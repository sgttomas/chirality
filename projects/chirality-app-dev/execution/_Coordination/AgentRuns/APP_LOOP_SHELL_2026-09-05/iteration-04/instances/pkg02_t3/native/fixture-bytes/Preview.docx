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T3 Quick Look DOCX fixture</w:t>
      </w:r>
    </w:p>
    <w:p>
      <w:r>
        <w:t>Native document preview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