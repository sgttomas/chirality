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FC4A" w14:textId="77777777" w:rsidR="00292AC4" w:rsidRDefault="00000000">
      <w:pPr>
        <w:pStyle w:val="Title"/>
      </w:pPr>
      <w:r>
        <w:t>West Doe - Regulatory Submittal Document Change Impact Report</w:t>
      </w:r>
    </w:p>
    <w:p w14:paraId="0E7EC15C" w14:textId="6FB288A5" w:rsidR="00292AC4" w:rsidRDefault="00000000">
      <w:pPr>
        <w:pStyle w:val="ListBullet"/>
      </w:pPr>
      <w:r>
        <w:rPr>
          <w:b/>
          <w:color w:val="0F2433"/>
        </w:rPr>
        <w:t xml:space="preserve">Facilities covered: </w:t>
      </w:r>
      <w:r>
        <w:t>West Doe Compressor Station and Liquids Hub (3-25</w:t>
      </w:r>
      <w:r w:rsidR="006C19AA">
        <w:t xml:space="preserve"> and 2-25</w:t>
      </w:r>
      <w:r>
        <w:t xml:space="preserve">); West Doe </w:t>
      </w:r>
      <w:proofErr w:type="spellStart"/>
      <w:r>
        <w:t>Deepcut</w:t>
      </w:r>
      <w:proofErr w:type="spellEnd"/>
      <w:r>
        <w:t xml:space="preserve"> Expansion (4-25)</w:t>
      </w:r>
    </w:p>
    <w:p w14:paraId="264647D1" w14:textId="77777777" w:rsidR="00292AC4" w:rsidRDefault="00000000">
      <w:pPr>
        <w:pStyle w:val="Heading1"/>
      </w:pPr>
      <w:r>
        <w:t>3-25 Regulatory Submittal Impact Table</w:t>
      </w:r>
    </w:p>
    <w:tbl>
      <w:tblPr>
        <w:tblW w:w="0" w:type="auto"/>
        <w:jc w:val="center"/>
        <w:tblBorders>
          <w:top w:val="single" w:sz="4" w:space="0" w:color="B8C7D3"/>
          <w:left w:val="single" w:sz="4" w:space="0" w:color="B8C7D3"/>
          <w:bottom w:val="single" w:sz="4" w:space="0" w:color="B8C7D3"/>
          <w:right w:val="single" w:sz="4" w:space="0" w:color="B8C7D3"/>
          <w:insideH w:val="single" w:sz="4" w:space="0" w:color="B8C7D3"/>
          <w:insideV w:val="single" w:sz="4" w:space="0" w:color="B8C7D3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2550"/>
        <w:gridCol w:w="680"/>
        <w:gridCol w:w="880"/>
        <w:gridCol w:w="1750"/>
        <w:gridCol w:w="1050"/>
        <w:gridCol w:w="1350"/>
        <w:gridCol w:w="3300"/>
        <w:gridCol w:w="2580"/>
      </w:tblGrid>
      <w:tr w:rsidR="00292AC4" w14:paraId="32BC994A" w14:textId="77777777">
        <w:trPr>
          <w:tblHeader/>
          <w:jc w:val="center"/>
        </w:trPr>
        <w:tc>
          <w:tcPr>
            <w:tcW w:w="5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DDC16" w14:textId="77777777" w:rsidR="00292AC4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File No.</w:t>
            </w:r>
          </w:p>
        </w:tc>
        <w:tc>
          <w:tcPr>
            <w:tcW w:w="255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13CEA" w14:textId="77777777" w:rsidR="00292AC4" w:rsidRDefault="00000000">
            <w:r>
              <w:rPr>
                <w:b/>
                <w:color w:val="FFFFFF"/>
                <w:sz w:val="13"/>
              </w:rPr>
              <w:t>File Name</w:t>
            </w:r>
          </w:p>
        </w:tc>
        <w:tc>
          <w:tcPr>
            <w:tcW w:w="6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ABFB1" w14:textId="77777777" w:rsidR="00292AC4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Revision</w:t>
            </w:r>
          </w:p>
        </w:tc>
        <w:tc>
          <w:tcPr>
            <w:tcW w:w="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8A551" w14:textId="77777777" w:rsidR="00292AC4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Date</w:t>
            </w:r>
          </w:p>
        </w:tc>
        <w:tc>
          <w:tcPr>
            <w:tcW w:w="175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B0138" w14:textId="77777777" w:rsidR="00292AC4" w:rsidRDefault="00000000">
            <w:r>
              <w:rPr>
                <w:b/>
                <w:color w:val="FFFFFF"/>
                <w:sz w:val="13"/>
              </w:rPr>
              <w:t>Current Contents</w:t>
            </w:r>
          </w:p>
        </w:tc>
        <w:tc>
          <w:tcPr>
            <w:tcW w:w="105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AB7A7" w14:textId="77777777" w:rsidR="00292AC4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Impact Status</w:t>
            </w:r>
          </w:p>
        </w:tc>
        <w:tc>
          <w:tcPr>
            <w:tcW w:w="135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47A9A" w14:textId="77777777" w:rsidR="00292AC4" w:rsidRDefault="00000000">
            <w:r>
              <w:rPr>
                <w:b/>
                <w:color w:val="FFFFFF"/>
                <w:sz w:val="13"/>
              </w:rPr>
              <w:t>Change Driver(s)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0463B" w14:textId="77777777" w:rsidR="00292AC4" w:rsidRDefault="00000000">
            <w:r>
              <w:rPr>
                <w:b/>
                <w:color w:val="FFFFFF"/>
                <w:sz w:val="13"/>
              </w:rPr>
              <w:t>Required Action Summary</w:t>
            </w:r>
          </w:p>
        </w:tc>
        <w:tc>
          <w:tcPr>
            <w:tcW w:w="25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30891" w14:textId="77777777" w:rsidR="00292AC4" w:rsidRDefault="00000000">
            <w:r>
              <w:rPr>
                <w:b/>
                <w:color w:val="FFFFFF"/>
                <w:sz w:val="13"/>
              </w:rPr>
              <w:t>Evidence Basis</w:t>
            </w:r>
          </w:p>
        </w:tc>
      </w:tr>
      <w:tr w:rsidR="00292AC4" w14:paraId="62589657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173F8" w14:textId="77777777" w:rsidR="00292AC4" w:rsidRDefault="00000000">
            <w:pPr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A9A88" w14:textId="77777777" w:rsidR="00292AC4" w:rsidRDefault="00000000">
            <w:r>
              <w:rPr>
                <w:sz w:val="13"/>
              </w:rPr>
              <w:t>1. By Tourmaline/03-25-080-15_SCHA Letter_Environmental Effects Assessment.pdf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7180A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22029" w14:textId="77777777" w:rsidR="00292AC4" w:rsidRDefault="00000000">
            <w:pPr>
              <w:jc w:val="center"/>
            </w:pPr>
            <w:r>
              <w:rPr>
                <w:sz w:val="13"/>
              </w:rPr>
              <w:t>2025-01-31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88749" w14:textId="77777777" w:rsidR="00292AC4" w:rsidRDefault="00000000">
            <w:r>
              <w:rPr>
                <w:sz w:val="13"/>
              </w:rPr>
              <w:t>Schedule A / SCHA environmental effects assessment correspondence.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AAC73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682B5" w14:textId="77777777" w:rsidR="00292AC4" w:rsidRDefault="00000000">
            <w:r>
              <w:rPr>
                <w:sz w:val="13"/>
              </w:rPr>
              <w:t>C3-SCA002, C3-SCA004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13432" w14:textId="77777777" w:rsidR="00292AC4" w:rsidRDefault="00000000">
            <w:r>
              <w:rPr>
                <w:sz w:val="13"/>
              </w:rPr>
              <w:t>Confirm whether environmental/effects statements, affected equipment, or consultation attachments still reflect retired 3-25 stabilization/SOC/dehydration scope.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C1EDB" w14:textId="77777777" w:rsidR="00292AC4" w:rsidRDefault="00000000">
            <w:r>
              <w:rPr>
                <w:sz w:val="13"/>
              </w:rPr>
              <w:t>PDF text includes SOC/NGL terms; SCA report changes project basis.</w:t>
            </w:r>
          </w:p>
        </w:tc>
      </w:tr>
      <w:tr w:rsidR="00292AC4" w14:paraId="69D75F13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C7F30" w14:textId="77777777" w:rsidR="00292AC4" w:rsidRDefault="00000000">
            <w:pPr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850BE" w14:textId="77777777" w:rsidR="00292AC4" w:rsidRDefault="00000000">
            <w:r>
              <w:rPr>
                <w:sz w:val="13"/>
              </w:rPr>
              <w:t>1. By Tourmaline/100120203_C5+ and Inlet Compressor_PE Report_BRFN.pdf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E700C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D7332" w14:textId="77777777" w:rsidR="00292AC4" w:rsidRDefault="00000000">
            <w:pPr>
              <w:jc w:val="center"/>
            </w:pPr>
            <w:r>
              <w:rPr>
                <w:sz w:val="13"/>
              </w:rPr>
              <w:t>2025-01-28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92226" w14:textId="77777777" w:rsidR="00292AC4" w:rsidRDefault="00000000">
            <w:r>
              <w:rPr>
                <w:sz w:val="13"/>
              </w:rPr>
              <w:t>PE notification/report package for C5+ and inlet compressor scope.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FF59A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E0112" w14:textId="77777777" w:rsidR="00292AC4" w:rsidRDefault="00000000">
            <w:r>
              <w:rPr>
                <w:sz w:val="13"/>
              </w:rPr>
              <w:t>C3-SCA001, C3-SCA002, C3-SCA003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BC722" w14:textId="77777777" w:rsidR="00292AC4" w:rsidRDefault="00000000">
            <w:r>
              <w:rPr>
                <w:sz w:val="13"/>
              </w:rPr>
              <w:t>Review for affected C5+, inlet compressor, condensate treating, stabilization, and shared-utility basis before re-use.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35B04" w14:textId="77777777" w:rsidR="00292AC4" w:rsidRDefault="00000000">
            <w:r>
              <w:rPr>
                <w:sz w:val="13"/>
              </w:rPr>
              <w:t>File title; SCA evidence changes C5+/inlet compressor scope and downstream interfaces.</w:t>
            </w:r>
          </w:p>
        </w:tc>
      </w:tr>
      <w:tr w:rsidR="00292AC4" w14:paraId="57F783B6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745B4" w14:textId="77777777" w:rsidR="00292AC4" w:rsidRDefault="00000000">
            <w:pPr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9D026" w14:textId="77777777" w:rsidR="00292AC4" w:rsidRDefault="00000000">
            <w:r>
              <w:rPr>
                <w:sz w:val="13"/>
              </w:rPr>
              <w:t>1. By Tourmaline/100120203_C5+ and Inlet Compressor_PE Report_DRFN.pdf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31FC4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67381" w14:textId="77777777" w:rsidR="00292AC4" w:rsidRDefault="00000000">
            <w:pPr>
              <w:jc w:val="center"/>
            </w:pPr>
            <w:r>
              <w:rPr>
                <w:sz w:val="13"/>
              </w:rPr>
              <w:t>2025-01-28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9D269" w14:textId="77777777" w:rsidR="00292AC4" w:rsidRDefault="00000000">
            <w:r>
              <w:rPr>
                <w:sz w:val="13"/>
              </w:rPr>
              <w:t>PE notification/report package for C5+ and inlet compressor scope.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9E8FA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B88B3" w14:textId="77777777" w:rsidR="00292AC4" w:rsidRDefault="00000000">
            <w:r>
              <w:rPr>
                <w:sz w:val="13"/>
              </w:rPr>
              <w:t>C3-SCA001, C3-SCA002, C3-SCA003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8189C" w14:textId="77777777" w:rsidR="00292AC4" w:rsidRDefault="00000000">
            <w:r>
              <w:rPr>
                <w:sz w:val="13"/>
              </w:rPr>
              <w:t>Same technical review as file 2; confirm recipient-specific transmittal text remains valid.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513DC" w14:textId="77777777" w:rsidR="00292AC4" w:rsidRDefault="00000000">
            <w:r>
              <w:rPr>
                <w:sz w:val="13"/>
              </w:rPr>
              <w:t>File title; SCA evidence changes C5+/inlet compressor scope and downstream interfaces.</w:t>
            </w:r>
          </w:p>
        </w:tc>
      </w:tr>
      <w:tr w:rsidR="00292AC4" w14:paraId="4EFF1AB1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4BE13" w14:textId="77777777" w:rsidR="00292AC4" w:rsidRDefault="00000000">
            <w:pPr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CC5DA" w14:textId="77777777" w:rsidR="00292AC4" w:rsidRDefault="00000000">
            <w:r>
              <w:rPr>
                <w:sz w:val="13"/>
              </w:rPr>
              <w:t>1. By Tourmaline/100120203_C5+ and Inlet Compressor_PE Report_HRFN.pdf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F2C10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A42FE" w14:textId="77777777" w:rsidR="00292AC4" w:rsidRDefault="00000000">
            <w:pPr>
              <w:jc w:val="center"/>
            </w:pPr>
            <w:r>
              <w:rPr>
                <w:sz w:val="13"/>
              </w:rPr>
              <w:t>2025-01-28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8FAAB" w14:textId="77777777" w:rsidR="00292AC4" w:rsidRDefault="00000000">
            <w:r>
              <w:rPr>
                <w:sz w:val="13"/>
              </w:rPr>
              <w:t>PE notification/report package for C5+ and inlet compressor scope.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53747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691BB" w14:textId="77777777" w:rsidR="00292AC4" w:rsidRDefault="00000000">
            <w:r>
              <w:rPr>
                <w:sz w:val="13"/>
              </w:rPr>
              <w:t>C3-SCA001, C3-SCA002, C3-SCA003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1A533" w14:textId="77777777" w:rsidR="00292AC4" w:rsidRDefault="00000000">
            <w:r>
              <w:rPr>
                <w:sz w:val="13"/>
              </w:rPr>
              <w:t>Same technical review as file 2; confirm recipient-specific transmittal text remains valid.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B6F72" w14:textId="77777777" w:rsidR="00292AC4" w:rsidRDefault="00000000">
            <w:r>
              <w:rPr>
                <w:sz w:val="13"/>
              </w:rPr>
              <w:t>File title; SCA evidence changes C5+/inlet compressor scope and downstream interfaces.</w:t>
            </w:r>
          </w:p>
        </w:tc>
      </w:tr>
      <w:tr w:rsidR="00292AC4" w14:paraId="02E99742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FCD92" w14:textId="77777777" w:rsidR="00292AC4" w:rsidRDefault="00000000">
            <w:pPr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E28A4" w14:textId="77777777" w:rsidR="00292AC4" w:rsidRDefault="00000000">
            <w:r>
              <w:rPr>
                <w:sz w:val="13"/>
              </w:rPr>
              <w:t>1. By Tourmaline/100120203_C5+ and Inlet Compressor_PE Report_MLIB.pdf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9E3D0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559F0" w14:textId="77777777" w:rsidR="00292AC4" w:rsidRDefault="00000000">
            <w:pPr>
              <w:jc w:val="center"/>
            </w:pPr>
            <w:r>
              <w:rPr>
                <w:sz w:val="13"/>
              </w:rPr>
              <w:t>2025-01-28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80895" w14:textId="77777777" w:rsidR="00292AC4" w:rsidRDefault="00000000">
            <w:r>
              <w:rPr>
                <w:sz w:val="13"/>
              </w:rPr>
              <w:t>PE notification/report package for C5+ and inlet compressor scope.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DFF0B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E0457" w14:textId="77777777" w:rsidR="00292AC4" w:rsidRDefault="00000000">
            <w:r>
              <w:rPr>
                <w:sz w:val="13"/>
              </w:rPr>
              <w:t>C3-SCA001, C3-SCA002, C3-SCA003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9520D" w14:textId="77777777" w:rsidR="00292AC4" w:rsidRDefault="00000000">
            <w:r>
              <w:rPr>
                <w:sz w:val="13"/>
              </w:rPr>
              <w:t>Same technical review as file 2; confirm recipient-specific transmittal text remains valid.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D8B65" w14:textId="77777777" w:rsidR="00292AC4" w:rsidRDefault="00000000">
            <w:r>
              <w:rPr>
                <w:sz w:val="13"/>
              </w:rPr>
              <w:t>File title; SCA evidence changes C5+/inlet compressor scope and downstream interfaces.</w:t>
            </w:r>
          </w:p>
        </w:tc>
      </w:tr>
      <w:tr w:rsidR="00292AC4" w14:paraId="720CE8A6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C723A" w14:textId="77777777" w:rsidR="00292AC4" w:rsidRDefault="00000000">
            <w:pPr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6FE34" w14:textId="77777777" w:rsidR="00292AC4" w:rsidRDefault="00000000">
            <w:r>
              <w:rPr>
                <w:sz w:val="13"/>
              </w:rPr>
              <w:t>1. By Tourmaline/100120203_C5+ and Inlet Compressor_PE Report_SFN.pdf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2E748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F9F8D" w14:textId="77777777" w:rsidR="00292AC4" w:rsidRDefault="00000000">
            <w:pPr>
              <w:jc w:val="center"/>
            </w:pPr>
            <w:r>
              <w:rPr>
                <w:sz w:val="13"/>
              </w:rPr>
              <w:t>2025-01-28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8E1BA" w14:textId="77777777" w:rsidR="00292AC4" w:rsidRDefault="00000000">
            <w:r>
              <w:rPr>
                <w:sz w:val="13"/>
              </w:rPr>
              <w:t>PE notification/report package for C5+ and inlet compressor scope.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88001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35B44" w14:textId="77777777" w:rsidR="00292AC4" w:rsidRDefault="00000000">
            <w:r>
              <w:rPr>
                <w:sz w:val="13"/>
              </w:rPr>
              <w:t>C3-SCA001, C3-SCA002, C3-SCA003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0FC52" w14:textId="77777777" w:rsidR="00292AC4" w:rsidRDefault="00000000">
            <w:r>
              <w:rPr>
                <w:sz w:val="13"/>
              </w:rPr>
              <w:t>Same technical review as file 2; confirm recipient-specific transmittal text remains valid.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CAD9A" w14:textId="77777777" w:rsidR="00292AC4" w:rsidRDefault="00000000">
            <w:r>
              <w:rPr>
                <w:sz w:val="13"/>
              </w:rPr>
              <w:t>File title; SCA evidence changes C5+/inlet compressor scope and downstream interfaces.</w:t>
            </w:r>
          </w:p>
        </w:tc>
      </w:tr>
      <w:tr w:rsidR="00292AC4" w14:paraId="6AE8DBDE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6243C" w14:textId="77777777" w:rsidR="00292AC4" w:rsidRDefault="00000000">
            <w:pPr>
              <w:jc w:val="center"/>
            </w:pPr>
            <w:r>
              <w:rPr>
                <w:sz w:val="13"/>
              </w:rPr>
              <w:t>7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8FC45" w14:textId="77777777" w:rsidR="00292AC4" w:rsidRDefault="00000000">
            <w:r>
              <w:rPr>
                <w:sz w:val="13"/>
              </w:rPr>
              <w:t>1. By Tourmaline/100120203_C5+ and Inlet Compressor_PE Report_WMFN.pdf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2C141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C9A74" w14:textId="77777777" w:rsidR="00292AC4" w:rsidRDefault="00000000">
            <w:pPr>
              <w:jc w:val="center"/>
            </w:pPr>
            <w:r>
              <w:rPr>
                <w:sz w:val="13"/>
              </w:rPr>
              <w:t>2025-01-28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E24B0" w14:textId="77777777" w:rsidR="00292AC4" w:rsidRDefault="00000000">
            <w:r>
              <w:rPr>
                <w:sz w:val="13"/>
              </w:rPr>
              <w:t>PE notification/report package for C5+ and inlet compressor scope.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257E4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2AB81" w14:textId="77777777" w:rsidR="00292AC4" w:rsidRDefault="00000000">
            <w:r>
              <w:rPr>
                <w:sz w:val="13"/>
              </w:rPr>
              <w:t>C3-SCA001, C3-SCA002, C3-SCA003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A6070" w14:textId="77777777" w:rsidR="00292AC4" w:rsidRDefault="00000000">
            <w:r>
              <w:rPr>
                <w:sz w:val="13"/>
              </w:rPr>
              <w:t>Same technical review as file 2; confirm recipient-specific transmittal text remains valid.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263BC" w14:textId="77777777" w:rsidR="00292AC4" w:rsidRDefault="00000000">
            <w:r>
              <w:rPr>
                <w:sz w:val="13"/>
              </w:rPr>
              <w:t>File title; SCA evidence changes C5+/inlet compressor scope and downstream interfaces.</w:t>
            </w:r>
          </w:p>
        </w:tc>
      </w:tr>
      <w:tr w:rsidR="00292AC4" w14:paraId="3FFC8E1C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7B2D0" w14:textId="77777777" w:rsidR="00292AC4" w:rsidRDefault="00000000">
            <w:pPr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37CE7" w14:textId="77777777" w:rsidR="00292AC4" w:rsidRDefault="00000000">
            <w:r>
              <w:rPr>
                <w:sz w:val="13"/>
              </w:rPr>
              <w:t>1. By Tourmaline/2024 Tourmaline Fugitive Emission Management Plan (Signed).pdf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B6B43" w14:textId="77777777" w:rsidR="00292AC4" w:rsidRDefault="00000000">
            <w:pPr>
              <w:jc w:val="center"/>
            </w:pPr>
            <w:r>
              <w:rPr>
                <w:sz w:val="13"/>
              </w:rPr>
              <w:t>Signed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E9C71" w14:textId="77777777" w:rsidR="00292AC4" w:rsidRDefault="00000000">
            <w:pPr>
              <w:jc w:val="center"/>
            </w:pPr>
            <w:r>
              <w:rPr>
                <w:sz w:val="13"/>
              </w:rPr>
              <w:t>2023-10-02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4703F" w14:textId="77777777" w:rsidR="00292AC4" w:rsidRDefault="00000000">
            <w:r>
              <w:rPr>
                <w:sz w:val="13"/>
              </w:rPr>
              <w:t>Corporate fugitive emission management plan.</w:t>
            </w:r>
          </w:p>
        </w:tc>
        <w:tc>
          <w:tcPr>
            <w:tcW w:w="105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2FF86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No Change Expected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17AF6" w14:textId="77777777" w:rsidR="00292AC4" w:rsidRDefault="00000000">
            <w:r>
              <w:rPr>
                <w:sz w:val="13"/>
              </w:rPr>
              <w:t>None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733EA" w14:textId="77777777" w:rsidR="00292AC4" w:rsidRDefault="00000000">
            <w:r>
              <w:rPr>
                <w:sz w:val="13"/>
              </w:rPr>
              <w:t>No project-specific revision identified; keep as corporate supporting plan unless regulatory reviewer requests current signed version.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F7E49" w14:textId="77777777" w:rsidR="00292AC4" w:rsidRDefault="00000000">
            <w:r>
              <w:rPr>
                <w:sz w:val="13"/>
              </w:rPr>
              <w:t>Targeted text has generic facility terms but no material SCA contradiction.</w:t>
            </w:r>
          </w:p>
        </w:tc>
      </w:tr>
      <w:tr w:rsidR="00292AC4" w14:paraId="3ADD6663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4AEF9" w14:textId="77777777" w:rsidR="00292AC4" w:rsidRDefault="00000000">
            <w:pPr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96864" w14:textId="77777777" w:rsidR="00292AC4" w:rsidRDefault="00000000">
            <w:r>
              <w:rPr>
                <w:sz w:val="13"/>
              </w:rPr>
              <w:t>1. By Tourmaline/3-25 West Doe Project Schedule.pdf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68750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1F0BE" w14:textId="77777777" w:rsidR="00292AC4" w:rsidRDefault="00000000">
            <w:pPr>
              <w:jc w:val="center"/>
            </w:pPr>
            <w:r>
              <w:rPr>
                <w:sz w:val="13"/>
              </w:rPr>
              <w:t>2025-02-03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D52FD" w14:textId="77777777" w:rsidR="00292AC4" w:rsidRDefault="00000000">
            <w:r>
              <w:rPr>
                <w:sz w:val="13"/>
              </w:rPr>
              <w:t>One-page project schedule/objective summary.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55C9A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E2543" w14:textId="77777777" w:rsidR="00292AC4" w:rsidRDefault="00000000">
            <w:r>
              <w:rPr>
                <w:sz w:val="13"/>
              </w:rPr>
              <w:t>C3-SCA001, C3-SCA002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84059" w14:textId="77777777" w:rsidR="00292AC4" w:rsidRDefault="00000000">
            <w:r>
              <w:rPr>
                <w:sz w:val="13"/>
              </w:rPr>
              <w:t>Update scope/objective text to remove 3-25 dehydration/stabilization/SOC/heat-medium assumptions and align timing with transferred 4-25 stabilization scope.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97B56" w14:textId="77777777" w:rsidR="00292AC4" w:rsidRDefault="00000000">
            <w:r>
              <w:rPr>
                <w:sz w:val="13"/>
              </w:rPr>
              <w:t>PDF text includes "dehydration"; SCA-001/SCA-002 retire that local scope.</w:t>
            </w:r>
          </w:p>
        </w:tc>
      </w:tr>
      <w:tr w:rsidR="00292AC4" w14:paraId="3B4621FC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DBD21" w14:textId="77777777" w:rsidR="00292AC4" w:rsidRDefault="00000000">
            <w:pPr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D7AAC" w14:textId="77777777" w:rsidR="00292AC4" w:rsidRDefault="00000000">
            <w:r>
              <w:rPr>
                <w:sz w:val="13"/>
              </w:rPr>
              <w:t>1. By Tourmaline/BCER Project Description Form - 3-25 West Doe (2025-01-31).pdf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7F09A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60ECC" w14:textId="77777777" w:rsidR="00292AC4" w:rsidRDefault="00000000">
            <w:pPr>
              <w:jc w:val="center"/>
            </w:pPr>
            <w:r>
              <w:rPr>
                <w:sz w:val="13"/>
              </w:rPr>
              <w:t>2025-01-31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2938E" w14:textId="77777777" w:rsidR="00292AC4" w:rsidRDefault="00000000">
            <w:r>
              <w:rPr>
                <w:sz w:val="13"/>
              </w:rPr>
              <w:t>BCER project description form for 3-25.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39A8F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D2FFA" w14:textId="77777777" w:rsidR="00292AC4" w:rsidRDefault="00000000">
            <w:r>
              <w:rPr>
                <w:sz w:val="13"/>
              </w:rPr>
              <w:t>C3-SCA001 through C3-SCA006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63D00" w14:textId="77777777" w:rsidR="00292AC4" w:rsidRDefault="00000000">
            <w:r>
              <w:rPr>
                <w:sz w:val="13"/>
              </w:rPr>
              <w:t>Re-issue project description with current equipment list, process narrative, shared utilities, incinerator/flare boundary, LACT OUT, and 4-25 stabilization/SOC interface.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EDECD" w14:textId="77777777" w:rsidR="00292AC4" w:rsidRDefault="00000000">
            <w:r>
              <w:rPr>
                <w:sz w:val="13"/>
              </w:rPr>
              <w:t>PDF text hits stabilizer/SOC/incinerator/instrument air; SCA report changes those bases.</w:t>
            </w:r>
          </w:p>
        </w:tc>
      </w:tr>
      <w:tr w:rsidR="00292AC4" w14:paraId="51A197B0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28D47" w14:textId="77777777" w:rsidR="00292AC4" w:rsidRDefault="00000000">
            <w:pPr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29044" w14:textId="77777777" w:rsidR="00292AC4" w:rsidRDefault="00000000">
            <w:r>
              <w:rPr>
                <w:sz w:val="13"/>
              </w:rPr>
              <w:t xml:space="preserve">1. By Tourmaline/Tourmaline Plant </w:t>
            </w:r>
            <w:r>
              <w:rPr>
                <w:sz w:val="13"/>
              </w:rPr>
              <w:lastRenderedPageBreak/>
              <w:t>Supervision Summary.pdf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578BD" w14:textId="77777777" w:rsidR="00292AC4" w:rsidRDefault="00000000">
            <w:pPr>
              <w:jc w:val="center"/>
            </w:pPr>
            <w:r>
              <w:rPr>
                <w:sz w:val="13"/>
              </w:rPr>
              <w:lastRenderedPageBreak/>
              <w:t xml:space="preserve">Not </w:t>
            </w:r>
            <w:r>
              <w:rPr>
                <w:sz w:val="13"/>
              </w:rPr>
              <w:lastRenderedPageBreak/>
              <w:t>stated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5C40D" w14:textId="77777777" w:rsidR="00292AC4" w:rsidRDefault="00000000">
            <w:pPr>
              <w:jc w:val="center"/>
            </w:pPr>
            <w:r>
              <w:rPr>
                <w:sz w:val="13"/>
              </w:rPr>
              <w:lastRenderedPageBreak/>
              <w:t>2017-07-05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EF4F3" w14:textId="77777777" w:rsidR="00292AC4" w:rsidRDefault="00000000">
            <w:r>
              <w:rPr>
                <w:sz w:val="13"/>
              </w:rPr>
              <w:t xml:space="preserve">General plant supervision </w:t>
            </w:r>
            <w:r>
              <w:rPr>
                <w:sz w:val="13"/>
              </w:rPr>
              <w:lastRenderedPageBreak/>
              <w:t>summary.</w:t>
            </w:r>
          </w:p>
        </w:tc>
        <w:tc>
          <w:tcPr>
            <w:tcW w:w="105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7DA08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lastRenderedPageBreak/>
              <w:t xml:space="preserve">No Change </w:t>
            </w:r>
            <w:r>
              <w:rPr>
                <w:b/>
                <w:sz w:val="13"/>
              </w:rPr>
              <w:lastRenderedPageBreak/>
              <w:t>Expected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430E1" w14:textId="77777777" w:rsidR="00292AC4" w:rsidRDefault="00000000">
            <w:r>
              <w:rPr>
                <w:sz w:val="13"/>
              </w:rPr>
              <w:lastRenderedPageBreak/>
              <w:t>None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42EFC" w14:textId="77777777" w:rsidR="00292AC4" w:rsidRDefault="00000000">
            <w:r>
              <w:rPr>
                <w:sz w:val="13"/>
              </w:rPr>
              <w:t>No SCA-driven content change identified.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B4E25" w14:textId="77777777" w:rsidR="00292AC4" w:rsidRDefault="00000000">
            <w:r>
              <w:rPr>
                <w:sz w:val="13"/>
              </w:rPr>
              <w:t xml:space="preserve">Generic operations support document; no targeted project-scope contradiction </w:t>
            </w:r>
            <w:r>
              <w:rPr>
                <w:sz w:val="13"/>
              </w:rPr>
              <w:lastRenderedPageBreak/>
              <w:t>found.</w:t>
            </w:r>
          </w:p>
        </w:tc>
      </w:tr>
      <w:tr w:rsidR="00292AC4" w14:paraId="4B384D73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52842" w14:textId="77777777" w:rsidR="00292AC4" w:rsidRDefault="00000000">
            <w:pPr>
              <w:jc w:val="center"/>
            </w:pPr>
            <w:r>
              <w:rPr>
                <w:sz w:val="13"/>
              </w:rPr>
              <w:lastRenderedPageBreak/>
              <w:t>12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64657" w14:textId="77777777" w:rsidR="00292AC4" w:rsidRDefault="00000000">
            <w:r>
              <w:rPr>
                <w:sz w:val="13"/>
              </w:rPr>
              <w:t>1. By Tourmaline/Tourmaline Sand Management Plan - Revisions July 26, 2017.pdf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553B1" w14:textId="77777777" w:rsidR="00292AC4" w:rsidRDefault="00000000">
            <w:pPr>
              <w:jc w:val="center"/>
            </w:pPr>
            <w:r>
              <w:rPr>
                <w:sz w:val="13"/>
              </w:rPr>
              <w:t>Revisions July 26, 2017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89034" w14:textId="77777777" w:rsidR="00292AC4" w:rsidRDefault="00000000">
            <w:pPr>
              <w:jc w:val="center"/>
            </w:pPr>
            <w:r>
              <w:rPr>
                <w:sz w:val="13"/>
              </w:rPr>
              <w:t>2021-10-12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11219" w14:textId="77777777" w:rsidR="00292AC4" w:rsidRDefault="00000000">
            <w:r>
              <w:rPr>
                <w:sz w:val="13"/>
              </w:rPr>
              <w:t>General sand management plan.</w:t>
            </w:r>
          </w:p>
        </w:tc>
        <w:tc>
          <w:tcPr>
            <w:tcW w:w="105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048E9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No Change Expected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9E7D6" w14:textId="77777777" w:rsidR="00292AC4" w:rsidRDefault="00000000">
            <w:r>
              <w:rPr>
                <w:sz w:val="13"/>
              </w:rPr>
              <w:t>None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FEABC" w14:textId="77777777" w:rsidR="00292AC4" w:rsidRDefault="00000000">
            <w:r>
              <w:rPr>
                <w:sz w:val="13"/>
              </w:rPr>
              <w:t>No SCA-driven content change identified.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D2104" w14:textId="77777777" w:rsidR="00292AC4" w:rsidRDefault="00000000">
            <w:r>
              <w:rPr>
                <w:sz w:val="13"/>
              </w:rPr>
              <w:t>Generic plan; targeted text only shows incidental TEG term.</w:t>
            </w:r>
          </w:p>
        </w:tc>
      </w:tr>
      <w:tr w:rsidR="00292AC4" w14:paraId="72C8F5B3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01B0E" w14:textId="77777777" w:rsidR="00292AC4" w:rsidRDefault="00000000">
            <w:pPr>
              <w:jc w:val="center"/>
            </w:pPr>
            <w:r>
              <w:rPr>
                <w:sz w:val="13"/>
              </w:rPr>
              <w:t>13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ABF9B" w14:textId="77777777" w:rsidR="00292AC4" w:rsidRDefault="00000000">
            <w:r>
              <w:rPr>
                <w:sz w:val="13"/>
              </w:rPr>
              <w:t>1. By Tourmaline/West Doe Gathering (2025-02-03).pdf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556C6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EF658" w14:textId="77777777" w:rsidR="00292AC4" w:rsidRDefault="00000000">
            <w:pPr>
              <w:jc w:val="center"/>
            </w:pPr>
            <w:r>
              <w:rPr>
                <w:sz w:val="13"/>
              </w:rPr>
              <w:t>2025-02-03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D827B" w14:textId="77777777" w:rsidR="00292AC4" w:rsidRDefault="00000000">
            <w:r>
              <w:rPr>
                <w:sz w:val="13"/>
              </w:rPr>
              <w:t>West Doe gathering-system context document.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393E7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E025A" w14:textId="77777777" w:rsidR="00292AC4" w:rsidRDefault="00000000">
            <w:r>
              <w:rPr>
                <w:sz w:val="13"/>
              </w:rPr>
              <w:t>C3-SCA002, D4-SCA001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CECB8" w14:textId="77777777" w:rsidR="00292AC4" w:rsidRDefault="00000000">
            <w:r>
              <w:rPr>
                <w:sz w:val="13"/>
              </w:rPr>
              <w:t>Review system schematic/narrative for stabilization relocation, NGL terminology, and 3-25 VRU discharge to 4-25 SOC suction.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22743" w14:textId="77777777" w:rsidR="00292AC4" w:rsidRDefault="00000000">
            <w:r>
              <w:rPr>
                <w:sz w:val="13"/>
              </w:rPr>
              <w:t>PDF text hits stabilization/NGL/LPG; cross-facility SCA changes gathering/process interfaces.</w:t>
            </w:r>
          </w:p>
        </w:tc>
      </w:tr>
      <w:tr w:rsidR="00292AC4" w14:paraId="68075286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6D55B" w14:textId="77777777" w:rsidR="00292AC4" w:rsidRDefault="00000000">
            <w:pPr>
              <w:jc w:val="center"/>
            </w:pPr>
            <w:r>
              <w:rPr>
                <w:sz w:val="13"/>
              </w:rPr>
              <w:t>14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3CB2B" w14:textId="77777777" w:rsidR="00292AC4" w:rsidRDefault="00000000">
            <w:r>
              <w:rPr>
                <w:sz w:val="13"/>
              </w:rPr>
              <w:t>BFD-242510-100_200_300 (3-25 Doe)_Block Flow Diagram_rA.pdf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5F28E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72BCB" w14:textId="77777777" w:rsidR="00292AC4" w:rsidRDefault="00000000">
            <w:pPr>
              <w:jc w:val="center"/>
            </w:pPr>
            <w:r>
              <w:rPr>
                <w:sz w:val="13"/>
              </w:rPr>
              <w:t>2024-11-22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7EE7A" w14:textId="77777777" w:rsidR="00292AC4" w:rsidRDefault="00000000">
            <w:r>
              <w:rPr>
                <w:sz w:val="13"/>
              </w:rPr>
              <w:t>Block flow diagram.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48F18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25E38" w14:textId="77777777" w:rsidR="00292AC4" w:rsidRDefault="00000000">
            <w:r>
              <w:rPr>
                <w:sz w:val="13"/>
              </w:rPr>
              <w:t>C3-SCA001 through C3-SCA006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53D4C" w14:textId="77777777" w:rsidR="00292AC4" w:rsidRDefault="00000000">
            <w:r>
              <w:rPr>
                <w:sz w:val="13"/>
              </w:rPr>
              <w:t>Revise blocks and interfaces for retired 3-25 dehydration/stabilizer/SOC/heat-medium, non-regenerative treating, VRU to 4-25 SOC, shared IA/fuel gas/power, and incinerator/flare boundary.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D53DE" w14:textId="77777777" w:rsidR="00292AC4" w:rsidRDefault="00000000">
            <w:r>
              <w:rPr>
                <w:sz w:val="13"/>
              </w:rPr>
              <w:t>Inferred from drawing scope; targeted SCA evidence directly changes represented process blocks.</w:t>
            </w:r>
          </w:p>
        </w:tc>
      </w:tr>
      <w:tr w:rsidR="00292AC4" w14:paraId="7BC29E18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5C793" w14:textId="77777777" w:rsidR="00292AC4" w:rsidRDefault="00000000">
            <w:pPr>
              <w:jc w:val="center"/>
            </w:pPr>
            <w:r>
              <w:rPr>
                <w:sz w:val="13"/>
              </w:rPr>
              <w:t>15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65DFF" w14:textId="77777777" w:rsidR="00292AC4" w:rsidRDefault="00000000">
            <w:r>
              <w:rPr>
                <w:sz w:val="13"/>
              </w:rPr>
              <w:t>CIV-242510-5001 &amp; 5002 (3-25 Doe)_Plot  Plan_rC.pdf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0C265" w14:textId="77777777" w:rsidR="00292AC4" w:rsidRDefault="00000000">
            <w:pPr>
              <w:jc w:val="center"/>
            </w:pPr>
            <w:r>
              <w:rPr>
                <w:sz w:val="13"/>
              </w:rPr>
              <w:t>rC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E96D4" w14:textId="77777777" w:rsidR="00292AC4" w:rsidRDefault="00000000">
            <w:pPr>
              <w:jc w:val="center"/>
            </w:pPr>
            <w:r>
              <w:rPr>
                <w:sz w:val="13"/>
              </w:rPr>
              <w:t>2024-11-22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CF957" w14:textId="77777777" w:rsidR="00292AC4" w:rsidRDefault="00000000">
            <w:r>
              <w:rPr>
                <w:sz w:val="13"/>
              </w:rPr>
              <w:t>Civil plot plan set.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564C89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2D3A5" w14:textId="77777777" w:rsidR="00292AC4" w:rsidRDefault="00000000">
            <w:r>
              <w:rPr>
                <w:sz w:val="13"/>
              </w:rPr>
              <w:t>C3-SCA001 through C3-SCA006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E63C5" w14:textId="77777777" w:rsidR="00292AC4" w:rsidRDefault="00000000">
            <w:r>
              <w:rPr>
                <w:sz w:val="13"/>
              </w:rPr>
              <w:t>Remove or relabel retired units/plot reservations, update incinerator/shared flare location/interface, LACT boundary, heat-medium/instrument-air assumptions, and affected package layout.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63597" w14:textId="77777777" w:rsidR="00292AC4" w:rsidRDefault="00000000">
            <w:r>
              <w:rPr>
                <w:sz w:val="13"/>
              </w:rPr>
              <w:t>PDF text hits dehydration/stabilizer/SOC/heat medium/incinerator/LACT/IA; drawing impact inferred from scope.</w:t>
            </w:r>
          </w:p>
        </w:tc>
      </w:tr>
      <w:tr w:rsidR="00292AC4" w14:paraId="7CD7C3E6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8006B" w14:textId="77777777" w:rsidR="00292AC4" w:rsidRDefault="00000000">
            <w:pPr>
              <w:jc w:val="center"/>
            </w:pPr>
            <w:r>
              <w:rPr>
                <w:sz w:val="13"/>
              </w:rPr>
              <w:t>16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4F2E6" w14:textId="77777777" w:rsidR="00292AC4" w:rsidRDefault="00000000">
            <w:r>
              <w:rPr>
                <w:sz w:val="13"/>
              </w:rPr>
              <w:t>MFS-242510 (3-25 Doe)_P&amp;ID_rA.pdf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715EE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12407" w14:textId="77777777" w:rsidR="00292AC4" w:rsidRDefault="00000000">
            <w:pPr>
              <w:jc w:val="center"/>
            </w:pPr>
            <w:r>
              <w:rPr>
                <w:sz w:val="13"/>
              </w:rPr>
              <w:t>2024-12-10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FEED7" w14:textId="77777777" w:rsidR="00292AC4" w:rsidRDefault="00000000">
            <w:r>
              <w:rPr>
                <w:sz w:val="13"/>
              </w:rPr>
              <w:t>P&amp;ID package.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AA730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CCAA8" w14:textId="77777777" w:rsidR="00292AC4" w:rsidRDefault="00000000">
            <w:r>
              <w:rPr>
                <w:sz w:val="13"/>
              </w:rPr>
              <w:t>C3-SCA001 through C3-SCA006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7705E" w14:textId="77777777" w:rsidR="00292AC4" w:rsidRDefault="00000000">
            <w:r>
              <w:rPr>
                <w:sz w:val="13"/>
              </w:rPr>
              <w:t>Revise process, utility, relief, control, shutdown, and interface sheets for all retired/relocated units and new shared utility/VRU/incinerator bases.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E77D4" w14:textId="77777777" w:rsidR="00292AC4" w:rsidRDefault="00000000">
            <w:r>
              <w:rPr>
                <w:sz w:val="13"/>
              </w:rPr>
              <w:t>Inferred from drawing scope and targeted SCA process/interface changes.</w:t>
            </w:r>
          </w:p>
        </w:tc>
      </w:tr>
      <w:tr w:rsidR="00292AC4" w14:paraId="684711F3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33E1F" w14:textId="77777777" w:rsidR="00292AC4" w:rsidRDefault="00000000">
            <w:pPr>
              <w:jc w:val="center"/>
            </w:pPr>
            <w:r>
              <w:rPr>
                <w:sz w:val="13"/>
              </w:rPr>
              <w:t>17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316EF" w14:textId="77777777" w:rsidR="00292AC4" w:rsidRDefault="00000000">
            <w:r>
              <w:rPr>
                <w:sz w:val="13"/>
              </w:rPr>
              <w:t>MSS-242510-1001 (3-25 Doe)_Metering Schematic_rA.pdf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3A969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71222" w14:textId="77777777" w:rsidR="00292AC4" w:rsidRDefault="00000000">
            <w:pPr>
              <w:jc w:val="center"/>
            </w:pPr>
            <w:r>
              <w:rPr>
                <w:sz w:val="13"/>
              </w:rPr>
              <w:t>2024-12-06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F9F42" w14:textId="77777777" w:rsidR="00292AC4" w:rsidRDefault="00000000">
            <w:r>
              <w:rPr>
                <w:sz w:val="13"/>
              </w:rPr>
              <w:t>Metering schematic.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D7907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8B10D" w14:textId="77777777" w:rsidR="00292AC4" w:rsidRDefault="00000000">
            <w:r>
              <w:rPr>
                <w:sz w:val="13"/>
              </w:rPr>
              <w:t>C3-SCA001, C3-SCA003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CF958" w14:textId="77777777" w:rsidR="00292AC4" w:rsidRDefault="00000000">
            <w:r>
              <w:rPr>
                <w:sz w:val="13"/>
              </w:rPr>
              <w:t>Confirm NRM connector and LACT OUT basis are reflected; revise only if metering/transfer points still imply on-site 3-25 LACT units.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67299" w14:textId="77777777" w:rsidR="00292AC4" w:rsidRDefault="00000000">
            <w:r>
              <w:rPr>
                <w:sz w:val="13"/>
              </w:rPr>
              <w:t>SCA-001/SCA-003 change LACT and pipeline destination basis.</w:t>
            </w:r>
          </w:p>
        </w:tc>
      </w:tr>
      <w:tr w:rsidR="00292AC4" w14:paraId="7860D60D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8843A" w14:textId="77777777" w:rsidR="00292AC4" w:rsidRDefault="00000000">
            <w:pPr>
              <w:jc w:val="center"/>
            </w:pPr>
            <w:r>
              <w:rPr>
                <w:sz w:val="13"/>
              </w:rPr>
              <w:t>18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55C97" w14:textId="77777777" w:rsidR="00292AC4" w:rsidRDefault="00000000">
            <w:r>
              <w:rPr>
                <w:sz w:val="13"/>
              </w:rPr>
              <w:t>PFD-242510 (3-25 Doe)_Process Flow Diagram_rA.pdf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DFD8C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4C4E5" w14:textId="77777777" w:rsidR="00292AC4" w:rsidRDefault="00000000">
            <w:pPr>
              <w:jc w:val="center"/>
            </w:pPr>
            <w:r>
              <w:rPr>
                <w:sz w:val="13"/>
              </w:rPr>
              <w:t>2024-11-22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24148" w14:textId="77777777" w:rsidR="00292AC4" w:rsidRDefault="00000000">
            <w:r>
              <w:rPr>
                <w:sz w:val="13"/>
              </w:rPr>
              <w:t>Process flow diagram package.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F5AED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FDBA3" w14:textId="77777777" w:rsidR="00292AC4" w:rsidRDefault="00000000">
            <w:r>
              <w:rPr>
                <w:sz w:val="13"/>
              </w:rPr>
              <w:t>C3-SCA001 through C3-SCA006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9D621" w14:textId="77777777" w:rsidR="00292AC4" w:rsidRDefault="00000000">
            <w:r>
              <w:rPr>
                <w:sz w:val="13"/>
              </w:rPr>
              <w:t>Update process flow paths, material interfaces, utility ties, and removed equipment blocks; add/clarify 4-25 SOC and 4-25 IA interfaces.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89FA2" w14:textId="77777777" w:rsidR="00292AC4" w:rsidRDefault="00000000">
            <w:r>
              <w:rPr>
                <w:sz w:val="13"/>
              </w:rPr>
              <w:t>Inferred from drawing scope; targeted SCA evidence changes represented process flows, with related text hits in linked reports.</w:t>
            </w:r>
          </w:p>
        </w:tc>
      </w:tr>
      <w:tr w:rsidR="00292AC4" w14:paraId="3EAFA246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0A683" w14:textId="77777777" w:rsidR="00292AC4" w:rsidRDefault="00000000">
            <w:pPr>
              <w:jc w:val="center"/>
            </w:pPr>
            <w:r>
              <w:rPr>
                <w:sz w:val="13"/>
              </w:rPr>
              <w:t>19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0B7BF" w14:textId="77777777" w:rsidR="00292AC4" w:rsidRDefault="00000000">
            <w:r>
              <w:rPr>
                <w:sz w:val="13"/>
              </w:rPr>
              <w:t>W242510-CIV-REP-000001-001 (3-25 Doe)_Surface Water Management Plan_rA.pdf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5F128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14C0C" w14:textId="77777777" w:rsidR="00292AC4" w:rsidRDefault="00000000">
            <w:pPr>
              <w:jc w:val="center"/>
            </w:pPr>
            <w:r>
              <w:rPr>
                <w:sz w:val="13"/>
              </w:rPr>
              <w:t>2023-09-27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F2AE6" w14:textId="77777777" w:rsidR="00292AC4" w:rsidRDefault="00000000">
            <w:r>
              <w:rPr>
                <w:sz w:val="13"/>
              </w:rPr>
              <w:t>Surface water management plan.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D83EB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AC611" w14:textId="77777777" w:rsidR="00292AC4" w:rsidRDefault="00000000">
            <w:r>
              <w:rPr>
                <w:sz w:val="13"/>
              </w:rPr>
              <w:t>C3-SCA001, C3-SCA002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D6DCA" w14:textId="77777777" w:rsidR="00292AC4" w:rsidRDefault="00000000">
            <w:r>
              <w:rPr>
                <w:sz w:val="13"/>
              </w:rPr>
              <w:t>Check drainage/containment areas for retired dehydration/stabilizer/heat-medium/LACT units and added/retained incinerator/shared flare areas.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9C2B7" w14:textId="77777777" w:rsidR="00292AC4" w:rsidRDefault="00000000">
            <w:r>
              <w:rPr>
                <w:sz w:val="13"/>
              </w:rPr>
              <w:t>PDF text hits retired terms; physical layout changes may affect drainage assumptions.</w:t>
            </w:r>
          </w:p>
        </w:tc>
      </w:tr>
      <w:tr w:rsidR="00292AC4" w14:paraId="4D889702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12F51" w14:textId="77777777" w:rsidR="00292AC4" w:rsidRDefault="00000000">
            <w:pPr>
              <w:jc w:val="center"/>
            </w:pPr>
            <w:r>
              <w:rPr>
                <w:sz w:val="13"/>
              </w:rPr>
              <w:t>20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1391A" w14:textId="77777777" w:rsidR="00292AC4" w:rsidRDefault="00000000">
            <w:r>
              <w:rPr>
                <w:sz w:val="13"/>
              </w:rPr>
              <w:t>W242510-ELC-REP-000001-001 (3-25 Doe)_Light Assessment_rA.pdf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86BE5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FF4AE" w14:textId="77777777" w:rsidR="00292AC4" w:rsidRDefault="00000000">
            <w:pPr>
              <w:jc w:val="center"/>
            </w:pPr>
            <w:r>
              <w:rPr>
                <w:sz w:val="13"/>
              </w:rPr>
              <w:t>2024-11-05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A6B70" w14:textId="77777777" w:rsidR="00292AC4" w:rsidRDefault="00000000">
            <w:r>
              <w:rPr>
                <w:sz w:val="13"/>
              </w:rPr>
              <w:t>Light assessment.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87252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663F7" w14:textId="77777777" w:rsidR="00292AC4" w:rsidRDefault="00000000">
            <w:r>
              <w:rPr>
                <w:sz w:val="13"/>
              </w:rPr>
              <w:t>C3-SCA001, C3-SCA002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5F311" w14:textId="77777777" w:rsidR="00292AC4" w:rsidRDefault="00000000">
            <w:r>
              <w:rPr>
                <w:sz w:val="13"/>
              </w:rPr>
              <w:t>Update project description and lighting inventory if retired units or retained incinerator/flare/shared utility equipment change lighting sources.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AA213" w14:textId="77777777" w:rsidR="00292AC4" w:rsidRDefault="00000000">
            <w:r>
              <w:rPr>
                <w:sz w:val="13"/>
              </w:rPr>
              <w:t>PDF text contains old dehydration/stabilization/LACT/heat-medium narrative.</w:t>
            </w:r>
          </w:p>
        </w:tc>
      </w:tr>
      <w:tr w:rsidR="00292AC4" w14:paraId="2488009C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5F4FB" w14:textId="77777777" w:rsidR="00292AC4" w:rsidRDefault="00000000">
            <w:pPr>
              <w:jc w:val="center"/>
            </w:pPr>
            <w:r>
              <w:rPr>
                <w:sz w:val="13"/>
              </w:rPr>
              <w:t>21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3FF13" w14:textId="77777777" w:rsidR="00292AC4" w:rsidRDefault="00000000">
            <w:r>
              <w:rPr>
                <w:sz w:val="13"/>
              </w:rPr>
              <w:t>W242510-ELC-REP-000002-001 (3-25 Doe)_Ground Permissive at Truck-Out_rA.pdf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D5717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2E95E" w14:textId="77777777" w:rsidR="00292AC4" w:rsidRDefault="00000000">
            <w:pPr>
              <w:jc w:val="center"/>
            </w:pPr>
            <w:r>
              <w:rPr>
                <w:sz w:val="13"/>
              </w:rPr>
              <w:t>2024-11-12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F9717" w14:textId="77777777" w:rsidR="00292AC4" w:rsidRDefault="00000000">
            <w:r>
              <w:rPr>
                <w:sz w:val="13"/>
              </w:rPr>
              <w:t>Ground permissive at truck-out philosophy.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3FBF7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5E575" w14:textId="77777777" w:rsidR="00292AC4" w:rsidRDefault="00000000">
            <w:r>
              <w:rPr>
                <w:sz w:val="13"/>
              </w:rPr>
              <w:t>C3-SCA001, C3-SCA003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09238" w14:textId="77777777" w:rsidR="00292AC4" w:rsidRDefault="00000000">
            <w:r>
              <w:rPr>
                <w:sz w:val="13"/>
              </w:rPr>
              <w:t>Confirm truck-out scope and NRM LACT interface remain correct after LACT OUT and 480 V dry-type transformer decision.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64A95" w14:textId="77777777" w:rsidR="00292AC4" w:rsidRDefault="00000000">
            <w:r>
              <w:rPr>
                <w:sz w:val="13"/>
              </w:rPr>
              <w:t>PDF text hits LACT/truck-out/ground permissive; SCA changes LACT boundary.</w:t>
            </w:r>
          </w:p>
        </w:tc>
      </w:tr>
      <w:tr w:rsidR="00292AC4" w14:paraId="2236FC5C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C2948" w14:textId="77777777" w:rsidR="00292AC4" w:rsidRDefault="00000000">
            <w:pPr>
              <w:jc w:val="center"/>
            </w:pPr>
            <w:r>
              <w:rPr>
                <w:sz w:val="13"/>
              </w:rPr>
              <w:t>22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86301" w14:textId="77777777" w:rsidR="00292AC4" w:rsidRDefault="00000000">
            <w:r>
              <w:rPr>
                <w:sz w:val="13"/>
              </w:rPr>
              <w:t>W242510-PRC-DBM-000001-001 (3-25 Doe)_DBM_rA.pdf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B11E0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9A99A" w14:textId="77777777" w:rsidR="00292AC4" w:rsidRDefault="00000000">
            <w:pPr>
              <w:jc w:val="center"/>
            </w:pPr>
            <w:r>
              <w:rPr>
                <w:sz w:val="13"/>
              </w:rPr>
              <w:t>2024-12-17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C29B9" w14:textId="77777777" w:rsidR="00292AC4" w:rsidRDefault="00000000">
            <w:r>
              <w:rPr>
                <w:sz w:val="13"/>
              </w:rPr>
              <w:t>Design basis memorandum.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98191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C459B" w14:textId="77777777" w:rsidR="00292AC4" w:rsidRDefault="00000000">
            <w:r>
              <w:rPr>
                <w:sz w:val="13"/>
              </w:rPr>
              <w:t>C3-SCA001 through C3-SCA006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73269" w14:textId="77777777" w:rsidR="00292AC4" w:rsidRDefault="00000000">
            <w:r>
              <w:rPr>
                <w:sz w:val="13"/>
              </w:rPr>
              <w:t>Rewrite DBM sections for removed/retired scope, process selection, shared utilities, 4-25 interfaces, flare/incinerator basis, horsepower, package roster, and supersession notes.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5BD96" w14:textId="77777777" w:rsidR="00292AC4" w:rsidRDefault="00000000">
            <w:r>
              <w:rPr>
                <w:sz w:val="13"/>
              </w:rPr>
              <w:t>PDF text hits every major changed term; SCA report is DBM amendment basis.</w:t>
            </w:r>
          </w:p>
        </w:tc>
      </w:tr>
      <w:tr w:rsidR="00292AC4" w14:paraId="47855CB2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C193C" w14:textId="77777777" w:rsidR="00292AC4" w:rsidRDefault="00000000">
            <w:pPr>
              <w:jc w:val="center"/>
            </w:pPr>
            <w:r>
              <w:rPr>
                <w:sz w:val="13"/>
              </w:rPr>
              <w:t>23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0D508" w14:textId="77777777" w:rsidR="00292AC4" w:rsidRDefault="00000000">
            <w:r>
              <w:rPr>
                <w:sz w:val="13"/>
              </w:rPr>
              <w:t>W242510-PRC-HMB-000001-001 (3-25 Doe)_HMB_rA.pdf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983A1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B644C" w14:textId="77777777" w:rsidR="00292AC4" w:rsidRDefault="00000000">
            <w:pPr>
              <w:jc w:val="center"/>
            </w:pPr>
            <w:r>
              <w:rPr>
                <w:sz w:val="13"/>
              </w:rPr>
              <w:t>2024-11-22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382EB" w14:textId="77777777" w:rsidR="00292AC4" w:rsidRDefault="00000000">
            <w:r>
              <w:rPr>
                <w:sz w:val="13"/>
              </w:rPr>
              <w:t>Heat and material balance.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2138A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46862" w14:textId="77777777" w:rsidR="00292AC4" w:rsidRDefault="00000000">
            <w:r>
              <w:rPr>
                <w:sz w:val="13"/>
              </w:rPr>
              <w:t>C3-SCA001, C3-SCA002, C3-SCA006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52382" w14:textId="77777777" w:rsidR="00292AC4" w:rsidRDefault="00000000">
            <w:r>
              <w:rPr>
                <w:sz w:val="13"/>
              </w:rPr>
              <w:t>Recalculate HMB around removed stabilization/SOC/heat-medium/dehydration, non-regenerative treating, VRU discharge, and shared IA demands where represented.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01D01" w14:textId="77777777" w:rsidR="00292AC4" w:rsidRDefault="00000000">
            <w:r>
              <w:rPr>
                <w:sz w:val="13"/>
              </w:rPr>
              <w:t>PDF text hits SOC/incinerator/LACT/VRU/disulphide/spent caustic.</w:t>
            </w:r>
          </w:p>
        </w:tc>
      </w:tr>
      <w:tr w:rsidR="00292AC4" w14:paraId="706781CA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1EE61" w14:textId="77777777" w:rsidR="00292AC4" w:rsidRDefault="00000000">
            <w:pPr>
              <w:jc w:val="center"/>
            </w:pPr>
            <w:r>
              <w:rPr>
                <w:sz w:val="13"/>
              </w:rPr>
              <w:lastRenderedPageBreak/>
              <w:t>24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2F7A7" w14:textId="77777777" w:rsidR="00292AC4" w:rsidRDefault="00000000">
            <w:r>
              <w:rPr>
                <w:sz w:val="13"/>
              </w:rPr>
              <w:t>W242510-PRC-REG-000001-001 (3-25 Doe)_Emissions Summary_rA.pdf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3712C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984F7" w14:textId="77777777" w:rsidR="00292AC4" w:rsidRDefault="00000000">
            <w:pPr>
              <w:jc w:val="center"/>
            </w:pPr>
            <w:r>
              <w:rPr>
                <w:sz w:val="13"/>
              </w:rPr>
              <w:t>2024-12-02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EEBCC" w14:textId="77777777" w:rsidR="00292AC4" w:rsidRDefault="00000000">
            <w:r>
              <w:rPr>
                <w:sz w:val="13"/>
              </w:rPr>
              <w:t>Emissions summary.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8B286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5881D" w14:textId="77777777" w:rsidR="00292AC4" w:rsidRDefault="00000000">
            <w:r>
              <w:rPr>
                <w:sz w:val="13"/>
              </w:rPr>
              <w:t>C3-SCA001 through C3-SCA006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3744F" w14:textId="77777777" w:rsidR="00292AC4" w:rsidRDefault="00000000">
            <w:r>
              <w:rPr>
                <w:sz w:val="13"/>
              </w:rPr>
              <w:t>Recalculate emissions for removed heat-medium/stabilizer/SOC/dehydration sources, changed incinerator/feed basis, VRU routing, and shared utilities.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1E83F" w14:textId="77777777" w:rsidR="00292AC4" w:rsidRDefault="00000000">
            <w:r>
              <w:rPr>
                <w:sz w:val="13"/>
              </w:rPr>
              <w:t>PDF text hits stabilizer/SOC/heat-medium/incinerator/flare/VRU.</w:t>
            </w:r>
          </w:p>
        </w:tc>
      </w:tr>
      <w:tr w:rsidR="00292AC4" w14:paraId="4083539C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B1878" w14:textId="77777777" w:rsidR="00292AC4" w:rsidRDefault="00000000">
            <w:pPr>
              <w:jc w:val="center"/>
            </w:pPr>
            <w:r>
              <w:rPr>
                <w:sz w:val="13"/>
              </w:rPr>
              <w:t>25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6979F" w14:textId="77777777" w:rsidR="00292AC4" w:rsidRDefault="00000000">
            <w:r>
              <w:rPr>
                <w:sz w:val="13"/>
              </w:rPr>
              <w:t>W242510-PRC-REP-000001-001 (3-25 Doe)_Non-Flare Connected PSV Summary_rA.pdf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39B69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DCD28" w14:textId="77777777" w:rsidR="00292AC4" w:rsidRDefault="00000000">
            <w:pPr>
              <w:jc w:val="center"/>
            </w:pPr>
            <w:r>
              <w:rPr>
                <w:sz w:val="13"/>
              </w:rPr>
              <w:t>2023-09-13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45259" w14:textId="77777777" w:rsidR="00292AC4" w:rsidRDefault="00000000">
            <w:r>
              <w:rPr>
                <w:sz w:val="13"/>
              </w:rPr>
              <w:t>Non-flare connected PSV summary.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7D981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FF40A" w14:textId="77777777" w:rsidR="00292AC4" w:rsidRDefault="00000000">
            <w:r>
              <w:rPr>
                <w:sz w:val="13"/>
              </w:rPr>
              <w:t>C3-SCA001, C3-SCA002, C3-SCA003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21D18" w14:textId="77777777" w:rsidR="00292AC4" w:rsidRDefault="00000000">
            <w:r>
              <w:rPr>
                <w:sz w:val="13"/>
              </w:rPr>
              <w:t>Remove retired equipment PSV entries, update relief/non-flare classification, and confirm current inlet separator/caustic/flare boundary PSV basis.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2E621" w14:textId="77777777" w:rsidR="00292AC4" w:rsidRDefault="00000000">
            <w:r>
              <w:rPr>
                <w:sz w:val="13"/>
              </w:rPr>
              <w:t>PDF text hits retired terms and flare/IA/LACT context.</w:t>
            </w:r>
          </w:p>
        </w:tc>
      </w:tr>
      <w:tr w:rsidR="00292AC4" w14:paraId="1E396154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B566D" w14:textId="77777777" w:rsidR="00292AC4" w:rsidRDefault="00000000">
            <w:pPr>
              <w:jc w:val="center"/>
            </w:pPr>
            <w:r>
              <w:rPr>
                <w:sz w:val="13"/>
              </w:rPr>
              <w:t>26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F4366" w14:textId="77777777" w:rsidR="00292AC4" w:rsidRDefault="00000000">
            <w:r>
              <w:rPr>
                <w:sz w:val="13"/>
              </w:rPr>
              <w:t>W242510-PRC-REP-000002-001 (3-25 Doe)_Inlet Separator Summary_rA.pdf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99BEA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F1D27" w14:textId="77777777" w:rsidR="00292AC4" w:rsidRDefault="00000000">
            <w:pPr>
              <w:jc w:val="center"/>
            </w:pPr>
            <w:r>
              <w:rPr>
                <w:sz w:val="13"/>
              </w:rPr>
              <w:t>2024-11-04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E1D08" w14:textId="77777777" w:rsidR="00292AC4" w:rsidRDefault="00000000">
            <w:r>
              <w:rPr>
                <w:sz w:val="13"/>
              </w:rPr>
              <w:t>Inlet separator summary.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CC121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9FE1C" w14:textId="77777777" w:rsidR="00292AC4" w:rsidRDefault="00000000">
            <w:r>
              <w:rPr>
                <w:sz w:val="13"/>
              </w:rPr>
              <w:t>C3-SCA002, C3-SCA003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639F5" w14:textId="77777777" w:rsidR="00292AC4" w:rsidRDefault="00000000">
            <w:r>
              <w:rPr>
                <w:sz w:val="13"/>
              </w:rPr>
              <w:t>Update to twin 9 ft x 40 ft horizontal 3-phase basis, plot for third as applicable, downstream 4-25 stabilization/SOC context, and current interface conditions.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A5846" w14:textId="77777777" w:rsidR="00292AC4" w:rsidRDefault="00000000">
            <w:r>
              <w:rPr>
                <w:sz w:val="13"/>
              </w:rPr>
              <w:t>SCA-002 changed separator sizing; PDF title identifies the affected inlet separator summary.</w:t>
            </w:r>
          </w:p>
        </w:tc>
      </w:tr>
      <w:tr w:rsidR="00292AC4" w14:paraId="73B2179D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79C93" w14:textId="77777777" w:rsidR="00292AC4" w:rsidRDefault="00000000">
            <w:pPr>
              <w:jc w:val="center"/>
            </w:pPr>
            <w:r>
              <w:rPr>
                <w:sz w:val="13"/>
              </w:rPr>
              <w:t>27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E6AB3" w14:textId="77777777" w:rsidR="00292AC4" w:rsidRDefault="00000000">
            <w:r>
              <w:rPr>
                <w:sz w:val="13"/>
              </w:rPr>
              <w:t>W242510-PRC-REP-000003-001 (3-25 Doe)_Prime Mover List_rA.pdf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030D0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D88F6" w14:textId="77777777" w:rsidR="00292AC4" w:rsidRDefault="00000000">
            <w:pPr>
              <w:jc w:val="center"/>
            </w:pPr>
            <w:r>
              <w:rPr>
                <w:sz w:val="13"/>
              </w:rPr>
              <w:t>2024-11-06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C0055" w14:textId="77777777" w:rsidR="00292AC4" w:rsidRDefault="00000000">
            <w:r>
              <w:rPr>
                <w:sz w:val="13"/>
              </w:rPr>
              <w:t>Prime mover list.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5BB35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BC388" w14:textId="77777777" w:rsidR="00292AC4" w:rsidRDefault="00000000">
            <w:r>
              <w:rPr>
                <w:sz w:val="13"/>
              </w:rPr>
              <w:t>C3-SCA001, C3-SCA002, C3-SCA003, C3-SCA006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92C19" w14:textId="77777777" w:rsidR="00292AC4" w:rsidRDefault="00000000">
            <w:r>
              <w:rPr>
                <w:sz w:val="13"/>
              </w:rPr>
              <w:t>Remove or reclassify retired prime movers, update inlet-compressor drive/VFD basis, standby generator strategy, and local IA/heat-medium equipment.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D7FF0" w14:textId="77777777" w:rsidR="00292AC4" w:rsidRDefault="00000000">
            <w:r>
              <w:rPr>
                <w:sz w:val="13"/>
              </w:rPr>
              <w:t>PDF text hits heat medium/LACT/VFD/VRU; SCA changes prime mover assumptions.</w:t>
            </w:r>
          </w:p>
        </w:tc>
      </w:tr>
      <w:tr w:rsidR="00292AC4" w14:paraId="7510F24A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0E4CA" w14:textId="77777777" w:rsidR="00292AC4" w:rsidRDefault="00000000">
            <w:pPr>
              <w:jc w:val="center"/>
            </w:pPr>
            <w:r>
              <w:rPr>
                <w:sz w:val="13"/>
              </w:rPr>
              <w:t>28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5CB82" w14:textId="77777777" w:rsidR="00292AC4" w:rsidRDefault="00000000">
            <w:r>
              <w:rPr>
                <w:sz w:val="13"/>
              </w:rPr>
              <w:t>W242510-PRC-REP-000004-001 (3-25 Doe)_Facility Shutdown &amp; Blowdown Philosophy_rA.pdf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D27EC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15F94" w14:textId="77777777" w:rsidR="00292AC4" w:rsidRDefault="00000000">
            <w:pPr>
              <w:jc w:val="center"/>
            </w:pPr>
            <w:r>
              <w:rPr>
                <w:sz w:val="13"/>
              </w:rPr>
              <w:t>2024-11-26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C7840" w14:textId="77777777" w:rsidR="00292AC4" w:rsidRDefault="00000000">
            <w:r>
              <w:rPr>
                <w:sz w:val="13"/>
              </w:rPr>
              <w:t>Shutdown and blowdown philosophy.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DEDAA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3785C" w14:textId="77777777" w:rsidR="00292AC4" w:rsidRDefault="00000000">
            <w:r>
              <w:rPr>
                <w:sz w:val="13"/>
              </w:rPr>
              <w:t>C3-SCA001 through C3-SCA006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D46F3" w14:textId="77777777" w:rsidR="00292AC4" w:rsidRDefault="00000000">
            <w:r>
              <w:rPr>
                <w:sz w:val="13"/>
              </w:rPr>
              <w:t>Update shutdown/blowdown scenarios, cause/effect assumptions, relief/blowdown destination, retired units, shared IA/power, and 4-25 SOC interface.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7B6EA" w14:textId="77777777" w:rsidR="00292AC4" w:rsidRDefault="00000000">
            <w:r>
              <w:rPr>
                <w:sz w:val="13"/>
              </w:rPr>
              <w:t>PDF text hits all major changed systems; flare/blowdown packages affected.</w:t>
            </w:r>
          </w:p>
        </w:tc>
      </w:tr>
      <w:tr w:rsidR="00292AC4" w14:paraId="7A8DF74B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C056F" w14:textId="77777777" w:rsidR="00292AC4" w:rsidRDefault="00000000">
            <w:pPr>
              <w:jc w:val="center"/>
            </w:pPr>
            <w:r>
              <w:rPr>
                <w:sz w:val="13"/>
              </w:rPr>
              <w:t>29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9333E" w14:textId="77777777" w:rsidR="00292AC4" w:rsidRDefault="00000000">
            <w:r>
              <w:rPr>
                <w:sz w:val="13"/>
              </w:rPr>
              <w:t>W242510-PRC-REP-000005-001 (3-25 Doe)_Flare Stack Data Submission_rA.pdf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F82AE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506B0" w14:textId="77777777" w:rsidR="00292AC4" w:rsidRDefault="00000000">
            <w:pPr>
              <w:jc w:val="center"/>
            </w:pPr>
            <w:r>
              <w:rPr>
                <w:sz w:val="13"/>
              </w:rPr>
              <w:t>2024-11-26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E3E43" w14:textId="77777777" w:rsidR="00292AC4" w:rsidRDefault="00000000">
            <w:r>
              <w:rPr>
                <w:sz w:val="13"/>
              </w:rPr>
              <w:t>Flare stack data submission.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768A0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5930D" w14:textId="77777777" w:rsidR="00292AC4" w:rsidRDefault="00000000">
            <w:r>
              <w:rPr>
                <w:sz w:val="13"/>
              </w:rPr>
              <w:t>C3-SCA001, C3-SCA002, C3-SCA003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713CB" w14:textId="77777777" w:rsidR="00292AC4" w:rsidRDefault="00000000">
            <w:r>
              <w:rPr>
                <w:sz w:val="13"/>
              </w:rPr>
              <w:t>Recalculate flare/incinerator loads and update shared flare/incinerator boundary, retired relief sources, and non-regenerative caustic/incinerator feed basis.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F23D1" w14:textId="77777777" w:rsidR="00292AC4" w:rsidRDefault="00000000">
            <w:r>
              <w:rPr>
                <w:sz w:val="13"/>
              </w:rPr>
              <w:t>PDF text hits caustic regeneration, incinerator, flare, depropanizer/LPG, stabilizer/SOC.</w:t>
            </w:r>
          </w:p>
        </w:tc>
      </w:tr>
      <w:tr w:rsidR="00292AC4" w14:paraId="32360947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4E784" w14:textId="77777777" w:rsidR="00292AC4" w:rsidRDefault="00000000">
            <w:pPr>
              <w:jc w:val="center"/>
            </w:pPr>
            <w:r>
              <w:rPr>
                <w:sz w:val="13"/>
              </w:rPr>
              <w:t>30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282C0" w14:textId="77777777" w:rsidR="00292AC4" w:rsidRDefault="00000000">
            <w:r>
              <w:rPr>
                <w:sz w:val="13"/>
              </w:rPr>
              <w:t>W242510-PRC-REP-000007-001 (3-25 Doe)_DEOS_rB.pdf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EEAC0" w14:textId="77777777" w:rsidR="00292AC4" w:rsidRDefault="00000000">
            <w:pPr>
              <w:jc w:val="center"/>
            </w:pPr>
            <w:r>
              <w:rPr>
                <w:sz w:val="13"/>
              </w:rPr>
              <w:t>rB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089E9" w14:textId="77777777" w:rsidR="00292AC4" w:rsidRDefault="00000000">
            <w:pPr>
              <w:jc w:val="center"/>
            </w:pPr>
            <w:r>
              <w:rPr>
                <w:sz w:val="13"/>
              </w:rPr>
              <w:t>2024-11-12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79864" w14:textId="77777777" w:rsidR="00292AC4" w:rsidRDefault="00000000">
            <w:r>
              <w:rPr>
                <w:sz w:val="13"/>
              </w:rPr>
              <w:t>DEOS report.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E31FB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05B8E" w14:textId="77777777" w:rsidR="00292AC4" w:rsidRDefault="00000000">
            <w:r>
              <w:rPr>
                <w:sz w:val="13"/>
              </w:rPr>
              <w:t>C3-SCA001, C3-SCA002, C3-SCA003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50352" w14:textId="77777777" w:rsidR="00292AC4" w:rsidRDefault="00000000">
            <w:r>
              <w:rPr>
                <w:sz w:val="13"/>
              </w:rPr>
              <w:t>Confirm whether DEOS is limited to retained gas dehydration or incorrectly includes retired condensate dehydration/caustic-regeneration/incinerator assumptions.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D251F" w14:textId="77777777" w:rsidR="00292AC4" w:rsidRDefault="00000000">
            <w:r>
              <w:rPr>
                <w:sz w:val="13"/>
              </w:rPr>
              <w:t>PDF text hits dehydration/SOC/incinerator/flare/VRU.</w:t>
            </w:r>
          </w:p>
        </w:tc>
      </w:tr>
      <w:tr w:rsidR="00292AC4" w14:paraId="5F70D231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EBBBD" w14:textId="77777777" w:rsidR="00292AC4" w:rsidRDefault="00000000">
            <w:pPr>
              <w:jc w:val="center"/>
            </w:pPr>
            <w:r>
              <w:rPr>
                <w:sz w:val="13"/>
              </w:rPr>
              <w:t>31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51E6B" w14:textId="77777777" w:rsidR="00292AC4" w:rsidRDefault="00000000">
            <w:r>
              <w:rPr>
                <w:sz w:val="13"/>
              </w:rPr>
              <w:t>W242510-PRC-REP-000008-001 (3-25 Doe)_Safety and Loss Management_rA.pdf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CEA21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EC630" w14:textId="77777777" w:rsidR="00292AC4" w:rsidRDefault="00000000">
            <w:pPr>
              <w:jc w:val="center"/>
            </w:pPr>
            <w:r>
              <w:rPr>
                <w:sz w:val="13"/>
              </w:rPr>
              <w:t>2023-09-27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5DCE1" w14:textId="77777777" w:rsidR="00292AC4" w:rsidRDefault="00000000">
            <w:r>
              <w:rPr>
                <w:sz w:val="13"/>
              </w:rPr>
              <w:t>Safety and loss management report.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77B7B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8EC0F" w14:textId="77777777" w:rsidR="00292AC4" w:rsidRDefault="00000000">
            <w:r>
              <w:rPr>
                <w:sz w:val="13"/>
              </w:rPr>
              <w:t>C3-SCA001 through C3-SCA006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4D523" w14:textId="77777777" w:rsidR="00292AC4" w:rsidRDefault="00000000">
            <w:r>
              <w:rPr>
                <w:sz w:val="13"/>
              </w:rPr>
              <w:t>Update safety narrative if retired/relocated units, shared utilities, flare/incinerator, or shutdown/blowdown changes alter safeguards or responsibilities.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189D0" w14:textId="77777777" w:rsidR="00292AC4" w:rsidRDefault="00000000">
            <w:r>
              <w:rPr>
                <w:sz w:val="13"/>
              </w:rPr>
              <w:t>PDF text includes stale process narrative; SCA changes hazardous systems.</w:t>
            </w:r>
          </w:p>
        </w:tc>
      </w:tr>
      <w:tr w:rsidR="00292AC4" w14:paraId="4D0A3CB9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C95A5" w14:textId="77777777" w:rsidR="00292AC4" w:rsidRDefault="00000000">
            <w:pPr>
              <w:jc w:val="center"/>
            </w:pPr>
            <w:r>
              <w:rPr>
                <w:sz w:val="13"/>
              </w:rPr>
              <w:t>32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5875F" w14:textId="77777777" w:rsidR="00292AC4" w:rsidRDefault="00000000">
            <w:r>
              <w:rPr>
                <w:sz w:val="13"/>
              </w:rPr>
              <w:t>W242510-PRJ-LST-000003-001 (3-25 Doe)_HAZMAT List_rA.pdf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73CB3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07C2A" w14:textId="77777777" w:rsidR="00292AC4" w:rsidRDefault="00000000">
            <w:pPr>
              <w:jc w:val="center"/>
            </w:pPr>
            <w:r>
              <w:rPr>
                <w:sz w:val="13"/>
              </w:rPr>
              <w:t>2024-11-18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828A2" w14:textId="77777777" w:rsidR="00292AC4" w:rsidRDefault="00000000">
            <w:r>
              <w:rPr>
                <w:sz w:val="13"/>
              </w:rPr>
              <w:t>Hazardous materials list.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B8C5E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4D0DC" w14:textId="77777777" w:rsidR="00292AC4" w:rsidRDefault="00000000">
            <w:r>
              <w:rPr>
                <w:sz w:val="13"/>
              </w:rPr>
              <w:t>C3-SCA001, C3-SCA002, C3-SCA006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D522D" w14:textId="77777777" w:rsidR="00292AC4" w:rsidRDefault="00000000">
            <w:r>
              <w:rPr>
                <w:sz w:val="13"/>
              </w:rPr>
              <w:t>Remove/adjust chemicals tied to retired condensate dehydration, heat-medium and local IA systems; confirm spent caustic/DSO basis under non-regenerative treating.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66269" w14:textId="77777777" w:rsidR="00292AC4" w:rsidRDefault="00000000">
            <w:r>
              <w:rPr>
                <w:sz w:val="13"/>
              </w:rPr>
              <w:t>PDF text hits heat medium, TEG, spent caustic, IA dryer desiccant.</w:t>
            </w:r>
          </w:p>
        </w:tc>
      </w:tr>
      <w:tr w:rsidR="00292AC4" w14:paraId="4B165F3E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8523C" w14:textId="77777777" w:rsidR="00292AC4" w:rsidRDefault="00000000">
            <w:pPr>
              <w:jc w:val="center"/>
            </w:pPr>
            <w:r>
              <w:rPr>
                <w:sz w:val="13"/>
              </w:rPr>
              <w:t>33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79725" w14:textId="77777777" w:rsidR="00292AC4" w:rsidRDefault="00000000">
            <w:r>
              <w:rPr>
                <w:sz w:val="13"/>
              </w:rPr>
              <w:t>W242510-PRJ-QAP-000001-001 (3-25 Doe)_QAP &amp; Validation Report_rA.pdf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E4DFE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2E42A" w14:textId="77777777" w:rsidR="00292AC4" w:rsidRDefault="00000000">
            <w:pPr>
              <w:jc w:val="center"/>
            </w:pPr>
            <w:r>
              <w:rPr>
                <w:sz w:val="13"/>
              </w:rPr>
              <w:t>2023-10-13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7DF65" w14:textId="77777777" w:rsidR="00292AC4" w:rsidRDefault="00000000">
            <w:r>
              <w:rPr>
                <w:sz w:val="13"/>
              </w:rPr>
              <w:t>QAP and validation report.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2121C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DB602" w14:textId="77777777" w:rsidR="00292AC4" w:rsidRDefault="00000000">
            <w:r>
              <w:rPr>
                <w:sz w:val="13"/>
              </w:rPr>
              <w:t>C3-SCA004, C3-SCA005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C2B8A" w14:textId="77777777" w:rsidR="00292AC4" w:rsidRDefault="00000000">
            <w:r>
              <w:rPr>
                <w:sz w:val="13"/>
              </w:rPr>
              <w:t>Confirm validation package lists and references include the SCA-004 package roster and SCA-005 retired-KTY cleanup where relevant.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F2B8B" w14:textId="77777777" w:rsidR="00292AC4" w:rsidRDefault="00000000">
            <w:r>
              <w:rPr>
                <w:sz w:val="13"/>
              </w:rPr>
              <w:t>SCA-004/SCA-005 add/clean derivative package structures.</w:t>
            </w:r>
          </w:p>
        </w:tc>
      </w:tr>
      <w:tr w:rsidR="00292AC4" w14:paraId="58D294F2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0AF02" w14:textId="77777777" w:rsidR="00292AC4" w:rsidRDefault="00000000">
            <w:pPr>
              <w:jc w:val="center"/>
            </w:pPr>
            <w:r>
              <w:rPr>
                <w:sz w:val="13"/>
              </w:rPr>
              <w:t>34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69F45" w14:textId="77777777" w:rsidR="00292AC4" w:rsidRDefault="00000000">
            <w:r>
              <w:rPr>
                <w:sz w:val="13"/>
              </w:rPr>
              <w:t>W242510-PRJ-REP-000001-001 (3-25 Doe)_Secondary Containment Plan_rA.pdf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8CEBE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01D18" w14:textId="77777777" w:rsidR="00292AC4" w:rsidRDefault="00000000">
            <w:pPr>
              <w:jc w:val="center"/>
            </w:pPr>
            <w:r>
              <w:rPr>
                <w:sz w:val="13"/>
              </w:rPr>
              <w:t>2023-09-27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92C43" w14:textId="77777777" w:rsidR="00292AC4" w:rsidRDefault="00000000">
            <w:r>
              <w:rPr>
                <w:sz w:val="13"/>
              </w:rPr>
              <w:t>Secondary containment plan.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3DAA2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75FF3" w14:textId="77777777" w:rsidR="00292AC4" w:rsidRDefault="00000000">
            <w:r>
              <w:rPr>
                <w:sz w:val="13"/>
              </w:rPr>
              <w:t>C3-SCA001, C3-SCA002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8EB14" w14:textId="77777777" w:rsidR="00292AC4" w:rsidRDefault="00000000">
            <w:r>
              <w:rPr>
                <w:sz w:val="13"/>
              </w:rPr>
              <w:t>Update containment volumes/areas and material list for removed units, LACT boundary, non-regenerative caustic, spent caustic/DSO, and retained tanks.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F5D7F" w14:textId="77777777" w:rsidR="00292AC4" w:rsidRDefault="00000000">
            <w:r>
              <w:rPr>
                <w:sz w:val="13"/>
              </w:rPr>
              <w:t>PDF text hits dehydration/stabilizer/SOC/heat-medium/incinerator/LACT/spent caustic.</w:t>
            </w:r>
          </w:p>
        </w:tc>
      </w:tr>
      <w:tr w:rsidR="00292AC4" w14:paraId="6BB0C7D9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8F084" w14:textId="77777777" w:rsidR="00292AC4" w:rsidRDefault="00000000">
            <w:pPr>
              <w:jc w:val="center"/>
            </w:pPr>
            <w:r>
              <w:rPr>
                <w:sz w:val="13"/>
              </w:rPr>
              <w:t>35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FC14E" w14:textId="77777777" w:rsidR="00292AC4" w:rsidRDefault="00000000">
            <w:r>
              <w:rPr>
                <w:sz w:val="13"/>
              </w:rPr>
              <w:t>W242510-PRJ-REP-000002-001 (3-25 Doe)_Adopted Codes &amp; Standards_rA.pdf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7C6E0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52451" w14:textId="77777777" w:rsidR="00292AC4" w:rsidRDefault="00000000">
            <w:pPr>
              <w:jc w:val="center"/>
            </w:pPr>
            <w:r>
              <w:rPr>
                <w:sz w:val="13"/>
              </w:rPr>
              <w:t>2024-11-04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EFFF5" w14:textId="77777777" w:rsidR="00292AC4" w:rsidRDefault="00000000">
            <w:r>
              <w:rPr>
                <w:sz w:val="13"/>
              </w:rPr>
              <w:t>Adopted codes and standards.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E4441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D3AD1" w14:textId="77777777" w:rsidR="00292AC4" w:rsidRDefault="00000000">
            <w:r>
              <w:rPr>
                <w:sz w:val="13"/>
              </w:rPr>
              <w:t>C3-SCA001 through C3-SCA006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64F87" w14:textId="77777777" w:rsidR="00292AC4" w:rsidRDefault="00000000">
            <w:r>
              <w:rPr>
                <w:sz w:val="13"/>
              </w:rPr>
              <w:t>Review standards list for retired package standards and added/shared package standards; update if the document enumerates equipment-specific code bases.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59B3A" w14:textId="77777777" w:rsidR="00292AC4" w:rsidRDefault="00000000">
            <w:r>
              <w:rPr>
                <w:sz w:val="13"/>
              </w:rPr>
              <w:t>PDF text includes stale scope terms; package roster changed.</w:t>
            </w:r>
          </w:p>
        </w:tc>
      </w:tr>
      <w:tr w:rsidR="00292AC4" w14:paraId="4CA6301B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FD07B" w14:textId="77777777" w:rsidR="00292AC4" w:rsidRDefault="00000000">
            <w:pPr>
              <w:jc w:val="center"/>
            </w:pPr>
            <w:r>
              <w:rPr>
                <w:sz w:val="13"/>
              </w:rPr>
              <w:lastRenderedPageBreak/>
              <w:t>36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DFA3E" w14:textId="77777777" w:rsidR="00292AC4" w:rsidRDefault="00000000">
            <w:r>
              <w:rPr>
                <w:sz w:val="13"/>
              </w:rPr>
              <w:t>W242510-PRJ-REP-000003-001 (3-25 Doe)_Facility Security and Fire Protection_rA.pdf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5E43C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17EC0" w14:textId="77777777" w:rsidR="00292AC4" w:rsidRDefault="00000000">
            <w:pPr>
              <w:jc w:val="center"/>
            </w:pPr>
            <w:r>
              <w:rPr>
                <w:sz w:val="13"/>
              </w:rPr>
              <w:t>2024-11-04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88B59" w14:textId="77777777" w:rsidR="00292AC4" w:rsidRDefault="00000000">
            <w:r>
              <w:rPr>
                <w:sz w:val="13"/>
              </w:rPr>
              <w:t>Facility security and fire protection.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6E26B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92446" w14:textId="77777777" w:rsidR="00292AC4" w:rsidRDefault="00000000">
            <w:r>
              <w:rPr>
                <w:sz w:val="13"/>
              </w:rPr>
              <w:t>C3-SCA001 through C3-SCA006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15F95" w14:textId="77777777" w:rsidR="00292AC4" w:rsidRDefault="00000000">
            <w:r>
              <w:rPr>
                <w:sz w:val="13"/>
              </w:rPr>
              <w:t>Confirm fire/security coverage reflects current equipment layout, deleted units, shared incinerator/flare responsibility, and tank/chemical changes.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C9BE9" w14:textId="77777777" w:rsidR="00292AC4" w:rsidRDefault="00000000">
            <w:r>
              <w:rPr>
                <w:sz w:val="13"/>
              </w:rPr>
              <w:t>PDF text includes stale process terms; physical hazard inventory changed.</w:t>
            </w:r>
          </w:p>
        </w:tc>
      </w:tr>
      <w:tr w:rsidR="00292AC4" w14:paraId="2581ACEA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05C52" w14:textId="77777777" w:rsidR="00292AC4" w:rsidRDefault="00000000">
            <w:pPr>
              <w:jc w:val="center"/>
            </w:pPr>
            <w:r>
              <w:rPr>
                <w:sz w:val="13"/>
              </w:rPr>
              <w:t>37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26778" w14:textId="77777777" w:rsidR="00292AC4" w:rsidRDefault="00000000">
            <w:r>
              <w:rPr>
                <w:sz w:val="13"/>
              </w:rPr>
              <w:t>W242510-PRJ-REP-000004-001(3-25 Doe)_HAZID Study Report_rA.pdf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82A7A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279E4" w14:textId="77777777" w:rsidR="00292AC4" w:rsidRDefault="00000000">
            <w:pPr>
              <w:jc w:val="center"/>
            </w:pPr>
            <w:r>
              <w:rPr>
                <w:sz w:val="13"/>
              </w:rPr>
              <w:t>2024-12-11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AE511" w14:textId="77777777" w:rsidR="00292AC4" w:rsidRDefault="00000000">
            <w:r>
              <w:rPr>
                <w:sz w:val="13"/>
              </w:rPr>
              <w:t>HAZID study report.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26A5C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71333" w14:textId="77777777" w:rsidR="00292AC4" w:rsidRDefault="00000000">
            <w:r>
              <w:rPr>
                <w:sz w:val="13"/>
              </w:rPr>
              <w:t>C3-SCA001 through C3-SCA006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88C2D" w14:textId="77777777" w:rsidR="00292AC4" w:rsidRDefault="00000000">
            <w:r>
              <w:rPr>
                <w:sz w:val="13"/>
              </w:rPr>
              <w:t>Reconcile HAZID nodes/scenarios and referenced documents with retired units, new interfaces, non-regenerative treating, shared flare/incinerator, and changed utilities.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695E7" w14:textId="77777777" w:rsidR="00292AC4" w:rsidRDefault="00000000">
            <w:r>
              <w:rPr>
                <w:sz w:val="13"/>
              </w:rPr>
              <w:t>PDF text references DEOS, inlet separator, flare data, LPG, spent caustic, ground permissive.</w:t>
            </w:r>
          </w:p>
        </w:tc>
      </w:tr>
      <w:tr w:rsidR="00292AC4" w14:paraId="433608F3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3595B" w14:textId="77777777" w:rsidR="00292AC4" w:rsidRDefault="00000000">
            <w:pPr>
              <w:jc w:val="center"/>
            </w:pPr>
            <w:r>
              <w:rPr>
                <w:sz w:val="13"/>
              </w:rPr>
              <w:t>38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7FBC9" w14:textId="77777777" w:rsidR="00292AC4" w:rsidRDefault="00000000">
            <w:r>
              <w:rPr>
                <w:sz w:val="13"/>
              </w:rPr>
              <w:t>W242510-PRJ-REP-000005-001 (3-25 Doe)_Prelim Consequence Assessment_rA.pdf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30DEF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A6158" w14:textId="77777777" w:rsidR="00292AC4" w:rsidRDefault="00000000">
            <w:pPr>
              <w:jc w:val="center"/>
            </w:pPr>
            <w:r>
              <w:rPr>
                <w:sz w:val="13"/>
              </w:rPr>
              <w:t>2023-10-13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52670" w14:textId="77777777" w:rsidR="00292AC4" w:rsidRDefault="00000000">
            <w:r>
              <w:rPr>
                <w:sz w:val="13"/>
              </w:rPr>
              <w:t>Preliminary consequence assessment.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07CBD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E47A3" w14:textId="77777777" w:rsidR="00292AC4" w:rsidRDefault="00000000">
            <w:r>
              <w:rPr>
                <w:sz w:val="13"/>
              </w:rPr>
              <w:t>C3-SCA001 through C3-SCA006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EFE20" w14:textId="77777777" w:rsidR="00292AC4" w:rsidRDefault="00000000">
            <w:r>
              <w:rPr>
                <w:sz w:val="13"/>
              </w:rPr>
              <w:t>Re-run scenario basis for removed/relocated equipment, changed relief/incinerator loads, changed hazardous inventory, and current shutdown/blowdown assumptions.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7D728" w14:textId="77777777" w:rsidR="00292AC4" w:rsidRDefault="00000000">
            <w:r>
              <w:rPr>
                <w:sz w:val="13"/>
              </w:rPr>
              <w:t>PDF text includes old dehydration/stabilization/LACT/heat-medium narrative.</w:t>
            </w:r>
          </w:p>
        </w:tc>
      </w:tr>
      <w:tr w:rsidR="00292AC4" w14:paraId="0E4A3B1C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23004" w14:textId="77777777" w:rsidR="00292AC4" w:rsidRDefault="00000000">
            <w:pPr>
              <w:jc w:val="center"/>
            </w:pPr>
            <w:r>
              <w:rPr>
                <w:sz w:val="13"/>
              </w:rPr>
              <w:t>39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8C5D8" w14:textId="77777777" w:rsidR="00292AC4" w:rsidRDefault="00000000">
            <w:r>
              <w:rPr>
                <w:sz w:val="13"/>
              </w:rPr>
              <w:t>W242510-PRJ-REP-000006-001 (3-25 Doe)_Noise Impact Assessment_r2.pdf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AD8BD" w14:textId="77777777" w:rsidR="00292AC4" w:rsidRDefault="00000000">
            <w:pPr>
              <w:jc w:val="center"/>
            </w:pPr>
            <w:r>
              <w:rPr>
                <w:sz w:val="13"/>
              </w:rPr>
              <w:t>r2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9D2CE" w14:textId="77777777" w:rsidR="00292AC4" w:rsidRDefault="00000000">
            <w:pPr>
              <w:jc w:val="center"/>
            </w:pPr>
            <w:r>
              <w:rPr>
                <w:sz w:val="13"/>
              </w:rPr>
              <w:t>2025-01-14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90453" w14:textId="77777777" w:rsidR="00292AC4" w:rsidRDefault="00000000">
            <w:r>
              <w:rPr>
                <w:sz w:val="13"/>
              </w:rPr>
              <w:t>Noise impact assessment.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7B5AC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1794D" w14:textId="77777777" w:rsidR="00292AC4" w:rsidRDefault="00000000">
            <w:r>
              <w:rPr>
                <w:sz w:val="13"/>
              </w:rPr>
              <w:t>C3-SCA001 through C3-SCA006, D4-SCA001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75571" w14:textId="77777777" w:rsidR="00292AC4" w:rsidRDefault="00000000">
            <w:r>
              <w:rPr>
                <w:sz w:val="13"/>
              </w:rPr>
              <w:t>Rebuild noise model inventory to remove retired local units, update 4-25 shifted sources/interfaces, IA consolidation, incinerator location, and current equipment counts.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59B0D" w14:textId="77777777" w:rsidR="00292AC4" w:rsidRDefault="00000000">
            <w:r>
              <w:rPr>
                <w:sz w:val="13"/>
              </w:rPr>
              <w:t>PDF text contains old 3-25 stabilizer/heat-medium/IA/LACT and 4-25 VRU/incinerator source entries.</w:t>
            </w:r>
          </w:p>
        </w:tc>
      </w:tr>
    </w:tbl>
    <w:p w14:paraId="50CA5E8A" w14:textId="77777777" w:rsidR="00292AC4" w:rsidRDefault="00292AC4"/>
    <w:p w14:paraId="7E99A4E7" w14:textId="77777777" w:rsidR="00292AC4" w:rsidRDefault="00000000">
      <w:pPr>
        <w:pStyle w:val="Heading1"/>
      </w:pPr>
      <w:r>
        <w:t>4-25 Regulatory Submittal Impact Table</w:t>
      </w:r>
    </w:p>
    <w:tbl>
      <w:tblPr>
        <w:tblW w:w="0" w:type="auto"/>
        <w:jc w:val="center"/>
        <w:tblBorders>
          <w:top w:val="single" w:sz="4" w:space="0" w:color="B8C7D3"/>
          <w:left w:val="single" w:sz="4" w:space="0" w:color="B8C7D3"/>
          <w:bottom w:val="single" w:sz="4" w:space="0" w:color="B8C7D3"/>
          <w:right w:val="single" w:sz="4" w:space="0" w:color="B8C7D3"/>
          <w:insideH w:val="single" w:sz="4" w:space="0" w:color="B8C7D3"/>
          <w:insideV w:val="single" w:sz="4" w:space="0" w:color="B8C7D3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2550"/>
        <w:gridCol w:w="680"/>
        <w:gridCol w:w="880"/>
        <w:gridCol w:w="1750"/>
        <w:gridCol w:w="1050"/>
        <w:gridCol w:w="1350"/>
        <w:gridCol w:w="3300"/>
        <w:gridCol w:w="2580"/>
      </w:tblGrid>
      <w:tr w:rsidR="00292AC4" w14:paraId="05BED506" w14:textId="77777777">
        <w:trPr>
          <w:tblHeader/>
          <w:jc w:val="center"/>
        </w:trPr>
        <w:tc>
          <w:tcPr>
            <w:tcW w:w="5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82AC6" w14:textId="77777777" w:rsidR="00292AC4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File No.</w:t>
            </w:r>
          </w:p>
        </w:tc>
        <w:tc>
          <w:tcPr>
            <w:tcW w:w="255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DEDAF" w14:textId="77777777" w:rsidR="00292AC4" w:rsidRDefault="00000000">
            <w:r>
              <w:rPr>
                <w:b/>
                <w:color w:val="FFFFFF"/>
                <w:sz w:val="13"/>
              </w:rPr>
              <w:t>File Name</w:t>
            </w:r>
          </w:p>
        </w:tc>
        <w:tc>
          <w:tcPr>
            <w:tcW w:w="6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420CC" w14:textId="77777777" w:rsidR="00292AC4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Revision</w:t>
            </w:r>
          </w:p>
        </w:tc>
        <w:tc>
          <w:tcPr>
            <w:tcW w:w="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B243A" w14:textId="77777777" w:rsidR="00292AC4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Date</w:t>
            </w:r>
          </w:p>
        </w:tc>
        <w:tc>
          <w:tcPr>
            <w:tcW w:w="175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9910D" w14:textId="77777777" w:rsidR="00292AC4" w:rsidRDefault="00000000">
            <w:r>
              <w:rPr>
                <w:b/>
                <w:color w:val="FFFFFF"/>
                <w:sz w:val="13"/>
              </w:rPr>
              <w:t>Current Contents</w:t>
            </w:r>
          </w:p>
        </w:tc>
        <w:tc>
          <w:tcPr>
            <w:tcW w:w="105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E5A3F" w14:textId="77777777" w:rsidR="00292AC4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Impact Status</w:t>
            </w:r>
          </w:p>
        </w:tc>
        <w:tc>
          <w:tcPr>
            <w:tcW w:w="135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8D10B" w14:textId="77777777" w:rsidR="00292AC4" w:rsidRDefault="00000000">
            <w:r>
              <w:rPr>
                <w:b/>
                <w:color w:val="FFFFFF"/>
                <w:sz w:val="13"/>
              </w:rPr>
              <w:t>Change Driver(s)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868A3" w14:textId="77777777" w:rsidR="00292AC4" w:rsidRDefault="00000000">
            <w:r>
              <w:rPr>
                <w:b/>
                <w:color w:val="FFFFFF"/>
                <w:sz w:val="13"/>
              </w:rPr>
              <w:t>Required Action Summary</w:t>
            </w:r>
          </w:p>
        </w:tc>
        <w:tc>
          <w:tcPr>
            <w:tcW w:w="25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326A7" w14:textId="77777777" w:rsidR="00292AC4" w:rsidRDefault="00000000">
            <w:r>
              <w:rPr>
                <w:b/>
                <w:color w:val="FFFFFF"/>
                <w:sz w:val="13"/>
              </w:rPr>
              <w:t>Evidence Basis</w:t>
            </w:r>
          </w:p>
        </w:tc>
      </w:tr>
      <w:tr w:rsidR="00292AC4" w14:paraId="1BA2C5CB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F0081" w14:textId="77777777" w:rsidR="00292AC4" w:rsidRDefault="00000000">
            <w:pPr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3069E" w14:textId="77777777" w:rsidR="00292AC4" w:rsidRDefault="00000000">
            <w:r>
              <w:rPr>
                <w:sz w:val="13"/>
              </w:rPr>
              <w:t>006810-NIA-000 (4-25 Doe)_Noise Impact Assessment_r0.pdf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1A640" w14:textId="77777777" w:rsidR="00292AC4" w:rsidRDefault="00000000">
            <w:pPr>
              <w:jc w:val="center"/>
            </w:pPr>
            <w:r>
              <w:rPr>
                <w:sz w:val="13"/>
              </w:rPr>
              <w:t>r0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3D0B3" w14:textId="77777777" w:rsidR="00292AC4" w:rsidRDefault="00000000">
            <w:pPr>
              <w:jc w:val="center"/>
            </w:pPr>
            <w:r>
              <w:rPr>
                <w:sz w:val="13"/>
              </w:rPr>
              <w:t>2023-11-30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A28A3" w14:textId="77777777" w:rsidR="00292AC4" w:rsidRDefault="00000000">
            <w:r>
              <w:rPr>
                <w:sz w:val="13"/>
              </w:rPr>
              <w:t>Noise impact assessment.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5C53D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C8EB2" w14:textId="77777777" w:rsidR="00292AC4" w:rsidRDefault="00000000">
            <w:r>
              <w:rPr>
                <w:sz w:val="13"/>
              </w:rPr>
              <w:t>D4-SCA001 through D4-SCA006, C3-SCA002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B4531" w14:textId="77777777" w:rsidR="00292AC4" w:rsidRDefault="00000000">
            <w:r>
              <w:rPr>
                <w:sz w:val="13"/>
              </w:rPr>
              <w:t>Rebuild acoustic inventory and scenarios for LPG-to-NGL, depropanizer removal, stabilizer/SOC consolidation, IA consolidation, heat medium changes, and shared incinerator.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A2C50" w14:textId="77777777" w:rsidR="00292AC4" w:rsidRDefault="00000000">
            <w:r>
              <w:rPr>
                <w:sz w:val="13"/>
              </w:rPr>
              <w:t>PDF text hits LPG/NGL/depropanizer/stabilizer/SOC/IA/heat medium/incinerator.</w:t>
            </w:r>
          </w:p>
        </w:tc>
      </w:tr>
      <w:tr w:rsidR="00292AC4" w14:paraId="4EAB46E5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AB039" w14:textId="77777777" w:rsidR="00292AC4" w:rsidRDefault="00000000">
            <w:pPr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74C61" w14:textId="77777777" w:rsidR="00292AC4" w:rsidRDefault="00000000">
            <w:r>
              <w:rPr>
                <w:sz w:val="13"/>
              </w:rPr>
              <w:t>1. By Tourmaline/02-25-080-15W6_Revision Letter_Pre-Con Env Assessment_26Sep2023.pdf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9FEA0" w14:textId="77777777" w:rsidR="00292AC4" w:rsidRDefault="00000000">
            <w:pPr>
              <w:jc w:val="center"/>
            </w:pPr>
            <w:r>
              <w:rPr>
                <w:sz w:val="13"/>
              </w:rPr>
              <w:t>Revision letter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A34B7" w14:textId="77777777" w:rsidR="00292AC4" w:rsidRDefault="00000000">
            <w:pPr>
              <w:jc w:val="center"/>
            </w:pPr>
            <w:r>
              <w:rPr>
                <w:sz w:val="13"/>
              </w:rPr>
              <w:t>2023-09-26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51C3D" w14:textId="77777777" w:rsidR="00292AC4" w:rsidRDefault="00000000">
            <w:r>
              <w:rPr>
                <w:sz w:val="13"/>
              </w:rPr>
              <w:t>Pre-construction environmental assessment revision letter.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8F5C7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98DD1" w14:textId="77777777" w:rsidR="00292AC4" w:rsidRDefault="00000000">
            <w:r>
              <w:rPr>
                <w:sz w:val="13"/>
              </w:rPr>
              <w:t>D4-SCA001, D4-SCA003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23915" w14:textId="77777777" w:rsidR="00292AC4" w:rsidRDefault="00000000">
            <w:r>
              <w:rPr>
                <w:sz w:val="13"/>
              </w:rPr>
              <w:t>Confirm environmental revision letter remains accurate after NGL/current-scope and depropanizer decisions.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4B047" w14:textId="77777777" w:rsidR="00292AC4" w:rsidRDefault="00000000">
            <w:r>
              <w:rPr>
                <w:sz w:val="13"/>
              </w:rPr>
              <w:t>PDF text hits SOC/NGL/TEG; SCA changes current facility scope.</w:t>
            </w:r>
          </w:p>
        </w:tc>
      </w:tr>
      <w:tr w:rsidR="00292AC4" w14:paraId="50352C3E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B9464" w14:textId="77777777" w:rsidR="00292AC4" w:rsidRDefault="00000000">
            <w:pPr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87899" w14:textId="77777777" w:rsidR="00292AC4" w:rsidRDefault="00000000">
            <w:r>
              <w:rPr>
                <w:sz w:val="13"/>
              </w:rPr>
              <w:t>1. By Tourmaline/2-25 Project Description Form Final Draft_V2-20231102.pdf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76F3C" w14:textId="77777777" w:rsidR="00292AC4" w:rsidRDefault="00000000">
            <w:pPr>
              <w:jc w:val="center"/>
            </w:pPr>
            <w:r>
              <w:rPr>
                <w:sz w:val="13"/>
              </w:rPr>
              <w:t>V2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3089E" w14:textId="77777777" w:rsidR="00292AC4" w:rsidRDefault="00000000">
            <w:pPr>
              <w:jc w:val="center"/>
            </w:pPr>
            <w:r>
              <w:rPr>
                <w:sz w:val="13"/>
              </w:rPr>
              <w:t>2023-11-02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E7B99" w14:textId="77777777" w:rsidR="00292AC4" w:rsidRDefault="00000000">
            <w:r>
              <w:rPr>
                <w:sz w:val="13"/>
              </w:rPr>
              <w:t>Project description form.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8937F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F2CCE" w14:textId="77777777" w:rsidR="00292AC4" w:rsidRDefault="00000000">
            <w:r>
              <w:rPr>
                <w:sz w:val="13"/>
              </w:rPr>
              <w:t>D4-SCA001, D4-SCA002, D4-SCA006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6A11F" w14:textId="77777777" w:rsidR="00292AC4" w:rsidRDefault="00000000">
            <w:r>
              <w:rPr>
                <w:sz w:val="13"/>
              </w:rPr>
              <w:t>Update project description for NGL rather than LPG, depropanizer removal, current stabilizer/SOC scope, shared incinerator, and instrument air serving both facilities.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FE445" w14:textId="77777777" w:rsidR="00292AC4" w:rsidRDefault="00000000">
            <w:r>
              <w:rPr>
                <w:sz w:val="13"/>
              </w:rPr>
              <w:t>PDF text hits LPG/flare/truck-out; SCA changes scope.</w:t>
            </w:r>
          </w:p>
        </w:tc>
      </w:tr>
      <w:tr w:rsidR="00292AC4" w14:paraId="2EFA5480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F260F" w14:textId="77777777" w:rsidR="00292AC4" w:rsidRDefault="00000000">
            <w:pPr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3D7A1" w14:textId="77777777" w:rsidR="00292AC4" w:rsidRDefault="00000000">
            <w:r>
              <w:rPr>
                <w:sz w:val="13"/>
              </w:rPr>
              <w:t>1. By Tourmaline/2024 Tourmaline Fugitive Emission Management Plan (Al Signed).pdf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40E96" w14:textId="77777777" w:rsidR="00292AC4" w:rsidRDefault="00000000">
            <w:pPr>
              <w:jc w:val="center"/>
            </w:pPr>
            <w:r>
              <w:rPr>
                <w:sz w:val="13"/>
              </w:rPr>
              <w:t>Signed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054D3" w14:textId="77777777" w:rsidR="00292AC4" w:rsidRDefault="00000000">
            <w:pPr>
              <w:jc w:val="center"/>
            </w:pPr>
            <w:r>
              <w:rPr>
                <w:sz w:val="13"/>
              </w:rPr>
              <w:t>2023-10-02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315AB" w14:textId="77777777" w:rsidR="00292AC4" w:rsidRDefault="00000000">
            <w:r>
              <w:rPr>
                <w:sz w:val="13"/>
              </w:rPr>
              <w:t>Corporate fugitive emission management plan.</w:t>
            </w:r>
          </w:p>
        </w:tc>
        <w:tc>
          <w:tcPr>
            <w:tcW w:w="105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32AFE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No Change Expected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5455D" w14:textId="77777777" w:rsidR="00292AC4" w:rsidRDefault="00000000">
            <w:r>
              <w:rPr>
                <w:sz w:val="13"/>
              </w:rPr>
              <w:t>None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2DAA0" w14:textId="77777777" w:rsidR="00292AC4" w:rsidRDefault="00000000">
            <w:r>
              <w:rPr>
                <w:sz w:val="13"/>
              </w:rPr>
              <w:t>No project-specific revision identified; retain unless a newer signed corporate plan is required.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9FDCC" w14:textId="77777777" w:rsidR="00292AC4" w:rsidRDefault="00000000">
            <w:r>
              <w:rPr>
                <w:sz w:val="13"/>
              </w:rPr>
              <w:t>Generic corporate plan; no material SCA contradiction found.</w:t>
            </w:r>
          </w:p>
        </w:tc>
      </w:tr>
      <w:tr w:rsidR="00292AC4" w14:paraId="7D5305AB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880B9" w14:textId="77777777" w:rsidR="00292AC4" w:rsidRDefault="00000000">
            <w:pPr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F2B53" w14:textId="77777777" w:rsidR="00292AC4" w:rsidRDefault="00000000">
            <w:r>
              <w:rPr>
                <w:sz w:val="13"/>
              </w:rPr>
              <w:t>1. By Tourmaline/8-33 to West Doe Map.pdf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DDB22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C61DE" w14:textId="77777777" w:rsidR="00292AC4" w:rsidRDefault="00000000">
            <w:pPr>
              <w:jc w:val="center"/>
            </w:pPr>
            <w:r>
              <w:rPr>
                <w:sz w:val="13"/>
              </w:rPr>
              <w:t>2023-09-28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37C87" w14:textId="77777777" w:rsidR="00292AC4" w:rsidRDefault="00000000">
            <w:r>
              <w:rPr>
                <w:sz w:val="13"/>
              </w:rPr>
              <w:t>Route/context map.</w:t>
            </w:r>
          </w:p>
        </w:tc>
        <w:tc>
          <w:tcPr>
            <w:tcW w:w="105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D430E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No Change Expected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214E1" w14:textId="77777777" w:rsidR="00292AC4" w:rsidRDefault="00000000">
            <w:r>
              <w:rPr>
                <w:sz w:val="13"/>
              </w:rPr>
              <w:t>None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7B656" w14:textId="77777777" w:rsidR="00292AC4" w:rsidRDefault="00000000">
            <w:r>
              <w:rPr>
                <w:sz w:val="13"/>
              </w:rPr>
              <w:t>No SCA-driven map change identified.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AB65E" w14:textId="77777777" w:rsidR="00292AC4" w:rsidRDefault="00000000">
            <w:r>
              <w:rPr>
                <w:sz w:val="13"/>
              </w:rPr>
              <w:t>No targeted scope-change contradiction found.</w:t>
            </w:r>
          </w:p>
        </w:tc>
      </w:tr>
      <w:tr w:rsidR="00292AC4" w14:paraId="15A2938A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D62EF" w14:textId="77777777" w:rsidR="00292AC4" w:rsidRDefault="00000000">
            <w:pPr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967BB" w14:textId="77777777" w:rsidR="00292AC4" w:rsidRDefault="00000000">
            <w:r>
              <w:rPr>
                <w:sz w:val="13"/>
              </w:rPr>
              <w:t>1. By Tourmaline/Tourmaline Plant Supervision Plan.pdf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D42FB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F6D0D" w14:textId="77777777" w:rsidR="00292AC4" w:rsidRDefault="00000000">
            <w:pPr>
              <w:jc w:val="center"/>
            </w:pPr>
            <w:r>
              <w:rPr>
                <w:sz w:val="13"/>
              </w:rPr>
              <w:t>2017-07-05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76BB5" w14:textId="77777777" w:rsidR="00292AC4" w:rsidRDefault="00000000">
            <w:r>
              <w:rPr>
                <w:sz w:val="13"/>
              </w:rPr>
              <w:t>Plant supervision plan.</w:t>
            </w:r>
          </w:p>
        </w:tc>
        <w:tc>
          <w:tcPr>
            <w:tcW w:w="105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BCC61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No Change Expected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C85F9" w14:textId="77777777" w:rsidR="00292AC4" w:rsidRDefault="00000000">
            <w:r>
              <w:rPr>
                <w:sz w:val="13"/>
              </w:rPr>
              <w:t>None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C681E" w14:textId="77777777" w:rsidR="00292AC4" w:rsidRDefault="00000000">
            <w:r>
              <w:rPr>
                <w:sz w:val="13"/>
              </w:rPr>
              <w:t>No SCA-driven content change identified.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30563" w14:textId="77777777" w:rsidR="00292AC4" w:rsidRDefault="00000000">
            <w:r>
              <w:rPr>
                <w:sz w:val="13"/>
              </w:rPr>
              <w:t>Generic operations plan.</w:t>
            </w:r>
          </w:p>
        </w:tc>
      </w:tr>
      <w:tr w:rsidR="00292AC4" w14:paraId="010574BD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2D02E" w14:textId="77777777" w:rsidR="00292AC4" w:rsidRDefault="00000000">
            <w:pPr>
              <w:jc w:val="center"/>
            </w:pPr>
            <w:r>
              <w:rPr>
                <w:sz w:val="13"/>
              </w:rPr>
              <w:t>7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92D49" w14:textId="77777777" w:rsidR="00292AC4" w:rsidRDefault="00000000">
            <w:r>
              <w:rPr>
                <w:sz w:val="13"/>
              </w:rPr>
              <w:t xml:space="preserve">1. By Tourmaline/Tourmaline Sand Management Plan - Revisions July 26, </w:t>
            </w:r>
            <w:r>
              <w:rPr>
                <w:sz w:val="13"/>
              </w:rPr>
              <w:lastRenderedPageBreak/>
              <w:t>2017.pdf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B0251" w14:textId="77777777" w:rsidR="00292AC4" w:rsidRDefault="00000000">
            <w:pPr>
              <w:jc w:val="center"/>
            </w:pPr>
            <w:r>
              <w:rPr>
                <w:sz w:val="13"/>
              </w:rPr>
              <w:lastRenderedPageBreak/>
              <w:t xml:space="preserve">Revisions July </w:t>
            </w:r>
            <w:r>
              <w:rPr>
                <w:sz w:val="13"/>
              </w:rPr>
              <w:lastRenderedPageBreak/>
              <w:t>26, 2017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4AB20" w14:textId="77777777" w:rsidR="00292AC4" w:rsidRDefault="00000000">
            <w:pPr>
              <w:jc w:val="center"/>
            </w:pPr>
            <w:r>
              <w:rPr>
                <w:sz w:val="13"/>
              </w:rPr>
              <w:lastRenderedPageBreak/>
              <w:t>2021-10-12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5D253" w14:textId="77777777" w:rsidR="00292AC4" w:rsidRDefault="00000000">
            <w:r>
              <w:rPr>
                <w:sz w:val="13"/>
              </w:rPr>
              <w:t>Sand management plan.</w:t>
            </w:r>
          </w:p>
        </w:tc>
        <w:tc>
          <w:tcPr>
            <w:tcW w:w="105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2A2FB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 xml:space="preserve">No Change </w:t>
            </w:r>
            <w:r>
              <w:rPr>
                <w:b/>
                <w:sz w:val="13"/>
              </w:rPr>
              <w:lastRenderedPageBreak/>
              <w:t>Expected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32F14" w14:textId="77777777" w:rsidR="00292AC4" w:rsidRDefault="00000000">
            <w:r>
              <w:rPr>
                <w:sz w:val="13"/>
              </w:rPr>
              <w:lastRenderedPageBreak/>
              <w:t>None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1FF70" w14:textId="77777777" w:rsidR="00292AC4" w:rsidRDefault="00000000">
            <w:r>
              <w:rPr>
                <w:sz w:val="13"/>
              </w:rPr>
              <w:t>No SCA-driven content change identified.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13831" w14:textId="77777777" w:rsidR="00292AC4" w:rsidRDefault="00000000">
            <w:r>
              <w:rPr>
                <w:sz w:val="13"/>
              </w:rPr>
              <w:t xml:space="preserve">Generic plan; targeted text only shows </w:t>
            </w:r>
            <w:r>
              <w:rPr>
                <w:sz w:val="13"/>
              </w:rPr>
              <w:lastRenderedPageBreak/>
              <w:t>incidental TEG term.</w:t>
            </w:r>
          </w:p>
        </w:tc>
      </w:tr>
      <w:tr w:rsidR="00292AC4" w14:paraId="2257C3A0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C2E55" w14:textId="77777777" w:rsidR="00292AC4" w:rsidRDefault="00000000">
            <w:pPr>
              <w:jc w:val="center"/>
            </w:pPr>
            <w:r>
              <w:rPr>
                <w:sz w:val="13"/>
              </w:rPr>
              <w:lastRenderedPageBreak/>
              <w:t>8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A4B25" w14:textId="77777777" w:rsidR="00292AC4" w:rsidRDefault="00000000">
            <w:r>
              <w:rPr>
                <w:sz w:val="13"/>
              </w:rPr>
              <w:t>1. By Tourmaline/West Doe Gas Plant Proliferation Review.pdf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1AEB2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7BDDA" w14:textId="77777777" w:rsidR="00292AC4" w:rsidRDefault="00000000">
            <w:pPr>
              <w:jc w:val="center"/>
            </w:pPr>
            <w:r>
              <w:rPr>
                <w:sz w:val="13"/>
              </w:rPr>
              <w:t>2017-06-23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B3036" w14:textId="77777777" w:rsidR="00292AC4" w:rsidRDefault="00000000">
            <w:r>
              <w:rPr>
                <w:sz w:val="13"/>
              </w:rPr>
              <w:t>Gas plant proliferation review.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53D31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955C5" w14:textId="77777777" w:rsidR="00292AC4" w:rsidRDefault="00000000">
            <w:r>
              <w:rPr>
                <w:sz w:val="13"/>
              </w:rPr>
              <w:t>D4-SCA001, C3-SCA002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C3FA8" w14:textId="77777777" w:rsidR="00292AC4" w:rsidRDefault="00000000">
            <w:r>
              <w:rPr>
                <w:sz w:val="13"/>
              </w:rPr>
              <w:t>Confirm proliferation/expansion conclusions remain valid with 4-25 now receiving 3-25 stabilization/SOC and IA service.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2E8C0" w14:textId="77777777" w:rsidR="00292AC4" w:rsidRDefault="00000000">
            <w:r>
              <w:rPr>
                <w:sz w:val="13"/>
              </w:rPr>
              <w:t>Document role; SCA evidence changes cross-facility development basis.</w:t>
            </w:r>
          </w:p>
        </w:tc>
      </w:tr>
      <w:tr w:rsidR="00292AC4" w14:paraId="16EBCBA0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89B9B" w14:textId="77777777" w:rsidR="00292AC4" w:rsidRDefault="00000000">
            <w:pPr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651EA" w14:textId="77777777" w:rsidR="00292AC4" w:rsidRDefault="00000000">
            <w:r>
              <w:rPr>
                <w:sz w:val="13"/>
              </w:rPr>
              <w:t>1. By Tourmaline/West Doe Gathering System Schematic.pdf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15838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250DD" w14:textId="77777777" w:rsidR="00292AC4" w:rsidRDefault="00000000">
            <w:pPr>
              <w:jc w:val="center"/>
            </w:pPr>
            <w:r>
              <w:rPr>
                <w:sz w:val="13"/>
              </w:rPr>
              <w:t>2023-10-05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4CCC8" w14:textId="77777777" w:rsidR="00292AC4" w:rsidRDefault="00000000">
            <w:r>
              <w:rPr>
                <w:sz w:val="13"/>
              </w:rPr>
              <w:t>Gathering system schematic.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0EBB9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0000E" w14:textId="77777777" w:rsidR="00292AC4" w:rsidRDefault="00000000">
            <w:r>
              <w:rPr>
                <w:sz w:val="13"/>
              </w:rPr>
              <w:t>D4-SCA001, C3-SCA002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F0FD9" w14:textId="77777777" w:rsidR="00292AC4" w:rsidRDefault="00000000">
            <w:r>
              <w:rPr>
                <w:sz w:val="13"/>
              </w:rPr>
              <w:t>Review schematic for stabilization consolidation, NGL terminology, and 3-25 VRU-to-4-25 SOC interface.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FCDED" w14:textId="77777777" w:rsidR="00292AC4" w:rsidRDefault="00000000">
            <w:r>
              <w:rPr>
                <w:sz w:val="13"/>
              </w:rPr>
              <w:t>PDF text hits stabilization/NGL; SCA changes gathering/process routing.</w:t>
            </w:r>
          </w:p>
        </w:tc>
      </w:tr>
      <w:tr w:rsidR="00292AC4" w14:paraId="7315C668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F7A63" w14:textId="77777777" w:rsidR="00292AC4" w:rsidRDefault="00000000">
            <w:pPr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709D1" w14:textId="77777777" w:rsidR="00292AC4" w:rsidRDefault="00000000">
            <w:r>
              <w:rPr>
                <w:sz w:val="13"/>
              </w:rPr>
              <w:t>1. By Tourmaline/West Doe Project Schedule.pdf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09FAB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A4FFE" w14:textId="77777777" w:rsidR="00292AC4" w:rsidRDefault="00000000">
            <w:pPr>
              <w:jc w:val="center"/>
            </w:pPr>
            <w:r>
              <w:rPr>
                <w:sz w:val="13"/>
              </w:rPr>
              <w:t>2023-10-17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B9A45" w14:textId="77777777" w:rsidR="00292AC4" w:rsidRDefault="00000000">
            <w:r>
              <w:rPr>
                <w:sz w:val="13"/>
              </w:rPr>
              <w:t>Project schedule.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9F81F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099CD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90D76" w14:textId="77777777" w:rsidR="00292AC4" w:rsidRDefault="00000000">
            <w:r>
              <w:rPr>
                <w:sz w:val="13"/>
              </w:rPr>
              <w:t>Confirm milestone/scope language remains current after depropanizer removal, package roster changes, and shared utility decisions.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64659" w14:textId="77777777" w:rsidR="00292AC4" w:rsidRDefault="00000000">
            <w:r>
              <w:rPr>
                <w:sz w:val="13"/>
              </w:rPr>
              <w:t>Targeted SCA package and scope evidence may affect schedule content.</w:t>
            </w:r>
          </w:p>
        </w:tc>
      </w:tr>
      <w:tr w:rsidR="00292AC4" w14:paraId="46D788FB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96A36" w14:textId="77777777" w:rsidR="00292AC4" w:rsidRDefault="00000000">
            <w:pPr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C58C8" w14:textId="77777777" w:rsidR="00292AC4" w:rsidRDefault="00000000">
            <w:r>
              <w:rPr>
                <w:sz w:val="13"/>
              </w:rPr>
              <w:t>100118719_FAC_2 25-80-15W6 (4-25 Doe)_PE Report.pdf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6CF37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853AA" w14:textId="77777777" w:rsidR="00292AC4" w:rsidRDefault="00000000">
            <w:pPr>
              <w:jc w:val="center"/>
            </w:pPr>
            <w:r>
              <w:rPr>
                <w:sz w:val="13"/>
              </w:rPr>
              <w:t>2023-10-31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E5CB3" w14:textId="77777777" w:rsidR="00292AC4" w:rsidRDefault="00000000">
            <w:r>
              <w:rPr>
                <w:sz w:val="13"/>
              </w:rPr>
              <w:t>Facility PE report.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724DA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DB9A1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727AF" w14:textId="77777777" w:rsidR="00292AC4" w:rsidRDefault="00000000">
            <w:r>
              <w:rPr>
                <w:sz w:val="13"/>
              </w:rPr>
              <w:t>Engineering sign-off package should be checked for old LPG/depropanizer, heat-medium, IA, incinerator, and stabilizer/SOC assumptions.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A4860" w14:textId="77777777" w:rsidR="00292AC4" w:rsidRDefault="00000000">
            <w:r>
              <w:rPr>
                <w:sz w:val="13"/>
              </w:rPr>
              <w:t>File role; targeted SCA evidence changes the engineered facility basis.</w:t>
            </w:r>
          </w:p>
        </w:tc>
      </w:tr>
      <w:tr w:rsidR="00292AC4" w14:paraId="3E2D6258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ED3A2" w14:textId="77777777" w:rsidR="00292AC4" w:rsidRDefault="00000000">
            <w:pPr>
              <w:jc w:val="center"/>
            </w:pPr>
            <w:r>
              <w:rPr>
                <w:sz w:val="13"/>
              </w:rPr>
              <w:t>12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9CE83" w14:textId="77777777" w:rsidR="00292AC4" w:rsidRDefault="00000000">
            <w:r>
              <w:rPr>
                <w:sz w:val="13"/>
              </w:rPr>
              <w:t>BFD-235633-100_200_5100 (4-25 Doe)_Block Flow Diagram_rC.pdf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43734" w14:textId="77777777" w:rsidR="00292AC4" w:rsidRDefault="00000000">
            <w:pPr>
              <w:jc w:val="center"/>
            </w:pPr>
            <w:r>
              <w:rPr>
                <w:sz w:val="13"/>
              </w:rPr>
              <w:t>rC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6A7E6" w14:textId="77777777" w:rsidR="00292AC4" w:rsidRDefault="00000000">
            <w:pPr>
              <w:jc w:val="center"/>
            </w:pPr>
            <w:r>
              <w:rPr>
                <w:sz w:val="13"/>
              </w:rPr>
              <w:t>2023-10-26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3EC82" w14:textId="77777777" w:rsidR="00292AC4" w:rsidRDefault="00000000">
            <w:r>
              <w:rPr>
                <w:sz w:val="13"/>
              </w:rPr>
              <w:t>Block flow diagram.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51BC8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7985B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CA696" w14:textId="77777777" w:rsidR="00292AC4" w:rsidRDefault="00000000">
            <w:r>
              <w:rPr>
                <w:sz w:val="13"/>
              </w:rPr>
              <w:t>Revise process blocks for NGL current scope, depropanizer removal, non-regenerative treating, IA consolidation, heat medium, mole sieve, stabilizer/SOC, and shared incinerator.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FA5EE" w14:textId="77777777" w:rsidR="00292AC4" w:rsidRDefault="00000000">
            <w:r>
              <w:rPr>
                <w:sz w:val="13"/>
              </w:rPr>
              <w:t>Inferred from drawing scope and targeted SCA process changes.</w:t>
            </w:r>
          </w:p>
        </w:tc>
      </w:tr>
      <w:tr w:rsidR="00292AC4" w14:paraId="769987DD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29D5D" w14:textId="77777777" w:rsidR="00292AC4" w:rsidRDefault="00000000">
            <w:pPr>
              <w:jc w:val="center"/>
            </w:pPr>
            <w:r>
              <w:rPr>
                <w:sz w:val="13"/>
              </w:rPr>
              <w:t>13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BD8FE" w14:textId="77777777" w:rsidR="00292AC4" w:rsidRDefault="00000000">
            <w:r>
              <w:rPr>
                <w:sz w:val="13"/>
              </w:rPr>
              <w:t>CIV-235633-5001 (4-25 Doe)_Plot Plan_rK.pdf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06ACF" w14:textId="77777777" w:rsidR="00292AC4" w:rsidRDefault="00000000">
            <w:pPr>
              <w:jc w:val="center"/>
            </w:pPr>
            <w:r>
              <w:rPr>
                <w:sz w:val="13"/>
              </w:rPr>
              <w:t>rK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E3535" w14:textId="77777777" w:rsidR="00292AC4" w:rsidRDefault="00000000">
            <w:pPr>
              <w:jc w:val="center"/>
            </w:pPr>
            <w:r>
              <w:rPr>
                <w:sz w:val="13"/>
              </w:rPr>
              <w:t>2024-10-24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BF9F7" w14:textId="77777777" w:rsidR="00292AC4" w:rsidRDefault="00000000">
            <w:r>
              <w:rPr>
                <w:sz w:val="13"/>
              </w:rPr>
              <w:t>Civil plot plan sheet.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125B0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FAA2D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066FF" w14:textId="77777777" w:rsidR="00292AC4" w:rsidRDefault="00000000">
            <w:r>
              <w:rPr>
                <w:sz w:val="13"/>
              </w:rPr>
              <w:t>Update layout for removed depropanizer/LPG future scope, current NGL packages, stabilizer/SOC consolidation, IA building, heat-medium configuration, and incinerator interface.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C3EFF" w14:textId="77777777" w:rsidR="00292AC4" w:rsidRDefault="00000000">
            <w:r>
              <w:rPr>
                <w:sz w:val="13"/>
              </w:rPr>
              <w:t>Inferred from drawing scope and targeted SCA package/equipment changes.</w:t>
            </w:r>
          </w:p>
        </w:tc>
      </w:tr>
      <w:tr w:rsidR="00292AC4" w14:paraId="7B8645B4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E1135" w14:textId="77777777" w:rsidR="00292AC4" w:rsidRDefault="00000000">
            <w:pPr>
              <w:jc w:val="center"/>
            </w:pPr>
            <w:r>
              <w:rPr>
                <w:sz w:val="13"/>
              </w:rPr>
              <w:t>14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71C0E" w14:textId="77777777" w:rsidR="00292AC4" w:rsidRDefault="00000000">
            <w:r>
              <w:rPr>
                <w:sz w:val="13"/>
              </w:rPr>
              <w:t>CIV-235633-5002 (4-25 Doe)_Plot Plan_rK.pdf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C4463" w14:textId="77777777" w:rsidR="00292AC4" w:rsidRDefault="00000000">
            <w:pPr>
              <w:jc w:val="center"/>
            </w:pPr>
            <w:r>
              <w:rPr>
                <w:sz w:val="13"/>
              </w:rPr>
              <w:t>rK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87B2F" w14:textId="77777777" w:rsidR="00292AC4" w:rsidRDefault="00000000">
            <w:pPr>
              <w:jc w:val="center"/>
            </w:pPr>
            <w:r>
              <w:rPr>
                <w:sz w:val="13"/>
              </w:rPr>
              <w:t>2025-04-21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A7F2A" w14:textId="77777777" w:rsidR="00292AC4" w:rsidRDefault="00000000">
            <w:r>
              <w:rPr>
                <w:sz w:val="13"/>
              </w:rPr>
              <w:t>Civil plot plan package.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D0D81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BDDE3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C3281" w14:textId="77777777" w:rsidR="00292AC4" w:rsidRDefault="00000000">
            <w:r>
              <w:rPr>
                <w:sz w:val="13"/>
              </w:rPr>
              <w:t>Same plot-plan update as file 13; also check current rK sheet set for late partial updates against SCA-006 IA basis.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A69B7" w14:textId="77777777" w:rsidR="00292AC4" w:rsidRDefault="00000000">
            <w:r>
              <w:rPr>
                <w:sz w:val="13"/>
              </w:rPr>
              <w:t>PDF text hits stabilizer/SOC/heat medium/incinerator/IA/LPG/depropanizer/mole sieve.</w:t>
            </w:r>
          </w:p>
        </w:tc>
      </w:tr>
      <w:tr w:rsidR="00292AC4" w14:paraId="16A39C64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CFB61" w14:textId="77777777" w:rsidR="00292AC4" w:rsidRDefault="00000000">
            <w:pPr>
              <w:jc w:val="center"/>
            </w:pPr>
            <w:r>
              <w:rPr>
                <w:sz w:val="13"/>
              </w:rPr>
              <w:t>15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4B524" w14:textId="77777777" w:rsidR="00292AC4" w:rsidRDefault="00000000">
            <w:r>
              <w:rPr>
                <w:sz w:val="13"/>
              </w:rPr>
              <w:t>MFS-235633 (4-25 Doe)_P&amp;ID_rA.pdf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61E6A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99768" w14:textId="77777777" w:rsidR="00292AC4" w:rsidRDefault="00000000">
            <w:pPr>
              <w:jc w:val="center"/>
            </w:pPr>
            <w:r>
              <w:rPr>
                <w:sz w:val="13"/>
              </w:rPr>
              <w:t>2023-10-27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254E3" w14:textId="77777777" w:rsidR="00292AC4" w:rsidRDefault="00000000">
            <w:r>
              <w:rPr>
                <w:sz w:val="13"/>
              </w:rPr>
              <w:t>P&amp;ID package.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F55B8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831BD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8D47B" w14:textId="77777777" w:rsidR="00292AC4" w:rsidRDefault="00000000">
            <w:r>
              <w:rPr>
                <w:sz w:val="13"/>
              </w:rPr>
              <w:t>Revise process, utility, relief, controls, and interface sheets for all current NGL, stabilizer/SOC, heat medium, IA, incinerator, and electrical decisions.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C750F" w14:textId="77777777" w:rsidR="00292AC4" w:rsidRDefault="00000000">
            <w:r>
              <w:rPr>
                <w:sz w:val="13"/>
              </w:rPr>
              <w:t>Inferred from drawing scope and targeted SCA process/interface changes.</w:t>
            </w:r>
          </w:p>
        </w:tc>
      </w:tr>
      <w:tr w:rsidR="00292AC4" w14:paraId="3CBF8D5C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356F0" w14:textId="77777777" w:rsidR="00292AC4" w:rsidRDefault="00000000">
            <w:pPr>
              <w:jc w:val="center"/>
            </w:pPr>
            <w:r>
              <w:rPr>
                <w:sz w:val="13"/>
              </w:rPr>
              <w:t>16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AE7EB" w14:textId="77777777" w:rsidR="00292AC4" w:rsidRDefault="00000000">
            <w:r>
              <w:rPr>
                <w:sz w:val="13"/>
              </w:rPr>
              <w:t>MSS-235633-1001 (4-25 Doe)_Metering Schematic_rB.pdf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FD4BA" w14:textId="77777777" w:rsidR="00292AC4" w:rsidRDefault="00000000">
            <w:pPr>
              <w:jc w:val="center"/>
            </w:pPr>
            <w:r>
              <w:rPr>
                <w:sz w:val="13"/>
              </w:rPr>
              <w:t>rB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09973" w14:textId="77777777" w:rsidR="00292AC4" w:rsidRDefault="00000000">
            <w:pPr>
              <w:jc w:val="center"/>
            </w:pPr>
            <w:r>
              <w:rPr>
                <w:sz w:val="13"/>
              </w:rPr>
              <w:t>2025-04-21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B74E5" w14:textId="77777777" w:rsidR="00292AC4" w:rsidRDefault="00000000">
            <w:r>
              <w:rPr>
                <w:sz w:val="13"/>
              </w:rPr>
              <w:t>Metering schematic.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03DCC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F9552" w14:textId="77777777" w:rsidR="00292AC4" w:rsidRDefault="00000000">
            <w:r>
              <w:rPr>
                <w:sz w:val="13"/>
              </w:rPr>
              <w:t>D4-SCA001, D4-SCA003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05F4D" w14:textId="77777777" w:rsidR="00292AC4" w:rsidRDefault="00000000">
            <w:r>
              <w:rPr>
                <w:sz w:val="13"/>
              </w:rPr>
              <w:t>Confirm product/metering labels reflect NGL rather than LPG/C3-C4/depropanizer framing and no retired product stream remains.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54F81F" w14:textId="77777777" w:rsidR="00292AC4" w:rsidRDefault="00000000">
            <w:r>
              <w:rPr>
                <w:sz w:val="13"/>
              </w:rPr>
              <w:t>SCA normalizes LPG to NGL and removes depropanizer.</w:t>
            </w:r>
          </w:p>
        </w:tc>
      </w:tr>
      <w:tr w:rsidR="00292AC4" w14:paraId="0902BFB5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EE2EF" w14:textId="77777777" w:rsidR="00292AC4" w:rsidRDefault="00000000">
            <w:pPr>
              <w:jc w:val="center"/>
            </w:pPr>
            <w:r>
              <w:rPr>
                <w:sz w:val="13"/>
              </w:rPr>
              <w:t>17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49C81" w14:textId="77777777" w:rsidR="00292AC4" w:rsidRDefault="00000000">
            <w:r>
              <w:rPr>
                <w:sz w:val="13"/>
              </w:rPr>
              <w:t>PFD-235633 (4-25 Doe)_Process Flow Diagram_rB.pdf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4C4C0" w14:textId="77777777" w:rsidR="00292AC4" w:rsidRDefault="00000000">
            <w:pPr>
              <w:jc w:val="center"/>
            </w:pPr>
            <w:r>
              <w:rPr>
                <w:sz w:val="13"/>
              </w:rPr>
              <w:t>rB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CC2F4" w14:textId="77777777" w:rsidR="00292AC4" w:rsidRDefault="00000000">
            <w:pPr>
              <w:jc w:val="center"/>
            </w:pPr>
            <w:r>
              <w:rPr>
                <w:sz w:val="13"/>
              </w:rPr>
              <w:t>2023-10-26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FF63D" w14:textId="77777777" w:rsidR="00292AC4" w:rsidRDefault="00000000">
            <w:r>
              <w:rPr>
                <w:sz w:val="13"/>
              </w:rPr>
              <w:t>Process flow diagram package.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655B4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2C88A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40A10" w14:textId="77777777" w:rsidR="00292AC4" w:rsidRDefault="00000000">
            <w:r>
              <w:rPr>
                <w:sz w:val="13"/>
              </w:rPr>
              <w:t>Update all flow paths and balances for NGL, removed depropanizer, stabilizer/SOC consolidation, inlet HEX, heat medium, TEG/mole sieve, IA, and incinerator basis.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2B690" w14:textId="77777777" w:rsidR="00292AC4" w:rsidRDefault="00000000">
            <w:r>
              <w:rPr>
                <w:sz w:val="13"/>
              </w:rPr>
              <w:t>Inferred from drawing scope and targeted SCA process changes.</w:t>
            </w:r>
          </w:p>
        </w:tc>
      </w:tr>
      <w:tr w:rsidR="00292AC4" w14:paraId="0C8758FB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12CF0" w14:textId="77777777" w:rsidR="00292AC4" w:rsidRDefault="00000000">
            <w:pPr>
              <w:jc w:val="center"/>
            </w:pPr>
            <w:r>
              <w:rPr>
                <w:sz w:val="13"/>
              </w:rPr>
              <w:t>18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5D723" w14:textId="77777777" w:rsidR="00292AC4" w:rsidRDefault="00000000">
            <w:r>
              <w:rPr>
                <w:sz w:val="13"/>
              </w:rPr>
              <w:t>W235633-CIV-REP-000001-001 (4-25 Doe)_Surface Water Management Plan_rB.pdf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B65C2" w14:textId="77777777" w:rsidR="00292AC4" w:rsidRDefault="00000000">
            <w:pPr>
              <w:jc w:val="center"/>
            </w:pPr>
            <w:r>
              <w:rPr>
                <w:sz w:val="13"/>
              </w:rPr>
              <w:t>rB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B89B0" w14:textId="77777777" w:rsidR="00292AC4" w:rsidRDefault="00000000">
            <w:pPr>
              <w:jc w:val="center"/>
            </w:pPr>
            <w:r>
              <w:rPr>
                <w:sz w:val="13"/>
              </w:rPr>
              <w:t>2023-09-27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DDFFB" w14:textId="77777777" w:rsidR="00292AC4" w:rsidRDefault="00000000">
            <w:r>
              <w:rPr>
                <w:sz w:val="13"/>
              </w:rPr>
              <w:t>Surface water management plan.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67F1F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7810E" w14:textId="77777777" w:rsidR="00292AC4" w:rsidRDefault="00000000">
            <w:r>
              <w:rPr>
                <w:sz w:val="13"/>
              </w:rPr>
              <w:t>D4-SCA001, D4-SCA004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EEA26" w14:textId="77777777" w:rsidR="00292AC4" w:rsidRDefault="00000000">
            <w:r>
              <w:rPr>
                <w:sz w:val="13"/>
              </w:rPr>
              <w:t>Check drainage/containment assumptions for current NGL/stabilizer/IA/heat-medium package layout and removed LPG/depropanizer scope.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9A6F9" w14:textId="77777777" w:rsidR="00292AC4" w:rsidRDefault="00000000">
            <w:r>
              <w:rPr>
                <w:sz w:val="13"/>
              </w:rPr>
              <w:t>PDF text hits LPG/NGL/heat medium/mole sieve; physical layout changed.</w:t>
            </w:r>
          </w:p>
        </w:tc>
      </w:tr>
      <w:tr w:rsidR="00292AC4" w14:paraId="56AF5150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D4357" w14:textId="77777777" w:rsidR="00292AC4" w:rsidRDefault="00000000">
            <w:pPr>
              <w:jc w:val="center"/>
            </w:pPr>
            <w:r>
              <w:rPr>
                <w:sz w:val="13"/>
              </w:rPr>
              <w:t>19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D363F" w14:textId="77777777" w:rsidR="00292AC4" w:rsidRDefault="00000000">
            <w:r>
              <w:rPr>
                <w:sz w:val="13"/>
              </w:rPr>
              <w:t>W235633-ELC-REP-000001-001 (4-25 Doe)_Light Assessment_rC.pdf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70054" w14:textId="77777777" w:rsidR="00292AC4" w:rsidRDefault="00000000">
            <w:pPr>
              <w:jc w:val="center"/>
            </w:pPr>
            <w:r>
              <w:rPr>
                <w:sz w:val="13"/>
              </w:rPr>
              <w:t>rC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47081" w14:textId="77777777" w:rsidR="00292AC4" w:rsidRDefault="00000000">
            <w:pPr>
              <w:jc w:val="center"/>
            </w:pPr>
            <w:r>
              <w:rPr>
                <w:sz w:val="13"/>
              </w:rPr>
              <w:t>2023-09-26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CE479" w14:textId="77777777" w:rsidR="00292AC4" w:rsidRDefault="00000000">
            <w:r>
              <w:rPr>
                <w:sz w:val="13"/>
              </w:rPr>
              <w:t>Light assessment.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5C71C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425C8" w14:textId="77777777" w:rsidR="00292AC4" w:rsidRDefault="00000000">
            <w:r>
              <w:rPr>
                <w:sz w:val="13"/>
              </w:rPr>
              <w:t>D4-SCA001, D4-SCA004, D4-SCA006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A54BA" w14:textId="77777777" w:rsidR="00292AC4" w:rsidRDefault="00000000">
            <w:r>
              <w:rPr>
                <w:sz w:val="13"/>
              </w:rPr>
              <w:t>Update lighting inventory and project description if package layout or current equipment differs from the submitted assessment.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15323" w14:textId="77777777" w:rsidR="00292AC4" w:rsidRDefault="00000000">
            <w:r>
              <w:rPr>
                <w:sz w:val="13"/>
              </w:rPr>
              <w:t>PDF text hits LPG/NGL/heat medium/mole sieve and old process narrative.</w:t>
            </w:r>
          </w:p>
        </w:tc>
      </w:tr>
      <w:tr w:rsidR="00292AC4" w14:paraId="4CB18C89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F3D9C" w14:textId="77777777" w:rsidR="00292AC4" w:rsidRDefault="00000000">
            <w:pPr>
              <w:jc w:val="center"/>
            </w:pPr>
            <w:r>
              <w:rPr>
                <w:sz w:val="13"/>
              </w:rPr>
              <w:t>20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B5175" w14:textId="77777777" w:rsidR="00292AC4" w:rsidRDefault="00000000">
            <w:r>
              <w:rPr>
                <w:sz w:val="13"/>
              </w:rPr>
              <w:t>W235633-ELC-REP-000002-001 (4-25 Doe)_Ground Permissive at Truck-</w:t>
            </w:r>
            <w:r>
              <w:rPr>
                <w:sz w:val="13"/>
              </w:rPr>
              <w:lastRenderedPageBreak/>
              <w:t>Out_rB.pdf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0A96F" w14:textId="77777777" w:rsidR="00292AC4" w:rsidRDefault="00000000">
            <w:pPr>
              <w:jc w:val="center"/>
            </w:pPr>
            <w:r>
              <w:rPr>
                <w:sz w:val="13"/>
              </w:rPr>
              <w:lastRenderedPageBreak/>
              <w:t>rB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0B615" w14:textId="77777777" w:rsidR="00292AC4" w:rsidRDefault="00000000">
            <w:pPr>
              <w:jc w:val="center"/>
            </w:pPr>
            <w:r>
              <w:rPr>
                <w:sz w:val="13"/>
              </w:rPr>
              <w:t>2023-09-26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6044B" w14:textId="77777777" w:rsidR="00292AC4" w:rsidRDefault="00000000">
            <w:r>
              <w:rPr>
                <w:sz w:val="13"/>
              </w:rPr>
              <w:t xml:space="preserve">Ground permissive at </w:t>
            </w:r>
            <w:r>
              <w:rPr>
                <w:sz w:val="13"/>
              </w:rPr>
              <w:lastRenderedPageBreak/>
              <w:t>truck-out philosophy.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F81B9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lastRenderedPageBreak/>
              <w:t xml:space="preserve">Review </w:t>
            </w:r>
            <w:r>
              <w:rPr>
                <w:b/>
                <w:sz w:val="13"/>
              </w:rPr>
              <w:lastRenderedPageBreak/>
              <w:t>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04CD5" w14:textId="77777777" w:rsidR="00292AC4" w:rsidRDefault="00000000">
            <w:r>
              <w:rPr>
                <w:sz w:val="13"/>
              </w:rPr>
              <w:lastRenderedPageBreak/>
              <w:t>D4-SCA001, D4-</w:t>
            </w:r>
            <w:r>
              <w:rPr>
                <w:sz w:val="13"/>
              </w:rPr>
              <w:lastRenderedPageBreak/>
              <w:t>SCA003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04AD1" w14:textId="77777777" w:rsidR="00292AC4" w:rsidRDefault="00000000">
            <w:r>
              <w:rPr>
                <w:sz w:val="13"/>
              </w:rPr>
              <w:lastRenderedPageBreak/>
              <w:t xml:space="preserve">Confirm truck-out/product terminology and product streams reflect NGL current scope and not </w:t>
            </w:r>
            <w:r>
              <w:rPr>
                <w:sz w:val="13"/>
              </w:rPr>
              <w:lastRenderedPageBreak/>
              <w:t>LPG/depropanizer framing.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2F9AF" w14:textId="77777777" w:rsidR="00292AC4" w:rsidRDefault="00000000">
            <w:r>
              <w:rPr>
                <w:sz w:val="13"/>
              </w:rPr>
              <w:lastRenderedPageBreak/>
              <w:t xml:space="preserve">PDF text hits LPG/NGL/truck-out; product </w:t>
            </w:r>
            <w:r>
              <w:rPr>
                <w:sz w:val="13"/>
              </w:rPr>
              <w:lastRenderedPageBreak/>
              <w:t>scope changed.</w:t>
            </w:r>
          </w:p>
        </w:tc>
      </w:tr>
      <w:tr w:rsidR="00292AC4" w14:paraId="06E8FBBB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93511" w14:textId="77777777" w:rsidR="00292AC4" w:rsidRDefault="00000000">
            <w:pPr>
              <w:jc w:val="center"/>
            </w:pPr>
            <w:r>
              <w:rPr>
                <w:sz w:val="13"/>
              </w:rPr>
              <w:lastRenderedPageBreak/>
              <w:t>21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5AA17" w14:textId="77777777" w:rsidR="00292AC4" w:rsidRDefault="00000000">
            <w:r>
              <w:rPr>
                <w:sz w:val="13"/>
              </w:rPr>
              <w:t>W235633-PRC-DBM-000001-001 (4-25 Doe)_Design Basis Memorandum_rA.pdf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AF0D3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59888" w14:textId="77777777" w:rsidR="00292AC4" w:rsidRDefault="00000000">
            <w:pPr>
              <w:jc w:val="center"/>
            </w:pPr>
            <w:r>
              <w:rPr>
                <w:sz w:val="13"/>
              </w:rPr>
              <w:t>2023-10-23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976FD" w14:textId="77777777" w:rsidR="00292AC4" w:rsidRDefault="00000000">
            <w:r>
              <w:rPr>
                <w:sz w:val="13"/>
              </w:rPr>
              <w:t>Design basis memorandum.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6C318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73ADF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A5DF7" w14:textId="77777777" w:rsidR="00292AC4" w:rsidRDefault="00000000">
            <w:r>
              <w:rPr>
                <w:sz w:val="13"/>
              </w:rPr>
              <w:t>Rewrite DBM sections for current NGL, depropanizer removal, non-regenerative treating, stabilizer/SOC scope, heat medium, TEG/mole sieve, IA, incinerator, electrical, and package roster.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3CE96" w14:textId="77777777" w:rsidR="00292AC4" w:rsidRDefault="00000000">
            <w:r>
              <w:rPr>
                <w:sz w:val="13"/>
              </w:rPr>
              <w:t>PDF text hits every major changed term; SCA report is DBM amendment basis.</w:t>
            </w:r>
          </w:p>
        </w:tc>
      </w:tr>
      <w:tr w:rsidR="00292AC4" w14:paraId="62D6C1AD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DE0FE" w14:textId="77777777" w:rsidR="00292AC4" w:rsidRDefault="00000000">
            <w:pPr>
              <w:jc w:val="center"/>
            </w:pPr>
            <w:r>
              <w:rPr>
                <w:sz w:val="13"/>
              </w:rPr>
              <w:t>22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D429F" w14:textId="77777777" w:rsidR="00292AC4" w:rsidRDefault="00000000">
            <w:r>
              <w:rPr>
                <w:sz w:val="13"/>
              </w:rPr>
              <w:t>W235633-PRC-HMB-000001-001 (4-25 Doe)_HMB Winter_rC.pdf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19923" w14:textId="77777777" w:rsidR="00292AC4" w:rsidRDefault="00000000">
            <w:pPr>
              <w:jc w:val="center"/>
            </w:pPr>
            <w:r>
              <w:rPr>
                <w:sz w:val="13"/>
              </w:rPr>
              <w:t>rC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CC993" w14:textId="77777777" w:rsidR="00292AC4" w:rsidRDefault="00000000">
            <w:pPr>
              <w:jc w:val="center"/>
            </w:pPr>
            <w:r>
              <w:rPr>
                <w:sz w:val="13"/>
              </w:rPr>
              <w:t>2023-10-24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E01F6" w14:textId="77777777" w:rsidR="00292AC4" w:rsidRDefault="00000000">
            <w:r>
              <w:rPr>
                <w:sz w:val="13"/>
              </w:rPr>
              <w:t>Winter HMB.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E3A57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1251A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915E9" w14:textId="77777777" w:rsidR="00292AC4" w:rsidRDefault="00000000">
            <w:r>
              <w:rPr>
                <w:sz w:val="13"/>
              </w:rPr>
              <w:t>Recalculate winter HMB for NGL, no depropanizer, non-regenerative treating, changed heat medium, TEG/mole sieve, IA demand, and incinerator feed.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A5FB6" w14:textId="77777777" w:rsidR="00292AC4" w:rsidRDefault="00000000">
            <w:r>
              <w:rPr>
                <w:sz w:val="13"/>
              </w:rPr>
              <w:t>PDF text hits LPG, SOC, incinerator, VRU, TEG, spent caustic.</w:t>
            </w:r>
          </w:p>
        </w:tc>
      </w:tr>
      <w:tr w:rsidR="00292AC4" w14:paraId="500F3CD8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0EDA6" w14:textId="77777777" w:rsidR="00292AC4" w:rsidRDefault="00000000">
            <w:pPr>
              <w:jc w:val="center"/>
            </w:pPr>
            <w:r>
              <w:rPr>
                <w:sz w:val="13"/>
              </w:rPr>
              <w:t>23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9F768" w14:textId="77777777" w:rsidR="00292AC4" w:rsidRDefault="00000000">
            <w:r>
              <w:rPr>
                <w:sz w:val="13"/>
              </w:rPr>
              <w:t>W235633-PRC-HMB-000002-001 (4-25 Doe)_HMB Summer_rC.pdf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54586" w14:textId="77777777" w:rsidR="00292AC4" w:rsidRDefault="00000000">
            <w:pPr>
              <w:jc w:val="center"/>
            </w:pPr>
            <w:r>
              <w:rPr>
                <w:sz w:val="13"/>
              </w:rPr>
              <w:t>rC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8D902" w14:textId="77777777" w:rsidR="00292AC4" w:rsidRDefault="00000000">
            <w:pPr>
              <w:jc w:val="center"/>
            </w:pPr>
            <w:r>
              <w:rPr>
                <w:sz w:val="13"/>
              </w:rPr>
              <w:t>2023-10-24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9E576" w14:textId="77777777" w:rsidR="00292AC4" w:rsidRDefault="00000000">
            <w:r>
              <w:rPr>
                <w:sz w:val="13"/>
              </w:rPr>
              <w:t>Summer HMB.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4C180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018FA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B019F" w14:textId="77777777" w:rsidR="00292AC4" w:rsidRDefault="00000000">
            <w:r>
              <w:rPr>
                <w:sz w:val="13"/>
              </w:rPr>
              <w:t>Same as winter HMB, with summer operating basis and heat/refrigeration balance reviewed separately.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9D93A" w14:textId="77777777" w:rsidR="00292AC4" w:rsidRDefault="00000000">
            <w:r>
              <w:rPr>
                <w:sz w:val="13"/>
              </w:rPr>
              <w:t>PDF text hits LPG, SOC, incinerator, VRU, TEG, spent caustic.</w:t>
            </w:r>
          </w:p>
        </w:tc>
      </w:tr>
      <w:tr w:rsidR="00292AC4" w14:paraId="5BCB2C57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DFBD7" w14:textId="77777777" w:rsidR="00292AC4" w:rsidRDefault="00000000">
            <w:pPr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34AFD" w14:textId="77777777" w:rsidR="00292AC4" w:rsidRDefault="00000000">
            <w:r>
              <w:rPr>
                <w:sz w:val="13"/>
              </w:rPr>
              <w:t>W235633-PRC-REG-000001-001 (4-25 Doe)_Emissions Summary_rB.pdf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08454" w14:textId="77777777" w:rsidR="00292AC4" w:rsidRDefault="00000000">
            <w:pPr>
              <w:jc w:val="center"/>
            </w:pPr>
            <w:r>
              <w:rPr>
                <w:sz w:val="13"/>
              </w:rPr>
              <w:t>rB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1821A" w14:textId="77777777" w:rsidR="00292AC4" w:rsidRDefault="00000000">
            <w:pPr>
              <w:jc w:val="center"/>
            </w:pPr>
            <w:r>
              <w:rPr>
                <w:sz w:val="13"/>
              </w:rPr>
              <w:t>2024-10-23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8F564" w14:textId="77777777" w:rsidR="00292AC4" w:rsidRDefault="00000000">
            <w:r>
              <w:rPr>
                <w:sz w:val="13"/>
              </w:rPr>
              <w:t>Emissions summary.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ABDEA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4A9E0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5D78F" w14:textId="77777777" w:rsidR="00292AC4" w:rsidRDefault="00000000">
            <w:r>
              <w:rPr>
                <w:sz w:val="13"/>
              </w:rPr>
              <w:t>Recalculate emissions for removed depropanizer/LPG equipment, NGL treating, heat medium, IA, incinerator, stabilizer/SOC, flare, and equipment roster.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B52FB" w14:textId="77777777" w:rsidR="00292AC4" w:rsidRDefault="00000000">
            <w:r>
              <w:rPr>
                <w:sz w:val="13"/>
              </w:rPr>
              <w:t>PDF text hits stabilizer/SOC/heat medium/incinerator/LPG/depropanizer/mole sieve.</w:t>
            </w:r>
          </w:p>
        </w:tc>
      </w:tr>
      <w:tr w:rsidR="00292AC4" w14:paraId="13EDB29B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0F88C" w14:textId="77777777" w:rsidR="00292AC4" w:rsidRDefault="00000000">
            <w:pPr>
              <w:jc w:val="center"/>
            </w:pPr>
            <w:r>
              <w:rPr>
                <w:sz w:val="13"/>
              </w:rPr>
              <w:t>25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BDEC3" w14:textId="77777777" w:rsidR="00292AC4" w:rsidRDefault="00000000">
            <w:r>
              <w:rPr>
                <w:sz w:val="13"/>
              </w:rPr>
              <w:t>W235633-PRC-REP-000001-001 (4-25 Doe)_Non-Flare Connected PSV Summary_rA.pdf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DB8C1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59CC0" w14:textId="77777777" w:rsidR="00292AC4" w:rsidRDefault="00000000">
            <w:pPr>
              <w:jc w:val="center"/>
            </w:pPr>
            <w:r>
              <w:rPr>
                <w:sz w:val="13"/>
              </w:rPr>
              <w:t>2023-09-29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B6D62" w14:textId="77777777" w:rsidR="00292AC4" w:rsidRDefault="00000000">
            <w:r>
              <w:rPr>
                <w:sz w:val="13"/>
              </w:rPr>
              <w:t>Non-flare connected PSV summary.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01734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6EE20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9F8FF" w14:textId="77777777" w:rsidR="00292AC4" w:rsidRDefault="00000000">
            <w:r>
              <w:rPr>
                <w:sz w:val="13"/>
              </w:rPr>
              <w:t>Remove retired depropanizer/LPG PSV basis and update current NGL, stabilizer/SOC, heat medium, IA, and relief/non-flare classification.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23164" w14:textId="77777777" w:rsidR="00292AC4" w:rsidRDefault="00000000">
            <w:r>
              <w:rPr>
                <w:sz w:val="13"/>
              </w:rPr>
              <w:t>PDF text hits depropanizer/LPG/NGL/heat medium/IA/PSV-relevant terms.</w:t>
            </w:r>
          </w:p>
        </w:tc>
      </w:tr>
      <w:tr w:rsidR="00292AC4" w14:paraId="68B27436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99FBB" w14:textId="77777777" w:rsidR="00292AC4" w:rsidRDefault="00000000">
            <w:pPr>
              <w:jc w:val="center"/>
            </w:pPr>
            <w:r>
              <w:rPr>
                <w:sz w:val="13"/>
              </w:rPr>
              <w:t>26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17DFC" w14:textId="77777777" w:rsidR="00292AC4" w:rsidRDefault="00000000">
            <w:r>
              <w:rPr>
                <w:sz w:val="13"/>
              </w:rPr>
              <w:t>W235633-PRC-REP-000002-001 (4-25 Doe)_Inlet Separator Summary.pdf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AF719" w14:textId="77777777" w:rsidR="00292AC4" w:rsidRDefault="00000000">
            <w:pPr>
              <w:jc w:val="center"/>
            </w:pPr>
            <w:r>
              <w:rPr>
                <w:sz w:val="13"/>
              </w:rPr>
              <w:t>Not stated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67005" w14:textId="77777777" w:rsidR="00292AC4" w:rsidRDefault="00000000">
            <w:pPr>
              <w:jc w:val="center"/>
            </w:pPr>
            <w:r>
              <w:rPr>
                <w:sz w:val="13"/>
              </w:rPr>
              <w:t>2023-09-29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445E8" w14:textId="77777777" w:rsidR="00292AC4" w:rsidRDefault="00000000">
            <w:r>
              <w:rPr>
                <w:sz w:val="13"/>
              </w:rPr>
              <w:t>Inlet separator summary.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ACA2C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ABB40" w14:textId="77777777" w:rsidR="00292AC4" w:rsidRDefault="00000000">
            <w:r>
              <w:rPr>
                <w:sz w:val="13"/>
              </w:rPr>
              <w:t>D4-SCA001, D4-SCA005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E41BE" w14:textId="77777777" w:rsidR="00292AC4" w:rsidRDefault="00000000">
            <w:r>
              <w:rPr>
                <w:sz w:val="13"/>
              </w:rPr>
              <w:t>Update to current two 9 ft x 40 ft installed separators, future third plot, and inlet-separator HEX / MPFF preheat relationship.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CF867" w14:textId="77777777" w:rsidR="00292AC4" w:rsidRDefault="00000000">
            <w:r>
              <w:rPr>
                <w:sz w:val="13"/>
              </w:rPr>
              <w:t>SCA-001 changed separator sizing; SCA-005 registers the inlet-separator HEX subject.</w:t>
            </w:r>
          </w:p>
        </w:tc>
      </w:tr>
      <w:tr w:rsidR="00292AC4" w14:paraId="4B0DCB76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131EE" w14:textId="77777777" w:rsidR="00292AC4" w:rsidRDefault="00000000">
            <w:pPr>
              <w:jc w:val="center"/>
            </w:pPr>
            <w:r>
              <w:rPr>
                <w:sz w:val="13"/>
              </w:rPr>
              <w:t>27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54A09" w14:textId="77777777" w:rsidR="00292AC4" w:rsidRDefault="00000000">
            <w:r>
              <w:rPr>
                <w:sz w:val="13"/>
              </w:rPr>
              <w:t>W235633-PRC-REP-000003-001 (4-25 Doe)_Prime Mover List_rC.pdf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5F530" w14:textId="77777777" w:rsidR="00292AC4" w:rsidRDefault="00000000">
            <w:pPr>
              <w:jc w:val="center"/>
            </w:pPr>
            <w:r>
              <w:rPr>
                <w:sz w:val="13"/>
              </w:rPr>
              <w:t>rC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C1BEF" w14:textId="77777777" w:rsidR="00292AC4" w:rsidRDefault="00000000">
            <w:pPr>
              <w:jc w:val="center"/>
            </w:pPr>
            <w:r>
              <w:rPr>
                <w:sz w:val="13"/>
              </w:rPr>
              <w:t>2023-03-01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89670" w14:textId="77777777" w:rsidR="00292AC4" w:rsidRDefault="00000000">
            <w:r>
              <w:rPr>
                <w:sz w:val="13"/>
              </w:rPr>
              <w:t>Prime mover list.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00EC5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36B5D" w14:textId="77777777" w:rsidR="00292AC4" w:rsidRDefault="00000000">
            <w:r>
              <w:rPr>
                <w:sz w:val="13"/>
              </w:rPr>
              <w:t>D4-SCA001, D4-SCA006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AB9C9" w14:textId="77777777" w:rsidR="00292AC4" w:rsidRDefault="00000000">
            <w:r>
              <w:rPr>
                <w:sz w:val="13"/>
              </w:rPr>
              <w:t>Update drivers/motors for current stabilizer/SOC, heat medium, TEG/mole sieve, instrument air, VFD, capacitor-bank removal, and standby power basis; remove depropanizer/LPG equipment if present.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6162E" w14:textId="77777777" w:rsidR="00292AC4" w:rsidRDefault="00000000">
            <w:r>
              <w:rPr>
                <w:sz w:val="13"/>
              </w:rPr>
              <w:t>PDF text hits LPG/NGL/stabilizer/heat medium/VFD/mole sieve.</w:t>
            </w:r>
          </w:p>
        </w:tc>
      </w:tr>
      <w:tr w:rsidR="00292AC4" w14:paraId="66E1A7E4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34528" w14:textId="77777777" w:rsidR="00292AC4" w:rsidRDefault="00000000">
            <w:pPr>
              <w:jc w:val="center"/>
            </w:pPr>
            <w:r>
              <w:rPr>
                <w:sz w:val="13"/>
              </w:rPr>
              <w:t>28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100D3" w14:textId="77777777" w:rsidR="00292AC4" w:rsidRDefault="00000000">
            <w:r>
              <w:rPr>
                <w:sz w:val="13"/>
              </w:rPr>
              <w:t>W235633-PRC-REP-000004-001 (4-25 Doe)_Plant Shutdown &amp; Blowdown Philosophy_rB.pdf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96AB5" w14:textId="77777777" w:rsidR="00292AC4" w:rsidRDefault="00000000">
            <w:pPr>
              <w:jc w:val="center"/>
            </w:pPr>
            <w:r>
              <w:rPr>
                <w:sz w:val="13"/>
              </w:rPr>
              <w:t>rB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F633E" w14:textId="77777777" w:rsidR="00292AC4" w:rsidRDefault="00000000">
            <w:pPr>
              <w:jc w:val="center"/>
            </w:pPr>
            <w:r>
              <w:rPr>
                <w:sz w:val="13"/>
              </w:rPr>
              <w:t>2023-09-29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F11EC" w14:textId="77777777" w:rsidR="00292AC4" w:rsidRDefault="00000000">
            <w:r>
              <w:rPr>
                <w:sz w:val="13"/>
              </w:rPr>
              <w:t>Shutdown and blowdown philosophy.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F60C1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F93AB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0F2DE" w14:textId="77777777" w:rsidR="00292AC4" w:rsidRDefault="00000000">
            <w:r>
              <w:rPr>
                <w:sz w:val="13"/>
              </w:rPr>
              <w:t>Update shutdown/blowdown causes, relief destinations, current NGL process, depropanizer removal, heat medium, IA, and incinerator/shared interface responsibilities.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21021" w14:textId="77777777" w:rsidR="00292AC4" w:rsidRDefault="00000000">
            <w:r>
              <w:rPr>
                <w:sz w:val="13"/>
              </w:rPr>
              <w:t>PDF text hits depropanizer/LPG/NGL/heat medium/incinerator/IA.</w:t>
            </w:r>
          </w:p>
        </w:tc>
      </w:tr>
      <w:tr w:rsidR="00292AC4" w14:paraId="6A590ACD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2B0DD" w14:textId="77777777" w:rsidR="00292AC4" w:rsidRDefault="00000000">
            <w:pPr>
              <w:jc w:val="center"/>
            </w:pPr>
            <w:r>
              <w:rPr>
                <w:sz w:val="13"/>
              </w:rPr>
              <w:t>29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802B9" w14:textId="77777777" w:rsidR="00292AC4" w:rsidRDefault="00000000">
            <w:r>
              <w:rPr>
                <w:sz w:val="13"/>
              </w:rPr>
              <w:t>W235633-PRC-REP-000005-001 (4-25 Doe)_Flare Stack Data Submission_rA.pdf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D5764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E4542" w14:textId="77777777" w:rsidR="00292AC4" w:rsidRDefault="00000000">
            <w:pPr>
              <w:jc w:val="center"/>
            </w:pPr>
            <w:r>
              <w:rPr>
                <w:sz w:val="13"/>
              </w:rPr>
              <w:t>2023-10-27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3DC15" w14:textId="77777777" w:rsidR="00292AC4" w:rsidRDefault="00000000">
            <w:r>
              <w:rPr>
                <w:sz w:val="13"/>
              </w:rPr>
              <w:t>Flare stack data submission.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EC2B5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0729E" w14:textId="77777777" w:rsidR="00292AC4" w:rsidRDefault="00000000">
            <w:r>
              <w:rPr>
                <w:sz w:val="13"/>
              </w:rPr>
              <w:t>D4-SCA001, D4-SCA002, D4-SCA003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A0193" w14:textId="77777777" w:rsidR="00292AC4" w:rsidRDefault="00000000">
            <w:r>
              <w:rPr>
                <w:sz w:val="13"/>
              </w:rPr>
              <w:t>Recalculate flare/incinerator loads and feed basis; remove caustic-regeneration/depropanizer relief bases; identify 3-25 physical incinerator location.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B26B6" w14:textId="77777777" w:rsidR="00292AC4" w:rsidRDefault="00000000">
            <w:r>
              <w:rPr>
                <w:sz w:val="13"/>
              </w:rPr>
              <w:t>PDF text hits caustic regeneration/incinerator/flare/LPG/depropanizer/mole sieve.</w:t>
            </w:r>
          </w:p>
        </w:tc>
      </w:tr>
      <w:tr w:rsidR="00292AC4" w14:paraId="45AD4EB0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04FE2" w14:textId="77777777" w:rsidR="00292AC4" w:rsidRDefault="00000000">
            <w:pPr>
              <w:jc w:val="center"/>
            </w:pPr>
            <w:r>
              <w:rPr>
                <w:sz w:val="13"/>
              </w:rPr>
              <w:t>30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58325" w14:textId="77777777" w:rsidR="00292AC4" w:rsidRDefault="00000000">
            <w:r>
              <w:rPr>
                <w:sz w:val="13"/>
              </w:rPr>
              <w:t>W235633-PRC-REP-000007-001 (4-25 Doe)_DEOS_rB.pdf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4E773" w14:textId="77777777" w:rsidR="00292AC4" w:rsidRDefault="00000000">
            <w:pPr>
              <w:jc w:val="center"/>
            </w:pPr>
            <w:r>
              <w:rPr>
                <w:sz w:val="13"/>
              </w:rPr>
              <w:t>rB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00BC7" w14:textId="77777777" w:rsidR="00292AC4" w:rsidRDefault="00000000">
            <w:pPr>
              <w:jc w:val="center"/>
            </w:pPr>
            <w:r>
              <w:rPr>
                <w:sz w:val="13"/>
              </w:rPr>
              <w:t>2023-10-25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0CBCC" w14:textId="77777777" w:rsidR="00292AC4" w:rsidRDefault="00000000">
            <w:r>
              <w:rPr>
                <w:sz w:val="13"/>
              </w:rPr>
              <w:t>DEOS report.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750A3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D5CE7" w14:textId="77777777" w:rsidR="00292AC4" w:rsidRDefault="00000000">
            <w:r>
              <w:rPr>
                <w:sz w:val="13"/>
              </w:rPr>
              <w:t>D4-SCA001, D4-SCA005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1BBAB" w14:textId="77777777" w:rsidR="00292AC4" w:rsidRDefault="00000000">
            <w:r>
              <w:rPr>
                <w:sz w:val="13"/>
              </w:rPr>
              <w:t>Confirm whether DEOS is limited to retained dehydration equipment and does not carry obsolete LPG/depropanizer/non-current incinerator assumptions.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98057" w14:textId="77777777" w:rsidR="00292AC4" w:rsidRDefault="00000000">
            <w:r>
              <w:rPr>
                <w:sz w:val="13"/>
              </w:rPr>
              <w:t>PDF text hits dehy/SOC/incinerator/flare/VRU/TEG.</w:t>
            </w:r>
          </w:p>
        </w:tc>
      </w:tr>
      <w:tr w:rsidR="00292AC4" w14:paraId="2BE7D343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0A1E9" w14:textId="77777777" w:rsidR="00292AC4" w:rsidRDefault="00000000">
            <w:pPr>
              <w:jc w:val="center"/>
            </w:pPr>
            <w:r>
              <w:rPr>
                <w:sz w:val="13"/>
              </w:rPr>
              <w:t>31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037AB" w14:textId="77777777" w:rsidR="00292AC4" w:rsidRDefault="00000000">
            <w:r>
              <w:rPr>
                <w:sz w:val="13"/>
              </w:rPr>
              <w:t>W235633-PRC-REP-000008-001 (4-25 Doe)_Safety &amp; Loss Management_rA.pdf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474A9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C538E" w14:textId="77777777" w:rsidR="00292AC4" w:rsidRDefault="00000000">
            <w:pPr>
              <w:jc w:val="center"/>
            </w:pPr>
            <w:r>
              <w:rPr>
                <w:sz w:val="13"/>
              </w:rPr>
              <w:t>2023-09-27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E5875" w14:textId="77777777" w:rsidR="00292AC4" w:rsidRDefault="00000000">
            <w:r>
              <w:rPr>
                <w:sz w:val="13"/>
              </w:rPr>
              <w:t>Safety and loss management report.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473AC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647ED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24302" w14:textId="77777777" w:rsidR="00292AC4" w:rsidRDefault="00000000">
            <w:r>
              <w:rPr>
                <w:sz w:val="13"/>
              </w:rPr>
              <w:t>Update safety narrative if NGL/depropanizer removal, shared incinerator, IA, heat medium, or shutdown/blowdown changes alter safeguards or responsibilities.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1A3DB" w14:textId="77777777" w:rsidR="00292AC4" w:rsidRDefault="00000000">
            <w:r>
              <w:rPr>
                <w:sz w:val="13"/>
              </w:rPr>
              <w:t>PDF text hits LPG/NGL/stabilization/SOC/heat medium/flare/mole sieve.</w:t>
            </w:r>
          </w:p>
        </w:tc>
      </w:tr>
      <w:tr w:rsidR="00292AC4" w14:paraId="2DC16A5B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08ED9" w14:textId="77777777" w:rsidR="00292AC4" w:rsidRDefault="00000000">
            <w:pPr>
              <w:jc w:val="center"/>
            </w:pPr>
            <w:r>
              <w:rPr>
                <w:sz w:val="13"/>
              </w:rPr>
              <w:t>32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50F0B" w14:textId="77777777" w:rsidR="00292AC4" w:rsidRDefault="00000000">
            <w:r>
              <w:rPr>
                <w:sz w:val="13"/>
              </w:rPr>
              <w:t>W235633-PRJ-LST-000003-001 (4-25 Doe)_HAZMAT List_rC.pdf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F0EB6" w14:textId="77777777" w:rsidR="00292AC4" w:rsidRDefault="00000000">
            <w:pPr>
              <w:jc w:val="center"/>
            </w:pPr>
            <w:r>
              <w:rPr>
                <w:sz w:val="13"/>
              </w:rPr>
              <w:t>rC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41D4F" w14:textId="77777777" w:rsidR="00292AC4" w:rsidRDefault="00000000">
            <w:pPr>
              <w:jc w:val="center"/>
            </w:pPr>
            <w:r>
              <w:rPr>
                <w:sz w:val="13"/>
              </w:rPr>
              <w:t>2023-09-27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51439" w14:textId="77777777" w:rsidR="00292AC4" w:rsidRDefault="00000000">
            <w:r>
              <w:rPr>
                <w:sz w:val="13"/>
              </w:rPr>
              <w:t>Hazardous materials list.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5B536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59EAD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52651" w14:textId="77777777" w:rsidR="00292AC4" w:rsidRDefault="00000000">
            <w:r>
              <w:rPr>
                <w:sz w:val="13"/>
              </w:rPr>
              <w:t>Replace LPG/depropanizer-related chemicals with current NGL/DSO/spent caustic basis; update heat medium, IA dryer, TEG/mole sieve consumables.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BD89A" w14:textId="77777777" w:rsidR="00292AC4" w:rsidRDefault="00000000">
            <w:r>
              <w:rPr>
                <w:sz w:val="13"/>
              </w:rPr>
              <w:t>PDF text hits LPG/NGL/heat medium/IA/TEG/mole sieve/spent caustic.</w:t>
            </w:r>
          </w:p>
        </w:tc>
      </w:tr>
      <w:tr w:rsidR="00292AC4" w14:paraId="2A280AA7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9F9CD" w14:textId="77777777" w:rsidR="00292AC4" w:rsidRDefault="00000000">
            <w:pPr>
              <w:jc w:val="center"/>
            </w:pPr>
            <w:r>
              <w:rPr>
                <w:sz w:val="13"/>
              </w:rPr>
              <w:lastRenderedPageBreak/>
              <w:t>33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11806" w14:textId="77777777" w:rsidR="00292AC4" w:rsidRDefault="00000000">
            <w:r>
              <w:rPr>
                <w:sz w:val="13"/>
              </w:rPr>
              <w:t>W235633-PRJ-QAP-000001-001 (4-25 Doe)_QAP &amp; Validation Report_rA.pdf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35CE4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F984E" w14:textId="77777777" w:rsidR="00292AC4" w:rsidRDefault="00000000">
            <w:pPr>
              <w:jc w:val="center"/>
            </w:pPr>
            <w:r>
              <w:rPr>
                <w:sz w:val="13"/>
              </w:rPr>
              <w:t>2023-10-19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2BD61" w14:textId="77777777" w:rsidR="00292AC4" w:rsidRDefault="00000000">
            <w:r>
              <w:rPr>
                <w:sz w:val="13"/>
              </w:rPr>
              <w:t>QAP and validation report.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8124C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2C234" w14:textId="77777777" w:rsidR="00292AC4" w:rsidRDefault="00000000">
            <w:r>
              <w:rPr>
                <w:sz w:val="13"/>
              </w:rPr>
              <w:t>D4-SCA004, D4-SCA005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12180" w14:textId="77777777" w:rsidR="00292AC4" w:rsidRDefault="00000000">
            <w:r>
              <w:rPr>
                <w:sz w:val="13"/>
              </w:rPr>
              <w:t>Confirm validation package lists and references include SCA-004 package roster and SCA-005 content remediation.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F18D2" w14:textId="77777777" w:rsidR="00292AC4" w:rsidRDefault="00000000">
            <w:r>
              <w:rPr>
                <w:sz w:val="13"/>
              </w:rPr>
              <w:t>SCA-004/SCA-005 add/clean derivative package structures.</w:t>
            </w:r>
          </w:p>
        </w:tc>
      </w:tr>
      <w:tr w:rsidR="00292AC4" w14:paraId="55AC346A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D84C1" w14:textId="77777777" w:rsidR="00292AC4" w:rsidRDefault="00000000">
            <w:pPr>
              <w:jc w:val="center"/>
            </w:pPr>
            <w:r>
              <w:rPr>
                <w:sz w:val="13"/>
              </w:rPr>
              <w:t>34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AC305" w14:textId="77777777" w:rsidR="00292AC4" w:rsidRDefault="00000000">
            <w:r>
              <w:rPr>
                <w:sz w:val="13"/>
              </w:rPr>
              <w:t>W235633-PRJ-REP-000001-001 (4-25 Doe)_Secondary Containment Plan_rB.pdf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867A9" w14:textId="77777777" w:rsidR="00292AC4" w:rsidRDefault="00000000">
            <w:pPr>
              <w:jc w:val="center"/>
            </w:pPr>
            <w:r>
              <w:rPr>
                <w:sz w:val="13"/>
              </w:rPr>
              <w:t>rB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DBE39" w14:textId="77777777" w:rsidR="00292AC4" w:rsidRDefault="00000000">
            <w:pPr>
              <w:jc w:val="center"/>
            </w:pPr>
            <w:r>
              <w:rPr>
                <w:sz w:val="13"/>
              </w:rPr>
              <w:t>2023-09-27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765E7" w14:textId="77777777" w:rsidR="00292AC4" w:rsidRDefault="00000000">
            <w:r>
              <w:rPr>
                <w:sz w:val="13"/>
              </w:rPr>
              <w:t>Secondary containment plan.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D168D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6EB94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843C3" w14:textId="77777777" w:rsidR="00292AC4" w:rsidRDefault="00000000">
            <w:r>
              <w:rPr>
                <w:sz w:val="13"/>
              </w:rPr>
              <w:t>Update containment basis for NGL instead of LPG, no depropanizer, non-regenerative caustic, DSO/spent caustic, heat medium, and package layout changes.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C761D" w14:textId="77777777" w:rsidR="00292AC4" w:rsidRDefault="00000000">
            <w:r>
              <w:rPr>
                <w:sz w:val="13"/>
              </w:rPr>
              <w:t>PDF text hits depropanizer/LPG/NGL/heat medium/incinerator/spent caustic.</w:t>
            </w:r>
          </w:p>
        </w:tc>
      </w:tr>
      <w:tr w:rsidR="00292AC4" w14:paraId="4F501E52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3A657" w14:textId="77777777" w:rsidR="00292AC4" w:rsidRDefault="00000000">
            <w:pPr>
              <w:jc w:val="center"/>
            </w:pPr>
            <w:r>
              <w:rPr>
                <w:sz w:val="13"/>
              </w:rPr>
              <w:t>35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13DA8" w14:textId="77777777" w:rsidR="00292AC4" w:rsidRDefault="00000000">
            <w:r>
              <w:rPr>
                <w:sz w:val="13"/>
              </w:rPr>
              <w:t>W235633-PRJ-REP-000002-001 (4-25 Doe)_Adopted Codes &amp; Standards_rB.pdf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73F02" w14:textId="77777777" w:rsidR="00292AC4" w:rsidRDefault="00000000">
            <w:pPr>
              <w:jc w:val="center"/>
            </w:pPr>
            <w:r>
              <w:rPr>
                <w:sz w:val="13"/>
              </w:rPr>
              <w:t>rB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8F5A2" w14:textId="77777777" w:rsidR="00292AC4" w:rsidRDefault="00000000">
            <w:pPr>
              <w:jc w:val="center"/>
            </w:pPr>
            <w:r>
              <w:rPr>
                <w:sz w:val="13"/>
              </w:rPr>
              <w:t>2023-09-27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433C0" w14:textId="77777777" w:rsidR="00292AC4" w:rsidRDefault="00000000">
            <w:r>
              <w:rPr>
                <w:sz w:val="13"/>
              </w:rPr>
              <w:t>Adopted codes and standards.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215CF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B5D80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EACED" w14:textId="77777777" w:rsidR="00292AC4" w:rsidRDefault="00000000">
            <w:r>
              <w:rPr>
                <w:sz w:val="13"/>
              </w:rPr>
              <w:t>Review standards list for retired depropanizer/LPG standards and current NGL, heat-medium, mole sieve, IA, incinerator, and electrical package standards.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CC722" w14:textId="77777777" w:rsidR="00292AC4" w:rsidRDefault="00000000">
            <w:r>
              <w:rPr>
                <w:sz w:val="13"/>
              </w:rPr>
              <w:t>PDF text includes stale scope terms and affected package categories.</w:t>
            </w:r>
          </w:p>
        </w:tc>
      </w:tr>
      <w:tr w:rsidR="00292AC4" w14:paraId="1C7CEB50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807C1" w14:textId="77777777" w:rsidR="00292AC4" w:rsidRDefault="00000000">
            <w:pPr>
              <w:jc w:val="center"/>
            </w:pPr>
            <w:r>
              <w:rPr>
                <w:sz w:val="13"/>
              </w:rPr>
              <w:t>36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E5A64" w14:textId="77777777" w:rsidR="00292AC4" w:rsidRDefault="00000000">
            <w:r>
              <w:rPr>
                <w:sz w:val="13"/>
              </w:rPr>
              <w:t>W235633-PRJ-REP-000003-001 (4-25 Doe)_Facility Security &amp; Fire Protection_rC.pdf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EA204" w14:textId="77777777" w:rsidR="00292AC4" w:rsidRDefault="00000000">
            <w:pPr>
              <w:jc w:val="center"/>
            </w:pPr>
            <w:r>
              <w:rPr>
                <w:sz w:val="13"/>
              </w:rPr>
              <w:t>rC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A5EAD" w14:textId="77777777" w:rsidR="00292AC4" w:rsidRDefault="00000000">
            <w:pPr>
              <w:jc w:val="center"/>
            </w:pPr>
            <w:r>
              <w:rPr>
                <w:sz w:val="13"/>
              </w:rPr>
              <w:t>2023-09-27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EE9FD" w14:textId="77777777" w:rsidR="00292AC4" w:rsidRDefault="00000000">
            <w:r>
              <w:rPr>
                <w:sz w:val="13"/>
              </w:rPr>
              <w:t>Facility security and fire protection.</w:t>
            </w:r>
          </w:p>
        </w:tc>
        <w:tc>
          <w:tcPr>
            <w:tcW w:w="105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37243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Review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36F00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613BE" w14:textId="77777777" w:rsidR="00292AC4" w:rsidRDefault="00000000">
            <w:r>
              <w:rPr>
                <w:sz w:val="13"/>
              </w:rPr>
              <w:t>Confirm fire/security coverage reflects current equipment layout, hazardous inventory, and shared incinerator/utility responsibility.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0111A" w14:textId="77777777" w:rsidR="00292AC4" w:rsidRDefault="00000000">
            <w:r>
              <w:rPr>
                <w:sz w:val="13"/>
              </w:rPr>
              <w:t>PDF text includes LPG/NGL/heat medium/flare/mole sieve terms.</w:t>
            </w:r>
          </w:p>
        </w:tc>
      </w:tr>
      <w:tr w:rsidR="00292AC4" w14:paraId="1CE5FAC7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C1FDE" w14:textId="77777777" w:rsidR="00292AC4" w:rsidRDefault="00000000">
            <w:pPr>
              <w:jc w:val="center"/>
            </w:pPr>
            <w:r>
              <w:rPr>
                <w:sz w:val="13"/>
              </w:rPr>
              <w:t>37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F969D" w14:textId="77777777" w:rsidR="00292AC4" w:rsidRDefault="00000000">
            <w:r>
              <w:rPr>
                <w:sz w:val="13"/>
              </w:rPr>
              <w:t>W235633-PRJ-REP-000004-001 (4-25 Doe)_HAZID Study Report_r0.pdf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1CE63" w14:textId="77777777" w:rsidR="00292AC4" w:rsidRDefault="00000000">
            <w:pPr>
              <w:jc w:val="center"/>
            </w:pPr>
            <w:r>
              <w:rPr>
                <w:sz w:val="13"/>
              </w:rPr>
              <w:t>r0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7A57F" w14:textId="77777777" w:rsidR="00292AC4" w:rsidRDefault="00000000">
            <w:pPr>
              <w:jc w:val="center"/>
            </w:pPr>
            <w:r>
              <w:rPr>
                <w:sz w:val="13"/>
              </w:rPr>
              <w:t>2023-10-05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4EACD" w14:textId="77777777" w:rsidR="00292AC4" w:rsidRDefault="00000000">
            <w:r>
              <w:rPr>
                <w:sz w:val="13"/>
              </w:rPr>
              <w:t>HAZID study report.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0A95E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E4E65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24AF6" w14:textId="77777777" w:rsidR="00292AC4" w:rsidRDefault="00000000">
            <w:r>
              <w:rPr>
                <w:sz w:val="13"/>
              </w:rPr>
              <w:t>Reconcile HAZID nodes/scenarios and referenced documents with depropanizer removal, NGL basis, non-regenerative caustic, IA, heat medium, mole sieve, and shared incinerator.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2AA25" w14:textId="77777777" w:rsidR="00292AC4" w:rsidRDefault="00000000">
            <w:r>
              <w:rPr>
                <w:sz w:val="13"/>
              </w:rPr>
              <w:t>PDF text hits every major changed term including depropanizer/LPG/incinerator/IA/heat medium/mole sieve.</w:t>
            </w:r>
          </w:p>
        </w:tc>
      </w:tr>
      <w:tr w:rsidR="00292AC4" w14:paraId="03EE39B9" w14:textId="77777777">
        <w:trPr>
          <w:jc w:val="center"/>
        </w:trPr>
        <w:tc>
          <w:tcPr>
            <w:tcW w:w="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253A6" w14:textId="77777777" w:rsidR="00292AC4" w:rsidRDefault="00000000">
            <w:pPr>
              <w:jc w:val="center"/>
            </w:pPr>
            <w:r>
              <w:rPr>
                <w:sz w:val="13"/>
              </w:rPr>
              <w:t>38</w:t>
            </w:r>
          </w:p>
        </w:tc>
        <w:tc>
          <w:tcPr>
            <w:tcW w:w="25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FD95A" w14:textId="77777777" w:rsidR="00292AC4" w:rsidRDefault="00000000">
            <w:r>
              <w:rPr>
                <w:sz w:val="13"/>
              </w:rPr>
              <w:t>W235633-PRJ-REP-000005-001 (4-25 Doe)_Prelim Consequence Assessment_rA.pdf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22790" w14:textId="77777777" w:rsidR="00292AC4" w:rsidRDefault="00000000">
            <w:pPr>
              <w:jc w:val="center"/>
            </w:pPr>
            <w:r>
              <w:rPr>
                <w:sz w:val="13"/>
              </w:rPr>
              <w:t>rA</w:t>
            </w:r>
          </w:p>
        </w:tc>
        <w:tc>
          <w:tcPr>
            <w:tcW w:w="8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49F4C" w14:textId="77777777" w:rsidR="00292AC4" w:rsidRDefault="00000000">
            <w:pPr>
              <w:jc w:val="center"/>
            </w:pPr>
            <w:r>
              <w:rPr>
                <w:sz w:val="13"/>
              </w:rPr>
              <w:t>2023-10-13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FF43D" w14:textId="77777777" w:rsidR="00292AC4" w:rsidRDefault="00000000">
            <w:r>
              <w:rPr>
                <w:sz w:val="13"/>
              </w:rPr>
              <w:t>Preliminary consequence assessment.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98288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161FD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904CC" w14:textId="77777777" w:rsidR="00292AC4" w:rsidRDefault="00000000">
            <w:r>
              <w:rPr>
                <w:sz w:val="13"/>
              </w:rPr>
              <w:t>Re-run consequence basis for removed/changed equipment, changed inventory, shared incinerator, relief/blowdown, and utility interfaces.</w:t>
            </w:r>
          </w:p>
        </w:tc>
        <w:tc>
          <w:tcPr>
            <w:tcW w:w="258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9D070" w14:textId="77777777" w:rsidR="00292AC4" w:rsidRDefault="00000000">
            <w:r>
              <w:rPr>
                <w:sz w:val="13"/>
              </w:rPr>
              <w:t>PDF text includes LPG/NGL/heat medium/mole sieve/stabilization terms.</w:t>
            </w:r>
          </w:p>
        </w:tc>
      </w:tr>
      <w:tr w:rsidR="00292AC4" w14:paraId="66A6166D" w14:textId="77777777">
        <w:trPr>
          <w:jc w:val="center"/>
        </w:trPr>
        <w:tc>
          <w:tcPr>
            <w:tcW w:w="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92A5F" w14:textId="77777777" w:rsidR="00292AC4" w:rsidRDefault="00000000">
            <w:pPr>
              <w:jc w:val="center"/>
            </w:pPr>
            <w:r>
              <w:rPr>
                <w:sz w:val="13"/>
              </w:rPr>
              <w:t>39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B793E" w14:textId="77777777" w:rsidR="00292AC4" w:rsidRDefault="00000000">
            <w:r>
              <w:rPr>
                <w:sz w:val="13"/>
              </w:rPr>
              <w:t>W235633-PRJ-REP-000006-001 (4-25 Doe)_Design Change Summary_rB.pdf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72D98" w14:textId="77777777" w:rsidR="00292AC4" w:rsidRDefault="00000000">
            <w:pPr>
              <w:jc w:val="center"/>
            </w:pPr>
            <w:r>
              <w:rPr>
                <w:sz w:val="13"/>
              </w:rPr>
              <w:t>rB</w:t>
            </w:r>
          </w:p>
        </w:tc>
        <w:tc>
          <w:tcPr>
            <w:tcW w:w="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CF39D" w14:textId="77777777" w:rsidR="00292AC4" w:rsidRDefault="00000000">
            <w:pPr>
              <w:jc w:val="center"/>
            </w:pPr>
            <w:r>
              <w:rPr>
                <w:sz w:val="13"/>
              </w:rPr>
              <w:t>2023-09-27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AAE3E" w14:textId="77777777" w:rsidR="00292AC4" w:rsidRDefault="00000000">
            <w:r>
              <w:rPr>
                <w:sz w:val="13"/>
              </w:rPr>
              <w:t>Design change summary.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B630E" w14:textId="77777777" w:rsidR="00292AC4" w:rsidRDefault="00000000">
            <w:pPr>
              <w:jc w:val="center"/>
            </w:pPr>
            <w:r>
              <w:rPr>
                <w:b/>
                <w:sz w:val="13"/>
              </w:rPr>
              <w:t>Change Required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3E475" w14:textId="77777777" w:rsidR="00292AC4" w:rsidRDefault="00000000">
            <w:r>
              <w:rPr>
                <w:sz w:val="13"/>
              </w:rPr>
              <w:t>D4-SCA001 through D4-SCA006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02436" w14:textId="77777777" w:rsidR="00292AC4" w:rsidRDefault="00000000">
            <w:r>
              <w:rPr>
                <w:sz w:val="13"/>
              </w:rPr>
              <w:t>Rewrite change summary to capture all SCA decisions: depropanizer out, NGL current scope, stabilizer/SOC consolidation, instrument air serving both facilities, heat medium, HEX, mole sieve, incinerator, and standby/VFD/capacitor electrical changes.</w:t>
            </w:r>
          </w:p>
        </w:tc>
        <w:tc>
          <w:tcPr>
            <w:tcW w:w="25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9FEEF" w14:textId="77777777" w:rsidR="00292AC4" w:rsidRDefault="00000000">
            <w:r>
              <w:rPr>
                <w:sz w:val="13"/>
              </w:rPr>
              <w:t>PDF text hits depropanizer/LPG/NGL/heat medium/incinerator/LACT/plot-related terms.</w:t>
            </w:r>
          </w:p>
        </w:tc>
      </w:tr>
    </w:tbl>
    <w:p w14:paraId="0CB73A54" w14:textId="77777777" w:rsidR="00292AC4" w:rsidRDefault="00292AC4"/>
    <w:p w14:paraId="6C455D1D" w14:textId="77777777" w:rsidR="00292AC4" w:rsidRDefault="00000000">
      <w:pPr>
        <w:pStyle w:val="Heading1"/>
      </w:pPr>
      <w:r>
        <w:t>3-25 Detailed Document Change Notes</w:t>
      </w:r>
    </w:p>
    <w:p w14:paraId="3C120F02" w14:textId="77777777" w:rsidR="00292AC4" w:rsidRDefault="00000000">
      <w:pPr>
        <w:pStyle w:val="Heading2"/>
      </w:pPr>
      <w:r>
        <w:t>1. 03-25-080-15_SCHA Letter_Environmental Effects Assessment.pdf</w:t>
      </w:r>
    </w:p>
    <w:p w14:paraId="1BD681BE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The assessment correspondence may rely on pre-SCA project descriptions or equipment lists.</w:t>
      </w:r>
    </w:p>
    <w:p w14:paraId="0F3C0A7A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Review environmental effects, footprint, emissions/noise attachments, and consultation attachments for retired 3-25 stabilization/SOC/dehydration and current shared-incinerator basis.</w:t>
      </w:r>
    </w:p>
    <w:p w14:paraId="0D6AA37E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extraction found SOC/NGL terminology; SCA-002 and SCA-004 changed process scope and package structure.</w:t>
      </w:r>
    </w:p>
    <w:p w14:paraId="4F0EE2F4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Regulatory counsel/environmental lead should decide whether a revision letter is enough.</w:t>
      </w:r>
    </w:p>
    <w:p w14:paraId="09257DBD" w14:textId="77777777" w:rsidR="00292AC4" w:rsidRDefault="00000000">
      <w:pPr>
        <w:pStyle w:val="Heading2"/>
      </w:pPr>
      <w:r>
        <w:t>2. 100120203_C5+ and Inlet Compressor_PE Report_BRFN.pdf</w:t>
      </w:r>
    </w:p>
    <w:p w14:paraId="7E557FFE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This BRFN PE report is explicitly tied to C5+ and inlet compressor scope, which changed materially.</w:t>
      </w:r>
    </w:p>
    <w:p w14:paraId="311C264A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Align the common technical content for non-regenerative treating, no 3-25 stabilizers/SOC/heat medium, inlet separator/compressor basis, VRU-to-4-25 SOC routing, and shared utilities.</w:t>
      </w:r>
    </w:p>
    <w:p w14:paraId="1FF5B7D5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title identifies C5+ and inlet compressor scope; C3-SCA001, C3-SCA002, and C3-SCA003 modify the affected scope basis.</w:t>
      </w:r>
    </w:p>
    <w:p w14:paraId="309A1CC7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Confirm whether recipient-specific consultation records require a revision letter or a full replaced attachment.</w:t>
      </w:r>
    </w:p>
    <w:p w14:paraId="234ED330" w14:textId="77777777" w:rsidR="00292AC4" w:rsidRDefault="00000000">
      <w:pPr>
        <w:pStyle w:val="Heading2"/>
      </w:pPr>
      <w:r>
        <w:lastRenderedPageBreak/>
        <w:t>3. 100120203_C5+ and Inlet Compressor_PE Report_DRFN.pdf</w:t>
      </w:r>
    </w:p>
    <w:p w14:paraId="2208AA90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This DRFN PE report is explicitly tied to C5+ and inlet compressor scope, which changed materially.</w:t>
      </w:r>
    </w:p>
    <w:p w14:paraId="41840CC9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Align the common technical content for non-regenerative treating, no 3-25 stabilizers/SOC/heat medium, inlet separator/compressor basis, VRU-to-4-25 SOC routing, and shared utilities.</w:t>
      </w:r>
    </w:p>
    <w:p w14:paraId="01EB56E3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title identifies C5+ and inlet compressor scope; C3-SCA001, C3-SCA002, and C3-SCA003 modify the affected scope basis.</w:t>
      </w:r>
    </w:p>
    <w:p w14:paraId="3C70EA1A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Confirm whether recipient-specific consultation records require a revision letter or a full replaced attachment.</w:t>
      </w:r>
    </w:p>
    <w:p w14:paraId="52D1C4A8" w14:textId="77777777" w:rsidR="00292AC4" w:rsidRDefault="00000000">
      <w:pPr>
        <w:pStyle w:val="Heading2"/>
      </w:pPr>
      <w:r>
        <w:t>4. 100120203_C5+ and Inlet Compressor_PE Report_HRFN.pdf</w:t>
      </w:r>
    </w:p>
    <w:p w14:paraId="54725060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This HRFN PE report is explicitly tied to C5+ and inlet compressor scope, which changed materially.</w:t>
      </w:r>
    </w:p>
    <w:p w14:paraId="40824991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Align the common technical content for non-regenerative treating, no 3-25 stabilizers/SOC/heat medium, inlet separator/compressor basis, VRU-to-4-25 SOC routing, and shared utilities.</w:t>
      </w:r>
    </w:p>
    <w:p w14:paraId="614D1F95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title identifies C5+ and inlet compressor scope; C3-SCA001, C3-SCA002, and C3-SCA003 modify the affected scope basis.</w:t>
      </w:r>
    </w:p>
    <w:p w14:paraId="66C18426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Confirm whether recipient-specific consultation records require a revision letter or a full replaced attachment.</w:t>
      </w:r>
    </w:p>
    <w:p w14:paraId="28F78AA9" w14:textId="77777777" w:rsidR="00292AC4" w:rsidRDefault="00000000">
      <w:pPr>
        <w:pStyle w:val="Heading2"/>
      </w:pPr>
      <w:r>
        <w:t>5. 100120203_C5+ and Inlet Compressor_PE Report_MLIB.pdf</w:t>
      </w:r>
    </w:p>
    <w:p w14:paraId="3B8F3B9A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This MLIB PE report is explicitly tied to C5+ and inlet compressor scope, which changed materially.</w:t>
      </w:r>
    </w:p>
    <w:p w14:paraId="00EE645B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Align the common technical content for non-regenerative treating, no 3-25 stabilizers/SOC/heat medium, inlet separator/compressor basis, VRU-to-4-25 SOC routing, and shared utilities.</w:t>
      </w:r>
    </w:p>
    <w:p w14:paraId="548CAFA1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title identifies C5+ and inlet compressor scope; C3-SCA001, C3-SCA002, and C3-SCA003 modify the affected scope basis.</w:t>
      </w:r>
    </w:p>
    <w:p w14:paraId="343A92A6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Confirm whether recipient-specific consultation records require a revision letter or a full replaced attachment.</w:t>
      </w:r>
    </w:p>
    <w:p w14:paraId="4618C378" w14:textId="77777777" w:rsidR="00292AC4" w:rsidRDefault="00000000">
      <w:pPr>
        <w:pStyle w:val="Heading2"/>
      </w:pPr>
      <w:r>
        <w:t>6. 100120203_C5+ and Inlet Compressor_PE Report_SFN.pdf</w:t>
      </w:r>
    </w:p>
    <w:p w14:paraId="3F0FB247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This SFN PE report is explicitly tied to C5+ and inlet compressor scope, which changed materially.</w:t>
      </w:r>
    </w:p>
    <w:p w14:paraId="583725E8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Align the common technical content for non-regenerative treating, no 3-25 stabilizers/SOC/heat medium, inlet separator/compressor basis, VRU-to-4-25 SOC routing, and shared utilities.</w:t>
      </w:r>
    </w:p>
    <w:p w14:paraId="56B6267F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title identifies C5+ and inlet compressor scope; C3-SCA001, C3-SCA002, and C3-SCA003 modify the affected scope basis.</w:t>
      </w:r>
    </w:p>
    <w:p w14:paraId="24EFC196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Confirm whether recipient-specific consultation records require a revision letter or a full replaced attachment.</w:t>
      </w:r>
    </w:p>
    <w:p w14:paraId="1CE25D1A" w14:textId="77777777" w:rsidR="00292AC4" w:rsidRDefault="00000000">
      <w:pPr>
        <w:pStyle w:val="Heading2"/>
      </w:pPr>
      <w:r>
        <w:t>7. 100120203_C5+ and Inlet Compressor_PE Report_WMFN.pdf</w:t>
      </w:r>
    </w:p>
    <w:p w14:paraId="331A7E78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This WMFN PE report is explicitly tied to C5+ and inlet compressor scope, which changed materially.</w:t>
      </w:r>
    </w:p>
    <w:p w14:paraId="1A729B23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Align the common technical content for non-regenerative treating, no 3-25 stabilizers/SOC/heat medium, inlet separator/compressor basis, VRU-to-4-25 SOC routing, and shared utilities.</w:t>
      </w:r>
    </w:p>
    <w:p w14:paraId="39B64384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title identifies C5+ and inlet compressor scope; C3-SCA001, C3-SCA002, and C3-SCA003 modify the affected scope basis.</w:t>
      </w:r>
    </w:p>
    <w:p w14:paraId="2048E277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Confirm whether recipient-specific consultation records require a revision letter or a full replaced attachment.</w:t>
      </w:r>
    </w:p>
    <w:p w14:paraId="2724BBF5" w14:textId="77777777" w:rsidR="00292AC4" w:rsidRDefault="00000000">
      <w:pPr>
        <w:pStyle w:val="Heading2"/>
      </w:pPr>
      <w:r>
        <w:t>9. 3-25 West Doe Project Schedule.pdf</w:t>
      </w:r>
    </w:p>
    <w:p w14:paraId="474B7FD8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The schedule/objective text still references dehydration.</w:t>
      </w:r>
    </w:p>
    <w:p w14:paraId="36745324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Remove 3-25 condensate dehydration and local stabilization/SOC implications; identify any 4-25 dependency for stabilization/SOC interfaces if the schedule lists them.</w:t>
      </w:r>
    </w:p>
    <w:p w14:paraId="27A66578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extraction found "dehydration"; C3-SCA001 and C3-SCA002 retire local dehydration/stabilizer/SOC scope.</w:t>
      </w:r>
    </w:p>
    <w:p w14:paraId="358F7AD2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Confirm whether this is a regulatory schedule or informational attachment before re-issuing.</w:t>
      </w:r>
    </w:p>
    <w:p w14:paraId="5C67960A" w14:textId="77777777" w:rsidR="00292AC4" w:rsidRDefault="00000000">
      <w:pPr>
        <w:pStyle w:val="Heading2"/>
      </w:pPr>
      <w:r>
        <w:t>10. BCER Project Description Form - 3-25 West Doe (2025-01-31).pdf</w:t>
      </w:r>
    </w:p>
    <w:p w14:paraId="0CF3EFFA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It is the primary regulatory project scope form and contains multiple superseded scope elements.</w:t>
      </w:r>
    </w:p>
    <w:p w14:paraId="054A0458" w14:textId="77777777" w:rsidR="00292AC4" w:rsidRDefault="00000000">
      <w:pPr>
        <w:pStyle w:val="ListBullet"/>
      </w:pPr>
      <w:r>
        <w:rPr>
          <w:b/>
          <w:color w:val="0F2433"/>
        </w:rPr>
        <w:lastRenderedPageBreak/>
        <w:t xml:space="preserve">Specific expected revisions: </w:t>
      </w:r>
      <w:r>
        <w:t>Update equipment list, process narrative, phase description, shared utilities, incinerator/flare location and service, LACT OUT, and 4-25 stabilization/SOC interface.</w:t>
      </w:r>
    </w:p>
    <w:p w14:paraId="03955221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stabilizer, SOC, incinerator, instrument air, inlet separator, truck-out; SCA-001 through SCA-006 change these bases.</w:t>
      </w:r>
    </w:p>
    <w:p w14:paraId="127C6B45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BCER form fields may require a formal amendment rather than a narrative appendix.</w:t>
      </w:r>
    </w:p>
    <w:p w14:paraId="4A2C0125" w14:textId="77777777" w:rsidR="00292AC4" w:rsidRDefault="00000000">
      <w:pPr>
        <w:pStyle w:val="Heading2"/>
      </w:pPr>
      <w:r>
        <w:t>13. West Doe Gathering (2025-02-03).pdf</w:t>
      </w:r>
    </w:p>
    <w:p w14:paraId="1534C26F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It contains gathering and process-interface context using stabilization/NGL/LPG terminology.</w:t>
      </w:r>
    </w:p>
    <w:p w14:paraId="2413D592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Review 3-25/4-25 flow routes, product terminology, and stabilization/SOC routing; update if the schematic implies local 3-25 stabilization or obsolete LPG framing.</w:t>
      </w:r>
    </w:p>
    <w:p w14:paraId="27F51330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stabilization, NGL, and LPG; SCA-002 and D4-SCA001 modify the cross-facility routing.</w:t>
      </w:r>
    </w:p>
    <w:p w14:paraId="7FEDE769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Some gathering context may remain unchanged if it is upstream-only.</w:t>
      </w:r>
    </w:p>
    <w:p w14:paraId="64D39237" w14:textId="77777777" w:rsidR="00292AC4" w:rsidRDefault="00000000">
      <w:pPr>
        <w:pStyle w:val="Heading2"/>
      </w:pPr>
      <w:r>
        <w:t>14. BFD-242510-100_200_300 (3-25 Doe)_Block Flow Diagram_rA.pdf</w:t>
      </w:r>
    </w:p>
    <w:p w14:paraId="239D378D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Block diagrams are directly invalidated by removed and rerouted process blocks.</w:t>
      </w:r>
    </w:p>
    <w:p w14:paraId="6168E174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Remove 3-25 condensate dehydration, stabilizer, SOC, heat-medium blocks; show non-regenerative treating, 4-25 SOC suction interface, 4-25 IA supply, shared flare/incinerator basis, and LACT OUT boundary.</w:t>
      </w:r>
    </w:p>
    <w:p w14:paraId="0F9E190D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SCA process decisions; drawing role and linked report text.</w:t>
      </w:r>
    </w:p>
    <w:p w14:paraId="3F33CF81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Drawing text extraction is limited; confirm visually against original CAD/PDF.</w:t>
      </w:r>
    </w:p>
    <w:p w14:paraId="41AC6227" w14:textId="77777777" w:rsidR="00292AC4" w:rsidRDefault="00000000">
      <w:pPr>
        <w:pStyle w:val="Heading2"/>
      </w:pPr>
      <w:r>
        <w:t>15. CIV-242510-5001 &amp; 5002 (3-25 Doe)_Plot Plan_rC.pdf</w:t>
      </w:r>
    </w:p>
    <w:p w14:paraId="0D3E474A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The plot plan still includes or references retired/changed physical equipment.</w:t>
      </w:r>
    </w:p>
    <w:p w14:paraId="2941A28C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Remove/flag retired local units and cancelled future condensate dehydration plot space; show retained incinerator/shared flare and current utility/package locations.</w:t>
      </w:r>
    </w:p>
    <w:p w14:paraId="5605A555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dehydration, stabilizer, SOC, heat medium, incinerator, LACT, instrument air, LPG/depropanizer terms; C3-SCA001 through C3-SCA006 alter the represented scope.</w:t>
      </w:r>
    </w:p>
    <w:p w14:paraId="31A48ADE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CAD layer/source drawing review is required for final layout change.</w:t>
      </w:r>
    </w:p>
    <w:p w14:paraId="10702A16" w14:textId="77777777" w:rsidR="00292AC4" w:rsidRDefault="00000000">
      <w:pPr>
        <w:pStyle w:val="Heading2"/>
      </w:pPr>
      <w:r>
        <w:t>16. MFS-242510 (3-25 Doe)_P&amp;ID_rA.pdf</w:t>
      </w:r>
    </w:p>
    <w:p w14:paraId="3A0B53C0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P&amp;IDs carry the detailed process, utility, control, shutdown, and relief interfaces changed by the SCAs.</w:t>
      </w:r>
    </w:p>
    <w:p w14:paraId="5F98CAB5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Remove retired process systems, update caustic treating, VRU discharge, shared IA/fuel gas/power, flare/incinerator, relief, shutdown, and LACT boundary sheets.</w:t>
      </w:r>
    </w:p>
    <w:p w14:paraId="03A5796B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the 3-25 P&amp;ID package; C3-SCA001 through C3-SCA006 alter systems shown on P&amp;IDs.</w:t>
      </w:r>
    </w:p>
    <w:p w14:paraId="7E2FB46A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discipline drawing list and line-by-line P&amp;ID revision, not only narrative edits.</w:t>
      </w:r>
    </w:p>
    <w:p w14:paraId="07294FB5" w14:textId="77777777" w:rsidR="00292AC4" w:rsidRDefault="00000000">
      <w:pPr>
        <w:pStyle w:val="Heading2"/>
      </w:pPr>
      <w:r>
        <w:t>17. MSS-242510-1001 (3-25 Doe)_Metering Schematic_rA.pdf</w:t>
      </w:r>
    </w:p>
    <w:p w14:paraId="56E37658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Metering may still imply on-site LACT units or superseded transfer points.</w:t>
      </w:r>
    </w:p>
    <w:p w14:paraId="6F3FF285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Confirm NRM NEBC Connector and LACT OUT routing; update metering nodes if LACT or product transfer boundaries changed.</w:t>
      </w:r>
    </w:p>
    <w:p w14:paraId="0347CF62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the 3-25 metering schematic; C3-SCA001 confirms LACT OUT and C3-SCA003 names the NRM NEBC Connector.</w:t>
      </w:r>
    </w:p>
    <w:p w14:paraId="74EB87D7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May become no-change if schematic is upstream/gas-only.</w:t>
      </w:r>
    </w:p>
    <w:p w14:paraId="0AC72784" w14:textId="77777777" w:rsidR="00292AC4" w:rsidRDefault="00000000">
      <w:pPr>
        <w:pStyle w:val="Heading2"/>
      </w:pPr>
      <w:r>
        <w:t>18. PFD-242510 (3-25 Doe)_Process Flow Diagram_rA.pdf</w:t>
      </w:r>
    </w:p>
    <w:p w14:paraId="1543A648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The flow diagram must reflect retired and rerouted process systems.</w:t>
      </w:r>
    </w:p>
    <w:p w14:paraId="5F4EDBE4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Update equipment blocks, stream routes, 4-25 SOC suction tie-in, shared utility arrows, inlet separator basis, and incinerator/flare streams.</w:t>
      </w:r>
    </w:p>
    <w:p w14:paraId="6F569B75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the 3-25 process flow diagram package; C3-SCA001 through C3-SCA006 alter represented process decisions.</w:t>
      </w:r>
    </w:p>
    <w:p w14:paraId="6896CB57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Flow values must be reconciled with revised HMB before final drawing issue.</w:t>
      </w:r>
    </w:p>
    <w:p w14:paraId="7C03C1C3" w14:textId="77777777" w:rsidR="00292AC4" w:rsidRDefault="00000000">
      <w:pPr>
        <w:pStyle w:val="Heading2"/>
      </w:pPr>
      <w:r>
        <w:lastRenderedPageBreak/>
        <w:t>19. Surface Water Management Plan_rA.pdf</w:t>
      </w:r>
    </w:p>
    <w:p w14:paraId="372D4B07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Physical equipment and containment/drainage areas changed.</w:t>
      </w:r>
    </w:p>
    <w:p w14:paraId="5FA428AD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Check runoff, grading, drainage and containment assumptions for deleted units, retained incinerator/flare, and current tank/package layout.</w:t>
      </w:r>
    </w:p>
    <w:p w14:paraId="37B96C95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dehydration/stabilization/heat medium/LACT; SCA-001/SCA-002 alter physical scope.</w:t>
      </w:r>
    </w:p>
    <w:p w14:paraId="5F877402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civil layout confirmation before classifying exact changes.</w:t>
      </w:r>
    </w:p>
    <w:p w14:paraId="6A7A4F6F" w14:textId="77777777" w:rsidR="00292AC4" w:rsidRDefault="00000000">
      <w:pPr>
        <w:pStyle w:val="Heading2"/>
      </w:pPr>
      <w:r>
        <w:t>20. Light Assessment_rA.pdf</w:t>
      </w:r>
    </w:p>
    <w:p w14:paraId="714645F0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The assessment narrative includes stale process/equipment scope and the lighting inventory may include deleted units.</w:t>
      </w:r>
    </w:p>
    <w:p w14:paraId="2FF6089E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Remove or update references to local dehydration/stabilization/LACT/heat-medium systems; verify lighting sources for retained incinerator/shared utilities.</w:t>
      </w:r>
    </w:p>
    <w:p w14:paraId="0CB5559E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old scope terms; C3-SCA001 and C3-SCA002 remove or relocate several equipment bases that can affect the lighting inventory.</w:t>
      </w:r>
    </w:p>
    <w:p w14:paraId="23A23510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If lighting fixtures did not move, only narrative revisions may be required.</w:t>
      </w:r>
    </w:p>
    <w:p w14:paraId="20DA762A" w14:textId="77777777" w:rsidR="00292AC4" w:rsidRDefault="00000000">
      <w:pPr>
        <w:pStyle w:val="Heading2"/>
      </w:pPr>
      <w:r>
        <w:t>21. Ground Permissive at Truck-Out_rA.pdf</w:t>
      </w:r>
    </w:p>
    <w:p w14:paraId="77F3EA71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The document is tied to truck-out and LACT-related electrical boundaries.</w:t>
      </w:r>
    </w:p>
    <w:p w14:paraId="6375F24D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Confirm truck-out scope, LACT OUT boundary, NRM interface, and 480 V dry-type transformer implications.</w:t>
      </w:r>
    </w:p>
    <w:p w14:paraId="3EDD5A8D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LACT/truck-out; SCA-001/SCA-003 change LACT and connector basis.</w:t>
      </w:r>
    </w:p>
    <w:p w14:paraId="4CE7A040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Final revision depends on whether the ground permissive applies only to retained truck-out systems.</w:t>
      </w:r>
    </w:p>
    <w:p w14:paraId="6CFB8699" w14:textId="77777777" w:rsidR="00292AC4" w:rsidRDefault="00000000">
      <w:pPr>
        <w:pStyle w:val="Heading2"/>
      </w:pPr>
      <w:r>
        <w:t>22. W242510-PRC-DBM-000001-001 (3-25 Doe)_DBM_rA.pdf</w:t>
      </w:r>
    </w:p>
    <w:p w14:paraId="08678323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It is the central design basis and contains all major superseded scope families.</w:t>
      </w:r>
    </w:p>
    <w:p w14:paraId="061E8A3E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Rewrite process, utility, flare/incinerator, electrical, package roster, equipment list, objective, and supersession sections.</w:t>
      </w:r>
    </w:p>
    <w:p w14:paraId="5CAA2CA9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every major SCA term; SCA report is DBM amendment basis.</w:t>
      </w:r>
    </w:p>
    <w:p w14:paraId="07803BD2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DBM should be revised before dependent regulatory reports are finalized.</w:t>
      </w:r>
    </w:p>
    <w:p w14:paraId="5D839465" w14:textId="77777777" w:rsidR="00292AC4" w:rsidRDefault="00000000">
      <w:pPr>
        <w:pStyle w:val="Heading2"/>
      </w:pPr>
      <w:r>
        <w:t>23. W242510-PRC-HMB-000001-001 (3-25 Doe)_HMB_rA.pdf</w:t>
      </w:r>
    </w:p>
    <w:p w14:paraId="1BE0CDDF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Material balances change when stabilization/SOC/heat-medium/dehydration are removed or relocated.</w:t>
      </w:r>
    </w:p>
    <w:p w14:paraId="1A469C10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Remove retired units and recalculate streams around inlet separation, condensate treating, VRU, shared incinerator, and 4-25 SOC interface.</w:t>
      </w:r>
    </w:p>
    <w:p w14:paraId="21DDC032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SOC/incinerator/LACT/VRU/spent caustic; SCA-002 reroutes flows.</w:t>
      </w:r>
    </w:p>
    <w:p w14:paraId="53230259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process engineering recalculation.</w:t>
      </w:r>
    </w:p>
    <w:p w14:paraId="011DF56A" w14:textId="77777777" w:rsidR="00292AC4" w:rsidRDefault="00000000">
      <w:pPr>
        <w:pStyle w:val="Heading2"/>
      </w:pPr>
      <w:r>
        <w:t>24. W242510-PRC-REG-000001-001 (3-25 Doe)_Emissions Summary_rA.pdf</w:t>
      </w:r>
    </w:p>
    <w:p w14:paraId="755C9841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Emission sources and rates are directly affected by removed/changed equipment.</w:t>
      </w:r>
    </w:p>
    <w:p w14:paraId="7C49F105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Recalculate emissions inventory for retired heat-medium/stabilization/SOC/dehydration, updated incinerator feed, VRU routing, and shared utilities.</w:t>
      </w:r>
    </w:p>
    <w:p w14:paraId="3BB03857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emissions-relevant changed equipment; C3-SCA001 through C3-SCA006 alter equipment, utility, flare/incinerator, and emissions bases.</w:t>
      </w:r>
    </w:p>
    <w:p w14:paraId="726E2E41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Should follow updated PFD/HMB and flare/incinerator basis.</w:t>
      </w:r>
    </w:p>
    <w:p w14:paraId="07F16CDA" w14:textId="77777777" w:rsidR="00292AC4" w:rsidRDefault="00000000">
      <w:pPr>
        <w:pStyle w:val="Heading2"/>
      </w:pPr>
      <w:r>
        <w:t>25. Non-Flare Connected PSV Summary_rA.pdf</w:t>
      </w:r>
    </w:p>
    <w:p w14:paraId="53E996A0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Relief devices tied to retired systems or changed flare boundaries may be obsolete.</w:t>
      </w:r>
    </w:p>
    <w:p w14:paraId="43445124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Delete retired equipment PSVs, update non-flare/flare-connected status, and verify inlet separator and caustic treating relief basis.</w:t>
      </w:r>
    </w:p>
    <w:p w14:paraId="2EE9A3D4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retired systems and flare/IA/LACT terms; C3-SCA001, C3-SCA002, and C3-SCA003 alter the PSV and relief-source basis.</w:t>
      </w:r>
    </w:p>
    <w:p w14:paraId="543EB602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P&amp;ID and relief-device list review.</w:t>
      </w:r>
    </w:p>
    <w:p w14:paraId="04D95B33" w14:textId="77777777" w:rsidR="00292AC4" w:rsidRDefault="00000000">
      <w:pPr>
        <w:pStyle w:val="Heading2"/>
      </w:pPr>
      <w:r>
        <w:t>26. Inlet Separator Summary_rA.pdf</w:t>
      </w:r>
    </w:p>
    <w:p w14:paraId="218C594B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SCA-002 changes inlet separator sizing and downstream context.</w:t>
      </w:r>
    </w:p>
    <w:p w14:paraId="204A5AB4" w14:textId="77777777" w:rsidR="00292AC4" w:rsidRDefault="00000000">
      <w:pPr>
        <w:pStyle w:val="ListBullet"/>
      </w:pPr>
      <w:r>
        <w:rPr>
          <w:b/>
          <w:color w:val="0F2433"/>
        </w:rPr>
        <w:lastRenderedPageBreak/>
        <w:t xml:space="preserve">Specific expected revisions: </w:t>
      </w:r>
      <w:r>
        <w:t>Update to twin 9 ft x 40 ft horizontal 3-phase separators, plot for a third if applicable, and current downstream stabilization/SOC interface.</w:t>
      </w:r>
    </w:p>
    <w:p w14:paraId="5F8677AB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the 3-25 inlet separator summary; C3-SCA002 defines the changed separator basis and the PDF title identifies the affected separator document.</w:t>
      </w:r>
    </w:p>
    <w:p w14:paraId="44A9B183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Confirm final separator design pressure/temperature against revised PFD/P&amp;ID.</w:t>
      </w:r>
    </w:p>
    <w:p w14:paraId="3D0BD8FD" w14:textId="77777777" w:rsidR="00292AC4" w:rsidRDefault="00000000">
      <w:pPr>
        <w:pStyle w:val="Heading2"/>
      </w:pPr>
      <w:r>
        <w:t>27. Prime Mover List_rA.pdf</w:t>
      </w:r>
    </w:p>
    <w:p w14:paraId="0A90390E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Prime movers and electrical starting strategies changed.</w:t>
      </w:r>
    </w:p>
    <w:p w14:paraId="59E98B14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Update inlet compressor horsepower/VFD basis, delete retired heat-medium/local IA items, and align standby generator strategy.</w:t>
      </w:r>
    </w:p>
    <w:p w14:paraId="6F89528F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VFD/heat-medium/LACT/VRU; SCA-001/SCA-003 change VFD and horsepower.</w:t>
      </w:r>
    </w:p>
    <w:p w14:paraId="02311F0E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Electrical studies may be needed for final motor/driver ratings.</w:t>
      </w:r>
    </w:p>
    <w:p w14:paraId="31810D2A" w14:textId="77777777" w:rsidR="00292AC4" w:rsidRDefault="00000000">
      <w:pPr>
        <w:pStyle w:val="Heading2"/>
      </w:pPr>
      <w:r>
        <w:t>28. Facility Shutdown &amp; Blowdown Philosophy_rA.pdf</w:t>
      </w:r>
    </w:p>
    <w:p w14:paraId="3EE2DD20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Shutdown and blowdown logic depends on the current equipment and relief network.</w:t>
      </w:r>
    </w:p>
    <w:p w14:paraId="2049EF71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Remove retired units, update blowdown destinations, shared IA/power failure modes, incinerator/flare boundary, and VRU/SOC interface handling.</w:t>
      </w:r>
    </w:p>
    <w:p w14:paraId="4F737B38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all major changed systems; C3-SCA001 through C3-SCA006 alter shutdown, blowdown, relief, utility, and interface assumptions.</w:t>
      </w:r>
    </w:p>
    <w:p w14:paraId="1C4B03E3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Should be revised with P&amp;ID and cause/effect updates.</w:t>
      </w:r>
    </w:p>
    <w:p w14:paraId="04E0EE90" w14:textId="77777777" w:rsidR="00292AC4" w:rsidRDefault="00000000">
      <w:pPr>
        <w:pStyle w:val="Heading2"/>
      </w:pPr>
      <w:r>
        <w:t>29. Flare Stack Data Submission_rA.pdf</w:t>
      </w:r>
    </w:p>
    <w:p w14:paraId="442CCEA6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Flare and incinerator loads are directly affected by retired units and non-regenerative caustic.</w:t>
      </w:r>
    </w:p>
    <w:p w14:paraId="060082F6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Recalculate flare loads, remove retired relief sources, update shared incinerator location/feed/flow basis, and reflect non-regenerative caustic streams.</w:t>
      </w:r>
    </w:p>
    <w:p w14:paraId="5CACC3E0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caustic regeneration/incinerator/flare/depropanizer/LPG terms; SCA-003 resolves flare boundary.</w:t>
      </w:r>
    </w:p>
    <w:p w14:paraId="6AE33E2A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relief/blowdown calculation package.</w:t>
      </w:r>
    </w:p>
    <w:p w14:paraId="2AD4D0A3" w14:textId="77777777" w:rsidR="00292AC4" w:rsidRDefault="00000000">
      <w:pPr>
        <w:pStyle w:val="Heading2"/>
      </w:pPr>
      <w:r>
        <w:t>30. DEOS_rB.pdf</w:t>
      </w:r>
    </w:p>
    <w:p w14:paraId="4154CEF6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It may mix retained gas dehydration with retired condensate dehydration or incinerator assumptions.</w:t>
      </w:r>
    </w:p>
    <w:p w14:paraId="6D9493B9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Confirm scope of the DEOS; remove retired condensate-dehydration or caustic-regeneration references if present.</w:t>
      </w:r>
    </w:p>
    <w:p w14:paraId="77F410AC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dehydration/SOC/incinerator/flare/VRU; C3-SCA001, C3-SCA002, and C3-SCA003 alter retained dehydration, incinerator, flare, and VRU context.</w:t>
      </w:r>
    </w:p>
    <w:p w14:paraId="6930890C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May be no-change if it only covers retained gas dehydration.</w:t>
      </w:r>
    </w:p>
    <w:p w14:paraId="0606873A" w14:textId="77777777" w:rsidR="00292AC4" w:rsidRDefault="00000000">
      <w:pPr>
        <w:pStyle w:val="Heading2"/>
      </w:pPr>
      <w:r>
        <w:t>31. Safety and Loss Management_rA.pdf</w:t>
      </w:r>
    </w:p>
    <w:p w14:paraId="437E64D5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Hazard controls and responsibilities may change with deleted and shared systems.</w:t>
      </w:r>
    </w:p>
    <w:p w14:paraId="62EF1206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Review and update safeguards, shared-asset responsibility, emergency isolation, and process narrative.</w:t>
      </w:r>
    </w:p>
    <w:p w14:paraId="0893576F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has stale process narrative; SCA changes hazardous systems.</w:t>
      </w:r>
    </w:p>
    <w:p w14:paraId="178DFC57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May depend on revised HAZID and shutdown/blowdown philosophy.</w:t>
      </w:r>
    </w:p>
    <w:p w14:paraId="3D16663B" w14:textId="77777777" w:rsidR="00292AC4" w:rsidRDefault="00000000">
      <w:pPr>
        <w:pStyle w:val="Heading2"/>
      </w:pPr>
      <w:r>
        <w:t>32. HAZMAT List_rA.pdf</w:t>
      </w:r>
    </w:p>
    <w:p w14:paraId="1F5CA9FF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Chemical and waste inventories change with retired systems and non-regenerative treating.</w:t>
      </w:r>
    </w:p>
    <w:p w14:paraId="40F256D5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Remove heat-medium/dehydration/local IA consumables if no longer applicable; confirm spent caustic, DSO, TEG, and tank inventories.</w:t>
      </w:r>
    </w:p>
    <w:p w14:paraId="2BF9EFE3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spent caustic, heat medium, TEG, IA dryer desiccant; C3-SCA001, C3-SCA002, and C3-SCA006 alter the material inventory basis.</w:t>
      </w:r>
    </w:p>
    <w:p w14:paraId="2E74AE62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Final quantities require updated HMB and tank list.</w:t>
      </w:r>
    </w:p>
    <w:p w14:paraId="4D52B40D" w14:textId="77777777" w:rsidR="00292AC4" w:rsidRDefault="00000000">
      <w:pPr>
        <w:pStyle w:val="Heading2"/>
      </w:pPr>
      <w:r>
        <w:t>33. QAP &amp; Validation Report_rA.pdf</w:t>
      </w:r>
    </w:p>
    <w:p w14:paraId="78D23761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The package/decomposition structure changed through SCA-004/SCA-005.</w:t>
      </w:r>
    </w:p>
    <w:p w14:paraId="33A36A37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Check validation references, package roster, and retired-KTY cleanup status.</w:t>
      </w:r>
    </w:p>
    <w:p w14:paraId="1F2EA210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the 3-25 QAP and validation report; C3-SCA004 and C3-SCA005 change package roster and cleanup validation context.</w:t>
      </w:r>
    </w:p>
    <w:p w14:paraId="5B0C10BC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May be an administrative revision only.</w:t>
      </w:r>
    </w:p>
    <w:p w14:paraId="78EADCBA" w14:textId="77777777" w:rsidR="00292AC4" w:rsidRDefault="00000000">
      <w:pPr>
        <w:pStyle w:val="Heading2"/>
      </w:pPr>
      <w:r>
        <w:lastRenderedPageBreak/>
        <w:t>34. Secondary Containment Plan_rA.pdf</w:t>
      </w:r>
    </w:p>
    <w:p w14:paraId="6522C301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Containment areas and inventories are affected by retired equipment and changed tank/chemical basis.</w:t>
      </w:r>
    </w:p>
    <w:p w14:paraId="019FEBBD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Update containment areas, volumes, tank services, spent caustic/DSO handling, and deleted LACT/dehydration/heat-medium equipment.</w:t>
      </w:r>
    </w:p>
    <w:p w14:paraId="6F235420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dehydration/stabilizer/SOC/heat-medium/LACT/spent caustic; C3-SCA001 and C3-SCA002 alter containment-relevant equipment and material bases.</w:t>
      </w:r>
    </w:p>
    <w:p w14:paraId="395F3EBF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final tank list and plot plan.</w:t>
      </w:r>
    </w:p>
    <w:p w14:paraId="15F6F2A4" w14:textId="77777777" w:rsidR="00292AC4" w:rsidRDefault="00000000">
      <w:pPr>
        <w:pStyle w:val="Heading2"/>
      </w:pPr>
      <w:r>
        <w:t>35. Adopted Codes &amp; Standards_rA.pdf</w:t>
      </w:r>
    </w:p>
    <w:p w14:paraId="3DC73B78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Equipment-specific codes may be stale after package roster changes.</w:t>
      </w:r>
    </w:p>
    <w:p w14:paraId="1F4145C9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Review for retired-unit standards and added/current package standards.</w:t>
      </w:r>
    </w:p>
    <w:p w14:paraId="261EE5AC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SCA package roster changes and PDF stale terms.</w:t>
      </w:r>
    </w:p>
    <w:p w14:paraId="0A5DAD10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May be no-change if document is generic and not package-specific.</w:t>
      </w:r>
    </w:p>
    <w:p w14:paraId="46C4ED6B" w14:textId="77777777" w:rsidR="00292AC4" w:rsidRDefault="00000000">
      <w:pPr>
        <w:pStyle w:val="Heading2"/>
      </w:pPr>
      <w:r>
        <w:t>36. Facility Security and Fire Protection_rA.pdf</w:t>
      </w:r>
    </w:p>
    <w:p w14:paraId="0BD4FAF7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Physical layout, inventory, and shared incinerator/flare responsibility changed.</w:t>
      </w:r>
    </w:p>
    <w:p w14:paraId="04AC8816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Review firewater/extinguishing, separation, access, hazardous inventory, shared asset responsibility, and response assumptions.</w:t>
      </w:r>
    </w:p>
    <w:p w14:paraId="69ED69DD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includes stale scope terms; SCA changes physical hazard basis.</w:t>
      </w:r>
    </w:p>
    <w:p w14:paraId="54033420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updated plot and HAZMAT list.</w:t>
      </w:r>
    </w:p>
    <w:p w14:paraId="19F39E99" w14:textId="77777777" w:rsidR="00292AC4" w:rsidRDefault="00000000">
      <w:pPr>
        <w:pStyle w:val="Heading2"/>
      </w:pPr>
      <w:r>
        <w:t>37. HAZID Study Report_rA.pdf</w:t>
      </w:r>
    </w:p>
    <w:p w14:paraId="3218076F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HAZID scenarios are based on superseded equipment and process interfaces.</w:t>
      </w:r>
    </w:p>
    <w:p w14:paraId="5EE1FB79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Update nodes, scenarios, recommendations, referenced documents, and risk register for all SCA decisions.</w:t>
      </w:r>
    </w:p>
    <w:p w14:paraId="1E793C1B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references inlet separator, flare data, DEOS, LPG/spent caustic/ground permissive; SCA changes these bases.</w:t>
      </w:r>
    </w:p>
    <w:p w14:paraId="2C03A7E9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facilitated review or formal addendum.</w:t>
      </w:r>
    </w:p>
    <w:p w14:paraId="234D4FCA" w14:textId="77777777" w:rsidR="00292AC4" w:rsidRDefault="00000000">
      <w:pPr>
        <w:pStyle w:val="Heading2"/>
      </w:pPr>
      <w:r>
        <w:t>38. Prelim Consequence Assessment_rA.pdf</w:t>
      </w:r>
    </w:p>
    <w:p w14:paraId="67FAD06C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Consequence scenarios depend on current inventory, equipment, and relief/blowdown basis.</w:t>
      </w:r>
    </w:p>
    <w:p w14:paraId="1C1AA97C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Reassess scenarios for retired equipment, shared flare/incinerator, changed chemicals, and utility failure modes.</w:t>
      </w:r>
    </w:p>
    <w:p w14:paraId="45E4C340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includes old dehydration/stabilization/LACT/heat-medium narrative; C3-SCA001 through C3-SCA006 alter consequence-relevant process, utility, and relief bases.</w:t>
      </w:r>
    </w:p>
    <w:p w14:paraId="742359D8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Should follow revised HAZID and flare/blowdown data.</w:t>
      </w:r>
    </w:p>
    <w:p w14:paraId="0B3AAD61" w14:textId="77777777" w:rsidR="00292AC4" w:rsidRDefault="00000000">
      <w:pPr>
        <w:pStyle w:val="Heading2"/>
      </w:pPr>
      <w:r>
        <w:t>39. Noise Impact Assessment_r2.pdf</w:t>
      </w:r>
    </w:p>
    <w:p w14:paraId="651A2A18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The noise model includes retired and shifted equipment sources.</w:t>
      </w:r>
    </w:p>
    <w:p w14:paraId="37CDBBFA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Remove retired 3-25 stabilizer/heat-medium/local IA/LACT sources, update VRU/compressor/incinerator/shared equipment, and reconcile 4-25 shifted sources.</w:t>
      </w:r>
    </w:p>
    <w:p w14:paraId="6AB136D1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lists 3-25 stabilizers, heat-medium, IA, LACT, VRU, 4-25 incinerator and VRU sources; C3-SCA001, C3-SCA002, and C3-SCA006 alter noise-source and utility assumptions.</w:t>
      </w:r>
    </w:p>
    <w:p w14:paraId="2B90D754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acoustic model update and regulatory noise specialist review.</w:t>
      </w:r>
    </w:p>
    <w:p w14:paraId="6EA17E77" w14:textId="77777777" w:rsidR="00292AC4" w:rsidRDefault="00000000">
      <w:pPr>
        <w:pStyle w:val="Heading1"/>
      </w:pPr>
      <w:r>
        <w:t>4-25 Detailed Document Change Notes</w:t>
      </w:r>
    </w:p>
    <w:p w14:paraId="447D89F9" w14:textId="77777777" w:rsidR="00292AC4" w:rsidRDefault="00000000">
      <w:pPr>
        <w:pStyle w:val="Heading2"/>
      </w:pPr>
      <w:r>
        <w:t>1. 006810-NIA-000 (4-25 Doe)_Noise Impact Assessment_r0.pdf</w:t>
      </w:r>
    </w:p>
    <w:p w14:paraId="1F230122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It contains many superseded equipment/source terms.</w:t>
      </w:r>
    </w:p>
    <w:p w14:paraId="1CEF2981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Rebuild noise source inventory for NGL current scope, removed depropanizer, current stabilizer/SOC, heat medium, IA, mole sieve/TEG, and shared incinerator.</w:t>
      </w:r>
    </w:p>
    <w:p w14:paraId="1E17FD87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LPG/NGL/depropanizer/stabilizer/SOC/IA/heat medium/incinerator; D4-SCA001 through D4-SCA006 alter noise-source and process/equipment bases.</w:t>
      </w:r>
    </w:p>
    <w:p w14:paraId="1965D858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acoustic model re-run.</w:t>
      </w:r>
    </w:p>
    <w:p w14:paraId="73297990" w14:textId="77777777" w:rsidR="00292AC4" w:rsidRDefault="00000000">
      <w:pPr>
        <w:pStyle w:val="Heading2"/>
      </w:pPr>
      <w:r>
        <w:lastRenderedPageBreak/>
        <w:t>2. 02-25-080-15W6_Revision Letter_Pre-Con Env Assessment_26Sep2023.pdf</w:t>
      </w:r>
    </w:p>
    <w:p w14:paraId="19298219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Environmental assessment revision may rely on pre-SCA 4-25 scope.</w:t>
      </w:r>
    </w:p>
    <w:p w14:paraId="6870CB6D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Review for LPG/depropanizer/future-scope framing, NGL current scope, and shifted stabilization/SOC/IA assumptions.</w:t>
      </w:r>
    </w:p>
    <w:p w14:paraId="4A390657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SOC/NGL/TEG.</w:t>
      </w:r>
    </w:p>
    <w:p w14:paraId="08B5071C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Environmental lead should decide whether a letter addendum is enough.</w:t>
      </w:r>
    </w:p>
    <w:p w14:paraId="23DE65EF" w14:textId="77777777" w:rsidR="00292AC4" w:rsidRDefault="00000000">
      <w:pPr>
        <w:pStyle w:val="Heading2"/>
      </w:pPr>
      <w:r>
        <w:t>3. 2-25 Project Description Form Final Draft_V2-20231102.pdf</w:t>
      </w:r>
    </w:p>
    <w:p w14:paraId="25F95479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Project description forms must match current process scope.</w:t>
      </w:r>
    </w:p>
    <w:p w14:paraId="692A66D8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Replace LPG/depropanizer/future framing with current NGL scope; add/confirm shared incinerator and instrument air serving both facilities.</w:t>
      </w:r>
    </w:p>
    <w:p w14:paraId="1AB851D9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LPG/flare/truck-out; SCA-001/SCA-002/SCA-006 change these bases.</w:t>
      </w:r>
    </w:p>
    <w:p w14:paraId="2C28C275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Confirm BCER form version requirements.</w:t>
      </w:r>
    </w:p>
    <w:p w14:paraId="32B8C710" w14:textId="77777777" w:rsidR="00292AC4" w:rsidRDefault="00000000">
      <w:pPr>
        <w:pStyle w:val="Heading2"/>
      </w:pPr>
      <w:r>
        <w:t>8. West Doe Gas Plant Proliferation Review.pdf</w:t>
      </w:r>
    </w:p>
    <w:p w14:paraId="75B9925E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Facility proliferation conclusions may be affected by shifted/consolidated scope.</w:t>
      </w:r>
    </w:p>
    <w:p w14:paraId="6B310D04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Review conclusions against 4-25 receiving 3-25 stabilizer/SOC functions and consolidated IA.</w:t>
      </w:r>
    </w:p>
    <w:p w14:paraId="53CD4FCF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the West Doe gas plant proliferation review; D4-SCA001 and C3-SCA002 create cross-facility scope changes relevant to its role.</w:t>
      </w:r>
    </w:p>
    <w:p w14:paraId="067B8DB2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May remain unchanged if only high-level historic context.</w:t>
      </w:r>
    </w:p>
    <w:p w14:paraId="4CF7A2CE" w14:textId="77777777" w:rsidR="00292AC4" w:rsidRDefault="00000000">
      <w:pPr>
        <w:pStyle w:val="Heading2"/>
      </w:pPr>
      <w:r>
        <w:t>9. West Doe Gathering System Schematic.pdf</w:t>
      </w:r>
    </w:p>
    <w:p w14:paraId="532D9B11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Gathering/process routing changed at the 3-25/4-25 interface.</w:t>
      </w:r>
    </w:p>
    <w:p w14:paraId="17A2BA0A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Update stabilization, NGL terminology, and 3-25 VRU to 4-25 SOC routing if shown.</w:t>
      </w:r>
    </w:p>
    <w:p w14:paraId="58C7C375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stabilization/NGL; D4-SCA001 and C3-SCA002 alter the 4-25 NGL basis and the cross-facility stabilization/SOC interface.</w:t>
      </w:r>
    </w:p>
    <w:p w14:paraId="02A257B1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Upstream gathering-only portions may not change.</w:t>
      </w:r>
    </w:p>
    <w:p w14:paraId="290AE244" w14:textId="77777777" w:rsidR="00292AC4" w:rsidRDefault="00000000">
      <w:pPr>
        <w:pStyle w:val="Heading2"/>
      </w:pPr>
      <w:r>
        <w:t>10. West Doe Project Schedule.pdf</w:t>
      </w:r>
    </w:p>
    <w:p w14:paraId="219710B1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Schedule may still reflect removed/renamed scope and package sequence.</w:t>
      </w:r>
    </w:p>
    <w:p w14:paraId="3B681371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Review scope labels, package milestones, and dependencies for depropanizer removal, NGL current scope, and IA/stabilizer consolidation.</w:t>
      </w:r>
    </w:p>
    <w:p w14:paraId="22BEB849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the 4-25 project schedule; D4-SCA001 through D4-SCA006 alter package and sequencing assumptions.</w:t>
      </w:r>
    </w:p>
    <w:p w14:paraId="09B08105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Administrative schedule revision may be sufficient.</w:t>
      </w:r>
    </w:p>
    <w:p w14:paraId="53524EA5" w14:textId="77777777" w:rsidR="00292AC4" w:rsidRDefault="00000000">
      <w:pPr>
        <w:pStyle w:val="Heading2"/>
      </w:pPr>
      <w:r>
        <w:t>11. 100118719_FAC_2 25-80-15W6 (4-25 Doe)_PE Report.pdf</w:t>
      </w:r>
    </w:p>
    <w:p w14:paraId="179FE1C4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It supports the engineered facility application and may contain superseded design basis.</w:t>
      </w:r>
    </w:p>
    <w:p w14:paraId="6BA4DD2A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Review against all major 4-25 SCA changes before re-use.</w:t>
      </w:r>
    </w:p>
    <w:p w14:paraId="2EC5809B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the 4-25 facility PE report; D4-SCA001 through D4-SCA006 alter the technical scope basis it supports.</w:t>
      </w:r>
    </w:p>
    <w:p w14:paraId="69E386CF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Engineer-of-record should determine re-seal/re-issue requirements.</w:t>
      </w:r>
    </w:p>
    <w:p w14:paraId="58B79E7F" w14:textId="77777777" w:rsidR="00292AC4" w:rsidRDefault="00000000">
      <w:pPr>
        <w:pStyle w:val="Heading2"/>
      </w:pPr>
      <w:r>
        <w:t>12. BFD-235633-100_200_5100 (4-25 Doe)_Block Flow Diagram_rC.pdf</w:t>
      </w:r>
    </w:p>
    <w:p w14:paraId="17484C2D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Block flow changed materially.</w:t>
      </w:r>
    </w:p>
    <w:p w14:paraId="4B9F0C40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Remove depropanizer/LPG blocks, show current NGL treating/storage/loading, stabilizer/SOC, heat medium, IA, mole sieve/TEG, and incinerator interfaces.</w:t>
      </w:r>
    </w:p>
    <w:p w14:paraId="2FA5CC0B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the 4-25 block flow diagram; D4-SCA001 through D4-SCA006 alter represented process blocks and interfaces.</w:t>
      </w:r>
    </w:p>
    <w:p w14:paraId="06917ED7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Confirm current balances before issuing.</w:t>
      </w:r>
    </w:p>
    <w:p w14:paraId="16BBC477" w14:textId="77777777" w:rsidR="00292AC4" w:rsidRDefault="00000000">
      <w:pPr>
        <w:pStyle w:val="Heading2"/>
      </w:pPr>
      <w:r>
        <w:t>13. CIV-235633-5001 (4-25 Doe)_Plot Plan_rK.pdf</w:t>
      </w:r>
    </w:p>
    <w:p w14:paraId="3C6CD236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Current equipment layout changed or requires confirmation after multiple SCAs, and this plot-plan sheet is part of the physical layout control set.</w:t>
      </w:r>
    </w:p>
    <w:p w14:paraId="35C9384F" w14:textId="77777777" w:rsidR="00292AC4" w:rsidRDefault="00000000">
      <w:pPr>
        <w:pStyle w:val="ListBullet"/>
      </w:pPr>
      <w:r>
        <w:rPr>
          <w:b/>
          <w:color w:val="0F2433"/>
        </w:rPr>
        <w:lastRenderedPageBreak/>
        <w:t xml:space="preserve">Specific expected revisions: </w:t>
      </w:r>
      <w:r>
        <w:t>Remove or flag depropanizer/LPG future equipment if still shown, show current NGL/stabilizer/SOC/IA/heat-medium package locations, and clarify the shared incinerator relationship to the 3-25 location.</w:t>
      </w:r>
    </w:p>
    <w:p w14:paraId="03820E9D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a plot-plan sheet; D4-SCA001 through D4-SCA006 alter equipment roster, utility, and incinerator layout assumptions. Text extraction was sparse, so drawing-role inference is used.</w:t>
      </w:r>
    </w:p>
    <w:p w14:paraId="2F773D55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CAD source review is required before deciding whether sheet 5001 needs graphical revision or only supersession notation.</w:t>
      </w:r>
    </w:p>
    <w:p w14:paraId="0C78A45F" w14:textId="77777777" w:rsidR="00292AC4" w:rsidRDefault="00000000">
      <w:pPr>
        <w:pStyle w:val="Heading2"/>
      </w:pPr>
      <w:r>
        <w:t>14. CIV-235633-5002 (4-25 Doe)_Plot Plan_rK.pdf</w:t>
      </w:r>
    </w:p>
    <w:p w14:paraId="0B4696B9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Current equipment layout changed or requires confirmation after multiple SCAs, and this plot-plan sheet includes extracted stale process and utility terms.</w:t>
      </w:r>
    </w:p>
    <w:p w14:paraId="2E10F240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Remove or flag depropanizer/LPG future equipment if still shown, show current NGL/stabilizer/SOC/IA/heat-medium package locations, and clarify the shared incinerator relationship to the 3-25 location.</w:t>
      </w:r>
    </w:p>
    <w:p w14:paraId="5B2A602F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extraction found stabilizer, SOC, heat medium, incinerator, IA, LPG, depropanizer, and mole sieve terms; D4-SCA001 through D4-SCA006 modify those bases.</w:t>
      </w:r>
    </w:p>
    <w:p w14:paraId="03B8CA3D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CAD source review is required before issuing a revised sheet; coordinate sheet 5002 with sheet 5001.</w:t>
      </w:r>
    </w:p>
    <w:p w14:paraId="63332D7F" w14:textId="77777777" w:rsidR="00292AC4" w:rsidRDefault="00000000">
      <w:pPr>
        <w:pStyle w:val="Heading2"/>
      </w:pPr>
      <w:r>
        <w:t>15. MFS-235633 (4-25 Doe)_P&amp;ID_rA.pdf</w:t>
      </w:r>
    </w:p>
    <w:p w14:paraId="3D6548D7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P&amp;IDs carry all detailed process/utility/relief/control changes.</w:t>
      </w:r>
    </w:p>
    <w:p w14:paraId="71A82290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Revise all affected sheets for NGL, no depropanizer, non-regenerative caustic, stabilizer/SOC, inlet HEX, heat medium, TEG/mole sieve, IA, incinerator and electrical changes.</w:t>
      </w:r>
    </w:p>
    <w:p w14:paraId="5A42F2EF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the 4-25 P&amp;ID package; D4-SCA001 through D4-SCA006 alter systems shown on P&amp;IDs.</w:t>
      </w:r>
    </w:p>
    <w:p w14:paraId="556EA7FE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discipline drawing-by-drawing review.</w:t>
      </w:r>
    </w:p>
    <w:p w14:paraId="112FAE11" w14:textId="77777777" w:rsidR="00292AC4" w:rsidRDefault="00000000">
      <w:pPr>
        <w:pStyle w:val="Heading2"/>
      </w:pPr>
      <w:r>
        <w:t>16. MSS-235633-1001 (4-25 Doe)_Metering Schematic_rB.pdf</w:t>
      </w:r>
    </w:p>
    <w:p w14:paraId="6D358024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Product nomenclature and product transfer bases changed.</w:t>
      </w:r>
    </w:p>
    <w:p w14:paraId="3881C73C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Confirm all LPG/C3-C4/depropanizer metering labels are replaced or retired and NGL basis is current.</w:t>
      </w:r>
    </w:p>
    <w:p w14:paraId="65C520B0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the 4-25 metering schematic; D4-SCA001 and D4-SCA003 alter product terminology and transfer/metering basis.</w:t>
      </w:r>
    </w:p>
    <w:p w14:paraId="5683DC40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May be no-change if it only covers unaffected utility/gas metering.</w:t>
      </w:r>
    </w:p>
    <w:p w14:paraId="1BA554B3" w14:textId="77777777" w:rsidR="00292AC4" w:rsidRDefault="00000000">
      <w:pPr>
        <w:pStyle w:val="Heading2"/>
      </w:pPr>
      <w:r>
        <w:t>17. PFD-235633 (4-25 Doe)_Process Flow Diagram_rB.pdf</w:t>
      </w:r>
    </w:p>
    <w:p w14:paraId="30AF1B83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Flow paths and equipment bases changed throughout the process.</w:t>
      </w:r>
    </w:p>
    <w:p w14:paraId="48BF4B2E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Update all process flows for NGL, removed depropanizer, non-regenerative caustic, stabilizer/SOC, inlet HEX, heat medium, TEG/mole sieve, IA, and incinerator basis.</w:t>
      </w:r>
    </w:p>
    <w:p w14:paraId="6DB3EE56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the 4-25 process flow diagram package; D4-SCA001 through D4-SCA006 alter represented process flows and utility interfaces.</w:t>
      </w:r>
    </w:p>
    <w:p w14:paraId="2ACB5626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Coordinate with revised winter/summer HMBs.</w:t>
      </w:r>
    </w:p>
    <w:p w14:paraId="55B4C1DA" w14:textId="77777777" w:rsidR="00292AC4" w:rsidRDefault="00000000">
      <w:pPr>
        <w:pStyle w:val="Heading2"/>
      </w:pPr>
      <w:r>
        <w:t>18. Surface Water Management Plan_rB.pdf</w:t>
      </w:r>
    </w:p>
    <w:p w14:paraId="127D9E11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Layout and containment assumptions may change.</w:t>
      </w:r>
    </w:p>
    <w:p w14:paraId="7825ABCB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Review drainage/containment around NGL, heat-medium, IA, stabilizer/SOC and removed depropanizer/LPG areas.</w:t>
      </w:r>
    </w:p>
    <w:p w14:paraId="583C7EBC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LPG/NGL/heat medium/mole sieve; D4-SCA001 and D4-SCA002 alter layout and drainage-relevant equipment bases.</w:t>
      </w:r>
    </w:p>
    <w:p w14:paraId="23D6D308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revised plot plan.</w:t>
      </w:r>
    </w:p>
    <w:p w14:paraId="036AA07E" w14:textId="77777777" w:rsidR="00292AC4" w:rsidRDefault="00000000">
      <w:pPr>
        <w:pStyle w:val="Heading2"/>
      </w:pPr>
      <w:r>
        <w:t>19. Light Assessment_rC.pdf</w:t>
      </w:r>
    </w:p>
    <w:p w14:paraId="2C9BB94C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Lighting inventory and narrative may include changed/removed equipment.</w:t>
      </w:r>
    </w:p>
    <w:p w14:paraId="6D2062F0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Update lighting sources and project narrative for current 4-25 package layout.</w:t>
      </w:r>
    </w:p>
    <w:p w14:paraId="0E807239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LPG/NGL/heat medium/mole sieve; D4-SCA001 and D4-SCA006 alter package layout and lighting-source assumptions.</w:t>
      </w:r>
    </w:p>
    <w:p w14:paraId="70AAB0DF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If fixtures unchanged, narrative-only update may be sufficient.</w:t>
      </w:r>
    </w:p>
    <w:p w14:paraId="5F5055BE" w14:textId="77777777" w:rsidR="00292AC4" w:rsidRDefault="00000000">
      <w:pPr>
        <w:pStyle w:val="Heading2"/>
      </w:pPr>
      <w:r>
        <w:lastRenderedPageBreak/>
        <w:t>20. Ground Permissive at Truck-Out_rB.pdf</w:t>
      </w:r>
    </w:p>
    <w:p w14:paraId="27F64818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Product loading/truck-out terminology may be stale after NGL/LPG changes.</w:t>
      </w:r>
    </w:p>
    <w:p w14:paraId="2E38940A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Review product labels, truck-out interlocks, and grounding philosophy against current NGL loading scope.</w:t>
      </w:r>
    </w:p>
    <w:p w14:paraId="4B941CDF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LPG/NGL/truck-out; D4-SCA001 and D4-SCA003 alter product terminology and transfer/loading basis.</w:t>
      </w:r>
    </w:p>
    <w:p w14:paraId="0C247DAB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May remain unchanged if grounding hardware is product-agnostic.</w:t>
      </w:r>
    </w:p>
    <w:p w14:paraId="6EF5B6C0" w14:textId="77777777" w:rsidR="00292AC4" w:rsidRDefault="00000000">
      <w:pPr>
        <w:pStyle w:val="Heading2"/>
      </w:pPr>
      <w:r>
        <w:t>21. W235633-PRC-DBM-000001-001 (4-25 Doe)_Design Basis Memorandum_rA.pdf</w:t>
      </w:r>
    </w:p>
    <w:p w14:paraId="6370D557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It contains all major superseded 4-25 basis items.</w:t>
      </w:r>
    </w:p>
    <w:p w14:paraId="7AB55287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Rewrite DBM sections for NGL scope, depropanizer removal, non-regenerative treating, stabilization/SOC, heat medium, inlet HEX, TEG/mole sieve, IA, incinerator, electrical, and package roster.</w:t>
      </w:r>
    </w:p>
    <w:p w14:paraId="192C02C6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every major changed term; SCA report is DBM amendment basis.</w:t>
      </w:r>
    </w:p>
    <w:p w14:paraId="487337D3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Should precede dependent regulatory report revisions.</w:t>
      </w:r>
    </w:p>
    <w:p w14:paraId="073187F3" w14:textId="77777777" w:rsidR="00292AC4" w:rsidRDefault="00000000">
      <w:pPr>
        <w:pStyle w:val="Heading2"/>
      </w:pPr>
      <w:r>
        <w:t>22. W235633-PRC-HMB-000001-001 (4-25 Doe)_HMB Winter_rC.pdf</w:t>
      </w:r>
    </w:p>
    <w:p w14:paraId="12393724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The winter material balance changes with depropanizer removal, NGL treating, heat medium, IA, and stabilizer/SOC decisions.</w:t>
      </w:r>
    </w:p>
    <w:p w14:paraId="38052CF5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Recalculate the winter case for the current process configuration, NGL product basis, DSO/spent-caustic waste basis, stabilizer/SOC loads, inlet HEX relationship, heat-medium loads, and incinerator/flare feed basis.</w:t>
      </w:r>
    </w:p>
    <w:p w14:paraId="399A746B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winter HMB regulatory PDF text hits LPG, SOC, incinerator, VRU, TEG, and spent caustic; D4-SCA001 through D4-SCA006 alter those process bases.</w:t>
      </w:r>
    </w:p>
    <w:p w14:paraId="7570F64C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Winter operating assumptions should be checked separately from summer assumptions before dependent emissions and flare calculations are revised.</w:t>
      </w:r>
    </w:p>
    <w:p w14:paraId="09A5C21D" w14:textId="77777777" w:rsidR="00292AC4" w:rsidRDefault="00000000">
      <w:pPr>
        <w:pStyle w:val="Heading2"/>
      </w:pPr>
      <w:r>
        <w:t>23. W235633-PRC-HMB-000002-001 (4-25 Doe)_HMB Summer_rC.pdf</w:t>
      </w:r>
    </w:p>
    <w:p w14:paraId="371499CB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The summer material balance changes with depropanizer removal, NGL treating, heat medium, IA, and stabilizer/SOC decisions.</w:t>
      </w:r>
    </w:p>
    <w:p w14:paraId="2C5CD09F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Recalculate the summer case for the current process configuration, NGL product basis, DSO/spent-caustic waste basis, stabilizer/SOC loads, inlet HEX relationship, heat-medium loads, and incinerator/flare feed basis.</w:t>
      </w:r>
    </w:p>
    <w:p w14:paraId="7FBC2F5C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summer HMB regulatory PDF text hits LPG, SOC, incinerator, VRU, TEG, and spent caustic; D4-SCA001 through D4-SCA006 alter those process bases.</w:t>
      </w:r>
    </w:p>
    <w:p w14:paraId="7171E730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Summer operating assumptions should be checked separately from winter assumptions before dependent emissions and flare calculations are revised.</w:t>
      </w:r>
    </w:p>
    <w:p w14:paraId="39BF0590" w14:textId="77777777" w:rsidR="00292AC4" w:rsidRDefault="00000000">
      <w:pPr>
        <w:pStyle w:val="Heading2"/>
      </w:pPr>
      <w:r>
        <w:t>24. Emissions Summary_rB.pdf</w:t>
      </w:r>
    </w:p>
    <w:p w14:paraId="70453928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Emission sources and rates changed materially.</w:t>
      </w:r>
    </w:p>
    <w:p w14:paraId="2AAE9730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Recalculate source inventory for current NGL, no depropanizer, non-regenerative caustic, heat medium, IA, incinerator, flare and stabilizer/SOC basis.</w:t>
      </w:r>
    </w:p>
    <w:p w14:paraId="06EAD63F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changed emissions sources; D4-SCA001 through D4-SCA006 alter equipment, utility, incinerator, flare, and emissions bases.</w:t>
      </w:r>
    </w:p>
    <w:p w14:paraId="7A29DF23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Must follow revised HMB, flare data, and equipment list.</w:t>
      </w:r>
    </w:p>
    <w:p w14:paraId="33624105" w14:textId="77777777" w:rsidR="00292AC4" w:rsidRDefault="00000000">
      <w:pPr>
        <w:pStyle w:val="Heading2"/>
      </w:pPr>
      <w:r>
        <w:t>25. Non-Flare Connected PSV Summary_rA.pdf</w:t>
      </w:r>
    </w:p>
    <w:p w14:paraId="5B6527AB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Relief basis may include retired or renamed systems.</w:t>
      </w:r>
    </w:p>
    <w:p w14:paraId="52AFB691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Remove retired depropanizer/LPG entries, update NGL/stabilizer/SOC/heat-medium/IA PSV basis, and confirm flare/non-flare destinations.</w:t>
      </w:r>
    </w:p>
    <w:p w14:paraId="39FBC4A6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depropanizer/LPG/NGL/IA/heat medium; D4-SCA001 through D4-SCA006 alter PSV and relief-source bases.</w:t>
      </w:r>
    </w:p>
    <w:p w14:paraId="0AB3E455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revised P&amp;IDs and relief register.</w:t>
      </w:r>
    </w:p>
    <w:p w14:paraId="324B440E" w14:textId="77777777" w:rsidR="00292AC4" w:rsidRDefault="00000000">
      <w:pPr>
        <w:pStyle w:val="Heading2"/>
      </w:pPr>
      <w:r>
        <w:t>26. Inlet Separator Summary.pdf</w:t>
      </w:r>
    </w:p>
    <w:p w14:paraId="0C7EA940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Inlet separator basis and HEX subject changed.</w:t>
      </w:r>
    </w:p>
    <w:p w14:paraId="722FBFC2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Update installed count/sizing, future third plot, liquid outlet heater, and downstream MPFF/stabilizer interface.</w:t>
      </w:r>
    </w:p>
    <w:p w14:paraId="2CDC6891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the 4-25 inlet separator summary; D4-SCA001 changes the separator basis and D4-SCA005 registers the inlet-separator HEX subject.</w:t>
      </w:r>
    </w:p>
    <w:p w14:paraId="1EA45C84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Confirm final heat source for HEX.</w:t>
      </w:r>
    </w:p>
    <w:p w14:paraId="227E05A1" w14:textId="77777777" w:rsidR="00292AC4" w:rsidRDefault="00000000">
      <w:pPr>
        <w:pStyle w:val="Heading2"/>
      </w:pPr>
      <w:r>
        <w:lastRenderedPageBreak/>
        <w:t>27. Prime Mover List_rC.pdf</w:t>
      </w:r>
    </w:p>
    <w:p w14:paraId="57AAA483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Driver/motor lists change with VFD, IA, heat medium and process-scope changes.</w:t>
      </w:r>
    </w:p>
    <w:p w14:paraId="48762A2E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Update motors/drivers for current stabilizer/SOC, heat medium, TEG/mole sieve, instrument air, VFD, capacitor-bank removal and standby power basis; remove depropanizer/LPG items.</w:t>
      </w:r>
    </w:p>
    <w:p w14:paraId="783CF276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LPG/NGL/stabilizer/heat medium/VFD/mole sieve; D4-SCA001 and D4-SCA006 alter prime-mover, drive, and electrical assumptions.</w:t>
      </w:r>
    </w:p>
    <w:p w14:paraId="552E8B35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Final electrical studies may change ratings.</w:t>
      </w:r>
    </w:p>
    <w:p w14:paraId="759F5122" w14:textId="77777777" w:rsidR="00292AC4" w:rsidRDefault="00000000">
      <w:pPr>
        <w:pStyle w:val="Heading2"/>
      </w:pPr>
      <w:r>
        <w:t>28. Plant Shutdown &amp; Blowdown Philosophy_rB.pdf</w:t>
      </w:r>
    </w:p>
    <w:p w14:paraId="7BF8803B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Shutdown/blowdown basis depends on current equipment, relief and utility configuration.</w:t>
      </w:r>
    </w:p>
    <w:p w14:paraId="075C5372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Update shutdown/blowdown paths and logic for NGL, no depropanizer, heat medium, IA, incinerator, and stabilizer/SOC scope.</w:t>
      </w:r>
    </w:p>
    <w:p w14:paraId="7BF9E133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depropanizer/LPG/NGL/heat medium/incinerator/IA; D4-SCA001 through D4-SCA006 alter shutdown, blowdown, relief, utility, and interface assumptions.</w:t>
      </w:r>
    </w:p>
    <w:p w14:paraId="3C4168D9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Coordinate with revised P&amp;IDs and flare data.</w:t>
      </w:r>
    </w:p>
    <w:p w14:paraId="34602852" w14:textId="77777777" w:rsidR="00292AC4" w:rsidRDefault="00000000">
      <w:pPr>
        <w:pStyle w:val="Heading2"/>
      </w:pPr>
      <w:r>
        <w:t>29. Flare Stack Data Submission_rA.pdf</w:t>
      </w:r>
    </w:p>
    <w:p w14:paraId="67F7A34F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Relief and incinerator loads changed.</w:t>
      </w:r>
    </w:p>
    <w:p w14:paraId="2240FF84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Remove caustic-regeneration/depropanizer relief bases, update incinerator feed and location, and recalculate flare load cases.</w:t>
      </w:r>
    </w:p>
    <w:p w14:paraId="3297416C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SCA-002 Supersession_Delta and PDF text hits caustic regeneration/incinerator/LPG/depropanizer.</w:t>
      </w:r>
    </w:p>
    <w:p w14:paraId="6FB5973C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process/relief engineer signoff.</w:t>
      </w:r>
    </w:p>
    <w:p w14:paraId="2477D22F" w14:textId="77777777" w:rsidR="00292AC4" w:rsidRDefault="00000000">
      <w:pPr>
        <w:pStyle w:val="Heading2"/>
      </w:pPr>
      <w:r>
        <w:t>30. DEOS_rB.pdf</w:t>
      </w:r>
    </w:p>
    <w:p w14:paraId="23C71271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It may contain dehydration or incinerator assumptions affected by SCAs.</w:t>
      </w:r>
    </w:p>
    <w:p w14:paraId="271B49D3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Confirm retained dehydration scope and remove obsolete LPG/depropanizer or caustic-regeneration/incinerator statements if present.</w:t>
      </w:r>
    </w:p>
    <w:p w14:paraId="5CEBF626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dehy/SOC/incinerator/flare/VRU/TEG.</w:t>
      </w:r>
    </w:p>
    <w:p w14:paraId="634EE91E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May be no-change if strictly limited to retained equipment.</w:t>
      </w:r>
    </w:p>
    <w:p w14:paraId="65521184" w14:textId="77777777" w:rsidR="00292AC4" w:rsidRDefault="00000000">
      <w:pPr>
        <w:pStyle w:val="Heading2"/>
      </w:pPr>
      <w:r>
        <w:t>31. Safety &amp; Loss Management_rA.pdf</w:t>
      </w:r>
    </w:p>
    <w:p w14:paraId="1876EB31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Safety responsibilities and safeguards may change with shared and retired systems.</w:t>
      </w:r>
    </w:p>
    <w:p w14:paraId="25298268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Review safety narrative, safeguards, shared incinerator operation, IA failure modes, heat medium changes, and current NGL hazards.</w:t>
      </w:r>
    </w:p>
    <w:p w14:paraId="447C8DD2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LPG/NGL/stabilization/SOC/heat medium/flare/mole sieve; D4-SCA001 through D4-SCA006 alter safety-relevant process and utility bases.</w:t>
      </w:r>
    </w:p>
    <w:p w14:paraId="79599A69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Should follow updated HAZID.</w:t>
      </w:r>
    </w:p>
    <w:p w14:paraId="7D85A846" w14:textId="77777777" w:rsidR="00292AC4" w:rsidRDefault="00000000">
      <w:pPr>
        <w:pStyle w:val="Heading2"/>
      </w:pPr>
      <w:r>
        <w:t>32. HAZMAT List_rC.pdf</w:t>
      </w:r>
    </w:p>
    <w:p w14:paraId="0B95887C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Hazardous materials inventory is directly affected by NGL, non-regenerative caustic, heat medium, TEG/mole sieve and IA changes.</w:t>
      </w:r>
    </w:p>
    <w:p w14:paraId="02A1A4B0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Replace LPG/depropanizer-specific entries, update NGL/DSO/spent-caustic, heat-medium, TEG, mole sieve and IA consumables.</w:t>
      </w:r>
    </w:p>
    <w:p w14:paraId="0E37AACA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LPG/NGL/heat medium/IA/TEG/mole sieve/spent caustic; D4-SCA001 through D4-SCA006 alter the material inventory basis.</w:t>
      </w:r>
    </w:p>
    <w:p w14:paraId="089FB95E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Final quantities require updated HMB and tank lists.</w:t>
      </w:r>
    </w:p>
    <w:p w14:paraId="7296F52E" w14:textId="77777777" w:rsidR="00292AC4" w:rsidRDefault="00000000">
      <w:pPr>
        <w:pStyle w:val="Heading2"/>
      </w:pPr>
      <w:r>
        <w:t>33. QAP &amp; Validation Report_rA.pdf</w:t>
      </w:r>
    </w:p>
    <w:p w14:paraId="2448E218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Package/decomposition structure changed through SCA-004/SCA-005.</w:t>
      </w:r>
    </w:p>
    <w:p w14:paraId="1B167A47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Check validation references, package roster, and remediation status.</w:t>
      </w:r>
    </w:p>
    <w:p w14:paraId="485DBB2D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The regulatory PDF is the 4-25 QAP and validation report; D4-SCA004 and D4-SCA005 change package roster and remediation validation context.</w:t>
      </w:r>
    </w:p>
    <w:p w14:paraId="4EE28ED4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Likely administrative unless report embeds technical package lists.</w:t>
      </w:r>
    </w:p>
    <w:p w14:paraId="648E40EB" w14:textId="77777777" w:rsidR="00292AC4" w:rsidRDefault="00000000">
      <w:pPr>
        <w:pStyle w:val="Heading2"/>
      </w:pPr>
      <w:r>
        <w:lastRenderedPageBreak/>
        <w:t>34. Secondary Containment Plan_rB.pdf</w:t>
      </w:r>
    </w:p>
    <w:p w14:paraId="405D5269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Containment assumptions change with product, tank and chemical scope.</w:t>
      </w:r>
    </w:p>
    <w:p w14:paraId="572F5438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Update containment around current NGL/DSO/spent caustic, heat medium, tanks, removed depropanizer/LPG, and shared incinerator interface.</w:t>
      </w:r>
    </w:p>
    <w:p w14:paraId="4DBECC86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depropanizer/LPG/NGL/heat medium/incinerator/spent caustic; D4-SCA001 through D4-SCA006 alter containment-relevant equipment and material bases.</w:t>
      </w:r>
    </w:p>
    <w:p w14:paraId="2BB904E7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revised plot and HAZMAT list.</w:t>
      </w:r>
    </w:p>
    <w:p w14:paraId="73FDCBAF" w14:textId="77777777" w:rsidR="00292AC4" w:rsidRDefault="00000000">
      <w:pPr>
        <w:pStyle w:val="Heading2"/>
      </w:pPr>
      <w:r>
        <w:t>35. Adopted Codes &amp; Standards_rB.pdf</w:t>
      </w:r>
    </w:p>
    <w:p w14:paraId="6A7BFA7F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Equipment-specific standards may need current package alignment.</w:t>
      </w:r>
    </w:p>
    <w:p w14:paraId="3145D8FE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Review standards for retired depropanizer/LPG systems and current NGL, heat medium, mole sieve, IA, incinerator and electrical packages.</w:t>
      </w:r>
    </w:p>
    <w:p w14:paraId="5FA24F9B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includes stale scope terms; D4-SCA001 through D4-SCA006 and the package roster changes alter the standards-review basis.</w:t>
      </w:r>
    </w:p>
    <w:p w14:paraId="70D4C426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May be no-change if standards are generic.</w:t>
      </w:r>
    </w:p>
    <w:p w14:paraId="2D75D3A7" w14:textId="77777777" w:rsidR="00292AC4" w:rsidRDefault="00000000">
      <w:pPr>
        <w:pStyle w:val="Heading2"/>
      </w:pPr>
      <w:r>
        <w:t>36. Facility Security &amp; Fire Protection_rC.pdf</w:t>
      </w:r>
    </w:p>
    <w:p w14:paraId="1C456C16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Layout, hazardous inventory and shared asset responsibility changed.</w:t>
      </w:r>
    </w:p>
    <w:p w14:paraId="2E50473C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Review fire/security coverage for NGL/tanks, heat medium, IA, incinerator, removed depropanizer, and changed package layout.</w:t>
      </w:r>
    </w:p>
    <w:p w14:paraId="58C987F6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LPG/NGL/heat medium/flare/mole sieve; D4-SCA001 through D4-SCA006 alter hazardous inventory, fire-protection, and layout assumptions.</w:t>
      </w:r>
    </w:p>
    <w:p w14:paraId="4671C6ED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updated HAZMAT, plot and consequence basis.</w:t>
      </w:r>
    </w:p>
    <w:p w14:paraId="15E954C8" w14:textId="77777777" w:rsidR="00292AC4" w:rsidRDefault="00000000">
      <w:pPr>
        <w:pStyle w:val="Heading2"/>
      </w:pPr>
      <w:r>
        <w:t>37. HAZID Study Report_r0.pdf</w:t>
      </w:r>
    </w:p>
    <w:p w14:paraId="3366389A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HAZID scope and scenarios changed materially.</w:t>
      </w:r>
    </w:p>
    <w:p w14:paraId="73962B68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Reconcile nodes, scenarios, recommendations, document references and risk rankings with all SCA decisions.</w:t>
      </w:r>
    </w:p>
    <w:p w14:paraId="630C2F36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all major changed terms.</w:t>
      </w:r>
    </w:p>
    <w:p w14:paraId="657C232D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Requires formal HAZID addendum or revalidation workshop.</w:t>
      </w:r>
    </w:p>
    <w:p w14:paraId="665E5926" w14:textId="77777777" w:rsidR="00292AC4" w:rsidRDefault="00000000">
      <w:pPr>
        <w:pStyle w:val="Heading2"/>
      </w:pPr>
      <w:r>
        <w:t>38. Prelim Consequence Assessment_rA.pdf</w:t>
      </w:r>
    </w:p>
    <w:p w14:paraId="4C8F04E9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Consequence scenarios depend on current equipment, inventory, relief and incinerator basis.</w:t>
      </w:r>
    </w:p>
    <w:p w14:paraId="25BC2D05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Re-run scenario basis for NGL, no depropanizer, current heat medium/IA, shared incinerator and changed relief/blowdown.</w:t>
      </w:r>
    </w:p>
    <w:p w14:paraId="3F17F282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LPG/NGL/heat medium/mole sieve/stabilization; D4-SCA001 through D4-SCA006 alter consequence-relevant process, utility, and relief bases.</w:t>
      </w:r>
    </w:p>
    <w:p w14:paraId="14BF28F7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Should follow revised HAZID and flare data.</w:t>
      </w:r>
    </w:p>
    <w:p w14:paraId="04934701" w14:textId="77777777" w:rsidR="00292AC4" w:rsidRDefault="00000000">
      <w:pPr>
        <w:pStyle w:val="Heading2"/>
      </w:pPr>
      <w:r>
        <w:t>39. Design Change Summary_rB.pdf</w:t>
      </w:r>
    </w:p>
    <w:p w14:paraId="2117987A" w14:textId="77777777" w:rsidR="00292AC4" w:rsidRDefault="00000000">
      <w:pPr>
        <w:pStyle w:val="ListBullet"/>
      </w:pPr>
      <w:r>
        <w:rPr>
          <w:b/>
          <w:color w:val="0F2433"/>
        </w:rPr>
        <w:t xml:space="preserve">Why this document is impacted: </w:t>
      </w:r>
      <w:r>
        <w:t>The submitted design change summary predates the full SCA chain.</w:t>
      </w:r>
    </w:p>
    <w:p w14:paraId="2141531E" w14:textId="77777777" w:rsidR="00292AC4" w:rsidRDefault="00000000">
      <w:pPr>
        <w:pStyle w:val="ListBullet"/>
      </w:pPr>
      <w:r>
        <w:rPr>
          <w:b/>
          <w:color w:val="0F2433"/>
        </w:rPr>
        <w:t xml:space="preserve">Specific expected revisions: </w:t>
      </w:r>
      <w:r>
        <w:t>Replace with or append a consolidated SCA-001 through SCA-006 change summary covering product, process, instrument air serving both facilities, incinerator, standby/VFD/capacitor electrical changes, and package-structure changes.</w:t>
      </w:r>
    </w:p>
    <w:p w14:paraId="621E74B9" w14:textId="77777777" w:rsidR="00292AC4" w:rsidRDefault="00000000">
      <w:pPr>
        <w:pStyle w:val="ListBullet"/>
      </w:pPr>
      <w:r>
        <w:rPr>
          <w:b/>
          <w:color w:val="0F2433"/>
        </w:rPr>
        <w:t xml:space="preserve">Evidence used: </w:t>
      </w:r>
      <w:r>
        <w:t>PDF text hits depropanizer/LPG/NGL/heat medium/incinerator/LACT/mole sieve.</w:t>
      </w:r>
    </w:p>
    <w:p w14:paraId="4570BA58" w14:textId="77777777" w:rsidR="00292AC4" w:rsidRDefault="00000000">
      <w:pPr>
        <w:pStyle w:val="ListBullet"/>
      </w:pPr>
      <w:r>
        <w:rPr>
          <w:b/>
          <w:color w:val="0F2433"/>
        </w:rPr>
        <w:t xml:space="preserve">Review caveats: </w:t>
      </w:r>
      <w:r>
        <w:t>This may become the control document for the regulatory amendment package; use clear revision traceability.</w:t>
      </w:r>
    </w:p>
    <w:p w14:paraId="10A99358" w14:textId="77777777" w:rsidR="00292AC4" w:rsidRDefault="00000000">
      <w:pPr>
        <w:pStyle w:val="Heading1"/>
      </w:pPr>
      <w:r>
        <w:t>Evidence Limits and Open Review Items</w:t>
      </w:r>
    </w:p>
    <w:p w14:paraId="5486547C" w14:textId="77777777" w:rsidR="00292AC4" w:rsidRDefault="00000000">
      <w:pPr>
        <w:pStyle w:val="ListBullet"/>
      </w:pPr>
      <w:r>
        <w:t>PDF text extraction was sufficient for most narrative reports, but drawing PDFs should be checked visually against CAD/source drawings before final revision instructions are issued.</w:t>
      </w:r>
    </w:p>
    <w:p w14:paraId="4063F7C2" w14:textId="77777777" w:rsidR="00292AC4" w:rsidRDefault="00000000">
      <w:pPr>
        <w:pStyle w:val="ListBullet"/>
      </w:pPr>
      <w:r>
        <w:t>Several package deliverables identify missing source slices, especially vendor RFQ/DOCX references. This report uses the package context as derivative planning evidence, not as authoritative vendor-source truth.</w:t>
      </w:r>
    </w:p>
    <w:p w14:paraId="562497BB" w14:textId="77777777" w:rsidR="00292AC4" w:rsidRDefault="00000000">
      <w:pPr>
        <w:pStyle w:val="ListBullet"/>
      </w:pPr>
      <w:r>
        <w:t>SCA evidence establishes scope decisions but does not supply all recalculated values. HMB, emissions, flare, noise, PSV, consequence and shutdown/blowdown documents require discipline recalculation.</w:t>
      </w:r>
    </w:p>
    <w:p w14:paraId="54DDBAFF" w14:textId="77777777" w:rsidR="00292AC4" w:rsidRDefault="00000000">
      <w:pPr>
        <w:pStyle w:val="ListBullet"/>
      </w:pPr>
      <w:r>
        <w:t>Incinerator operational responsibility remains an open coordination item on the 4-25 side and should be resolved before final flare/incinerator regulatory submissions.</w:t>
      </w:r>
    </w:p>
    <w:p w14:paraId="595BAF36" w14:textId="77777777" w:rsidR="00292AC4" w:rsidRDefault="00000000">
      <w:pPr>
        <w:pStyle w:val="ListBullet"/>
      </w:pPr>
      <w:r>
        <w:lastRenderedPageBreak/>
        <w:t>TEG contactor sparing and NGL regeneration gas/source details remain open or conflict-marked in 4-25 SCA-005 evidence and related package deliverables; regulatory reports should preserve those as review items until ruled.</w:t>
      </w:r>
    </w:p>
    <w:p w14:paraId="2D5D9E02" w14:textId="77777777" w:rsidR="00292AC4" w:rsidRDefault="00000000">
      <w:pPr>
        <w:pStyle w:val="ListBullet"/>
      </w:pPr>
      <w:r>
        <w:t>The no-change classifications apply only to the SCA-driven scope review performed here. They do not certify currency, signature status, regulatory sufficiency, or document-control validity.</w:t>
      </w:r>
    </w:p>
    <w:sectPr w:rsidR="00292AC4" w:rsidSect="00034616">
      <w:footerReference w:type="default" r:id="rId8"/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7D6E1" w14:textId="77777777" w:rsidR="00183CB9" w:rsidRDefault="00183CB9">
      <w:pPr>
        <w:spacing w:after="0" w:line="240" w:lineRule="auto"/>
      </w:pPr>
      <w:r>
        <w:separator/>
      </w:r>
    </w:p>
  </w:endnote>
  <w:endnote w:type="continuationSeparator" w:id="0">
    <w:p w14:paraId="6DD1D494" w14:textId="77777777" w:rsidR="00183CB9" w:rsidRDefault="00183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E755F" w14:textId="77777777" w:rsidR="00292AC4" w:rsidRDefault="00000000">
    <w:pPr>
      <w:pStyle w:val="Footer"/>
      <w:jc w:val="center"/>
    </w:pPr>
    <w:r>
      <w:rPr>
        <w:color w:val="5F6B73"/>
        <w:sz w:val="14"/>
      </w:rPr>
      <w:t>West Doe Regulatory Submittal Document Change Impact Report | 2026-05-28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59BC7" w14:textId="77777777" w:rsidR="00183CB9" w:rsidRDefault="00183CB9">
      <w:pPr>
        <w:spacing w:after="0" w:line="240" w:lineRule="auto"/>
      </w:pPr>
      <w:r>
        <w:separator/>
      </w:r>
    </w:p>
  </w:footnote>
  <w:footnote w:type="continuationSeparator" w:id="0">
    <w:p w14:paraId="593DAB21" w14:textId="77777777" w:rsidR="00183CB9" w:rsidRDefault="00183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779766">
    <w:abstractNumId w:val="8"/>
  </w:num>
  <w:num w:numId="2" w16cid:durableId="388385958">
    <w:abstractNumId w:val="6"/>
  </w:num>
  <w:num w:numId="3" w16cid:durableId="231473386">
    <w:abstractNumId w:val="5"/>
  </w:num>
  <w:num w:numId="4" w16cid:durableId="1405756729">
    <w:abstractNumId w:val="4"/>
  </w:num>
  <w:num w:numId="5" w16cid:durableId="1219629611">
    <w:abstractNumId w:val="7"/>
  </w:num>
  <w:num w:numId="6" w16cid:durableId="948660189">
    <w:abstractNumId w:val="3"/>
  </w:num>
  <w:num w:numId="7" w16cid:durableId="377633103">
    <w:abstractNumId w:val="2"/>
  </w:num>
  <w:num w:numId="8" w16cid:durableId="1166241433">
    <w:abstractNumId w:val="1"/>
  </w:num>
  <w:num w:numId="9" w16cid:durableId="136193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CB9"/>
    <w:rsid w:val="00292AC4"/>
    <w:rsid w:val="0029639D"/>
    <w:rsid w:val="00326F90"/>
    <w:rsid w:val="006C19AA"/>
    <w:rsid w:val="00AA1D8D"/>
    <w:rsid w:val="00B47730"/>
    <w:rsid w:val="00CB0664"/>
    <w:rsid w:val="00E63A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A515A"/>
  <w14:defaultImageDpi w14:val="300"/>
  <w15:docId w15:val="{7842DB3D-260C-FF4E-947B-6A9EC4FF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F24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0F24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F24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10352</Words>
  <Characters>59009</Characters>
  <Application>Microsoft Office Word</Application>
  <DocSecurity>0</DocSecurity>
  <Lines>491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 Doe Regulatory Submittal Document Change Impact Report</dc:title>
  <dc:subject>Derivative planning report converted from Markdown</dc:subject>
  <dc:creator>OpenAI Codex</dc:creator>
  <cp:keywords/>
  <dc:description>generated by python-docx</dc:description>
  <cp:lastModifiedBy>Ryan Tufts</cp:lastModifiedBy>
  <cp:revision>2</cp:revision>
  <dcterms:created xsi:type="dcterms:W3CDTF">2013-12-23T23:15:00Z</dcterms:created>
  <dcterms:modified xsi:type="dcterms:W3CDTF">2026-05-29T02:22:00Z</dcterms:modified>
  <cp:category/>
</cp:coreProperties>
</file>