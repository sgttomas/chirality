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0F29" w:rsidRDefault="00000000" w14:paraId="15DAEF4E" w14:textId="77777777">
      <w:pPr>
        <w:pStyle w:val="Title"/>
      </w:pPr>
      <w:r>
        <w:rPr/>
        <w:t>West Doe Combined Equipment Package Basic Scope Descriptions</w:t>
      </w:r>
    </w:p>
    <w:tbl>
      <w:tblPr>
        <w:tblW w:w="9360" w:type="dxa"/>
        <w:tblLayout w:type="fixed"/>
        <w:tblLook w:val="04A0" w:firstRow="1" w:lastRow="0" w:firstColumn="1" w:lastColumn="0" w:noHBand="0" w:noVBand="1"/>
      </w:tblPr>
      <w:tblGrid>
        <w:gridCol w:w="9360"/>
      </w:tblGrid>
      <w:tr w:rsidR="00160F29" w14:paraId="122111CC" w14:textId="77777777">
        <w:tc>
          <w:tcPr>
            <w:tcW w:w="9360" w:type="dxa"/>
            <w:shd w:val="clear" w:color="auto" w:fill="FFF8E5"/>
            <w:tcMar>
              <w:top w:w="90" w:type="dxa"/>
              <w:left w:w="90" w:type="dxa"/>
              <w:bottom w:w="90" w:type="dxa"/>
              <w:right w:w="90" w:type="dxa"/>
            </w:tcMar>
            <w:vAlign w:val="center"/>
          </w:tcPr>
          <w:p w:rsidR="00160F29" w:rsidRDefault="00000000" w14:paraId="57452173" w14:textId="77777777">
            <w:pPr>
              <w:spacing w:after="0"/>
            </w:pPr>
            <w:r>
              <w:rPr>
                <w:sz w:val="17"/>
              </w:rPr>
              <w:t>Use: This document is a package-by-package scope, interface, and vendor deliverables coordination reference for EPC integration of package-vendor scopes.</w:t>
            </w:r>
          </w:p>
        </w:tc>
      </w:tr>
    </w:tbl>
    <w:p w:rsidR="00160F29" w:rsidRDefault="00160F29" w14:paraId="19B46A7F" w14:textId="77777777"/>
    <w:sdt>
      <w:sdtPr>
        <w:id w:val="550363222"/>
        <w:docPartObj>
          <w:docPartGallery w:val="Table of Contents"/>
          <w:docPartUnique/>
        </w:docPartObj>
      </w:sdtPr>
      <w:sdtContent>
        <w:p w:rsidR="5D0F7FF4" w:rsidP="30FD04B4" w:rsidRDefault="5D0F7FF4" w14:paraId="20D4502F" w14:textId="31BB9938">
          <w:pPr>
            <w:pStyle w:val="TOC1"/>
            <w:tabs>
              <w:tab w:val="right" w:leader="dot" w:pos="9360"/>
            </w:tabs>
            <w:rPr>
              <w:rStyle w:val="Hyperlink"/>
            </w:rPr>
          </w:pPr>
          <w:r>
            <w:fldChar w:fldCharType="begin"/>
          </w:r>
          <w:r>
            <w:instrText xml:space="preserve">TOC \o "1-1" \z \u \h</w:instrText>
          </w:r>
          <w:r>
            <w:fldChar w:fldCharType="separate"/>
          </w:r>
          <w:hyperlink w:anchor="_Toc2098658955">
            <w:r w:rsidRPr="30FD04B4" w:rsidR="30FD04B4">
              <w:rPr>
                <w:rStyle w:val="Hyperlink"/>
              </w:rPr>
              <w:t>26020-01-PT-12-001 - Acid Gas Compressor</w:t>
            </w:r>
            <w:r>
              <w:tab/>
            </w:r>
            <w:r>
              <w:fldChar w:fldCharType="begin"/>
            </w:r>
            <w:r>
              <w:instrText xml:space="preserve">PAGEREF _Toc2098658955 \h</w:instrText>
            </w:r>
            <w:r>
              <w:fldChar w:fldCharType="separate"/>
            </w:r>
            <w:r w:rsidRPr="30FD04B4" w:rsidR="30FD04B4">
              <w:rPr>
                <w:rStyle w:val="Hyperlink"/>
              </w:rPr>
              <w:t>3</w:t>
            </w:r>
            <w:r>
              <w:fldChar w:fldCharType="end"/>
            </w:r>
          </w:hyperlink>
        </w:p>
        <w:p w:rsidR="5D0F7FF4" w:rsidP="30FD04B4" w:rsidRDefault="5D0F7FF4" w14:paraId="55D2DAA4" w14:textId="1CCB2DF6">
          <w:pPr>
            <w:pStyle w:val="TOC1"/>
            <w:tabs>
              <w:tab w:val="right" w:leader="dot" w:pos="9360"/>
            </w:tabs>
            <w:rPr>
              <w:rStyle w:val="Hyperlink"/>
            </w:rPr>
          </w:pPr>
          <w:hyperlink w:anchor="_Toc37550292">
            <w:r w:rsidRPr="30FD04B4" w:rsidR="30FD04B4">
              <w:rPr>
                <w:rStyle w:val="Hyperlink"/>
              </w:rPr>
              <w:t>26020-01-PT-12-002 - Vapour Recovery Unit</w:t>
            </w:r>
            <w:r>
              <w:tab/>
            </w:r>
            <w:r>
              <w:fldChar w:fldCharType="begin"/>
            </w:r>
            <w:r>
              <w:instrText xml:space="preserve">PAGEREF _Toc37550292 \h</w:instrText>
            </w:r>
            <w:r>
              <w:fldChar w:fldCharType="separate"/>
            </w:r>
            <w:r w:rsidRPr="30FD04B4" w:rsidR="30FD04B4">
              <w:rPr>
                <w:rStyle w:val="Hyperlink"/>
              </w:rPr>
              <w:t>10</w:t>
            </w:r>
            <w:r>
              <w:fldChar w:fldCharType="end"/>
            </w:r>
          </w:hyperlink>
        </w:p>
        <w:p w:rsidR="5D0F7FF4" w:rsidP="30FD04B4" w:rsidRDefault="5D0F7FF4" w14:paraId="23344163" w14:textId="0B6F898B">
          <w:pPr>
            <w:pStyle w:val="TOC1"/>
            <w:tabs>
              <w:tab w:val="right" w:leader="dot" w:pos="9360"/>
            </w:tabs>
            <w:rPr>
              <w:rStyle w:val="Hyperlink"/>
            </w:rPr>
          </w:pPr>
          <w:hyperlink w:anchor="_Toc9584504">
            <w:r w:rsidRPr="30FD04B4" w:rsidR="30FD04B4">
              <w:rPr>
                <w:rStyle w:val="Hyperlink"/>
              </w:rPr>
              <w:t>26020-01-PT-12-003 - Inlet / Sales Compressors</w:t>
            </w:r>
            <w:r>
              <w:tab/>
            </w:r>
            <w:r>
              <w:fldChar w:fldCharType="begin"/>
            </w:r>
            <w:r>
              <w:instrText xml:space="preserve">PAGEREF _Toc9584504 \h</w:instrText>
            </w:r>
            <w:r>
              <w:fldChar w:fldCharType="separate"/>
            </w:r>
            <w:r w:rsidRPr="30FD04B4" w:rsidR="30FD04B4">
              <w:rPr>
                <w:rStyle w:val="Hyperlink"/>
              </w:rPr>
              <w:t>17</w:t>
            </w:r>
            <w:r>
              <w:fldChar w:fldCharType="end"/>
            </w:r>
          </w:hyperlink>
        </w:p>
        <w:p w:rsidR="5D0F7FF4" w:rsidP="30FD04B4" w:rsidRDefault="5D0F7FF4" w14:paraId="12DBCA1B" w14:textId="743CE0D2">
          <w:pPr>
            <w:pStyle w:val="TOC1"/>
            <w:tabs>
              <w:tab w:val="right" w:leader="dot" w:pos="9360"/>
            </w:tabs>
            <w:rPr>
              <w:rStyle w:val="Hyperlink"/>
            </w:rPr>
          </w:pPr>
          <w:hyperlink w:anchor="_Toc2138153319">
            <w:r w:rsidRPr="30FD04B4" w:rsidR="30FD04B4">
              <w:rPr>
                <w:rStyle w:val="Hyperlink"/>
              </w:rPr>
              <w:t>26020-01-PT-12-004 - Sales Gas Booster Compressor</w:t>
            </w:r>
            <w:r>
              <w:tab/>
            </w:r>
            <w:r>
              <w:fldChar w:fldCharType="begin"/>
            </w:r>
            <w:r>
              <w:instrText xml:space="preserve">PAGEREF _Toc2138153319 \h</w:instrText>
            </w:r>
            <w:r>
              <w:fldChar w:fldCharType="separate"/>
            </w:r>
            <w:r w:rsidRPr="30FD04B4" w:rsidR="30FD04B4">
              <w:rPr>
                <w:rStyle w:val="Hyperlink"/>
              </w:rPr>
              <w:t>24</w:t>
            </w:r>
            <w:r>
              <w:fldChar w:fldCharType="end"/>
            </w:r>
          </w:hyperlink>
        </w:p>
        <w:p w:rsidR="5D0F7FF4" w:rsidP="30FD04B4" w:rsidRDefault="5D0F7FF4" w14:paraId="46F9CA6A" w14:textId="6B592FCB">
          <w:pPr>
            <w:pStyle w:val="TOC1"/>
            <w:tabs>
              <w:tab w:val="right" w:leader="dot" w:pos="9360"/>
            </w:tabs>
            <w:rPr>
              <w:rStyle w:val="Hyperlink"/>
            </w:rPr>
          </w:pPr>
          <w:hyperlink w:anchor="_Toc262237012">
            <w:r w:rsidRPr="30FD04B4" w:rsidR="30FD04B4">
              <w:rPr>
                <w:rStyle w:val="Hyperlink"/>
              </w:rPr>
              <w:t>26020-01-PT-12-005 - Stabilizer Overheads Compressors</w:t>
            </w:r>
            <w:r>
              <w:tab/>
            </w:r>
            <w:r>
              <w:fldChar w:fldCharType="begin"/>
            </w:r>
            <w:r>
              <w:instrText xml:space="preserve">PAGEREF _Toc262237012 \h</w:instrText>
            </w:r>
            <w:r>
              <w:fldChar w:fldCharType="separate"/>
            </w:r>
            <w:r w:rsidRPr="30FD04B4" w:rsidR="30FD04B4">
              <w:rPr>
                <w:rStyle w:val="Hyperlink"/>
              </w:rPr>
              <w:t>31</w:t>
            </w:r>
            <w:r>
              <w:fldChar w:fldCharType="end"/>
            </w:r>
          </w:hyperlink>
        </w:p>
        <w:p w:rsidR="5D0F7FF4" w:rsidP="30FD04B4" w:rsidRDefault="5D0F7FF4" w14:paraId="0D606524" w14:textId="4FE37194">
          <w:pPr>
            <w:pStyle w:val="TOC1"/>
            <w:tabs>
              <w:tab w:val="right" w:leader="dot" w:pos="9360"/>
            </w:tabs>
            <w:rPr>
              <w:rStyle w:val="Hyperlink"/>
            </w:rPr>
          </w:pPr>
          <w:hyperlink w:anchor="_Toc1076095438">
            <w:r w:rsidRPr="30FD04B4" w:rsidR="30FD04B4">
              <w:rPr>
                <w:rStyle w:val="Hyperlink"/>
              </w:rPr>
              <w:t>26020-01-PT-15-001 - Process Heat Medium Unit</w:t>
            </w:r>
            <w:r>
              <w:tab/>
            </w:r>
            <w:r>
              <w:fldChar w:fldCharType="begin"/>
            </w:r>
            <w:r>
              <w:instrText xml:space="preserve">PAGEREF _Toc1076095438 \h</w:instrText>
            </w:r>
            <w:r>
              <w:fldChar w:fldCharType="separate"/>
            </w:r>
            <w:r w:rsidRPr="30FD04B4" w:rsidR="30FD04B4">
              <w:rPr>
                <w:rStyle w:val="Hyperlink"/>
              </w:rPr>
              <w:t>38</w:t>
            </w:r>
            <w:r>
              <w:fldChar w:fldCharType="end"/>
            </w:r>
          </w:hyperlink>
        </w:p>
        <w:p w:rsidR="5D0F7FF4" w:rsidP="30FD04B4" w:rsidRDefault="5D0F7FF4" w14:paraId="155C1111" w14:textId="5107F3FF">
          <w:pPr>
            <w:pStyle w:val="TOC1"/>
            <w:tabs>
              <w:tab w:val="right" w:leader="dot" w:pos="9360"/>
            </w:tabs>
            <w:rPr>
              <w:rStyle w:val="Hyperlink"/>
            </w:rPr>
          </w:pPr>
          <w:hyperlink w:anchor="_Toc1114419204">
            <w:r w:rsidRPr="30FD04B4" w:rsidR="30FD04B4">
              <w:rPr>
                <w:rStyle w:val="Hyperlink"/>
              </w:rPr>
              <w:t>26020-01-PT-16-001 - Inlet TEG Cross Exchanger</w:t>
            </w:r>
            <w:r>
              <w:tab/>
            </w:r>
            <w:r>
              <w:fldChar w:fldCharType="begin"/>
            </w:r>
            <w:r>
              <w:instrText xml:space="preserve">PAGEREF _Toc1114419204 \h</w:instrText>
            </w:r>
            <w:r>
              <w:fldChar w:fldCharType="separate"/>
            </w:r>
            <w:r w:rsidRPr="30FD04B4" w:rsidR="30FD04B4">
              <w:rPr>
                <w:rStyle w:val="Hyperlink"/>
              </w:rPr>
              <w:t>45</w:t>
            </w:r>
            <w:r>
              <w:fldChar w:fldCharType="end"/>
            </w:r>
          </w:hyperlink>
        </w:p>
        <w:p w:rsidR="5D0F7FF4" w:rsidP="30FD04B4" w:rsidRDefault="5D0F7FF4" w14:paraId="0FBFEAB6" w14:textId="40C8CF45">
          <w:pPr>
            <w:pStyle w:val="TOC1"/>
            <w:tabs>
              <w:tab w:val="right" w:leader="dot" w:pos="9360"/>
            </w:tabs>
            <w:rPr>
              <w:rStyle w:val="Hyperlink"/>
            </w:rPr>
          </w:pPr>
          <w:hyperlink w:anchor="_Toc1072758508">
            <w:r w:rsidRPr="30FD04B4" w:rsidR="30FD04B4">
              <w:rPr>
                <w:rStyle w:val="Hyperlink"/>
              </w:rPr>
              <w:t>26020-01-PT-17-001 - Flare KO Drum (Cryo)</w:t>
            </w:r>
            <w:r>
              <w:tab/>
            </w:r>
            <w:r>
              <w:fldChar w:fldCharType="begin"/>
            </w:r>
            <w:r>
              <w:instrText xml:space="preserve">PAGEREF _Toc1072758508 \h</w:instrText>
            </w:r>
            <w:r>
              <w:fldChar w:fldCharType="separate"/>
            </w:r>
            <w:r w:rsidRPr="30FD04B4" w:rsidR="30FD04B4">
              <w:rPr>
                <w:rStyle w:val="Hyperlink"/>
              </w:rPr>
              <w:t>51</w:t>
            </w:r>
            <w:r>
              <w:fldChar w:fldCharType="end"/>
            </w:r>
          </w:hyperlink>
        </w:p>
        <w:p w:rsidR="5D0F7FF4" w:rsidP="30FD04B4" w:rsidRDefault="5D0F7FF4" w14:paraId="0F75380C" w14:textId="12C925F0">
          <w:pPr>
            <w:pStyle w:val="TOC1"/>
            <w:tabs>
              <w:tab w:val="right" w:leader="dot" w:pos="9360"/>
            </w:tabs>
            <w:rPr>
              <w:rStyle w:val="Hyperlink"/>
            </w:rPr>
          </w:pPr>
          <w:hyperlink w:anchor="_Toc937587782">
            <w:r w:rsidRPr="30FD04B4" w:rsidR="30FD04B4">
              <w:rPr>
                <w:rStyle w:val="Hyperlink"/>
              </w:rPr>
              <w:t>26020-01-PT-17-002 - Flare KO Drum (HP)</w:t>
            </w:r>
            <w:r>
              <w:tab/>
            </w:r>
            <w:r>
              <w:fldChar w:fldCharType="begin"/>
            </w:r>
            <w:r>
              <w:instrText xml:space="preserve">PAGEREF _Toc937587782 \h</w:instrText>
            </w:r>
            <w:r>
              <w:fldChar w:fldCharType="separate"/>
            </w:r>
            <w:r w:rsidRPr="30FD04B4" w:rsidR="30FD04B4">
              <w:rPr>
                <w:rStyle w:val="Hyperlink"/>
              </w:rPr>
              <w:t>57</w:t>
            </w:r>
            <w:r>
              <w:fldChar w:fldCharType="end"/>
            </w:r>
          </w:hyperlink>
        </w:p>
        <w:p w:rsidR="5D0F7FF4" w:rsidP="30FD04B4" w:rsidRDefault="5D0F7FF4" w14:paraId="586ABC85" w14:textId="1B563A76">
          <w:pPr>
            <w:pStyle w:val="TOC1"/>
            <w:tabs>
              <w:tab w:val="right" w:leader="dot" w:pos="9360"/>
            </w:tabs>
            <w:rPr>
              <w:rStyle w:val="Hyperlink"/>
            </w:rPr>
          </w:pPr>
          <w:hyperlink w:anchor="_Toc164101642">
            <w:r w:rsidRPr="30FD04B4" w:rsidR="30FD04B4">
              <w:rPr>
                <w:rStyle w:val="Hyperlink"/>
              </w:rPr>
              <w:t>26020-01-PT-17-003 - Flare KO Drum (LP)</w:t>
            </w:r>
            <w:r>
              <w:tab/>
            </w:r>
            <w:r>
              <w:fldChar w:fldCharType="begin"/>
            </w:r>
            <w:r>
              <w:instrText xml:space="preserve">PAGEREF _Toc164101642 \h</w:instrText>
            </w:r>
            <w:r>
              <w:fldChar w:fldCharType="separate"/>
            </w:r>
            <w:r w:rsidRPr="30FD04B4" w:rsidR="30FD04B4">
              <w:rPr>
                <w:rStyle w:val="Hyperlink"/>
              </w:rPr>
              <w:t>63</w:t>
            </w:r>
            <w:r>
              <w:fldChar w:fldCharType="end"/>
            </w:r>
          </w:hyperlink>
        </w:p>
        <w:p w:rsidR="5D0F7FF4" w:rsidP="30FD04B4" w:rsidRDefault="5D0F7FF4" w14:paraId="06A466B8" w14:textId="6B84E8D6">
          <w:pPr>
            <w:pStyle w:val="TOC1"/>
            <w:tabs>
              <w:tab w:val="right" w:leader="dot" w:pos="9360"/>
            </w:tabs>
            <w:rPr>
              <w:rStyle w:val="Hyperlink"/>
            </w:rPr>
          </w:pPr>
          <w:hyperlink w:anchor="_Toc281350493">
            <w:r w:rsidRPr="30FD04B4" w:rsidR="30FD04B4">
              <w:rPr>
                <w:rStyle w:val="Hyperlink"/>
              </w:rPr>
              <w:t>26020-01-PT-17-004 - Inlet Separators</w:t>
            </w:r>
            <w:r>
              <w:tab/>
            </w:r>
            <w:r>
              <w:fldChar w:fldCharType="begin"/>
            </w:r>
            <w:r>
              <w:instrText xml:space="preserve">PAGEREF _Toc281350493 \h</w:instrText>
            </w:r>
            <w:r>
              <w:fldChar w:fldCharType="separate"/>
            </w:r>
            <w:r w:rsidRPr="30FD04B4" w:rsidR="30FD04B4">
              <w:rPr>
                <w:rStyle w:val="Hyperlink"/>
              </w:rPr>
              <w:t>69</w:t>
            </w:r>
            <w:r>
              <w:fldChar w:fldCharType="end"/>
            </w:r>
          </w:hyperlink>
        </w:p>
        <w:p w:rsidR="5D0F7FF4" w:rsidP="30FD04B4" w:rsidRDefault="5D0F7FF4" w14:paraId="6659C89F" w14:textId="32C44EFF">
          <w:pPr>
            <w:pStyle w:val="TOC1"/>
            <w:tabs>
              <w:tab w:val="right" w:leader="dot" w:pos="9360"/>
            </w:tabs>
            <w:rPr>
              <w:rStyle w:val="Hyperlink"/>
            </w:rPr>
          </w:pPr>
          <w:hyperlink w:anchor="_Toc2096812248">
            <w:r w:rsidRPr="30FD04B4" w:rsidR="30FD04B4">
              <w:rPr>
                <w:rStyle w:val="Hyperlink"/>
              </w:rPr>
              <w:t>26020-01-PT-17-005 - Inlet Stabilizers</w:t>
            </w:r>
            <w:r>
              <w:tab/>
            </w:r>
            <w:r>
              <w:fldChar w:fldCharType="begin"/>
            </w:r>
            <w:r>
              <w:instrText xml:space="preserve">PAGEREF _Toc2096812248 \h</w:instrText>
            </w:r>
            <w:r>
              <w:fldChar w:fldCharType="separate"/>
            </w:r>
            <w:r w:rsidRPr="30FD04B4" w:rsidR="30FD04B4">
              <w:rPr>
                <w:rStyle w:val="Hyperlink"/>
              </w:rPr>
              <w:t>76</w:t>
            </w:r>
            <w:r>
              <w:fldChar w:fldCharType="end"/>
            </w:r>
          </w:hyperlink>
        </w:p>
        <w:p w:rsidR="5D0F7FF4" w:rsidP="30FD04B4" w:rsidRDefault="5D0F7FF4" w14:paraId="6D938C91" w14:textId="65E6B374">
          <w:pPr>
            <w:pStyle w:val="TOC1"/>
            <w:tabs>
              <w:tab w:val="right" w:leader="dot" w:pos="9360"/>
            </w:tabs>
            <w:rPr>
              <w:rStyle w:val="Hyperlink"/>
            </w:rPr>
          </w:pPr>
          <w:hyperlink w:anchor="_Toc207201516">
            <w:r w:rsidRPr="30FD04B4" w:rsidR="30FD04B4">
              <w:rPr>
                <w:rStyle w:val="Hyperlink"/>
              </w:rPr>
              <w:t>26020-01-PT-17-006 - MPFF Separator</w:t>
            </w:r>
            <w:r>
              <w:tab/>
            </w:r>
            <w:r>
              <w:fldChar w:fldCharType="begin"/>
            </w:r>
            <w:r>
              <w:instrText xml:space="preserve">PAGEREF _Toc207201516 \h</w:instrText>
            </w:r>
            <w:r>
              <w:fldChar w:fldCharType="separate"/>
            </w:r>
            <w:r w:rsidRPr="30FD04B4" w:rsidR="30FD04B4">
              <w:rPr>
                <w:rStyle w:val="Hyperlink"/>
              </w:rPr>
              <w:t>83</w:t>
            </w:r>
            <w:r>
              <w:fldChar w:fldCharType="end"/>
            </w:r>
          </w:hyperlink>
        </w:p>
        <w:p w:rsidR="5D0F7FF4" w:rsidP="30FD04B4" w:rsidRDefault="5D0F7FF4" w14:paraId="442DB832" w14:textId="1F0F332D">
          <w:pPr>
            <w:pStyle w:val="TOC1"/>
            <w:tabs>
              <w:tab w:val="right" w:leader="dot" w:pos="9360"/>
            </w:tabs>
            <w:rPr>
              <w:rStyle w:val="Hyperlink"/>
            </w:rPr>
          </w:pPr>
          <w:hyperlink w:anchor="_Toc151332006">
            <w:r w:rsidRPr="30FD04B4" w:rsidR="30FD04B4">
              <w:rPr>
                <w:rStyle w:val="Hyperlink"/>
              </w:rPr>
              <w:t>26020-01-PT-17-007 - Pressure Vessels (Storage Bullets)</w:t>
            </w:r>
            <w:r>
              <w:tab/>
            </w:r>
            <w:r>
              <w:fldChar w:fldCharType="begin"/>
            </w:r>
            <w:r>
              <w:instrText xml:space="preserve">PAGEREF _Toc151332006 \h</w:instrText>
            </w:r>
            <w:r>
              <w:fldChar w:fldCharType="separate"/>
            </w:r>
            <w:r w:rsidRPr="30FD04B4" w:rsidR="30FD04B4">
              <w:rPr>
                <w:rStyle w:val="Hyperlink"/>
              </w:rPr>
              <w:t>89</w:t>
            </w:r>
            <w:r>
              <w:fldChar w:fldCharType="end"/>
            </w:r>
          </w:hyperlink>
        </w:p>
        <w:p w:rsidR="5D0F7FF4" w:rsidP="30FD04B4" w:rsidRDefault="5D0F7FF4" w14:paraId="6B60466F" w14:textId="3DDD28CD">
          <w:pPr>
            <w:pStyle w:val="TOC1"/>
            <w:tabs>
              <w:tab w:val="right" w:leader="dot" w:pos="9360"/>
            </w:tabs>
            <w:rPr>
              <w:rStyle w:val="Hyperlink"/>
            </w:rPr>
          </w:pPr>
          <w:hyperlink w:anchor="_Toc2134638273">
            <w:r w:rsidRPr="30FD04B4" w:rsidR="30FD04B4">
              <w:rPr>
                <w:rStyle w:val="Hyperlink"/>
              </w:rPr>
              <w:t>26020-01-PT-18-002 - Tank Pumps</w:t>
            </w:r>
            <w:r>
              <w:tab/>
            </w:r>
            <w:r>
              <w:fldChar w:fldCharType="begin"/>
            </w:r>
            <w:r>
              <w:instrText xml:space="preserve">PAGEREF _Toc2134638273 \h</w:instrText>
            </w:r>
            <w:r>
              <w:fldChar w:fldCharType="separate"/>
            </w:r>
            <w:r w:rsidRPr="30FD04B4" w:rsidR="30FD04B4">
              <w:rPr>
                <w:rStyle w:val="Hyperlink"/>
              </w:rPr>
              <w:t>95</w:t>
            </w:r>
            <w:r>
              <w:fldChar w:fldCharType="end"/>
            </w:r>
          </w:hyperlink>
        </w:p>
        <w:p w:rsidR="5D0F7FF4" w:rsidP="30FD04B4" w:rsidRDefault="5D0F7FF4" w14:paraId="0BB77D12" w14:textId="38D8BA3F">
          <w:pPr>
            <w:pStyle w:val="TOC1"/>
            <w:tabs>
              <w:tab w:val="right" w:leader="dot" w:pos="9360"/>
            </w:tabs>
            <w:rPr>
              <w:rStyle w:val="Hyperlink"/>
            </w:rPr>
          </w:pPr>
          <w:hyperlink w:anchor="_Toc707920947">
            <w:r w:rsidRPr="30FD04B4" w:rsidR="30FD04B4">
              <w:rPr>
                <w:rStyle w:val="Hyperlink"/>
              </w:rPr>
              <w:t>26020-01-PT-18-003 - LPG Loading Pumps</w:t>
            </w:r>
            <w:r>
              <w:tab/>
            </w:r>
            <w:r>
              <w:fldChar w:fldCharType="begin"/>
            </w:r>
            <w:r>
              <w:instrText xml:space="preserve">PAGEREF _Toc707920947 \h</w:instrText>
            </w:r>
            <w:r>
              <w:fldChar w:fldCharType="separate"/>
            </w:r>
            <w:r w:rsidRPr="30FD04B4" w:rsidR="30FD04B4">
              <w:rPr>
                <w:rStyle w:val="Hyperlink"/>
              </w:rPr>
              <w:t>102</w:t>
            </w:r>
            <w:r>
              <w:fldChar w:fldCharType="end"/>
            </w:r>
          </w:hyperlink>
        </w:p>
        <w:p w:rsidR="5D0F7FF4" w:rsidP="30FD04B4" w:rsidRDefault="5D0F7FF4" w14:paraId="2AD3B0C9" w14:textId="4A1035DA">
          <w:pPr>
            <w:pStyle w:val="TOC1"/>
            <w:tabs>
              <w:tab w:val="right" w:leader="dot" w:pos="9360"/>
            </w:tabs>
            <w:rPr>
              <w:rStyle w:val="Hyperlink"/>
            </w:rPr>
          </w:pPr>
          <w:hyperlink w:anchor="_Toc1163380433">
            <w:r w:rsidRPr="30FD04B4" w:rsidR="30FD04B4">
              <w:rPr>
                <w:rStyle w:val="Hyperlink"/>
              </w:rPr>
              <w:t>26020-01-PT-18-004 - LPG Booster</w:t>
            </w:r>
            <w:r>
              <w:tab/>
            </w:r>
            <w:r>
              <w:fldChar w:fldCharType="begin"/>
            </w:r>
            <w:r>
              <w:instrText xml:space="preserve">PAGEREF _Toc1163380433 \h</w:instrText>
            </w:r>
            <w:r>
              <w:fldChar w:fldCharType="separate"/>
            </w:r>
            <w:r w:rsidRPr="30FD04B4" w:rsidR="30FD04B4">
              <w:rPr>
                <w:rStyle w:val="Hyperlink"/>
              </w:rPr>
              <w:t>109</w:t>
            </w:r>
            <w:r>
              <w:fldChar w:fldCharType="end"/>
            </w:r>
          </w:hyperlink>
        </w:p>
        <w:p w:rsidR="5D0F7FF4" w:rsidP="30FD04B4" w:rsidRDefault="5D0F7FF4" w14:paraId="4F35C7C2" w14:textId="28E2B866">
          <w:pPr>
            <w:pStyle w:val="TOC1"/>
            <w:tabs>
              <w:tab w:val="right" w:leader="dot" w:pos="9360"/>
            </w:tabs>
            <w:rPr>
              <w:rStyle w:val="Hyperlink"/>
            </w:rPr>
          </w:pPr>
          <w:hyperlink w:anchor="_Toc471629336">
            <w:r w:rsidRPr="30FD04B4" w:rsidR="30FD04B4">
              <w:rPr>
                <w:rStyle w:val="Hyperlink"/>
              </w:rPr>
              <w:t>26020-01-PT-19-001 - Tanks, DSO</w:t>
            </w:r>
            <w:r>
              <w:tab/>
            </w:r>
            <w:r>
              <w:fldChar w:fldCharType="begin"/>
            </w:r>
            <w:r>
              <w:instrText xml:space="preserve">PAGEREF _Toc471629336 \h</w:instrText>
            </w:r>
            <w:r>
              <w:fldChar w:fldCharType="separate"/>
            </w:r>
            <w:r w:rsidRPr="30FD04B4" w:rsidR="30FD04B4">
              <w:rPr>
                <w:rStyle w:val="Hyperlink"/>
              </w:rPr>
              <w:t>112</w:t>
            </w:r>
            <w:r>
              <w:fldChar w:fldCharType="end"/>
            </w:r>
          </w:hyperlink>
        </w:p>
        <w:p w:rsidR="5D0F7FF4" w:rsidP="30FD04B4" w:rsidRDefault="5D0F7FF4" w14:paraId="3F9CCDA1" w14:textId="03BB6295">
          <w:pPr>
            <w:pStyle w:val="TOC1"/>
            <w:tabs>
              <w:tab w:val="right" w:leader="dot" w:pos="9360"/>
            </w:tabs>
            <w:rPr>
              <w:rStyle w:val="Hyperlink"/>
            </w:rPr>
          </w:pPr>
          <w:hyperlink w:anchor="_Toc224910911">
            <w:r w:rsidRPr="30FD04B4" w:rsidR="30FD04B4">
              <w:rPr>
                <w:rStyle w:val="Hyperlink"/>
              </w:rPr>
              <w:t>26020-01-PT-19-002 - Tanks, Water</w:t>
            </w:r>
            <w:r>
              <w:tab/>
            </w:r>
            <w:r>
              <w:fldChar w:fldCharType="begin"/>
            </w:r>
            <w:r>
              <w:instrText xml:space="preserve">PAGEREF _Toc224910911 \h</w:instrText>
            </w:r>
            <w:r>
              <w:fldChar w:fldCharType="separate"/>
            </w:r>
            <w:r w:rsidRPr="30FD04B4" w:rsidR="30FD04B4">
              <w:rPr>
                <w:rStyle w:val="Hyperlink"/>
              </w:rPr>
              <w:t>118</w:t>
            </w:r>
            <w:r>
              <w:fldChar w:fldCharType="end"/>
            </w:r>
          </w:hyperlink>
        </w:p>
        <w:p w:rsidR="5D0F7FF4" w:rsidP="30FD04B4" w:rsidRDefault="5D0F7FF4" w14:paraId="3C65B954" w14:textId="4B1DBC33">
          <w:pPr>
            <w:pStyle w:val="TOC1"/>
            <w:tabs>
              <w:tab w:val="right" w:leader="dot" w:pos="9360"/>
            </w:tabs>
            <w:rPr>
              <w:rStyle w:val="Hyperlink"/>
            </w:rPr>
          </w:pPr>
          <w:hyperlink w:anchor="_Toc1685473015">
            <w:r w:rsidRPr="30FD04B4" w:rsidR="30FD04B4">
              <w:rPr>
                <w:rStyle w:val="Hyperlink"/>
              </w:rPr>
              <w:t>26020-01-PT-19-003 - Tanks, Caustic</w:t>
            </w:r>
            <w:r>
              <w:tab/>
            </w:r>
            <w:r>
              <w:fldChar w:fldCharType="begin"/>
            </w:r>
            <w:r>
              <w:instrText xml:space="preserve">PAGEREF _Toc1685473015 \h</w:instrText>
            </w:r>
            <w:r>
              <w:fldChar w:fldCharType="separate"/>
            </w:r>
            <w:r w:rsidRPr="30FD04B4" w:rsidR="30FD04B4">
              <w:rPr>
                <w:rStyle w:val="Hyperlink"/>
              </w:rPr>
              <w:t>124</w:t>
            </w:r>
            <w:r>
              <w:fldChar w:fldCharType="end"/>
            </w:r>
          </w:hyperlink>
        </w:p>
        <w:p w:rsidR="5D0F7FF4" w:rsidP="30FD04B4" w:rsidRDefault="5D0F7FF4" w14:paraId="498461DC" w14:textId="3C3766F1">
          <w:pPr>
            <w:pStyle w:val="TOC1"/>
            <w:tabs>
              <w:tab w:val="right" w:leader="dot" w:pos="9360"/>
            </w:tabs>
            <w:rPr>
              <w:rStyle w:val="Hyperlink"/>
            </w:rPr>
          </w:pPr>
          <w:hyperlink w:anchor="_Toc1315869484">
            <w:r w:rsidRPr="30FD04B4" w:rsidR="30FD04B4">
              <w:rPr>
                <w:rStyle w:val="Hyperlink"/>
              </w:rPr>
              <w:t>26020-01-PT-19-004 - Tanks, Condensate</w:t>
            </w:r>
            <w:r>
              <w:tab/>
            </w:r>
            <w:r>
              <w:fldChar w:fldCharType="begin"/>
            </w:r>
            <w:r>
              <w:instrText xml:space="preserve">PAGEREF _Toc1315869484 \h</w:instrText>
            </w:r>
            <w:r>
              <w:fldChar w:fldCharType="separate"/>
            </w:r>
            <w:r w:rsidRPr="30FD04B4" w:rsidR="30FD04B4">
              <w:rPr>
                <w:rStyle w:val="Hyperlink"/>
              </w:rPr>
              <w:t>130</w:t>
            </w:r>
            <w:r>
              <w:fldChar w:fldCharType="end"/>
            </w:r>
          </w:hyperlink>
        </w:p>
        <w:p w:rsidR="5D0F7FF4" w:rsidP="30FD04B4" w:rsidRDefault="5D0F7FF4" w14:paraId="179FDC6B" w14:textId="61B274CF">
          <w:pPr>
            <w:pStyle w:val="TOC1"/>
            <w:tabs>
              <w:tab w:val="right" w:leader="dot" w:pos="9360"/>
            </w:tabs>
            <w:rPr>
              <w:rStyle w:val="Hyperlink"/>
            </w:rPr>
          </w:pPr>
          <w:hyperlink w:anchor="_Toc487829914">
            <w:r w:rsidRPr="30FD04B4" w:rsidR="30FD04B4">
              <w:rPr>
                <w:rStyle w:val="Hyperlink"/>
              </w:rPr>
              <w:t>26020-01-PT-19-005 - Tanks, Sour Water</w:t>
            </w:r>
            <w:r>
              <w:tab/>
            </w:r>
            <w:r>
              <w:fldChar w:fldCharType="begin"/>
            </w:r>
            <w:r>
              <w:instrText xml:space="preserve">PAGEREF _Toc487829914 \h</w:instrText>
            </w:r>
            <w:r>
              <w:fldChar w:fldCharType="separate"/>
            </w:r>
            <w:r w:rsidRPr="30FD04B4" w:rsidR="30FD04B4">
              <w:rPr>
                <w:rStyle w:val="Hyperlink"/>
              </w:rPr>
              <w:t>136</w:t>
            </w:r>
            <w:r>
              <w:fldChar w:fldCharType="end"/>
            </w:r>
          </w:hyperlink>
        </w:p>
        <w:p w:rsidR="5D0F7FF4" w:rsidP="30FD04B4" w:rsidRDefault="5D0F7FF4" w14:paraId="42056E8A" w14:textId="13FEA476">
          <w:pPr>
            <w:pStyle w:val="TOC1"/>
            <w:tabs>
              <w:tab w:val="right" w:leader="dot" w:pos="9360"/>
            </w:tabs>
            <w:rPr>
              <w:rStyle w:val="Hyperlink"/>
            </w:rPr>
          </w:pPr>
          <w:hyperlink w:anchor="_Toc2003478801">
            <w:r w:rsidRPr="30FD04B4" w:rsidR="30FD04B4">
              <w:rPr>
                <w:rStyle w:val="Hyperlink"/>
              </w:rPr>
              <w:t>26020-01-PT-22-001 - TEG Dehydration Unit</w:t>
            </w:r>
            <w:r>
              <w:tab/>
            </w:r>
            <w:r>
              <w:fldChar w:fldCharType="begin"/>
            </w:r>
            <w:r>
              <w:instrText xml:space="preserve">PAGEREF _Toc2003478801 \h</w:instrText>
            </w:r>
            <w:r>
              <w:fldChar w:fldCharType="separate"/>
            </w:r>
            <w:r w:rsidRPr="30FD04B4" w:rsidR="30FD04B4">
              <w:rPr>
                <w:rStyle w:val="Hyperlink"/>
              </w:rPr>
              <w:t>142</w:t>
            </w:r>
            <w:r>
              <w:fldChar w:fldCharType="end"/>
            </w:r>
          </w:hyperlink>
        </w:p>
        <w:p w:rsidR="5D0F7FF4" w:rsidP="30FD04B4" w:rsidRDefault="5D0F7FF4" w14:paraId="79D1C921" w14:textId="5580D38E">
          <w:pPr>
            <w:pStyle w:val="TOC1"/>
            <w:tabs>
              <w:tab w:val="right" w:leader="dot" w:pos="9360"/>
            </w:tabs>
            <w:rPr>
              <w:rStyle w:val="Hyperlink"/>
            </w:rPr>
          </w:pPr>
          <w:hyperlink w:anchor="_Toc666223041">
            <w:r w:rsidRPr="30FD04B4" w:rsidR="30FD04B4">
              <w:rPr>
                <w:rStyle w:val="Hyperlink"/>
              </w:rPr>
              <w:t>26020-01-PT-22-003 - Mole Sieve Drier Unit (NGL)</w:t>
            </w:r>
            <w:r>
              <w:tab/>
            </w:r>
            <w:r>
              <w:fldChar w:fldCharType="begin"/>
            </w:r>
            <w:r>
              <w:instrText xml:space="preserve">PAGEREF _Toc666223041 \h</w:instrText>
            </w:r>
            <w:r>
              <w:fldChar w:fldCharType="separate"/>
            </w:r>
            <w:r w:rsidRPr="30FD04B4" w:rsidR="30FD04B4">
              <w:rPr>
                <w:rStyle w:val="Hyperlink"/>
              </w:rPr>
              <w:t>149</w:t>
            </w:r>
            <w:r>
              <w:fldChar w:fldCharType="end"/>
            </w:r>
          </w:hyperlink>
        </w:p>
        <w:p w:rsidR="5D0F7FF4" w:rsidP="30FD04B4" w:rsidRDefault="5D0F7FF4" w14:paraId="09F74AB3" w14:textId="40068DD2">
          <w:pPr>
            <w:pStyle w:val="TOC1"/>
            <w:tabs>
              <w:tab w:val="right" w:leader="dot" w:pos="9360"/>
            </w:tabs>
            <w:rPr>
              <w:rStyle w:val="Hyperlink"/>
            </w:rPr>
          </w:pPr>
          <w:hyperlink w:anchor="_Toc416380648">
            <w:r w:rsidRPr="30FD04B4" w:rsidR="30FD04B4">
              <w:rPr>
                <w:rStyle w:val="Hyperlink"/>
              </w:rPr>
              <w:t>26020-01-PT-23-001 - Fuel Gas Skid</w:t>
            </w:r>
            <w:r>
              <w:tab/>
            </w:r>
            <w:r>
              <w:fldChar w:fldCharType="begin"/>
            </w:r>
            <w:r>
              <w:instrText xml:space="preserve">PAGEREF _Toc416380648 \h</w:instrText>
            </w:r>
            <w:r>
              <w:fldChar w:fldCharType="separate"/>
            </w:r>
            <w:r w:rsidRPr="30FD04B4" w:rsidR="30FD04B4">
              <w:rPr>
                <w:rStyle w:val="Hyperlink"/>
              </w:rPr>
              <w:t>156</w:t>
            </w:r>
            <w:r>
              <w:fldChar w:fldCharType="end"/>
            </w:r>
          </w:hyperlink>
        </w:p>
        <w:p w:rsidR="5D0F7FF4" w:rsidP="30FD04B4" w:rsidRDefault="5D0F7FF4" w14:paraId="68D6730B" w14:textId="3241B532">
          <w:pPr>
            <w:pStyle w:val="TOC1"/>
            <w:tabs>
              <w:tab w:val="right" w:leader="dot" w:pos="9360"/>
            </w:tabs>
            <w:rPr>
              <w:rStyle w:val="Hyperlink"/>
            </w:rPr>
          </w:pPr>
          <w:hyperlink w:anchor="_Toc141694793">
            <w:r w:rsidRPr="30FD04B4" w:rsidR="30FD04B4">
              <w:rPr>
                <w:rStyle w:val="Hyperlink"/>
              </w:rPr>
              <w:t>26020-01-PT-23-001 - Condensate Truck Loading Stations</w:t>
            </w:r>
            <w:r>
              <w:tab/>
            </w:r>
            <w:r>
              <w:fldChar w:fldCharType="begin"/>
            </w:r>
            <w:r>
              <w:instrText xml:space="preserve">PAGEREF _Toc141694793 \h</w:instrText>
            </w:r>
            <w:r>
              <w:fldChar w:fldCharType="separate"/>
            </w:r>
            <w:r w:rsidRPr="30FD04B4" w:rsidR="30FD04B4">
              <w:rPr>
                <w:rStyle w:val="Hyperlink"/>
              </w:rPr>
              <w:t>163</w:t>
            </w:r>
            <w:r>
              <w:fldChar w:fldCharType="end"/>
            </w:r>
          </w:hyperlink>
        </w:p>
        <w:p w:rsidR="5D0F7FF4" w:rsidP="30FD04B4" w:rsidRDefault="5D0F7FF4" w14:paraId="027A1441" w14:textId="4667B50B">
          <w:pPr>
            <w:pStyle w:val="TOC1"/>
            <w:tabs>
              <w:tab w:val="right" w:leader="dot" w:pos="9360"/>
            </w:tabs>
            <w:rPr>
              <w:rStyle w:val="Hyperlink"/>
            </w:rPr>
          </w:pPr>
          <w:hyperlink w:anchor="_Toc1810454425">
            <w:r w:rsidRPr="30FD04B4" w:rsidR="30FD04B4">
              <w:rPr>
                <w:rStyle w:val="Hyperlink"/>
              </w:rPr>
              <w:t>26020-01-PT-27-001 - Amine Treating Unit</w:t>
            </w:r>
            <w:r>
              <w:tab/>
            </w:r>
            <w:r>
              <w:fldChar w:fldCharType="begin"/>
            </w:r>
            <w:r>
              <w:instrText xml:space="preserve">PAGEREF _Toc1810454425 \h</w:instrText>
            </w:r>
            <w:r>
              <w:fldChar w:fldCharType="separate"/>
            </w:r>
            <w:r w:rsidRPr="30FD04B4" w:rsidR="30FD04B4">
              <w:rPr>
                <w:rStyle w:val="Hyperlink"/>
              </w:rPr>
              <w:t>169</w:t>
            </w:r>
            <w:r>
              <w:fldChar w:fldCharType="end"/>
            </w:r>
          </w:hyperlink>
        </w:p>
        <w:p w:rsidR="5D0F7FF4" w:rsidP="30FD04B4" w:rsidRDefault="5D0F7FF4" w14:paraId="3C6719DD" w14:textId="7E5567A7">
          <w:pPr>
            <w:pStyle w:val="TOC1"/>
            <w:tabs>
              <w:tab w:val="right" w:leader="dot" w:pos="9360"/>
            </w:tabs>
            <w:rPr>
              <w:rStyle w:val="Hyperlink"/>
            </w:rPr>
          </w:pPr>
          <w:hyperlink w:anchor="_Toc250565462">
            <w:r w:rsidRPr="30FD04B4" w:rsidR="30FD04B4">
              <w:rPr>
                <w:rStyle w:val="Hyperlink"/>
              </w:rPr>
              <w:t>26020-01-PT-27-002 - Caustic Treating (NGL Mercaptan Removal)</w:t>
            </w:r>
            <w:r>
              <w:tab/>
            </w:r>
            <w:r>
              <w:fldChar w:fldCharType="begin"/>
            </w:r>
            <w:r>
              <w:instrText xml:space="preserve">PAGEREF _Toc250565462 \h</w:instrText>
            </w:r>
            <w:r>
              <w:fldChar w:fldCharType="separate"/>
            </w:r>
            <w:r w:rsidRPr="30FD04B4" w:rsidR="30FD04B4">
              <w:rPr>
                <w:rStyle w:val="Hyperlink"/>
              </w:rPr>
              <w:t>176</w:t>
            </w:r>
            <w:r>
              <w:fldChar w:fldCharType="end"/>
            </w:r>
          </w:hyperlink>
        </w:p>
        <w:p w:rsidR="5D0F7FF4" w:rsidP="30FD04B4" w:rsidRDefault="5D0F7FF4" w14:paraId="63851C14" w14:textId="783F2AD9">
          <w:pPr>
            <w:pStyle w:val="TOC1"/>
            <w:tabs>
              <w:tab w:val="right" w:leader="dot" w:pos="9360"/>
            </w:tabs>
            <w:rPr>
              <w:rStyle w:val="Hyperlink"/>
            </w:rPr>
          </w:pPr>
          <w:hyperlink w:anchor="_Toc2115315012">
            <w:r w:rsidRPr="30FD04B4" w:rsidR="30FD04B4">
              <w:rPr>
                <w:rStyle w:val="Hyperlink"/>
              </w:rPr>
              <w:t>26020-01-PT-28-001 - Cryogenic Deep Cut Package</w:t>
            </w:r>
            <w:r>
              <w:tab/>
            </w:r>
            <w:r>
              <w:fldChar w:fldCharType="begin"/>
            </w:r>
            <w:r>
              <w:instrText xml:space="preserve">PAGEREF _Toc2115315012 \h</w:instrText>
            </w:r>
            <w:r>
              <w:fldChar w:fldCharType="separate"/>
            </w:r>
            <w:r w:rsidRPr="30FD04B4" w:rsidR="30FD04B4">
              <w:rPr>
                <w:rStyle w:val="Hyperlink"/>
              </w:rPr>
              <w:t>183</w:t>
            </w:r>
            <w:r>
              <w:fldChar w:fldCharType="end"/>
            </w:r>
          </w:hyperlink>
        </w:p>
        <w:p w:rsidR="5D0F7FF4" w:rsidP="30FD04B4" w:rsidRDefault="5D0F7FF4" w14:paraId="5008E422" w14:textId="4F8EB7EC">
          <w:pPr>
            <w:pStyle w:val="TOC1"/>
            <w:tabs>
              <w:tab w:val="right" w:leader="dot" w:pos="9360"/>
            </w:tabs>
            <w:rPr>
              <w:rStyle w:val="Hyperlink"/>
            </w:rPr>
          </w:pPr>
          <w:hyperlink w:anchor="_Toc795305018">
            <w:r w:rsidRPr="30FD04B4" w:rsidR="30FD04B4">
              <w:rPr>
                <w:rStyle w:val="Hyperlink"/>
              </w:rPr>
              <w:t>26020-01-PT-29-001 - Lube Oil Supply</w:t>
            </w:r>
            <w:r>
              <w:tab/>
            </w:r>
            <w:r>
              <w:fldChar w:fldCharType="begin"/>
            </w:r>
            <w:r>
              <w:instrText xml:space="preserve">PAGEREF _Toc795305018 \h</w:instrText>
            </w:r>
            <w:r>
              <w:fldChar w:fldCharType="separate"/>
            </w:r>
            <w:r w:rsidRPr="30FD04B4" w:rsidR="30FD04B4">
              <w:rPr>
                <w:rStyle w:val="Hyperlink"/>
              </w:rPr>
              <w:t>190</w:t>
            </w:r>
            <w:r>
              <w:fldChar w:fldCharType="end"/>
            </w:r>
          </w:hyperlink>
        </w:p>
        <w:p w:rsidR="5D0F7FF4" w:rsidP="30FD04B4" w:rsidRDefault="5D0F7FF4" w14:paraId="22A51620" w14:textId="040653CF">
          <w:pPr>
            <w:pStyle w:val="TOC1"/>
            <w:tabs>
              <w:tab w:val="right" w:leader="dot" w:pos="9360"/>
            </w:tabs>
            <w:rPr>
              <w:rStyle w:val="Hyperlink"/>
            </w:rPr>
          </w:pPr>
          <w:hyperlink w:anchor="_Toc75805402">
            <w:r w:rsidRPr="30FD04B4" w:rsidR="30FD04B4">
              <w:rPr>
                <w:rStyle w:val="Hyperlink"/>
              </w:rPr>
              <w:t>26020-01-PT-35-001 - Pig Receivers (Inlet)</w:t>
            </w:r>
            <w:r>
              <w:tab/>
            </w:r>
            <w:r>
              <w:fldChar w:fldCharType="begin"/>
            </w:r>
            <w:r>
              <w:instrText xml:space="preserve">PAGEREF _Toc75805402 \h</w:instrText>
            </w:r>
            <w:r>
              <w:fldChar w:fldCharType="separate"/>
            </w:r>
            <w:r w:rsidRPr="30FD04B4" w:rsidR="30FD04B4">
              <w:rPr>
                <w:rStyle w:val="Hyperlink"/>
              </w:rPr>
              <w:t>196</w:t>
            </w:r>
            <w:r>
              <w:fldChar w:fldCharType="end"/>
            </w:r>
          </w:hyperlink>
        </w:p>
        <w:p w:rsidR="5D0F7FF4" w:rsidP="30FD04B4" w:rsidRDefault="5D0F7FF4" w14:paraId="741ADA66" w14:textId="35D3A443">
          <w:pPr>
            <w:pStyle w:val="TOC1"/>
            <w:tabs>
              <w:tab w:val="right" w:leader="dot" w:pos="9360"/>
            </w:tabs>
            <w:rPr>
              <w:rStyle w:val="Hyperlink"/>
            </w:rPr>
          </w:pPr>
          <w:hyperlink w:anchor="_Toc1493258915">
            <w:r w:rsidRPr="30FD04B4" w:rsidR="30FD04B4">
              <w:rPr>
                <w:rStyle w:val="Hyperlink"/>
              </w:rPr>
              <w:t>26020-01-PT-39-001 - Instrument Air Building</w:t>
            </w:r>
            <w:r>
              <w:tab/>
            </w:r>
            <w:r>
              <w:fldChar w:fldCharType="begin"/>
            </w:r>
            <w:r>
              <w:instrText xml:space="preserve">PAGEREF _Toc1493258915 \h</w:instrText>
            </w:r>
            <w:r>
              <w:fldChar w:fldCharType="separate"/>
            </w:r>
            <w:r w:rsidRPr="30FD04B4" w:rsidR="30FD04B4">
              <w:rPr>
                <w:rStyle w:val="Hyperlink"/>
              </w:rPr>
              <w:t>203</w:t>
            </w:r>
            <w:r>
              <w:fldChar w:fldCharType="end"/>
            </w:r>
          </w:hyperlink>
        </w:p>
        <w:p w:rsidR="5D0F7FF4" w:rsidP="30FD04B4" w:rsidRDefault="5D0F7FF4" w14:paraId="3686292A" w14:textId="09573582">
          <w:pPr>
            <w:pStyle w:val="TOC1"/>
            <w:tabs>
              <w:tab w:val="right" w:leader="dot" w:pos="9360"/>
            </w:tabs>
            <w:rPr>
              <w:rStyle w:val="Hyperlink"/>
            </w:rPr>
          </w:pPr>
          <w:hyperlink w:anchor="_Toc519998308">
            <w:r w:rsidRPr="30FD04B4" w:rsidR="30FD04B4">
              <w:rPr>
                <w:rStyle w:val="Hyperlink"/>
              </w:rPr>
              <w:t>26020-02-PT-12-001 - Inlet Compressors</w:t>
            </w:r>
            <w:r>
              <w:tab/>
            </w:r>
            <w:r>
              <w:fldChar w:fldCharType="begin"/>
            </w:r>
            <w:r>
              <w:instrText xml:space="preserve">PAGEREF _Toc519998308 \h</w:instrText>
            </w:r>
            <w:r>
              <w:fldChar w:fldCharType="separate"/>
            </w:r>
            <w:r w:rsidRPr="30FD04B4" w:rsidR="30FD04B4">
              <w:rPr>
                <w:rStyle w:val="Hyperlink"/>
              </w:rPr>
              <w:t>209</w:t>
            </w:r>
            <w:r>
              <w:fldChar w:fldCharType="end"/>
            </w:r>
          </w:hyperlink>
        </w:p>
        <w:p w:rsidR="5D0F7FF4" w:rsidP="30FD04B4" w:rsidRDefault="5D0F7FF4" w14:paraId="05F51EFB" w14:textId="5A0E465C">
          <w:pPr>
            <w:pStyle w:val="TOC1"/>
            <w:tabs>
              <w:tab w:val="right" w:leader="dot" w:pos="9360"/>
            </w:tabs>
            <w:rPr>
              <w:rStyle w:val="Hyperlink"/>
            </w:rPr>
          </w:pPr>
          <w:hyperlink w:anchor="_Toc2052227394">
            <w:r w:rsidRPr="30FD04B4" w:rsidR="30FD04B4">
              <w:rPr>
                <w:rStyle w:val="Hyperlink"/>
              </w:rPr>
              <w:t>26020-02-PT-17-001 - Flare KO Drum (High Pressure)</w:t>
            </w:r>
            <w:r>
              <w:tab/>
            </w:r>
            <w:r>
              <w:fldChar w:fldCharType="begin"/>
            </w:r>
            <w:r>
              <w:instrText xml:space="preserve">PAGEREF _Toc2052227394 \h</w:instrText>
            </w:r>
            <w:r>
              <w:fldChar w:fldCharType="separate"/>
            </w:r>
            <w:r w:rsidRPr="30FD04B4" w:rsidR="30FD04B4">
              <w:rPr>
                <w:rStyle w:val="Hyperlink"/>
              </w:rPr>
              <w:t>216</w:t>
            </w:r>
            <w:r>
              <w:fldChar w:fldCharType="end"/>
            </w:r>
          </w:hyperlink>
        </w:p>
        <w:p w:rsidR="5D0F7FF4" w:rsidP="30FD04B4" w:rsidRDefault="5D0F7FF4" w14:paraId="2056CABF" w14:textId="01A6F801">
          <w:pPr>
            <w:pStyle w:val="TOC1"/>
            <w:tabs>
              <w:tab w:val="right" w:leader="dot" w:pos="9360"/>
            </w:tabs>
            <w:rPr>
              <w:rStyle w:val="Hyperlink"/>
            </w:rPr>
          </w:pPr>
          <w:hyperlink w:anchor="_Toc1080122907">
            <w:r w:rsidRPr="30FD04B4" w:rsidR="30FD04B4">
              <w:rPr>
                <w:rStyle w:val="Hyperlink"/>
              </w:rPr>
              <w:t>26020-02-PT-17-002 - Flare KO Drum (Low Pressure)</w:t>
            </w:r>
            <w:r>
              <w:tab/>
            </w:r>
            <w:r>
              <w:fldChar w:fldCharType="begin"/>
            </w:r>
            <w:r>
              <w:instrText xml:space="preserve">PAGEREF _Toc1080122907 \h</w:instrText>
            </w:r>
            <w:r>
              <w:fldChar w:fldCharType="separate"/>
            </w:r>
            <w:r w:rsidRPr="30FD04B4" w:rsidR="30FD04B4">
              <w:rPr>
                <w:rStyle w:val="Hyperlink"/>
              </w:rPr>
              <w:t>222</w:t>
            </w:r>
            <w:r>
              <w:fldChar w:fldCharType="end"/>
            </w:r>
          </w:hyperlink>
        </w:p>
        <w:p w:rsidR="5D0F7FF4" w:rsidP="30FD04B4" w:rsidRDefault="5D0F7FF4" w14:paraId="5C8E12CC" w14:textId="31E58E31">
          <w:pPr>
            <w:pStyle w:val="TOC1"/>
            <w:tabs>
              <w:tab w:val="right" w:leader="dot" w:pos="9360"/>
            </w:tabs>
            <w:rPr>
              <w:rStyle w:val="Hyperlink"/>
            </w:rPr>
          </w:pPr>
          <w:hyperlink w:anchor="_Toc1633973953">
            <w:r w:rsidRPr="30FD04B4" w:rsidR="30FD04B4">
              <w:rPr>
                <w:rStyle w:val="Hyperlink"/>
              </w:rPr>
              <w:t>26020-02-PT-17-003 - Inlet Separators</w:t>
            </w:r>
            <w:r>
              <w:tab/>
            </w:r>
            <w:r>
              <w:fldChar w:fldCharType="begin"/>
            </w:r>
            <w:r>
              <w:instrText xml:space="preserve">PAGEREF _Toc1633973953 \h</w:instrText>
            </w:r>
            <w:r>
              <w:fldChar w:fldCharType="separate"/>
            </w:r>
            <w:r w:rsidRPr="30FD04B4" w:rsidR="30FD04B4">
              <w:rPr>
                <w:rStyle w:val="Hyperlink"/>
              </w:rPr>
              <w:t>228</w:t>
            </w:r>
            <w:r>
              <w:fldChar w:fldCharType="end"/>
            </w:r>
          </w:hyperlink>
        </w:p>
        <w:p w:rsidR="5D0F7FF4" w:rsidP="30FD04B4" w:rsidRDefault="5D0F7FF4" w14:paraId="476A434C" w14:textId="7ABFBB46">
          <w:pPr>
            <w:pStyle w:val="TOC1"/>
            <w:tabs>
              <w:tab w:val="right" w:leader="dot" w:pos="9360"/>
            </w:tabs>
            <w:rPr>
              <w:rStyle w:val="Hyperlink"/>
            </w:rPr>
          </w:pPr>
          <w:hyperlink w:anchor="_Toc259349623">
            <w:r w:rsidRPr="30FD04B4" w:rsidR="30FD04B4">
              <w:rPr>
                <w:rStyle w:val="Hyperlink"/>
              </w:rPr>
              <w:t>26020-02-PT-23-001 - Fuel Gas Skid</w:t>
            </w:r>
            <w:r>
              <w:tab/>
            </w:r>
            <w:r>
              <w:fldChar w:fldCharType="begin"/>
            </w:r>
            <w:r>
              <w:instrText xml:space="preserve">PAGEREF _Toc259349623 \h</w:instrText>
            </w:r>
            <w:r>
              <w:fldChar w:fldCharType="separate"/>
            </w:r>
            <w:r w:rsidRPr="30FD04B4" w:rsidR="30FD04B4">
              <w:rPr>
                <w:rStyle w:val="Hyperlink"/>
              </w:rPr>
              <w:t>234</w:t>
            </w:r>
            <w:r>
              <w:fldChar w:fldCharType="end"/>
            </w:r>
          </w:hyperlink>
        </w:p>
        <w:p w:rsidR="5D0F7FF4" w:rsidP="30FD04B4" w:rsidRDefault="5D0F7FF4" w14:paraId="13463C76" w14:textId="533A85B4">
          <w:pPr>
            <w:pStyle w:val="TOC1"/>
            <w:tabs>
              <w:tab w:val="right" w:leader="dot" w:pos="9360"/>
            </w:tabs>
            <w:rPr>
              <w:rStyle w:val="Hyperlink"/>
            </w:rPr>
          </w:pPr>
          <w:hyperlink w:anchor="_Toc34529642">
            <w:r w:rsidRPr="30FD04B4" w:rsidR="30FD04B4">
              <w:rPr>
                <w:rStyle w:val="Hyperlink"/>
              </w:rPr>
              <w:t>26020-02-PT-25-001 - Flare Stack (High Pressure)</w:t>
            </w:r>
            <w:r>
              <w:tab/>
            </w:r>
            <w:r>
              <w:fldChar w:fldCharType="begin"/>
            </w:r>
            <w:r>
              <w:instrText xml:space="preserve">PAGEREF _Toc34529642 \h</w:instrText>
            </w:r>
            <w:r>
              <w:fldChar w:fldCharType="separate"/>
            </w:r>
            <w:r w:rsidRPr="30FD04B4" w:rsidR="30FD04B4">
              <w:rPr>
                <w:rStyle w:val="Hyperlink"/>
              </w:rPr>
              <w:t>241</w:t>
            </w:r>
            <w:r>
              <w:fldChar w:fldCharType="end"/>
            </w:r>
          </w:hyperlink>
        </w:p>
        <w:p w:rsidR="5D0F7FF4" w:rsidP="30FD04B4" w:rsidRDefault="5D0F7FF4" w14:paraId="1133721B" w14:textId="73857048">
          <w:pPr>
            <w:pStyle w:val="TOC1"/>
            <w:tabs>
              <w:tab w:val="right" w:leader="dot" w:pos="9360"/>
            </w:tabs>
            <w:rPr>
              <w:rStyle w:val="Hyperlink"/>
            </w:rPr>
          </w:pPr>
          <w:hyperlink w:anchor="_Toc2090616285">
            <w:r w:rsidRPr="30FD04B4" w:rsidR="30FD04B4">
              <w:rPr>
                <w:rStyle w:val="Hyperlink"/>
              </w:rPr>
              <w:t>26020-02-PT-25-002 - Flare Stack (Low Pressure)</w:t>
            </w:r>
            <w:r>
              <w:tab/>
            </w:r>
            <w:r>
              <w:fldChar w:fldCharType="begin"/>
            </w:r>
            <w:r>
              <w:instrText xml:space="preserve">PAGEREF _Toc2090616285 \h</w:instrText>
            </w:r>
            <w:r>
              <w:fldChar w:fldCharType="separate"/>
            </w:r>
            <w:r w:rsidRPr="30FD04B4" w:rsidR="30FD04B4">
              <w:rPr>
                <w:rStyle w:val="Hyperlink"/>
              </w:rPr>
              <w:t>247</w:t>
            </w:r>
            <w:r>
              <w:fldChar w:fldCharType="end"/>
            </w:r>
          </w:hyperlink>
        </w:p>
        <w:p w:rsidR="5D0F7FF4" w:rsidP="30FD04B4" w:rsidRDefault="5D0F7FF4" w14:paraId="1C55D7A6" w14:textId="5A6DB65E">
          <w:pPr>
            <w:pStyle w:val="TOC1"/>
            <w:tabs>
              <w:tab w:val="right" w:leader="dot" w:pos="9360"/>
            </w:tabs>
            <w:rPr>
              <w:rStyle w:val="Hyperlink"/>
            </w:rPr>
          </w:pPr>
          <w:hyperlink w:anchor="_Toc358587007">
            <w:r w:rsidRPr="30FD04B4" w:rsidR="30FD04B4">
              <w:rPr>
                <w:rStyle w:val="Hyperlink"/>
              </w:rPr>
              <w:t>26020-02-PT-25-003 - Incinerator</w:t>
            </w:r>
            <w:r>
              <w:tab/>
            </w:r>
            <w:r>
              <w:fldChar w:fldCharType="begin"/>
            </w:r>
            <w:r>
              <w:instrText xml:space="preserve">PAGEREF _Toc358587007 \h</w:instrText>
            </w:r>
            <w:r>
              <w:fldChar w:fldCharType="separate"/>
            </w:r>
            <w:r w:rsidRPr="30FD04B4" w:rsidR="30FD04B4">
              <w:rPr>
                <w:rStyle w:val="Hyperlink"/>
              </w:rPr>
              <w:t>253</w:t>
            </w:r>
            <w:r>
              <w:fldChar w:fldCharType="end"/>
            </w:r>
          </w:hyperlink>
        </w:p>
        <w:p w:rsidR="5D0F7FF4" w:rsidP="30FD04B4" w:rsidRDefault="5D0F7FF4" w14:paraId="6A3DBCC7" w14:textId="5D10128A">
          <w:pPr>
            <w:pStyle w:val="TOC1"/>
            <w:tabs>
              <w:tab w:val="right" w:leader="dot" w:pos="9360"/>
            </w:tabs>
            <w:rPr>
              <w:rStyle w:val="Hyperlink"/>
            </w:rPr>
          </w:pPr>
          <w:hyperlink w:anchor="_Toc938897052">
            <w:r w:rsidRPr="30FD04B4" w:rsidR="30FD04B4">
              <w:rPr>
                <w:rStyle w:val="Hyperlink"/>
              </w:rPr>
              <w:t>26020-02-PT-27-001 - Caustic Treating (Condensate Mercaptan Removal)</w:t>
            </w:r>
            <w:r>
              <w:tab/>
            </w:r>
            <w:r>
              <w:fldChar w:fldCharType="begin"/>
            </w:r>
            <w:r>
              <w:instrText xml:space="preserve">PAGEREF _Toc938897052 \h</w:instrText>
            </w:r>
            <w:r>
              <w:fldChar w:fldCharType="separate"/>
            </w:r>
            <w:r w:rsidRPr="30FD04B4" w:rsidR="30FD04B4">
              <w:rPr>
                <w:rStyle w:val="Hyperlink"/>
              </w:rPr>
              <w:t>261</w:t>
            </w:r>
            <w:r>
              <w:fldChar w:fldCharType="end"/>
            </w:r>
          </w:hyperlink>
        </w:p>
        <w:p w:rsidR="5D0F7FF4" w:rsidP="30FD04B4" w:rsidRDefault="5D0F7FF4" w14:paraId="1D209ACB" w14:textId="27E39752">
          <w:pPr>
            <w:pStyle w:val="TOC1"/>
            <w:tabs>
              <w:tab w:val="right" w:leader="dot" w:pos="9360"/>
            </w:tabs>
            <w:rPr>
              <w:rStyle w:val="Hyperlink"/>
            </w:rPr>
          </w:pPr>
          <w:hyperlink w:anchor="_Toc262355561">
            <w:r w:rsidRPr="30FD04B4" w:rsidR="30FD04B4">
              <w:rPr>
                <w:rStyle w:val="Hyperlink"/>
              </w:rPr>
              <w:t>26020-02-PT-35-001 - Pig Receivers (Inlet)</w:t>
            </w:r>
            <w:r>
              <w:tab/>
            </w:r>
            <w:r>
              <w:fldChar w:fldCharType="begin"/>
            </w:r>
            <w:r>
              <w:instrText xml:space="preserve">PAGEREF _Toc262355561 \h</w:instrText>
            </w:r>
            <w:r>
              <w:fldChar w:fldCharType="separate"/>
            </w:r>
            <w:r w:rsidRPr="30FD04B4" w:rsidR="30FD04B4">
              <w:rPr>
                <w:rStyle w:val="Hyperlink"/>
              </w:rPr>
              <w:t>268</w:t>
            </w:r>
            <w:r>
              <w:fldChar w:fldCharType="end"/>
            </w:r>
          </w:hyperlink>
        </w:p>
        <w:p w:rsidR="5D0F7FF4" w:rsidP="30FD04B4" w:rsidRDefault="5D0F7FF4" w14:paraId="419AC639" w14:textId="4AA55A7D">
          <w:pPr>
            <w:pStyle w:val="TOC1"/>
            <w:tabs>
              <w:tab w:val="right" w:leader="dot" w:pos="9360"/>
            </w:tabs>
            <w:rPr>
              <w:rStyle w:val="Hyperlink"/>
            </w:rPr>
          </w:pPr>
          <w:hyperlink w:anchor="_Toc384232993">
            <w:r w:rsidRPr="30FD04B4" w:rsidR="30FD04B4">
              <w:rPr>
                <w:rStyle w:val="Hyperlink"/>
              </w:rPr>
              <w:t>26020-03-PT-12-001 - Vapour Recovery Unit</w:t>
            </w:r>
            <w:r>
              <w:tab/>
            </w:r>
            <w:r>
              <w:fldChar w:fldCharType="begin"/>
            </w:r>
            <w:r>
              <w:instrText xml:space="preserve">PAGEREF _Toc384232993 \h</w:instrText>
            </w:r>
            <w:r>
              <w:fldChar w:fldCharType="separate"/>
            </w:r>
            <w:r w:rsidRPr="30FD04B4" w:rsidR="30FD04B4">
              <w:rPr>
                <w:rStyle w:val="Hyperlink"/>
              </w:rPr>
              <w:t>275</w:t>
            </w:r>
            <w:r>
              <w:fldChar w:fldCharType="end"/>
            </w:r>
          </w:hyperlink>
        </w:p>
        <w:p w:rsidR="5D0F7FF4" w:rsidP="30FD04B4" w:rsidRDefault="5D0F7FF4" w14:paraId="19D43D83" w14:textId="62DF3668">
          <w:pPr>
            <w:pStyle w:val="TOC1"/>
            <w:tabs>
              <w:tab w:val="right" w:leader="dot" w:pos="9360"/>
            </w:tabs>
            <w:rPr>
              <w:rStyle w:val="Hyperlink"/>
            </w:rPr>
          </w:pPr>
          <w:hyperlink w:anchor="_Toc1990337767">
            <w:r w:rsidRPr="30FD04B4" w:rsidR="30FD04B4">
              <w:rPr>
                <w:rStyle w:val="Hyperlink"/>
              </w:rPr>
              <w:t>26020-03-PT-18-002 - Tank Farm Pumps</w:t>
            </w:r>
            <w:r>
              <w:tab/>
            </w:r>
            <w:r>
              <w:fldChar w:fldCharType="begin"/>
            </w:r>
            <w:r>
              <w:instrText xml:space="preserve">PAGEREF _Toc1990337767 \h</w:instrText>
            </w:r>
            <w:r>
              <w:fldChar w:fldCharType="separate"/>
            </w:r>
            <w:r w:rsidRPr="30FD04B4" w:rsidR="30FD04B4">
              <w:rPr>
                <w:rStyle w:val="Hyperlink"/>
              </w:rPr>
              <w:t>282</w:t>
            </w:r>
            <w:r>
              <w:fldChar w:fldCharType="end"/>
            </w:r>
          </w:hyperlink>
        </w:p>
        <w:p w:rsidR="5D0F7FF4" w:rsidP="30FD04B4" w:rsidRDefault="5D0F7FF4" w14:paraId="09F4E920" w14:textId="62CD1B30">
          <w:pPr>
            <w:pStyle w:val="TOC1"/>
            <w:tabs>
              <w:tab w:val="right" w:leader="dot" w:pos="9360"/>
            </w:tabs>
            <w:rPr>
              <w:rStyle w:val="Hyperlink"/>
            </w:rPr>
          </w:pPr>
          <w:hyperlink w:anchor="_Toc474157286">
            <w:r w:rsidRPr="30FD04B4" w:rsidR="30FD04B4">
              <w:rPr>
                <w:rStyle w:val="Hyperlink"/>
              </w:rPr>
              <w:t>26020-03-PT-19-001 - Tanks, Water</w:t>
            </w:r>
            <w:r>
              <w:tab/>
            </w:r>
            <w:r>
              <w:fldChar w:fldCharType="begin"/>
            </w:r>
            <w:r>
              <w:instrText xml:space="preserve">PAGEREF _Toc474157286 \h</w:instrText>
            </w:r>
            <w:r>
              <w:fldChar w:fldCharType="separate"/>
            </w:r>
            <w:r w:rsidRPr="30FD04B4" w:rsidR="30FD04B4">
              <w:rPr>
                <w:rStyle w:val="Hyperlink"/>
              </w:rPr>
              <w:t>289</w:t>
            </w:r>
            <w:r>
              <w:fldChar w:fldCharType="end"/>
            </w:r>
          </w:hyperlink>
        </w:p>
        <w:p w:rsidR="5D0F7FF4" w:rsidP="30FD04B4" w:rsidRDefault="5D0F7FF4" w14:paraId="31EDCCC7" w14:textId="11E476C4">
          <w:pPr>
            <w:pStyle w:val="TOC1"/>
            <w:tabs>
              <w:tab w:val="right" w:leader="dot" w:pos="9360"/>
            </w:tabs>
            <w:rPr>
              <w:rStyle w:val="Hyperlink"/>
            </w:rPr>
          </w:pPr>
          <w:hyperlink w:anchor="_Toc941038581">
            <w:r w:rsidRPr="30FD04B4" w:rsidR="30FD04B4">
              <w:rPr>
                <w:rStyle w:val="Hyperlink"/>
              </w:rPr>
              <w:t>26020-03-PT-19-002 - Tanks, Caustic</w:t>
            </w:r>
            <w:r>
              <w:tab/>
            </w:r>
            <w:r>
              <w:fldChar w:fldCharType="begin"/>
            </w:r>
            <w:r>
              <w:instrText xml:space="preserve">PAGEREF _Toc941038581 \h</w:instrText>
            </w:r>
            <w:r>
              <w:fldChar w:fldCharType="separate"/>
            </w:r>
            <w:r w:rsidRPr="30FD04B4" w:rsidR="30FD04B4">
              <w:rPr>
                <w:rStyle w:val="Hyperlink"/>
              </w:rPr>
              <w:t>295</w:t>
            </w:r>
            <w:r>
              <w:fldChar w:fldCharType="end"/>
            </w:r>
          </w:hyperlink>
        </w:p>
        <w:p w:rsidR="5D0F7FF4" w:rsidP="30FD04B4" w:rsidRDefault="5D0F7FF4" w14:paraId="4F0359F1" w14:textId="69526030">
          <w:pPr>
            <w:pStyle w:val="TOC1"/>
            <w:tabs>
              <w:tab w:val="right" w:leader="dot" w:pos="9360"/>
            </w:tabs>
            <w:rPr>
              <w:rStyle w:val="Hyperlink"/>
            </w:rPr>
          </w:pPr>
          <w:hyperlink w:anchor="_Toc947244482">
            <w:r w:rsidRPr="30FD04B4" w:rsidR="30FD04B4">
              <w:rPr>
                <w:rStyle w:val="Hyperlink"/>
              </w:rPr>
              <w:t>26020-03-PT-19-004 - Tanks, Slop</w:t>
            </w:r>
            <w:r>
              <w:tab/>
            </w:r>
            <w:r>
              <w:fldChar w:fldCharType="begin"/>
            </w:r>
            <w:r>
              <w:instrText xml:space="preserve">PAGEREF _Toc947244482 \h</w:instrText>
            </w:r>
            <w:r>
              <w:fldChar w:fldCharType="separate"/>
            </w:r>
            <w:r w:rsidRPr="30FD04B4" w:rsidR="30FD04B4">
              <w:rPr>
                <w:rStyle w:val="Hyperlink"/>
              </w:rPr>
              <w:t>301</w:t>
            </w:r>
            <w:r>
              <w:fldChar w:fldCharType="end"/>
            </w:r>
          </w:hyperlink>
        </w:p>
        <w:p w:rsidR="5D0F7FF4" w:rsidP="30FD04B4" w:rsidRDefault="5D0F7FF4" w14:paraId="71A2FE43" w14:textId="046CC1F1">
          <w:pPr>
            <w:pStyle w:val="TOC1"/>
            <w:tabs>
              <w:tab w:val="right" w:leader="dot" w:pos="9360"/>
            </w:tabs>
            <w:rPr>
              <w:rStyle w:val="Hyperlink"/>
            </w:rPr>
          </w:pPr>
          <w:hyperlink w:anchor="_Toc752480745">
            <w:r w:rsidRPr="30FD04B4" w:rsidR="30FD04B4">
              <w:rPr>
                <w:rStyle w:val="Hyperlink"/>
              </w:rPr>
              <w:t>26020-03-PT-19-005 - Tanks, Sour Condensate</w:t>
            </w:r>
            <w:r>
              <w:tab/>
            </w:r>
            <w:r>
              <w:fldChar w:fldCharType="begin"/>
            </w:r>
            <w:r>
              <w:instrText xml:space="preserve">PAGEREF _Toc752480745 \h</w:instrText>
            </w:r>
            <w:r>
              <w:fldChar w:fldCharType="separate"/>
            </w:r>
            <w:r w:rsidRPr="30FD04B4" w:rsidR="30FD04B4">
              <w:rPr>
                <w:rStyle w:val="Hyperlink"/>
              </w:rPr>
              <w:t>307</w:t>
            </w:r>
            <w:r>
              <w:fldChar w:fldCharType="end"/>
            </w:r>
          </w:hyperlink>
        </w:p>
        <w:p w:rsidR="5D0F7FF4" w:rsidP="30FD04B4" w:rsidRDefault="5D0F7FF4" w14:paraId="25E18A2A" w14:textId="1062C345">
          <w:pPr>
            <w:pStyle w:val="TOC1"/>
            <w:tabs>
              <w:tab w:val="right" w:leader="dot" w:pos="9360"/>
            </w:tabs>
            <w:rPr>
              <w:rStyle w:val="Hyperlink"/>
            </w:rPr>
          </w:pPr>
          <w:hyperlink w:anchor="_Toc216547630">
            <w:r w:rsidRPr="30FD04B4" w:rsidR="30FD04B4">
              <w:rPr>
                <w:rStyle w:val="Hyperlink"/>
              </w:rPr>
              <w:t>26020-03-PT-19-006 - Tanks, Condensate</w:t>
            </w:r>
            <w:r>
              <w:tab/>
            </w:r>
            <w:r>
              <w:fldChar w:fldCharType="begin"/>
            </w:r>
            <w:r>
              <w:instrText xml:space="preserve">PAGEREF _Toc216547630 \h</w:instrText>
            </w:r>
            <w:r>
              <w:fldChar w:fldCharType="separate"/>
            </w:r>
            <w:r w:rsidRPr="30FD04B4" w:rsidR="30FD04B4">
              <w:rPr>
                <w:rStyle w:val="Hyperlink"/>
              </w:rPr>
              <w:t>313</w:t>
            </w:r>
            <w:r>
              <w:fldChar w:fldCharType="end"/>
            </w:r>
          </w:hyperlink>
        </w:p>
        <w:p w:rsidR="5D0F7FF4" w:rsidP="30FD04B4" w:rsidRDefault="5D0F7FF4" w14:paraId="38B80DBA" w14:textId="77A16ABB">
          <w:pPr>
            <w:pStyle w:val="TOC1"/>
            <w:tabs>
              <w:tab w:val="right" w:leader="dot" w:pos="9360"/>
            </w:tabs>
            <w:rPr>
              <w:rStyle w:val="Hyperlink"/>
            </w:rPr>
          </w:pPr>
          <w:hyperlink w:anchor="_Toc753800938">
            <w:r w:rsidRPr="30FD04B4" w:rsidR="30FD04B4">
              <w:rPr>
                <w:rStyle w:val="Hyperlink"/>
              </w:rPr>
              <w:t>26020-03-PT-19-007 - Tanks, Sour Water</w:t>
            </w:r>
            <w:r>
              <w:tab/>
            </w:r>
            <w:r>
              <w:fldChar w:fldCharType="begin"/>
            </w:r>
            <w:r>
              <w:instrText xml:space="preserve">PAGEREF _Toc753800938 \h</w:instrText>
            </w:r>
            <w:r>
              <w:fldChar w:fldCharType="separate"/>
            </w:r>
            <w:r w:rsidRPr="30FD04B4" w:rsidR="30FD04B4">
              <w:rPr>
                <w:rStyle w:val="Hyperlink"/>
              </w:rPr>
              <w:t>319</w:t>
            </w:r>
            <w:r>
              <w:fldChar w:fldCharType="end"/>
            </w:r>
          </w:hyperlink>
        </w:p>
        <w:p w:rsidR="5D0F7FF4" w:rsidP="30FD04B4" w:rsidRDefault="5D0F7FF4" w14:paraId="1CB7D5E7" w14:textId="727AE735">
          <w:pPr>
            <w:pStyle w:val="TOC1"/>
            <w:tabs>
              <w:tab w:val="right" w:leader="dot" w:pos="9360"/>
            </w:tabs>
            <w:rPr>
              <w:rStyle w:val="Hyperlink"/>
            </w:rPr>
          </w:pPr>
          <w:hyperlink w:anchor="_Toc1435444469">
            <w:r w:rsidRPr="30FD04B4" w:rsidR="30FD04B4">
              <w:rPr>
                <w:rStyle w:val="Hyperlink"/>
              </w:rPr>
              <w:t>26020-03-PT-23-001 - Condensate Truck Loading Stations</w:t>
            </w:r>
            <w:r>
              <w:tab/>
            </w:r>
            <w:r>
              <w:fldChar w:fldCharType="begin"/>
            </w:r>
            <w:r>
              <w:instrText xml:space="preserve">PAGEREF _Toc1435444469 \h</w:instrText>
            </w:r>
            <w:r>
              <w:fldChar w:fldCharType="separate"/>
            </w:r>
            <w:r w:rsidRPr="30FD04B4" w:rsidR="30FD04B4">
              <w:rPr>
                <w:rStyle w:val="Hyperlink"/>
              </w:rPr>
              <w:t>325</w:t>
            </w:r>
            <w:r>
              <w:fldChar w:fldCharType="end"/>
            </w:r>
          </w:hyperlink>
        </w:p>
        <w:p w:rsidR="5D0F7FF4" w:rsidP="30FD04B4" w:rsidRDefault="5D0F7FF4" w14:paraId="18A2854F" w14:textId="714C5FA4">
          <w:pPr>
            <w:pStyle w:val="TOC1"/>
            <w:tabs>
              <w:tab w:val="right" w:leader="dot" w:pos="9360"/>
            </w:tabs>
            <w:rPr>
              <w:rStyle w:val="Hyperlink"/>
            </w:rPr>
          </w:pPr>
          <w:hyperlink w:anchor="_Toc2034921876">
            <w:r w:rsidRPr="30FD04B4" w:rsidR="30FD04B4">
              <w:rPr>
                <w:rStyle w:val="Hyperlink"/>
              </w:rPr>
              <w:t>26020-03-PT-27-001 - Hydrogen Peroxide Sweetening Unit</w:t>
            </w:r>
            <w:r>
              <w:tab/>
            </w:r>
            <w:r>
              <w:fldChar w:fldCharType="begin"/>
            </w:r>
            <w:r>
              <w:instrText xml:space="preserve">PAGEREF _Toc2034921876 \h</w:instrText>
            </w:r>
            <w:r>
              <w:fldChar w:fldCharType="separate"/>
            </w:r>
            <w:r w:rsidRPr="30FD04B4" w:rsidR="30FD04B4">
              <w:rPr>
                <w:rStyle w:val="Hyperlink"/>
              </w:rPr>
              <w:t>331</w:t>
            </w:r>
            <w:r>
              <w:fldChar w:fldCharType="end"/>
            </w:r>
          </w:hyperlink>
        </w:p>
        <w:p w:rsidR="00160F29" w:rsidRDefault="00000000" w14:paraId="1E9B4F4A" w14:textId="6251FEC8">
          <w:r>
            <w:fldChar w:fldCharType="end"/>
          </w:r>
        </w:p>
      </w:sdtContent>
    </w:sdt>
    <w:p w:rsidR="00160F29" w:rsidRDefault="00000000" w14:paraId="473D7AE3" w14:textId="2F87214A">
      <w:pPr>
        <w:pStyle w:val="Heading1"/>
      </w:pPr>
      <w:bookmarkStart w:name="_Toc143553546" w:id="1013150145"/>
      <w:bookmarkStart w:name="_Toc2098658955" w:id="759402420"/>
      <w:r>
        <w:rPr/>
        <w:t>26020-01-PT-12-001 - Acid Gas Compressor</w:t>
      </w:r>
      <w:bookmarkEnd w:id="1013150145"/>
      <w:bookmarkEnd w:id="759402420"/>
    </w:p>
    <w:p w:rsidR="00160F29" w:rsidRDefault="00160F29" w14:paraId="1CA03F5E" w14:textId="77777777"/>
    <w:tbl>
      <w:tblPr>
        <w:tblW w:w="9360" w:type="dxa"/>
        <w:tblLayout w:type="fixed"/>
        <w:tblLook w:val="04A0" w:firstRow="1" w:lastRow="0" w:firstColumn="1" w:lastColumn="0" w:noHBand="0" w:noVBand="1"/>
      </w:tblPr>
      <w:tblGrid>
        <w:gridCol w:w="2160"/>
        <w:gridCol w:w="7200"/>
      </w:tblGrid>
      <w:tr w:rsidR="00160F29" w14:paraId="1A4015E2" w14:textId="77777777">
        <w:tc>
          <w:tcPr>
            <w:tcW w:w="2160" w:type="dxa"/>
            <w:shd w:val="clear" w:color="auto" w:fill="F4F6F8"/>
            <w:tcMar>
              <w:top w:w="90" w:type="dxa"/>
              <w:left w:w="90" w:type="dxa"/>
              <w:bottom w:w="90" w:type="dxa"/>
              <w:right w:w="90" w:type="dxa"/>
            </w:tcMar>
            <w:vAlign w:val="center"/>
          </w:tcPr>
          <w:p w:rsidR="00160F29" w:rsidRDefault="00000000" w14:paraId="4AABB803"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38BF3424" w14:textId="77777777">
            <w:pPr>
              <w:spacing w:after="0"/>
            </w:pPr>
            <w:r>
              <w:rPr>
                <w:sz w:val="17"/>
              </w:rPr>
              <w:t>4-25 West Doe Deepcut; budgetary RFQ basis; vetted package scope basis.</w:t>
            </w:r>
          </w:p>
        </w:tc>
      </w:tr>
      <w:tr w:rsidR="00160F29" w14:paraId="0287FEEA" w14:textId="77777777">
        <w:tc>
          <w:tcPr>
            <w:tcW w:w="2160" w:type="dxa"/>
            <w:shd w:val="clear" w:color="auto" w:fill="F4F6F8"/>
            <w:tcMar>
              <w:top w:w="90" w:type="dxa"/>
              <w:left w:w="90" w:type="dxa"/>
              <w:bottom w:w="90" w:type="dxa"/>
              <w:right w:w="90" w:type="dxa"/>
            </w:tcMar>
            <w:vAlign w:val="center"/>
          </w:tcPr>
          <w:p w:rsidR="00160F29" w:rsidRDefault="00000000" w14:paraId="2794398C"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7C707D68" w14:textId="77777777">
            <w:pPr>
              <w:spacing w:after="0"/>
            </w:pPr>
            <w:r>
              <w:rPr>
                <w:sz w:val="17"/>
              </w:rPr>
              <w:t>Bid Docs/Budgetary/26020-01-PT-RFQ-12-001_Acid Gas Compressor.docx</w:t>
            </w:r>
          </w:p>
        </w:tc>
      </w:tr>
    </w:tbl>
    <w:p w:rsidR="00160F29" w:rsidRDefault="00000000" w14:paraId="364AFB59" w14:noSpellErr="1" w14:textId="3B78A48B">
      <w:pPr>
        <w:pStyle w:val="Heading2"/>
      </w:pPr>
      <w:r>
        <w:rPr/>
        <w:t>Basic Scope</w:t>
      </w:r>
    </w:p>
    <w:p w:rsidR="00160F29" w:rsidRDefault="00000000" w14:paraId="759962D8" w14:textId="77777777">
      <w:r>
        <w:t>Supply Acid Gas Injection (AGI) compressor packages consisting of two (2x) identical induction motor-driven separable reciprocating compressor packages; each designed for 100% of acid gas capacity. Process function: Acid gases (H2S &amp; CO2) coming out of the Amine treating will be compressed and sent to injection wells for storage.</w:t>
      </w:r>
    </w:p>
    <w:p w:rsidR="00160F29" w:rsidRDefault="00000000" w14:paraId="1871DD53" w14:noSpellErr="1" w14:textId="106C643B">
      <w:pPr>
        <w:pStyle w:val="Heading2"/>
      </w:pPr>
      <w:r>
        <w:rPr/>
        <w:t>Major Included Equipment</w:t>
      </w:r>
    </w:p>
    <w:p w:rsidR="00160F29" w:rsidRDefault="00000000" w14:paraId="63447F5C" w14:textId="77777777">
      <w:r>
        <w:t>Ariel KBT/6, 5 stage reciprocating compressors with Meg Driver motor; Compressor motor: 969 KW (1300HP) with VFD, 4000V/3PH/60HZ,900 rpm.; Air Cooler; forced air Intercooler after each stage of compression. Mounted on common frame, API-661 (modified). 1x36.8 KW (50HP) fan motor. Warm air recirculation plenum heater.; 1st Stage Scrubber - Two phase c/w Cyclonic Element. Vendor to design Size and Capacity; 2nd/3rd/4th/5th Stage Scrubber - Two phase c/w Demister. Vendor to design Size and Capacity.; Stage 1 Scrubber Liquid Pump - 0.75 HP Hydra-Cell Pump. 2x100%. Seal Less pump.; Packing vent/drain separation pot - Two phase, DP: 101 Kpag, Vendor to design size &amp; capacity.</w:t>
      </w:r>
    </w:p>
    <w:p w:rsidR="00160F29" w:rsidRDefault="00160F29" w14:paraId="55D6CDD4" w14:textId="77777777"/>
    <w:tbl>
      <w:tblPr>
        <w:tblW w:w="9360" w:type="dxa"/>
        <w:tblLayout w:type="fixed"/>
        <w:tblLook w:val="04A0" w:firstRow="1" w:lastRow="0" w:firstColumn="1" w:lastColumn="0" w:noHBand="0" w:noVBand="1"/>
      </w:tblPr>
      <w:tblGrid>
        <w:gridCol w:w="9360"/>
      </w:tblGrid>
      <w:tr w:rsidR="00160F29" w14:paraId="089A7571" w14:textId="77777777">
        <w:tc>
          <w:tcPr>
            <w:tcW w:w="9360" w:type="dxa"/>
            <w:shd w:val="clear" w:color="auto" w:fill="FFF8E5"/>
            <w:tcMar>
              <w:top w:w="90" w:type="dxa"/>
              <w:left w:w="90" w:type="dxa"/>
              <w:bottom w:w="90" w:type="dxa"/>
              <w:right w:w="90" w:type="dxa"/>
            </w:tcMar>
            <w:vAlign w:val="center"/>
          </w:tcPr>
          <w:p w:rsidR="00160F29" w:rsidRDefault="00000000" w14:paraId="2CA31CF4" w14:textId="77777777">
            <w:pPr>
              <w:spacing w:after="0"/>
            </w:pPr>
            <w:r>
              <w:rPr>
                <w:sz w:val="17"/>
              </w:rPr>
              <w:t>Scope Notes / Open Items: By others: Shipping compressor packages to site, installation on piles, tie-in piping, electrical connections. Mounting platform and stairs. Capacity/design throughput: 4.209 MMSCFD (approx.), 3:1 turndown ratio. Driver: Electric Induction motor: 969 KW (1300HP) with VFD, 4000V/3PH/60HZ,900 rpm, TEFC, Non-spring bidirectional cooling fan, 3:1 speed turndown ratio. Operating conditions: Normal operating suction pressure- 1at stage 48 Kpag (&amp; Psig); discharge pressure 5th stage 8274 Kpag (1200Psig). Target 1:10 compression capacity. Design conditions: MAWP-1st stage/2nd stage 1400 Kpag (205 Psig); 3rd stage 3565 Kpag (517 Psig); 4th stage 7129 Kpag (1034 Psig); 5th stage 10694 Kpag (1551 Psig). Design Temp. suction 149 C, discharge 177 C.</w:t>
            </w:r>
          </w:p>
        </w:tc>
      </w:tr>
    </w:tbl>
    <w:p w:rsidR="00160F29" w:rsidRDefault="00000000" w14:paraId="28981764" w14:noSpellErr="1" w14:textId="43B185CF">
      <w:pPr>
        <w:pStyle w:val="Heading2"/>
      </w:pPr>
      <w:r>
        <w:rPr/>
        <w:t>Physical Interface Summary</w:t>
      </w:r>
    </w:p>
    <w:p w:rsidR="00160F29" w:rsidRDefault="00000000" w14:paraId="6DC618AA" w14:textId="36E63B6C">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rsidTr="303FDF8D" w14:paraId="369E1009"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63AD1A95"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02E1A478"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256F3702" w14:textId="77777777">
            <w:pPr>
              <w:spacing w:after="0"/>
            </w:pPr>
            <w:r>
              <w:rPr>
                <w:sz w:val="17"/>
              </w:rPr>
              <w:t>PE Notes / Questions</w:t>
            </w:r>
          </w:p>
        </w:tc>
      </w:tr>
      <w:tr w:rsidR="00160F29" w:rsidTr="303FDF8D" w14:paraId="4F0E5EFB" w14:textId="77777777">
        <w:tc>
          <w:tcPr>
            <w:tcW w:w="3420" w:type="dxa"/>
            <w:tcMar>
              <w:top w:w="90" w:type="dxa"/>
              <w:left w:w="90" w:type="dxa"/>
              <w:bottom w:w="90" w:type="dxa"/>
              <w:right w:w="90" w:type="dxa"/>
            </w:tcMar>
            <w:vAlign w:val="center"/>
          </w:tcPr>
          <w:p w:rsidR="00160F29" w:rsidRDefault="00000000" w14:paraId="68D9FE9C"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0E09A29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2AFD86C" w14:textId="77777777">
            <w:pPr>
              <w:spacing w:after="0"/>
            </w:pPr>
          </w:p>
        </w:tc>
      </w:tr>
      <w:tr w:rsidR="00160F29" w:rsidTr="303FDF8D" w14:paraId="2D1B8B51" w14:textId="77777777">
        <w:tc>
          <w:tcPr>
            <w:tcW w:w="3420" w:type="dxa"/>
            <w:tcMar>
              <w:top w:w="90" w:type="dxa"/>
              <w:left w:w="90" w:type="dxa"/>
              <w:bottom w:w="90" w:type="dxa"/>
              <w:right w:w="90" w:type="dxa"/>
            </w:tcMar>
            <w:vAlign w:val="center"/>
          </w:tcPr>
          <w:p w:rsidR="00160F29" w:rsidRDefault="00000000" w14:paraId="755EA26A" w14:textId="77777777">
            <w:pPr>
              <w:spacing w:after="0"/>
            </w:pPr>
            <w:r>
              <w:rPr>
                <w:sz w:val="17"/>
              </w:rPr>
              <w:t>Utility Piping</w:t>
            </w:r>
          </w:p>
        </w:tc>
        <w:tc>
          <w:tcPr>
            <w:tcW w:w="1260" w:type="dxa"/>
            <w:shd w:val="clear" w:color="auto" w:fill="D9EAD3"/>
            <w:tcMar>
              <w:top w:w="90" w:type="dxa"/>
              <w:left w:w="90" w:type="dxa"/>
              <w:bottom w:w="90" w:type="dxa"/>
              <w:right w:w="90" w:type="dxa"/>
            </w:tcMar>
            <w:vAlign w:val="center"/>
          </w:tcPr>
          <w:p w:rsidR="00160F29" w:rsidRDefault="00000000" w14:paraId="4A89B78A"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0530CB7" w14:textId="77777777">
            <w:pPr>
              <w:spacing w:after="0"/>
            </w:pPr>
          </w:p>
        </w:tc>
      </w:tr>
      <w:tr w:rsidR="00160F29" w:rsidTr="303FDF8D" w14:paraId="42908B5D" w14:textId="77777777">
        <w:tc>
          <w:tcPr>
            <w:tcW w:w="3420" w:type="dxa"/>
            <w:tcMar>
              <w:top w:w="90" w:type="dxa"/>
              <w:left w:w="90" w:type="dxa"/>
              <w:bottom w:w="90" w:type="dxa"/>
              <w:right w:w="90" w:type="dxa"/>
            </w:tcMar>
            <w:vAlign w:val="center"/>
          </w:tcPr>
          <w:p w:rsidR="00160F29" w:rsidRDefault="00000000" w14:paraId="14BC7D2B"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1E1A8CD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B9948F3" w14:textId="77777777">
            <w:pPr>
              <w:spacing w:after="0"/>
            </w:pPr>
          </w:p>
        </w:tc>
      </w:tr>
      <w:tr w:rsidR="00160F29" w:rsidTr="303FDF8D" w14:paraId="427B7610" w14:textId="77777777">
        <w:tc>
          <w:tcPr>
            <w:tcW w:w="3420" w:type="dxa"/>
            <w:tcMar>
              <w:top w:w="90" w:type="dxa"/>
              <w:left w:w="90" w:type="dxa"/>
              <w:bottom w:w="90" w:type="dxa"/>
              <w:right w:w="90" w:type="dxa"/>
            </w:tcMar>
            <w:vAlign w:val="center"/>
          </w:tcPr>
          <w:p w:rsidR="00160F29" w:rsidRDefault="00000000" w14:paraId="3E3F36A4"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1A2012D6"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B7F6CBD" w14:textId="77777777">
            <w:pPr>
              <w:spacing w:after="0"/>
            </w:pPr>
          </w:p>
        </w:tc>
      </w:tr>
      <w:tr w:rsidR="00160F29" w:rsidTr="303FDF8D" w14:paraId="0DD864FD" w14:textId="77777777">
        <w:tc>
          <w:tcPr>
            <w:tcW w:w="3420" w:type="dxa"/>
            <w:tcMar>
              <w:top w:w="90" w:type="dxa"/>
              <w:left w:w="90" w:type="dxa"/>
              <w:bottom w:w="90" w:type="dxa"/>
              <w:right w:w="90" w:type="dxa"/>
            </w:tcMar>
            <w:vAlign w:val="center"/>
          </w:tcPr>
          <w:p w:rsidR="00160F29" w:rsidRDefault="00000000" w14:paraId="156D10C4"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1428F796"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2AEFACE" w14:textId="77777777">
            <w:pPr>
              <w:spacing w:after="0"/>
            </w:pPr>
          </w:p>
        </w:tc>
      </w:tr>
      <w:tr w:rsidR="00160F29" w:rsidTr="303FDF8D" w14:paraId="2A72F2C4" w14:textId="77777777">
        <w:tc>
          <w:tcPr>
            <w:tcW w:w="3420" w:type="dxa"/>
            <w:tcMar>
              <w:top w:w="90" w:type="dxa"/>
              <w:left w:w="90" w:type="dxa"/>
              <w:bottom w:w="90" w:type="dxa"/>
              <w:right w:w="90" w:type="dxa"/>
            </w:tcMar>
            <w:vAlign w:val="center"/>
          </w:tcPr>
          <w:p w:rsidR="00160F29" w:rsidRDefault="00000000" w14:paraId="41A70193"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3EF42FB5" w14:textId="77777777">
            <w:pPr>
              <w:spacing w:after="0"/>
            </w:pPr>
            <w:r>
              <w:rPr>
                <w:sz w:val="17"/>
              </w:rPr>
              <w:t>Yes</w:t>
            </w:r>
          </w:p>
        </w:tc>
        <w:tc>
          <w:tcPr>
            <w:tcW w:w="4680" w:type="dxa"/>
            <w:tcMar>
              <w:top w:w="90" w:type="dxa"/>
              <w:left w:w="90" w:type="dxa"/>
              <w:bottom w:w="90" w:type="dxa"/>
              <w:right w:w="90" w:type="dxa"/>
            </w:tcMar>
            <w:vAlign w:val="center"/>
          </w:tcPr>
          <w:p w:rsidR="00160F29" w:rsidP="303FDF8D" w:rsidRDefault="00000000" w14:paraId="38D6FB49" w14:textId="5C810E0A">
            <w:pPr>
              <w:spacing w:after="0"/>
              <w:rPr>
                <w:sz w:val="17"/>
                <w:szCs w:val="17"/>
              </w:rPr>
            </w:pPr>
          </w:p>
        </w:tc>
      </w:tr>
      <w:tr w:rsidR="00160F29" w:rsidTr="303FDF8D" w14:paraId="3CBBDE56" w14:textId="77777777">
        <w:tc>
          <w:tcPr>
            <w:tcW w:w="3420" w:type="dxa"/>
            <w:tcMar>
              <w:top w:w="90" w:type="dxa"/>
              <w:left w:w="90" w:type="dxa"/>
              <w:bottom w:w="90" w:type="dxa"/>
              <w:right w:w="90" w:type="dxa"/>
            </w:tcMar>
            <w:vAlign w:val="center"/>
          </w:tcPr>
          <w:p w:rsidR="00160F29" w:rsidRDefault="00000000" w14:paraId="16D81B7A" w14:textId="77777777">
            <w:pPr>
              <w:spacing w:after="0"/>
            </w:pPr>
            <w:r>
              <w:rPr>
                <w:sz w:val="17"/>
              </w:rPr>
              <w:t>EHT</w:t>
            </w:r>
          </w:p>
        </w:tc>
        <w:tc>
          <w:tcPr>
            <w:tcW w:w="1260" w:type="dxa"/>
            <w:shd w:val="clear" w:color="auto" w:fill="D9EAD3"/>
            <w:tcMar>
              <w:top w:w="90" w:type="dxa"/>
              <w:left w:w="90" w:type="dxa"/>
              <w:bottom w:w="90" w:type="dxa"/>
              <w:right w:w="90" w:type="dxa"/>
            </w:tcMar>
            <w:vAlign w:val="center"/>
          </w:tcPr>
          <w:p w:rsidR="00160F29" w:rsidRDefault="00000000" w14:paraId="7BA2DBBA"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1D4688E" w14:textId="77777777">
            <w:pPr>
              <w:spacing w:after="0"/>
            </w:pPr>
          </w:p>
        </w:tc>
      </w:tr>
      <w:tr w:rsidR="00160F29" w:rsidTr="303FDF8D" w14:paraId="17CC3914" w14:textId="77777777">
        <w:tc>
          <w:tcPr>
            <w:tcW w:w="3420" w:type="dxa"/>
            <w:tcMar>
              <w:top w:w="90" w:type="dxa"/>
              <w:left w:w="90" w:type="dxa"/>
              <w:bottom w:w="90" w:type="dxa"/>
              <w:right w:w="90" w:type="dxa"/>
            </w:tcMar>
            <w:vAlign w:val="center"/>
          </w:tcPr>
          <w:p w:rsidR="00160F29" w:rsidRDefault="00000000" w14:paraId="0E4D5F6A"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495214A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CEE94B8" w14:textId="77777777">
            <w:pPr>
              <w:spacing w:after="0"/>
            </w:pPr>
          </w:p>
        </w:tc>
      </w:tr>
      <w:tr w:rsidR="00160F29" w:rsidTr="303FDF8D" w14:paraId="74A90019" w14:textId="77777777">
        <w:tc>
          <w:tcPr>
            <w:tcW w:w="3420" w:type="dxa"/>
            <w:tcMar>
              <w:top w:w="90" w:type="dxa"/>
              <w:left w:w="90" w:type="dxa"/>
              <w:bottom w:w="90" w:type="dxa"/>
              <w:right w:w="90" w:type="dxa"/>
            </w:tcMar>
            <w:vAlign w:val="center"/>
          </w:tcPr>
          <w:p w:rsidR="00160F29" w:rsidRDefault="00000000" w14:paraId="10B66CD7"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417A2CE7"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719679F" w14:textId="77777777">
            <w:pPr>
              <w:spacing w:after="0"/>
            </w:pPr>
          </w:p>
        </w:tc>
      </w:tr>
      <w:tr w:rsidR="00160F29" w:rsidTr="303FDF8D" w14:paraId="2E5AAAA8" w14:textId="77777777">
        <w:tc>
          <w:tcPr>
            <w:tcW w:w="3420" w:type="dxa"/>
            <w:tcMar>
              <w:top w:w="90" w:type="dxa"/>
              <w:left w:w="90" w:type="dxa"/>
              <w:bottom w:w="90" w:type="dxa"/>
              <w:right w:w="90" w:type="dxa"/>
            </w:tcMar>
            <w:vAlign w:val="center"/>
          </w:tcPr>
          <w:p w:rsidR="00160F29" w:rsidRDefault="00000000" w14:paraId="1275A7E9"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46B74D9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129742E" w14:textId="77777777">
            <w:pPr>
              <w:spacing w:after="0"/>
            </w:pPr>
          </w:p>
        </w:tc>
      </w:tr>
      <w:tr w:rsidR="00160F29" w:rsidTr="303FDF8D" w14:paraId="285453B2" w14:textId="77777777">
        <w:tc>
          <w:tcPr>
            <w:tcW w:w="3420" w:type="dxa"/>
            <w:tcMar>
              <w:top w:w="90" w:type="dxa"/>
              <w:left w:w="90" w:type="dxa"/>
              <w:bottom w:w="90" w:type="dxa"/>
              <w:right w:w="90" w:type="dxa"/>
            </w:tcMar>
            <w:vAlign w:val="center"/>
          </w:tcPr>
          <w:p w:rsidR="00160F29" w:rsidRDefault="00000000" w14:paraId="6751AD5F"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4374FFA6"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A805546" w14:textId="77777777">
            <w:pPr>
              <w:spacing w:after="0"/>
            </w:pPr>
          </w:p>
        </w:tc>
      </w:tr>
      <w:tr w:rsidR="00160F29" w:rsidTr="303FDF8D" w14:paraId="101A3B4A" w14:textId="77777777">
        <w:tc>
          <w:tcPr>
            <w:tcW w:w="3420" w:type="dxa"/>
            <w:tcMar>
              <w:top w:w="90" w:type="dxa"/>
              <w:left w:w="90" w:type="dxa"/>
              <w:bottom w:w="90" w:type="dxa"/>
              <w:right w:w="90" w:type="dxa"/>
            </w:tcMar>
            <w:vAlign w:val="center"/>
          </w:tcPr>
          <w:p w:rsidR="00160F29" w:rsidRDefault="00000000" w14:paraId="461B917B"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2AA8EFE8"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E08510D" w14:textId="77777777">
            <w:pPr>
              <w:spacing w:after="0"/>
            </w:pPr>
          </w:p>
        </w:tc>
      </w:tr>
      <w:tr w:rsidR="00160F29" w:rsidTr="303FDF8D" w14:paraId="655996BF" w14:textId="77777777">
        <w:tc>
          <w:tcPr>
            <w:tcW w:w="3420" w:type="dxa"/>
            <w:tcMar>
              <w:top w:w="90" w:type="dxa"/>
              <w:left w:w="90" w:type="dxa"/>
              <w:bottom w:w="90" w:type="dxa"/>
              <w:right w:w="90" w:type="dxa"/>
            </w:tcMar>
            <w:vAlign w:val="center"/>
          </w:tcPr>
          <w:p w:rsidR="00160F29" w:rsidRDefault="00000000" w14:paraId="59613802" w14:textId="77777777">
            <w:pPr>
              <w:spacing w:after="0"/>
            </w:pPr>
            <w:r>
              <w:rPr>
                <w:sz w:val="17"/>
              </w:rPr>
              <w:t>Fire &amp; Gas / Safety Systems</w:t>
            </w:r>
          </w:p>
        </w:tc>
        <w:tc>
          <w:tcPr>
            <w:tcW w:w="1260" w:type="dxa"/>
            <w:shd w:val="clear" w:color="auto" w:fill="D9EAD3"/>
            <w:tcMar>
              <w:top w:w="90" w:type="dxa"/>
              <w:left w:w="90" w:type="dxa"/>
              <w:bottom w:w="90" w:type="dxa"/>
              <w:right w:w="90" w:type="dxa"/>
            </w:tcMar>
            <w:vAlign w:val="center"/>
          </w:tcPr>
          <w:p w:rsidR="00160F29" w:rsidRDefault="00000000" w14:paraId="01AE926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1341014" w14:textId="77777777">
            <w:pPr>
              <w:spacing w:after="0"/>
            </w:pPr>
          </w:p>
        </w:tc>
      </w:tr>
      <w:tr w:rsidR="00160F29" w:rsidTr="303FDF8D" w14:paraId="47074B96" w14:textId="77777777">
        <w:tc>
          <w:tcPr>
            <w:tcW w:w="3420" w:type="dxa"/>
            <w:tcMar>
              <w:top w:w="90" w:type="dxa"/>
              <w:left w:w="90" w:type="dxa"/>
              <w:bottom w:w="90" w:type="dxa"/>
              <w:right w:w="90" w:type="dxa"/>
            </w:tcMar>
            <w:vAlign w:val="center"/>
          </w:tcPr>
          <w:p w:rsidR="00160F29" w:rsidRDefault="00000000" w14:paraId="38F9192B"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4747632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8B3DBE3" w14:textId="77777777">
            <w:pPr>
              <w:spacing w:after="0"/>
            </w:pPr>
          </w:p>
        </w:tc>
      </w:tr>
      <w:tr w:rsidR="00160F29" w:rsidTr="303FDF8D" w14:paraId="14673934" w14:textId="77777777">
        <w:tc>
          <w:tcPr>
            <w:tcW w:w="3420" w:type="dxa"/>
            <w:tcMar>
              <w:top w:w="90" w:type="dxa"/>
              <w:left w:w="90" w:type="dxa"/>
              <w:bottom w:w="90" w:type="dxa"/>
              <w:right w:w="90" w:type="dxa"/>
            </w:tcMar>
            <w:vAlign w:val="center"/>
          </w:tcPr>
          <w:p w:rsidR="00160F29" w:rsidRDefault="00000000" w14:paraId="7DEB9533"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51C7D251"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9DC52F3" w14:textId="77777777">
            <w:pPr>
              <w:spacing w:after="0"/>
            </w:pPr>
          </w:p>
        </w:tc>
      </w:tr>
      <w:tr w:rsidR="00160F29" w:rsidTr="303FDF8D" w14:paraId="4528A45D" w14:textId="77777777">
        <w:tc>
          <w:tcPr>
            <w:tcW w:w="3420" w:type="dxa"/>
            <w:tcMar>
              <w:top w:w="90" w:type="dxa"/>
              <w:left w:w="90" w:type="dxa"/>
              <w:bottom w:w="90" w:type="dxa"/>
              <w:right w:w="90" w:type="dxa"/>
            </w:tcMar>
            <w:vAlign w:val="center"/>
          </w:tcPr>
          <w:p w:rsidR="00160F29" w:rsidRDefault="00000000" w14:paraId="570A3C35"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3EB49F8F"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25A16C7" w14:textId="77777777">
            <w:pPr>
              <w:spacing w:after="0"/>
            </w:pPr>
          </w:p>
        </w:tc>
      </w:tr>
      <w:tr w:rsidR="00160F29" w:rsidTr="303FDF8D" w14:paraId="79DA1B0A" w14:textId="77777777">
        <w:tc>
          <w:tcPr>
            <w:tcW w:w="3420" w:type="dxa"/>
            <w:tcMar>
              <w:top w:w="90" w:type="dxa"/>
              <w:left w:w="90" w:type="dxa"/>
              <w:bottom w:w="90" w:type="dxa"/>
              <w:right w:w="90" w:type="dxa"/>
            </w:tcMar>
            <w:vAlign w:val="center"/>
          </w:tcPr>
          <w:p w:rsidR="00160F29" w:rsidRDefault="00000000" w14:paraId="433655FB"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168D61F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8F4FEA7" w14:textId="77777777">
            <w:pPr>
              <w:spacing w:after="0"/>
            </w:pPr>
          </w:p>
        </w:tc>
      </w:tr>
      <w:tr w:rsidR="00160F29" w:rsidTr="303FDF8D" w14:paraId="1A51BF45" w14:textId="77777777">
        <w:tc>
          <w:tcPr>
            <w:tcW w:w="3420" w:type="dxa"/>
            <w:tcMar>
              <w:top w:w="90" w:type="dxa"/>
              <w:left w:w="90" w:type="dxa"/>
              <w:bottom w:w="90" w:type="dxa"/>
              <w:right w:w="90" w:type="dxa"/>
            </w:tcMar>
            <w:vAlign w:val="center"/>
          </w:tcPr>
          <w:p w:rsidR="00160F29" w:rsidRDefault="00000000" w14:paraId="3F4C4EB0"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6D7379BF"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2127CFE" w14:textId="77777777">
            <w:pPr>
              <w:spacing w:after="0"/>
            </w:pPr>
          </w:p>
        </w:tc>
      </w:tr>
    </w:tbl>
    <w:p w:rsidR="00160F29" w:rsidRDefault="00000000" w14:paraId="4D2366E0" w14:noSpellErr="1" w14:textId="719C80DD">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00CCF897"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622E81AE"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2D31D60A"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6BED11B3" w14:textId="77777777">
            <w:pPr>
              <w:spacing w:after="0"/>
            </w:pPr>
            <w:r>
              <w:rPr>
                <w:sz w:val="17"/>
              </w:rPr>
              <w:t>Notes</w:t>
            </w:r>
          </w:p>
        </w:tc>
      </w:tr>
      <w:tr w:rsidR="00160F29" w14:paraId="32EEF939" w14:textId="77777777">
        <w:tc>
          <w:tcPr>
            <w:tcW w:w="2520" w:type="dxa"/>
            <w:gridSpan w:val="3"/>
            <w:shd w:val="clear" w:color="auto" w:fill="E8EEF5"/>
            <w:tcMar>
              <w:top w:w="90" w:type="dxa"/>
              <w:left w:w="90" w:type="dxa"/>
              <w:bottom w:w="90" w:type="dxa"/>
              <w:right w:w="90" w:type="dxa"/>
            </w:tcMar>
            <w:vAlign w:val="center"/>
          </w:tcPr>
          <w:p w:rsidR="00160F29" w:rsidRDefault="00000000" w14:paraId="5269765F" w14:textId="77777777">
            <w:pPr>
              <w:spacing w:after="0"/>
            </w:pPr>
            <w:r>
              <w:rPr>
                <w:b/>
                <w:sz w:val="17"/>
              </w:rPr>
              <w:t>Core vendor documents</w:t>
            </w:r>
          </w:p>
        </w:tc>
      </w:tr>
      <w:tr w:rsidR="00160F29" w14:paraId="296CA02F" w14:textId="77777777">
        <w:tc>
          <w:tcPr>
            <w:tcW w:w="1380" w:type="dxa"/>
            <w:tcMar>
              <w:top w:w="90" w:type="dxa"/>
              <w:left w:w="90" w:type="dxa"/>
              <w:bottom w:w="90" w:type="dxa"/>
              <w:right w:w="90" w:type="dxa"/>
            </w:tcMar>
            <w:vAlign w:val="center"/>
          </w:tcPr>
          <w:p w:rsidR="00160F29" w:rsidRDefault="00000000" w14:paraId="14DBD56E"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509788A5"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6061F7CF" w14:textId="77777777">
            <w:pPr>
              <w:spacing w:after="0"/>
            </w:pPr>
          </w:p>
        </w:tc>
      </w:tr>
      <w:tr w:rsidR="00160F29" w14:paraId="79BD131E" w14:textId="77777777">
        <w:tc>
          <w:tcPr>
            <w:tcW w:w="1380" w:type="dxa"/>
            <w:tcMar>
              <w:top w:w="90" w:type="dxa"/>
              <w:left w:w="90" w:type="dxa"/>
              <w:bottom w:w="90" w:type="dxa"/>
              <w:right w:w="90" w:type="dxa"/>
            </w:tcMar>
            <w:vAlign w:val="center"/>
          </w:tcPr>
          <w:p w:rsidR="00160F29" w:rsidRDefault="00000000" w14:paraId="4749F8B3"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7BD6CBC2"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7A53BE6B" w14:textId="77777777">
            <w:pPr>
              <w:spacing w:after="0"/>
            </w:pPr>
          </w:p>
        </w:tc>
      </w:tr>
      <w:tr w:rsidR="00160F29" w14:paraId="201E6A3B" w14:textId="77777777">
        <w:tc>
          <w:tcPr>
            <w:tcW w:w="1380" w:type="dxa"/>
            <w:tcMar>
              <w:top w:w="90" w:type="dxa"/>
              <w:left w:w="90" w:type="dxa"/>
              <w:bottom w:w="90" w:type="dxa"/>
              <w:right w:w="90" w:type="dxa"/>
            </w:tcMar>
            <w:vAlign w:val="center"/>
          </w:tcPr>
          <w:p w:rsidR="00160F29" w:rsidRDefault="00000000" w14:paraId="659356AA"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60709FD5"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5BB093AE" w14:textId="77777777">
            <w:pPr>
              <w:spacing w:after="0"/>
            </w:pPr>
          </w:p>
        </w:tc>
      </w:tr>
      <w:tr w:rsidR="00160F29" w14:paraId="77012D88" w14:textId="77777777">
        <w:tc>
          <w:tcPr>
            <w:tcW w:w="1380" w:type="dxa"/>
            <w:tcMar>
              <w:top w:w="90" w:type="dxa"/>
              <w:left w:w="90" w:type="dxa"/>
              <w:bottom w:w="90" w:type="dxa"/>
              <w:right w:w="90" w:type="dxa"/>
            </w:tcMar>
            <w:vAlign w:val="center"/>
          </w:tcPr>
          <w:p w:rsidR="00160F29" w:rsidRDefault="00000000" w14:paraId="49DE221D"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69CF93B7"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5B62C3DF" w14:textId="77777777">
            <w:pPr>
              <w:spacing w:after="0"/>
            </w:pPr>
          </w:p>
        </w:tc>
      </w:tr>
      <w:tr w:rsidR="00160F29" w14:paraId="2EF763C3" w14:textId="77777777">
        <w:tc>
          <w:tcPr>
            <w:tcW w:w="1380" w:type="dxa"/>
            <w:tcMar>
              <w:top w:w="90" w:type="dxa"/>
              <w:left w:w="90" w:type="dxa"/>
              <w:bottom w:w="90" w:type="dxa"/>
              <w:right w:w="90" w:type="dxa"/>
            </w:tcMar>
            <w:vAlign w:val="center"/>
          </w:tcPr>
          <w:p w:rsidR="00160F29" w:rsidRDefault="00000000" w14:paraId="033CAD5A"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49D2FB3C"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3DFD06B7" w14:textId="77777777">
            <w:pPr>
              <w:spacing w:after="0"/>
            </w:pPr>
          </w:p>
        </w:tc>
      </w:tr>
      <w:tr w:rsidR="00160F29" w14:paraId="328D5719" w14:textId="77777777">
        <w:tc>
          <w:tcPr>
            <w:tcW w:w="1380" w:type="dxa"/>
            <w:tcMar>
              <w:top w:w="90" w:type="dxa"/>
              <w:left w:w="90" w:type="dxa"/>
              <w:bottom w:w="90" w:type="dxa"/>
              <w:right w:w="90" w:type="dxa"/>
            </w:tcMar>
            <w:vAlign w:val="center"/>
          </w:tcPr>
          <w:p w:rsidR="00160F29" w:rsidRDefault="00000000" w14:paraId="63BAFC0A"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1764016C"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72975463" w14:textId="77777777">
            <w:pPr>
              <w:spacing w:after="0"/>
            </w:pPr>
          </w:p>
        </w:tc>
      </w:tr>
      <w:tr w:rsidR="00160F29" w14:paraId="181FBAAD" w14:textId="77777777">
        <w:tc>
          <w:tcPr>
            <w:tcW w:w="1380" w:type="dxa"/>
            <w:tcMar>
              <w:top w:w="90" w:type="dxa"/>
              <w:left w:w="90" w:type="dxa"/>
              <w:bottom w:w="90" w:type="dxa"/>
              <w:right w:w="90" w:type="dxa"/>
            </w:tcMar>
            <w:vAlign w:val="center"/>
          </w:tcPr>
          <w:p w:rsidR="00160F29" w:rsidRDefault="00000000" w14:paraId="73531A98"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5630221E"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0F99BE21" w14:textId="77777777">
            <w:pPr>
              <w:spacing w:after="0"/>
            </w:pPr>
          </w:p>
        </w:tc>
      </w:tr>
      <w:tr w:rsidR="00160F29" w14:paraId="2416F3C2" w14:textId="77777777">
        <w:tc>
          <w:tcPr>
            <w:tcW w:w="1380" w:type="dxa"/>
            <w:tcMar>
              <w:top w:w="90" w:type="dxa"/>
              <w:left w:w="90" w:type="dxa"/>
              <w:bottom w:w="90" w:type="dxa"/>
              <w:right w:w="90" w:type="dxa"/>
            </w:tcMar>
            <w:vAlign w:val="center"/>
          </w:tcPr>
          <w:p w:rsidR="00160F29" w:rsidRDefault="00000000" w14:paraId="14494BA7"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5AE8001C"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11592617" w14:textId="77777777">
            <w:pPr>
              <w:spacing w:after="0"/>
            </w:pPr>
          </w:p>
        </w:tc>
      </w:tr>
      <w:tr w:rsidR="00160F29" w14:paraId="29AB3B3A" w14:textId="77777777">
        <w:tc>
          <w:tcPr>
            <w:tcW w:w="1380" w:type="dxa"/>
            <w:tcMar>
              <w:top w:w="90" w:type="dxa"/>
              <w:left w:w="90" w:type="dxa"/>
              <w:bottom w:w="90" w:type="dxa"/>
              <w:right w:w="90" w:type="dxa"/>
            </w:tcMar>
            <w:vAlign w:val="center"/>
          </w:tcPr>
          <w:p w:rsidR="00160F29" w:rsidRDefault="00000000" w14:paraId="1F92242F"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4482D639"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6A61168E" w14:textId="77777777">
            <w:pPr>
              <w:spacing w:after="0"/>
            </w:pPr>
          </w:p>
        </w:tc>
      </w:tr>
      <w:tr w:rsidR="00160F29" w14:paraId="75E5EF95" w14:textId="77777777">
        <w:tc>
          <w:tcPr>
            <w:tcW w:w="1380" w:type="dxa"/>
            <w:tcMar>
              <w:top w:w="90" w:type="dxa"/>
              <w:left w:w="90" w:type="dxa"/>
              <w:bottom w:w="90" w:type="dxa"/>
              <w:right w:w="90" w:type="dxa"/>
            </w:tcMar>
            <w:vAlign w:val="center"/>
          </w:tcPr>
          <w:p w:rsidR="00160F29" w:rsidRDefault="00000000" w14:paraId="290BDA4B"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46C227E4"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21813BF5" w14:textId="77777777">
            <w:pPr>
              <w:spacing w:after="0"/>
            </w:pPr>
          </w:p>
        </w:tc>
      </w:tr>
      <w:tr w:rsidR="00160F29" w14:paraId="55C52345" w14:textId="77777777">
        <w:tc>
          <w:tcPr>
            <w:tcW w:w="2520" w:type="dxa"/>
            <w:gridSpan w:val="3"/>
            <w:shd w:val="clear" w:color="auto" w:fill="E8EEF5"/>
            <w:tcMar>
              <w:top w:w="90" w:type="dxa"/>
              <w:left w:w="90" w:type="dxa"/>
              <w:bottom w:w="90" w:type="dxa"/>
              <w:right w:w="90" w:type="dxa"/>
            </w:tcMar>
            <w:vAlign w:val="center"/>
          </w:tcPr>
          <w:p w:rsidR="00160F29" w:rsidRDefault="00000000" w14:paraId="11250F35" w14:textId="77777777">
            <w:pPr>
              <w:spacing w:after="0"/>
            </w:pPr>
            <w:r>
              <w:rPr>
                <w:b/>
                <w:sz w:val="17"/>
              </w:rPr>
              <w:t>Core package engineering</w:t>
            </w:r>
          </w:p>
        </w:tc>
      </w:tr>
      <w:tr w:rsidR="00160F29" w14:paraId="4C6A7A31" w14:textId="77777777">
        <w:tc>
          <w:tcPr>
            <w:tcW w:w="1380" w:type="dxa"/>
            <w:tcMar>
              <w:top w:w="90" w:type="dxa"/>
              <w:left w:w="90" w:type="dxa"/>
              <w:bottom w:w="90" w:type="dxa"/>
              <w:right w:w="90" w:type="dxa"/>
            </w:tcMar>
            <w:vAlign w:val="center"/>
          </w:tcPr>
          <w:p w:rsidR="00160F29" w:rsidRDefault="00000000" w14:paraId="06E6DEB1"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61F9F0DC"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4C9A097A" w14:textId="77777777">
            <w:pPr>
              <w:spacing w:after="0"/>
            </w:pPr>
          </w:p>
        </w:tc>
      </w:tr>
      <w:tr w:rsidR="00160F29" w14:paraId="37E9B5E5" w14:textId="77777777">
        <w:tc>
          <w:tcPr>
            <w:tcW w:w="1380" w:type="dxa"/>
            <w:tcMar>
              <w:top w:w="90" w:type="dxa"/>
              <w:left w:w="90" w:type="dxa"/>
              <w:bottom w:w="90" w:type="dxa"/>
              <w:right w:w="90" w:type="dxa"/>
            </w:tcMar>
            <w:vAlign w:val="center"/>
          </w:tcPr>
          <w:p w:rsidR="00160F29" w:rsidRDefault="00000000" w14:paraId="2BDE80B8"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11FCE14C"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2D5BDAE8" w14:textId="77777777">
            <w:pPr>
              <w:spacing w:after="0"/>
            </w:pPr>
          </w:p>
        </w:tc>
      </w:tr>
      <w:tr w:rsidR="00160F29" w14:paraId="446D3DDC" w14:textId="77777777">
        <w:tc>
          <w:tcPr>
            <w:tcW w:w="1380" w:type="dxa"/>
            <w:tcMar>
              <w:top w:w="90" w:type="dxa"/>
              <w:left w:w="90" w:type="dxa"/>
              <w:bottom w:w="90" w:type="dxa"/>
              <w:right w:w="90" w:type="dxa"/>
            </w:tcMar>
            <w:vAlign w:val="center"/>
          </w:tcPr>
          <w:p w:rsidR="00160F29" w:rsidRDefault="00000000" w14:paraId="1BF3F433"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78EC127A"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138DDD3E" w14:textId="77777777">
            <w:pPr>
              <w:spacing w:after="0"/>
            </w:pPr>
          </w:p>
        </w:tc>
      </w:tr>
      <w:tr w:rsidR="00160F29" w14:paraId="2C75A2AF" w14:textId="77777777">
        <w:tc>
          <w:tcPr>
            <w:tcW w:w="1380" w:type="dxa"/>
            <w:tcMar>
              <w:top w:w="90" w:type="dxa"/>
              <w:left w:w="90" w:type="dxa"/>
              <w:bottom w:w="90" w:type="dxa"/>
              <w:right w:w="90" w:type="dxa"/>
            </w:tcMar>
            <w:vAlign w:val="center"/>
          </w:tcPr>
          <w:p w:rsidR="00160F29" w:rsidRDefault="00000000" w14:paraId="2DEAEC73"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287DD537"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7E6965DC" w14:textId="77777777">
            <w:pPr>
              <w:spacing w:after="0"/>
            </w:pPr>
          </w:p>
        </w:tc>
      </w:tr>
      <w:tr w:rsidR="00160F29" w14:paraId="40B3384B" w14:textId="77777777">
        <w:tc>
          <w:tcPr>
            <w:tcW w:w="1380" w:type="dxa"/>
            <w:tcMar>
              <w:top w:w="90" w:type="dxa"/>
              <w:left w:w="90" w:type="dxa"/>
              <w:bottom w:w="90" w:type="dxa"/>
              <w:right w:w="90" w:type="dxa"/>
            </w:tcMar>
            <w:vAlign w:val="center"/>
          </w:tcPr>
          <w:p w:rsidR="00160F29" w:rsidRDefault="00000000" w14:paraId="37EECD7F"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5F4E4445"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589E01AD" w14:textId="77777777">
            <w:pPr>
              <w:spacing w:after="0"/>
            </w:pPr>
          </w:p>
        </w:tc>
      </w:tr>
      <w:tr w:rsidR="00160F29" w14:paraId="72B79BDB" w14:textId="77777777">
        <w:tc>
          <w:tcPr>
            <w:tcW w:w="1380" w:type="dxa"/>
            <w:tcMar>
              <w:top w:w="90" w:type="dxa"/>
              <w:left w:w="90" w:type="dxa"/>
              <w:bottom w:w="90" w:type="dxa"/>
              <w:right w:w="90" w:type="dxa"/>
            </w:tcMar>
            <w:vAlign w:val="center"/>
          </w:tcPr>
          <w:p w:rsidR="00160F29" w:rsidRDefault="00000000" w14:paraId="3683650C"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69C841FE"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429895CC" w14:textId="77777777">
            <w:pPr>
              <w:spacing w:after="0"/>
            </w:pPr>
          </w:p>
        </w:tc>
      </w:tr>
      <w:tr w:rsidR="00160F29" w14:paraId="1711FA68" w14:textId="77777777">
        <w:tc>
          <w:tcPr>
            <w:tcW w:w="1380" w:type="dxa"/>
            <w:tcMar>
              <w:top w:w="90" w:type="dxa"/>
              <w:left w:w="90" w:type="dxa"/>
              <w:bottom w:w="90" w:type="dxa"/>
              <w:right w:w="90" w:type="dxa"/>
            </w:tcMar>
            <w:vAlign w:val="center"/>
          </w:tcPr>
          <w:p w:rsidR="00160F29" w:rsidRDefault="00000000" w14:paraId="08E31E38"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0C0AEEFD"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1A7F0C92" w14:textId="77777777">
            <w:pPr>
              <w:spacing w:after="0"/>
            </w:pPr>
          </w:p>
        </w:tc>
      </w:tr>
      <w:tr w:rsidR="00160F29" w14:paraId="4B2DD32C" w14:textId="77777777">
        <w:tc>
          <w:tcPr>
            <w:tcW w:w="1380" w:type="dxa"/>
            <w:tcMar>
              <w:top w:w="90" w:type="dxa"/>
              <w:left w:w="90" w:type="dxa"/>
              <w:bottom w:w="90" w:type="dxa"/>
              <w:right w:w="90" w:type="dxa"/>
            </w:tcMar>
            <w:vAlign w:val="center"/>
          </w:tcPr>
          <w:p w:rsidR="00160F29" w:rsidRDefault="00000000" w14:paraId="27C0388E"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14467216"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6D9368F1" w14:textId="77777777">
            <w:pPr>
              <w:spacing w:after="0"/>
            </w:pPr>
          </w:p>
        </w:tc>
      </w:tr>
      <w:tr w:rsidR="00160F29" w14:paraId="405934F5" w14:textId="77777777">
        <w:tc>
          <w:tcPr>
            <w:tcW w:w="1380" w:type="dxa"/>
            <w:tcMar>
              <w:top w:w="90" w:type="dxa"/>
              <w:left w:w="90" w:type="dxa"/>
              <w:bottom w:w="90" w:type="dxa"/>
              <w:right w:w="90" w:type="dxa"/>
            </w:tcMar>
            <w:vAlign w:val="center"/>
          </w:tcPr>
          <w:p w:rsidR="00160F29" w:rsidRDefault="00000000" w14:paraId="380B0EEF"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1B48B966"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4FFD37F9" w14:textId="77777777">
            <w:pPr>
              <w:spacing w:after="0"/>
            </w:pPr>
          </w:p>
        </w:tc>
      </w:tr>
      <w:tr w:rsidR="00160F29" w14:paraId="5FED29DD" w14:textId="77777777">
        <w:tc>
          <w:tcPr>
            <w:tcW w:w="1380" w:type="dxa"/>
            <w:tcMar>
              <w:top w:w="90" w:type="dxa"/>
              <w:left w:w="90" w:type="dxa"/>
              <w:bottom w:w="90" w:type="dxa"/>
              <w:right w:w="90" w:type="dxa"/>
            </w:tcMar>
            <w:vAlign w:val="center"/>
          </w:tcPr>
          <w:p w:rsidR="00160F29" w:rsidRDefault="00000000" w14:paraId="39516B41"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038C64B3"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3BFFD077" w14:textId="77777777">
            <w:pPr>
              <w:spacing w:after="0"/>
            </w:pPr>
          </w:p>
        </w:tc>
      </w:tr>
      <w:tr w:rsidR="00160F29" w14:paraId="2CD6F4F8" w14:textId="77777777">
        <w:tc>
          <w:tcPr>
            <w:tcW w:w="1380" w:type="dxa"/>
            <w:tcMar>
              <w:top w:w="90" w:type="dxa"/>
              <w:left w:w="90" w:type="dxa"/>
              <w:bottom w:w="90" w:type="dxa"/>
              <w:right w:w="90" w:type="dxa"/>
            </w:tcMar>
            <w:vAlign w:val="center"/>
          </w:tcPr>
          <w:p w:rsidR="00160F29" w:rsidRDefault="00000000" w14:paraId="286BEBD0"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4F424CF3"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3D8EDD92" w14:textId="77777777">
            <w:pPr>
              <w:spacing w:after="0"/>
            </w:pPr>
          </w:p>
        </w:tc>
      </w:tr>
      <w:tr w:rsidR="00160F29" w14:paraId="1C0695F6" w14:textId="77777777">
        <w:tc>
          <w:tcPr>
            <w:tcW w:w="1380" w:type="dxa"/>
            <w:tcMar>
              <w:top w:w="90" w:type="dxa"/>
              <w:left w:w="90" w:type="dxa"/>
              <w:bottom w:w="90" w:type="dxa"/>
              <w:right w:w="90" w:type="dxa"/>
            </w:tcMar>
            <w:vAlign w:val="center"/>
          </w:tcPr>
          <w:p w:rsidR="00160F29" w:rsidRDefault="00000000" w14:paraId="4D809A25"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59A6654A"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5F88BEA4" w14:textId="77777777">
            <w:pPr>
              <w:spacing w:after="0"/>
            </w:pPr>
          </w:p>
        </w:tc>
      </w:tr>
      <w:tr w:rsidR="00160F29" w14:paraId="348C6B29" w14:textId="77777777">
        <w:tc>
          <w:tcPr>
            <w:tcW w:w="1380" w:type="dxa"/>
            <w:tcMar>
              <w:top w:w="90" w:type="dxa"/>
              <w:left w:w="90" w:type="dxa"/>
              <w:bottom w:w="90" w:type="dxa"/>
              <w:right w:w="90" w:type="dxa"/>
            </w:tcMar>
            <w:vAlign w:val="center"/>
          </w:tcPr>
          <w:p w:rsidR="00160F29" w:rsidRDefault="00000000" w14:paraId="43B3C5EC"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62BCDA7B"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0216822B" w14:textId="77777777">
            <w:pPr>
              <w:spacing w:after="0"/>
            </w:pPr>
          </w:p>
        </w:tc>
      </w:tr>
      <w:tr w:rsidR="00160F29" w14:paraId="05305BE8" w14:textId="77777777">
        <w:tc>
          <w:tcPr>
            <w:tcW w:w="2520" w:type="dxa"/>
            <w:gridSpan w:val="3"/>
            <w:shd w:val="clear" w:color="auto" w:fill="E8EEF5"/>
            <w:tcMar>
              <w:top w:w="90" w:type="dxa"/>
              <w:left w:w="90" w:type="dxa"/>
              <w:bottom w:w="90" w:type="dxa"/>
              <w:right w:w="90" w:type="dxa"/>
            </w:tcMar>
            <w:vAlign w:val="center"/>
          </w:tcPr>
          <w:p w:rsidR="00160F29" w:rsidRDefault="00000000" w14:paraId="09F7DEF0" w14:textId="77777777">
            <w:pPr>
              <w:spacing w:after="0"/>
            </w:pPr>
            <w:r>
              <w:rPr>
                <w:b/>
                <w:sz w:val="17"/>
              </w:rPr>
              <w:t>Rotating equipment / compressors</w:t>
            </w:r>
          </w:p>
        </w:tc>
      </w:tr>
      <w:tr w:rsidR="00160F29" w14:paraId="09B8C0D7" w14:textId="77777777">
        <w:tc>
          <w:tcPr>
            <w:tcW w:w="1380" w:type="dxa"/>
            <w:tcMar>
              <w:top w:w="90" w:type="dxa"/>
              <w:left w:w="90" w:type="dxa"/>
              <w:bottom w:w="90" w:type="dxa"/>
              <w:right w:w="90" w:type="dxa"/>
            </w:tcMar>
            <w:vAlign w:val="center"/>
          </w:tcPr>
          <w:p w:rsidR="00160F29" w:rsidRDefault="00000000" w14:paraId="2B428808" w14:textId="77777777">
            <w:pPr>
              <w:spacing w:after="0"/>
            </w:pPr>
            <w:r>
              <w:rPr>
                <w:sz w:val="17"/>
              </w:rPr>
              <w:t>MEC-004</w:t>
            </w:r>
          </w:p>
        </w:tc>
        <w:tc>
          <w:tcPr>
            <w:tcW w:w="5460" w:type="dxa"/>
            <w:tcMar>
              <w:top w:w="90" w:type="dxa"/>
              <w:left w:w="90" w:type="dxa"/>
              <w:bottom w:w="90" w:type="dxa"/>
              <w:right w:w="90" w:type="dxa"/>
            </w:tcMar>
            <w:vAlign w:val="center"/>
          </w:tcPr>
          <w:p w:rsidR="00160F29" w:rsidRDefault="00000000" w14:paraId="32696FF3" w14:textId="77777777">
            <w:pPr>
              <w:spacing w:after="0"/>
            </w:pPr>
            <w:r>
              <w:rPr>
                <w:sz w:val="17"/>
              </w:rPr>
              <w:t>Rotating Equipment Specifications</w:t>
            </w:r>
          </w:p>
        </w:tc>
        <w:tc>
          <w:tcPr>
            <w:tcW w:w="2520" w:type="dxa"/>
            <w:tcMar>
              <w:top w:w="90" w:type="dxa"/>
              <w:left w:w="90" w:type="dxa"/>
              <w:bottom w:w="90" w:type="dxa"/>
              <w:right w:w="90" w:type="dxa"/>
            </w:tcMar>
            <w:vAlign w:val="center"/>
          </w:tcPr>
          <w:p w:rsidR="00160F29" w:rsidRDefault="00160F29" w14:paraId="11F89D57" w14:textId="77777777">
            <w:pPr>
              <w:spacing w:after="0"/>
            </w:pPr>
          </w:p>
        </w:tc>
      </w:tr>
      <w:tr w:rsidR="00160F29" w14:paraId="5D059503" w14:textId="77777777">
        <w:tc>
          <w:tcPr>
            <w:tcW w:w="1380" w:type="dxa"/>
            <w:tcMar>
              <w:top w:w="90" w:type="dxa"/>
              <w:left w:w="90" w:type="dxa"/>
              <w:bottom w:w="90" w:type="dxa"/>
              <w:right w:w="90" w:type="dxa"/>
            </w:tcMar>
            <w:vAlign w:val="center"/>
          </w:tcPr>
          <w:p w:rsidR="00160F29" w:rsidRDefault="00000000" w14:paraId="0FCAAE5B" w14:textId="77777777">
            <w:pPr>
              <w:spacing w:after="0"/>
            </w:pPr>
            <w:r>
              <w:rPr>
                <w:sz w:val="17"/>
              </w:rPr>
              <w:t>MEC-008</w:t>
            </w:r>
          </w:p>
        </w:tc>
        <w:tc>
          <w:tcPr>
            <w:tcW w:w="5460" w:type="dxa"/>
            <w:tcMar>
              <w:top w:w="90" w:type="dxa"/>
              <w:left w:w="90" w:type="dxa"/>
              <w:bottom w:w="90" w:type="dxa"/>
              <w:right w:w="90" w:type="dxa"/>
            </w:tcMar>
            <w:vAlign w:val="center"/>
          </w:tcPr>
          <w:p w:rsidR="00160F29" w:rsidRDefault="00000000" w14:paraId="6D8FA003" w14:textId="77777777">
            <w:pPr>
              <w:spacing w:after="0"/>
            </w:pPr>
            <w:r>
              <w:rPr>
                <w:sz w:val="17"/>
              </w:rPr>
              <w:t>Compressor Data Sheets</w:t>
            </w:r>
          </w:p>
        </w:tc>
        <w:tc>
          <w:tcPr>
            <w:tcW w:w="2520" w:type="dxa"/>
            <w:tcMar>
              <w:top w:w="90" w:type="dxa"/>
              <w:left w:w="90" w:type="dxa"/>
              <w:bottom w:w="90" w:type="dxa"/>
              <w:right w:w="90" w:type="dxa"/>
            </w:tcMar>
            <w:vAlign w:val="center"/>
          </w:tcPr>
          <w:p w:rsidR="00160F29" w:rsidRDefault="00160F29" w14:paraId="39FA93D1" w14:textId="77777777">
            <w:pPr>
              <w:spacing w:after="0"/>
            </w:pPr>
          </w:p>
        </w:tc>
      </w:tr>
      <w:tr w:rsidR="00160F29" w14:paraId="314739C9" w14:textId="77777777">
        <w:tc>
          <w:tcPr>
            <w:tcW w:w="1380" w:type="dxa"/>
            <w:tcMar>
              <w:top w:w="90" w:type="dxa"/>
              <w:left w:w="90" w:type="dxa"/>
              <w:bottom w:w="90" w:type="dxa"/>
              <w:right w:w="90" w:type="dxa"/>
            </w:tcMar>
            <w:vAlign w:val="center"/>
          </w:tcPr>
          <w:p w:rsidR="00160F29" w:rsidRDefault="00000000" w14:paraId="3A3276FF" w14:textId="77777777">
            <w:pPr>
              <w:spacing w:after="0"/>
            </w:pPr>
            <w:r>
              <w:rPr>
                <w:sz w:val="17"/>
              </w:rPr>
              <w:t>MEC-019</w:t>
            </w:r>
          </w:p>
        </w:tc>
        <w:tc>
          <w:tcPr>
            <w:tcW w:w="5460" w:type="dxa"/>
            <w:tcMar>
              <w:top w:w="90" w:type="dxa"/>
              <w:left w:w="90" w:type="dxa"/>
              <w:bottom w:w="90" w:type="dxa"/>
              <w:right w:w="90" w:type="dxa"/>
            </w:tcMar>
            <w:vAlign w:val="center"/>
          </w:tcPr>
          <w:p w:rsidR="00160F29" w:rsidRDefault="00000000" w14:paraId="3D0BE57C" w14:textId="77777777">
            <w:pPr>
              <w:spacing w:after="0"/>
            </w:pPr>
            <w:r>
              <w:rPr>
                <w:sz w:val="17"/>
              </w:rPr>
              <w:t>Mechanical Seal / Lube Oil Specification</w:t>
            </w:r>
          </w:p>
        </w:tc>
        <w:tc>
          <w:tcPr>
            <w:tcW w:w="2520" w:type="dxa"/>
            <w:tcMar>
              <w:top w:w="90" w:type="dxa"/>
              <w:left w:w="90" w:type="dxa"/>
              <w:bottom w:w="90" w:type="dxa"/>
              <w:right w:w="90" w:type="dxa"/>
            </w:tcMar>
            <w:vAlign w:val="center"/>
          </w:tcPr>
          <w:p w:rsidR="00160F29" w:rsidRDefault="00160F29" w14:paraId="0C6F9F84" w14:textId="77777777">
            <w:pPr>
              <w:spacing w:after="0"/>
            </w:pPr>
          </w:p>
        </w:tc>
      </w:tr>
      <w:tr w:rsidR="00160F29" w14:paraId="3F685FA0" w14:textId="77777777">
        <w:tc>
          <w:tcPr>
            <w:tcW w:w="1380" w:type="dxa"/>
            <w:tcMar>
              <w:top w:w="90" w:type="dxa"/>
              <w:left w:w="90" w:type="dxa"/>
              <w:bottom w:w="90" w:type="dxa"/>
              <w:right w:w="90" w:type="dxa"/>
            </w:tcMar>
            <w:vAlign w:val="center"/>
          </w:tcPr>
          <w:p w:rsidR="00160F29" w:rsidRDefault="00000000" w14:paraId="14809BA7" w14:textId="77777777">
            <w:pPr>
              <w:spacing w:after="0"/>
            </w:pPr>
            <w:r>
              <w:rPr>
                <w:sz w:val="17"/>
              </w:rPr>
              <w:t>ELE-011</w:t>
            </w:r>
          </w:p>
        </w:tc>
        <w:tc>
          <w:tcPr>
            <w:tcW w:w="5460" w:type="dxa"/>
            <w:tcMar>
              <w:top w:w="90" w:type="dxa"/>
              <w:left w:w="90" w:type="dxa"/>
              <w:bottom w:w="90" w:type="dxa"/>
              <w:right w:w="90" w:type="dxa"/>
            </w:tcMar>
            <w:vAlign w:val="center"/>
          </w:tcPr>
          <w:p w:rsidR="00160F29" w:rsidRDefault="00000000" w14:paraId="24E02206" w14:textId="77777777">
            <w:pPr>
              <w:spacing w:after="0"/>
            </w:pPr>
            <w:r>
              <w:rPr>
                <w:sz w:val="17"/>
              </w:rPr>
              <w:t>Motor Starting Study</w:t>
            </w:r>
          </w:p>
        </w:tc>
        <w:tc>
          <w:tcPr>
            <w:tcW w:w="2520" w:type="dxa"/>
            <w:tcMar>
              <w:top w:w="90" w:type="dxa"/>
              <w:left w:w="90" w:type="dxa"/>
              <w:bottom w:w="90" w:type="dxa"/>
              <w:right w:w="90" w:type="dxa"/>
            </w:tcMar>
            <w:vAlign w:val="center"/>
          </w:tcPr>
          <w:p w:rsidR="00160F29" w:rsidRDefault="00160F29" w14:paraId="4585F72D" w14:textId="77777777">
            <w:pPr>
              <w:spacing w:after="0"/>
            </w:pPr>
          </w:p>
        </w:tc>
      </w:tr>
      <w:tr w:rsidR="00160F29" w14:paraId="28443024" w14:textId="77777777">
        <w:tc>
          <w:tcPr>
            <w:tcW w:w="1380" w:type="dxa"/>
            <w:tcMar>
              <w:top w:w="90" w:type="dxa"/>
              <w:left w:w="90" w:type="dxa"/>
              <w:bottom w:w="90" w:type="dxa"/>
              <w:right w:w="90" w:type="dxa"/>
            </w:tcMar>
            <w:vAlign w:val="center"/>
          </w:tcPr>
          <w:p w:rsidR="00160F29" w:rsidRDefault="00000000" w14:paraId="222954A5"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26A0F76A"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08405D33" w14:textId="77777777">
            <w:pPr>
              <w:spacing w:after="0"/>
            </w:pPr>
          </w:p>
        </w:tc>
      </w:tr>
      <w:tr w:rsidR="00160F29" w14:paraId="67FEC192" w14:textId="77777777">
        <w:tc>
          <w:tcPr>
            <w:tcW w:w="2520" w:type="dxa"/>
            <w:gridSpan w:val="3"/>
            <w:shd w:val="clear" w:color="auto" w:fill="E8EEF5"/>
            <w:tcMar>
              <w:top w:w="90" w:type="dxa"/>
              <w:left w:w="90" w:type="dxa"/>
              <w:bottom w:w="90" w:type="dxa"/>
              <w:right w:w="90" w:type="dxa"/>
            </w:tcMar>
            <w:vAlign w:val="center"/>
          </w:tcPr>
          <w:p w:rsidR="00160F29" w:rsidRDefault="00000000" w14:paraId="5AF79AE9" w14:textId="77777777">
            <w:pPr>
              <w:spacing w:after="0"/>
            </w:pPr>
            <w:r>
              <w:rPr>
                <w:b/>
                <w:sz w:val="17"/>
              </w:rPr>
              <w:t>Rotating equipment / pumps</w:t>
            </w:r>
          </w:p>
        </w:tc>
      </w:tr>
      <w:tr w:rsidR="00160F29" w14:paraId="052FB08C" w14:textId="77777777">
        <w:tc>
          <w:tcPr>
            <w:tcW w:w="1380" w:type="dxa"/>
            <w:tcMar>
              <w:top w:w="90" w:type="dxa"/>
              <w:left w:w="90" w:type="dxa"/>
              <w:bottom w:w="90" w:type="dxa"/>
              <w:right w:w="90" w:type="dxa"/>
            </w:tcMar>
            <w:vAlign w:val="center"/>
          </w:tcPr>
          <w:p w:rsidR="00160F29" w:rsidRDefault="00000000" w14:paraId="3354F194" w14:textId="77777777">
            <w:pPr>
              <w:spacing w:after="0"/>
            </w:pPr>
            <w:r>
              <w:rPr>
                <w:sz w:val="17"/>
              </w:rPr>
              <w:t>MEC-007</w:t>
            </w:r>
          </w:p>
        </w:tc>
        <w:tc>
          <w:tcPr>
            <w:tcW w:w="5460" w:type="dxa"/>
            <w:tcMar>
              <w:top w:w="90" w:type="dxa"/>
              <w:left w:w="90" w:type="dxa"/>
              <w:bottom w:w="90" w:type="dxa"/>
              <w:right w:w="90" w:type="dxa"/>
            </w:tcMar>
            <w:vAlign w:val="center"/>
          </w:tcPr>
          <w:p w:rsidR="00160F29" w:rsidRDefault="00000000" w14:paraId="5CC4980D" w14:textId="77777777">
            <w:pPr>
              <w:spacing w:after="0"/>
            </w:pPr>
            <w:r>
              <w:rPr>
                <w:sz w:val="17"/>
              </w:rPr>
              <w:t>Pump Data Sheets</w:t>
            </w:r>
          </w:p>
        </w:tc>
        <w:tc>
          <w:tcPr>
            <w:tcW w:w="2520" w:type="dxa"/>
            <w:tcMar>
              <w:top w:w="90" w:type="dxa"/>
              <w:left w:w="90" w:type="dxa"/>
              <w:bottom w:w="90" w:type="dxa"/>
              <w:right w:w="90" w:type="dxa"/>
            </w:tcMar>
            <w:vAlign w:val="center"/>
          </w:tcPr>
          <w:p w:rsidR="00160F29" w:rsidRDefault="00160F29" w14:paraId="7D0A0A07" w14:textId="77777777">
            <w:pPr>
              <w:spacing w:after="0"/>
            </w:pPr>
          </w:p>
        </w:tc>
      </w:tr>
      <w:tr w:rsidR="00160F29" w14:paraId="4D5152B1" w14:textId="77777777">
        <w:tc>
          <w:tcPr>
            <w:tcW w:w="1380" w:type="dxa"/>
            <w:tcMar>
              <w:top w:w="90" w:type="dxa"/>
              <w:left w:w="90" w:type="dxa"/>
              <w:bottom w:w="90" w:type="dxa"/>
              <w:right w:w="90" w:type="dxa"/>
            </w:tcMar>
            <w:vAlign w:val="center"/>
          </w:tcPr>
          <w:p w:rsidR="00160F29" w:rsidRDefault="00000000" w14:paraId="1194A408" w14:textId="77777777">
            <w:pPr>
              <w:spacing w:after="0"/>
            </w:pPr>
            <w:r>
              <w:rPr>
                <w:sz w:val="17"/>
              </w:rPr>
              <w:t>PRO-013</w:t>
            </w:r>
          </w:p>
        </w:tc>
        <w:tc>
          <w:tcPr>
            <w:tcW w:w="5460" w:type="dxa"/>
            <w:tcMar>
              <w:top w:w="90" w:type="dxa"/>
              <w:left w:w="90" w:type="dxa"/>
              <w:bottom w:w="90" w:type="dxa"/>
              <w:right w:w="90" w:type="dxa"/>
            </w:tcMar>
            <w:vAlign w:val="center"/>
          </w:tcPr>
          <w:p w:rsidR="00160F29" w:rsidRDefault="00000000" w14:paraId="0E659117" w14:textId="77777777">
            <w:pPr>
              <w:spacing w:after="0"/>
            </w:pPr>
            <w:r>
              <w:rPr>
                <w:sz w:val="17"/>
              </w:rPr>
              <w:t>Pump Hydraulic / NPSH Calculations</w:t>
            </w:r>
          </w:p>
        </w:tc>
        <w:tc>
          <w:tcPr>
            <w:tcW w:w="2520" w:type="dxa"/>
            <w:tcMar>
              <w:top w:w="90" w:type="dxa"/>
              <w:left w:w="90" w:type="dxa"/>
              <w:bottom w:w="90" w:type="dxa"/>
              <w:right w:w="90" w:type="dxa"/>
            </w:tcMar>
            <w:vAlign w:val="center"/>
          </w:tcPr>
          <w:p w:rsidR="00160F29" w:rsidRDefault="00160F29" w14:paraId="697BCC16" w14:textId="77777777">
            <w:pPr>
              <w:spacing w:after="0"/>
            </w:pPr>
          </w:p>
        </w:tc>
      </w:tr>
      <w:tr w:rsidR="00160F29" w14:paraId="3B098F83" w14:textId="77777777">
        <w:tc>
          <w:tcPr>
            <w:tcW w:w="2520" w:type="dxa"/>
            <w:gridSpan w:val="3"/>
            <w:shd w:val="clear" w:color="auto" w:fill="E8EEF5"/>
            <w:tcMar>
              <w:top w:w="90" w:type="dxa"/>
              <w:left w:w="90" w:type="dxa"/>
              <w:bottom w:w="90" w:type="dxa"/>
              <w:right w:w="90" w:type="dxa"/>
            </w:tcMar>
            <w:vAlign w:val="center"/>
          </w:tcPr>
          <w:p w:rsidR="00160F29" w:rsidRDefault="00000000" w14:paraId="43DE1CF4" w14:textId="77777777">
            <w:pPr>
              <w:spacing w:after="0"/>
            </w:pPr>
            <w:r>
              <w:rPr>
                <w:b/>
                <w:sz w:val="17"/>
              </w:rPr>
              <w:t>Static pressure equipment</w:t>
            </w:r>
          </w:p>
        </w:tc>
      </w:tr>
      <w:tr w:rsidR="00160F29" w14:paraId="5B2568CC" w14:textId="77777777">
        <w:tc>
          <w:tcPr>
            <w:tcW w:w="1380" w:type="dxa"/>
            <w:tcMar>
              <w:top w:w="90" w:type="dxa"/>
              <w:left w:w="90" w:type="dxa"/>
              <w:bottom w:w="90" w:type="dxa"/>
              <w:right w:w="90" w:type="dxa"/>
            </w:tcMar>
            <w:vAlign w:val="center"/>
          </w:tcPr>
          <w:p w:rsidR="00160F29" w:rsidRDefault="00000000" w14:paraId="78D36A61"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61A50A9D"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13952126" w14:textId="77777777">
            <w:pPr>
              <w:spacing w:after="0"/>
            </w:pPr>
          </w:p>
        </w:tc>
      </w:tr>
      <w:tr w:rsidR="00160F29" w14:paraId="020DB496" w14:textId="77777777">
        <w:tc>
          <w:tcPr>
            <w:tcW w:w="1380" w:type="dxa"/>
            <w:tcMar>
              <w:top w:w="90" w:type="dxa"/>
              <w:left w:w="90" w:type="dxa"/>
              <w:bottom w:w="90" w:type="dxa"/>
              <w:right w:w="90" w:type="dxa"/>
            </w:tcMar>
            <w:vAlign w:val="center"/>
          </w:tcPr>
          <w:p w:rsidR="00160F29" w:rsidRDefault="00000000" w14:paraId="45324A94" w14:textId="77777777">
            <w:pPr>
              <w:spacing w:after="0"/>
            </w:pPr>
            <w:r>
              <w:rPr>
                <w:sz w:val="17"/>
              </w:rPr>
              <w:t>MEC-009</w:t>
            </w:r>
          </w:p>
        </w:tc>
        <w:tc>
          <w:tcPr>
            <w:tcW w:w="5460" w:type="dxa"/>
            <w:tcMar>
              <w:top w:w="90" w:type="dxa"/>
              <w:left w:w="90" w:type="dxa"/>
              <w:bottom w:w="90" w:type="dxa"/>
              <w:right w:w="90" w:type="dxa"/>
            </w:tcMar>
            <w:vAlign w:val="center"/>
          </w:tcPr>
          <w:p w:rsidR="00160F29" w:rsidRDefault="00000000" w14:paraId="3563DBE5" w14:textId="77777777">
            <w:pPr>
              <w:spacing w:after="0"/>
            </w:pPr>
            <w:r>
              <w:rPr>
                <w:sz w:val="17"/>
              </w:rPr>
              <w:t>Pressure Vessel Data Sheets</w:t>
            </w:r>
          </w:p>
        </w:tc>
        <w:tc>
          <w:tcPr>
            <w:tcW w:w="2520" w:type="dxa"/>
            <w:tcMar>
              <w:top w:w="90" w:type="dxa"/>
              <w:left w:w="90" w:type="dxa"/>
              <w:bottom w:w="90" w:type="dxa"/>
              <w:right w:w="90" w:type="dxa"/>
            </w:tcMar>
            <w:vAlign w:val="center"/>
          </w:tcPr>
          <w:p w:rsidR="00160F29" w:rsidRDefault="00160F29" w14:paraId="52F7A8A5" w14:textId="77777777">
            <w:pPr>
              <w:spacing w:after="0"/>
            </w:pPr>
          </w:p>
        </w:tc>
      </w:tr>
      <w:tr w:rsidR="00160F29" w14:paraId="35C96EB8" w14:textId="77777777">
        <w:tc>
          <w:tcPr>
            <w:tcW w:w="2520" w:type="dxa"/>
            <w:gridSpan w:val="3"/>
            <w:shd w:val="clear" w:color="auto" w:fill="E8EEF5"/>
            <w:tcMar>
              <w:top w:w="90" w:type="dxa"/>
              <w:left w:w="90" w:type="dxa"/>
              <w:bottom w:w="90" w:type="dxa"/>
              <w:right w:w="90" w:type="dxa"/>
            </w:tcMar>
            <w:vAlign w:val="center"/>
          </w:tcPr>
          <w:p w:rsidR="00160F29" w:rsidRDefault="00000000" w14:paraId="62D58E85" w14:textId="77777777">
            <w:pPr>
              <w:spacing w:after="0"/>
            </w:pPr>
            <w:r>
              <w:rPr>
                <w:b/>
                <w:sz w:val="17"/>
              </w:rPr>
              <w:t>Heat transfer equipment</w:t>
            </w:r>
          </w:p>
        </w:tc>
      </w:tr>
      <w:tr w:rsidR="00160F29" w14:paraId="54FA6027" w14:textId="77777777">
        <w:tc>
          <w:tcPr>
            <w:tcW w:w="1380" w:type="dxa"/>
            <w:tcMar>
              <w:top w:w="90" w:type="dxa"/>
              <w:left w:w="90" w:type="dxa"/>
              <w:bottom w:w="90" w:type="dxa"/>
              <w:right w:w="90" w:type="dxa"/>
            </w:tcMar>
            <w:vAlign w:val="center"/>
          </w:tcPr>
          <w:p w:rsidR="00160F29" w:rsidRDefault="00000000" w14:paraId="0BA950A1" w14:textId="77777777">
            <w:pPr>
              <w:spacing w:after="0"/>
            </w:pPr>
            <w:r>
              <w:rPr>
                <w:sz w:val="17"/>
              </w:rPr>
              <w:t>MEC-010</w:t>
            </w:r>
          </w:p>
        </w:tc>
        <w:tc>
          <w:tcPr>
            <w:tcW w:w="5460" w:type="dxa"/>
            <w:tcMar>
              <w:top w:w="90" w:type="dxa"/>
              <w:left w:w="90" w:type="dxa"/>
              <w:bottom w:w="90" w:type="dxa"/>
              <w:right w:w="90" w:type="dxa"/>
            </w:tcMar>
            <w:vAlign w:val="center"/>
          </w:tcPr>
          <w:p w:rsidR="00160F29" w:rsidRDefault="00000000" w14:paraId="7986E469" w14:textId="77777777">
            <w:pPr>
              <w:spacing w:after="0"/>
            </w:pPr>
            <w:r>
              <w:rPr>
                <w:sz w:val="17"/>
              </w:rPr>
              <w:t>Heat Exchanger Data Sheets</w:t>
            </w:r>
          </w:p>
        </w:tc>
        <w:tc>
          <w:tcPr>
            <w:tcW w:w="2520" w:type="dxa"/>
            <w:tcMar>
              <w:top w:w="90" w:type="dxa"/>
              <w:left w:w="90" w:type="dxa"/>
              <w:bottom w:w="90" w:type="dxa"/>
              <w:right w:w="90" w:type="dxa"/>
            </w:tcMar>
            <w:vAlign w:val="center"/>
          </w:tcPr>
          <w:p w:rsidR="00160F29" w:rsidRDefault="00160F29" w14:paraId="46F58BA0" w14:textId="77777777">
            <w:pPr>
              <w:spacing w:after="0"/>
            </w:pPr>
          </w:p>
        </w:tc>
      </w:tr>
      <w:tr w:rsidR="00160F29" w14:paraId="6751D890" w14:textId="77777777">
        <w:tc>
          <w:tcPr>
            <w:tcW w:w="2520" w:type="dxa"/>
            <w:gridSpan w:val="3"/>
            <w:shd w:val="clear" w:color="auto" w:fill="E8EEF5"/>
            <w:tcMar>
              <w:top w:w="90" w:type="dxa"/>
              <w:left w:w="90" w:type="dxa"/>
              <w:bottom w:w="90" w:type="dxa"/>
              <w:right w:w="90" w:type="dxa"/>
            </w:tcMar>
            <w:vAlign w:val="center"/>
          </w:tcPr>
          <w:p w:rsidR="00160F29" w:rsidRDefault="00000000" w14:paraId="244788A5" w14:textId="77777777">
            <w:pPr>
              <w:spacing w:after="0"/>
            </w:pPr>
            <w:r>
              <w:rPr>
                <w:b/>
                <w:sz w:val="17"/>
              </w:rPr>
              <w:t>Relief / flare / vent design</w:t>
            </w:r>
          </w:p>
        </w:tc>
      </w:tr>
      <w:tr w:rsidR="00160F29" w14:paraId="6844ED8D" w14:textId="77777777">
        <w:tc>
          <w:tcPr>
            <w:tcW w:w="1380" w:type="dxa"/>
            <w:tcMar>
              <w:top w:w="90" w:type="dxa"/>
              <w:left w:w="90" w:type="dxa"/>
              <w:bottom w:w="90" w:type="dxa"/>
              <w:right w:w="90" w:type="dxa"/>
            </w:tcMar>
            <w:vAlign w:val="center"/>
          </w:tcPr>
          <w:p w:rsidR="00160F29" w:rsidRDefault="00000000" w14:paraId="49EDF61C"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49077C4B"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3F382735" w14:textId="77777777">
            <w:pPr>
              <w:spacing w:after="0"/>
            </w:pPr>
          </w:p>
        </w:tc>
      </w:tr>
      <w:tr w:rsidR="00160F29" w14:paraId="1B04F83B" w14:textId="77777777">
        <w:tc>
          <w:tcPr>
            <w:tcW w:w="1380" w:type="dxa"/>
            <w:tcMar>
              <w:top w:w="90" w:type="dxa"/>
              <w:left w:w="90" w:type="dxa"/>
              <w:bottom w:w="90" w:type="dxa"/>
              <w:right w:w="90" w:type="dxa"/>
            </w:tcMar>
            <w:vAlign w:val="center"/>
          </w:tcPr>
          <w:p w:rsidR="00160F29" w:rsidRDefault="00000000" w14:paraId="375A1722"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1636562F"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3D9512F4" w14:textId="77777777">
            <w:pPr>
              <w:spacing w:after="0"/>
            </w:pPr>
          </w:p>
        </w:tc>
      </w:tr>
      <w:tr w:rsidR="00160F29" w14:paraId="4E077491" w14:textId="77777777">
        <w:tc>
          <w:tcPr>
            <w:tcW w:w="1380" w:type="dxa"/>
            <w:tcMar>
              <w:top w:w="90" w:type="dxa"/>
              <w:left w:w="90" w:type="dxa"/>
              <w:bottom w:w="90" w:type="dxa"/>
              <w:right w:w="90" w:type="dxa"/>
            </w:tcMar>
            <w:vAlign w:val="center"/>
          </w:tcPr>
          <w:p w:rsidR="00160F29" w:rsidRDefault="00000000" w14:paraId="28B39DE4"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0DBCFEFC"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268EC425" w14:textId="77777777">
            <w:pPr>
              <w:spacing w:after="0"/>
            </w:pPr>
          </w:p>
        </w:tc>
      </w:tr>
      <w:tr w:rsidR="00160F29" w14:paraId="40582FAC" w14:textId="77777777">
        <w:tc>
          <w:tcPr>
            <w:tcW w:w="1380" w:type="dxa"/>
            <w:tcMar>
              <w:top w:w="90" w:type="dxa"/>
              <w:left w:w="90" w:type="dxa"/>
              <w:bottom w:w="90" w:type="dxa"/>
              <w:right w:w="90" w:type="dxa"/>
            </w:tcMar>
            <w:vAlign w:val="center"/>
          </w:tcPr>
          <w:p w:rsidR="00160F29" w:rsidRDefault="00000000" w14:paraId="0F0FB033"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67E75FFA"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3259F6A7" w14:textId="77777777">
            <w:pPr>
              <w:spacing w:after="0"/>
            </w:pPr>
          </w:p>
        </w:tc>
      </w:tr>
      <w:tr w:rsidR="00160F29" w14:paraId="4A5F11C5" w14:textId="77777777">
        <w:tc>
          <w:tcPr>
            <w:tcW w:w="1380" w:type="dxa"/>
            <w:tcMar>
              <w:top w:w="90" w:type="dxa"/>
              <w:left w:w="90" w:type="dxa"/>
              <w:bottom w:w="90" w:type="dxa"/>
              <w:right w:w="90" w:type="dxa"/>
            </w:tcMar>
            <w:vAlign w:val="center"/>
          </w:tcPr>
          <w:p w:rsidR="00160F29" w:rsidRDefault="00000000" w14:paraId="1229AC82"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63CBB497"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18DBFBFF" w14:textId="77777777">
            <w:pPr>
              <w:spacing w:after="0"/>
            </w:pPr>
          </w:p>
        </w:tc>
      </w:tr>
      <w:tr w:rsidR="00160F29" w14:paraId="06B8245D" w14:textId="77777777">
        <w:tc>
          <w:tcPr>
            <w:tcW w:w="2520" w:type="dxa"/>
            <w:gridSpan w:val="3"/>
            <w:shd w:val="clear" w:color="auto" w:fill="E8EEF5"/>
            <w:tcMar>
              <w:top w:w="90" w:type="dxa"/>
              <w:left w:w="90" w:type="dxa"/>
              <w:bottom w:w="90" w:type="dxa"/>
              <w:right w:w="90" w:type="dxa"/>
            </w:tcMar>
            <w:vAlign w:val="center"/>
          </w:tcPr>
          <w:p w:rsidR="00160F29" w:rsidRDefault="00000000" w14:paraId="3C398BE2" w14:textId="77777777">
            <w:pPr>
              <w:spacing w:after="0"/>
            </w:pPr>
            <w:r>
              <w:rPr>
                <w:b/>
                <w:sz w:val="17"/>
              </w:rPr>
              <w:t>Process piping interfaces</w:t>
            </w:r>
          </w:p>
        </w:tc>
      </w:tr>
      <w:tr w:rsidR="00160F29" w14:paraId="3DA37CF1" w14:textId="77777777">
        <w:tc>
          <w:tcPr>
            <w:tcW w:w="1380" w:type="dxa"/>
            <w:tcMar>
              <w:top w:w="90" w:type="dxa"/>
              <w:left w:w="90" w:type="dxa"/>
              <w:bottom w:w="90" w:type="dxa"/>
              <w:right w:w="90" w:type="dxa"/>
            </w:tcMar>
            <w:vAlign w:val="center"/>
          </w:tcPr>
          <w:p w:rsidR="00160F29" w:rsidRDefault="00000000" w14:paraId="6157AD4B"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7BA00835"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4567E405" w14:textId="77777777">
            <w:pPr>
              <w:spacing w:after="0"/>
            </w:pPr>
          </w:p>
        </w:tc>
      </w:tr>
      <w:tr w:rsidR="00160F29" w14:paraId="450B0C21" w14:textId="77777777">
        <w:tc>
          <w:tcPr>
            <w:tcW w:w="1380" w:type="dxa"/>
            <w:tcMar>
              <w:top w:w="90" w:type="dxa"/>
              <w:left w:w="90" w:type="dxa"/>
              <w:bottom w:w="90" w:type="dxa"/>
              <w:right w:w="90" w:type="dxa"/>
            </w:tcMar>
            <w:vAlign w:val="center"/>
          </w:tcPr>
          <w:p w:rsidR="00160F29" w:rsidRDefault="00000000" w14:paraId="43FCFD52"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5B8F0F79"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1A518940" w14:textId="77777777">
            <w:pPr>
              <w:spacing w:after="0"/>
            </w:pPr>
          </w:p>
        </w:tc>
      </w:tr>
      <w:tr w:rsidR="00160F29" w14:paraId="77C799D6" w14:textId="77777777">
        <w:tc>
          <w:tcPr>
            <w:tcW w:w="1380" w:type="dxa"/>
            <w:tcMar>
              <w:top w:w="90" w:type="dxa"/>
              <w:left w:w="90" w:type="dxa"/>
              <w:bottom w:w="90" w:type="dxa"/>
              <w:right w:w="90" w:type="dxa"/>
            </w:tcMar>
            <w:vAlign w:val="center"/>
          </w:tcPr>
          <w:p w:rsidR="00160F29" w:rsidRDefault="00000000" w14:paraId="53DD2A73"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66B25D29"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63ACD080" w14:textId="77777777">
            <w:pPr>
              <w:spacing w:after="0"/>
            </w:pPr>
          </w:p>
        </w:tc>
      </w:tr>
      <w:tr w:rsidR="00160F29" w14:paraId="1B83821C" w14:textId="77777777">
        <w:tc>
          <w:tcPr>
            <w:tcW w:w="1380" w:type="dxa"/>
            <w:tcMar>
              <w:top w:w="90" w:type="dxa"/>
              <w:left w:w="90" w:type="dxa"/>
              <w:bottom w:w="90" w:type="dxa"/>
              <w:right w:w="90" w:type="dxa"/>
            </w:tcMar>
            <w:vAlign w:val="center"/>
          </w:tcPr>
          <w:p w:rsidR="00160F29" w:rsidRDefault="00000000" w14:paraId="3F6590B1"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366CA9FF"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01C2715C" w14:textId="77777777">
            <w:pPr>
              <w:spacing w:after="0"/>
            </w:pPr>
          </w:p>
        </w:tc>
      </w:tr>
      <w:tr w:rsidR="00160F29" w14:paraId="500CEB87" w14:textId="77777777">
        <w:tc>
          <w:tcPr>
            <w:tcW w:w="1380" w:type="dxa"/>
            <w:tcMar>
              <w:top w:w="90" w:type="dxa"/>
              <w:left w:w="90" w:type="dxa"/>
              <w:bottom w:w="90" w:type="dxa"/>
              <w:right w:w="90" w:type="dxa"/>
            </w:tcMar>
            <w:vAlign w:val="center"/>
          </w:tcPr>
          <w:p w:rsidR="00160F29" w:rsidRDefault="00000000" w14:paraId="1F231BAE"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20E9B2D6"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407E804D" w14:textId="77777777">
            <w:pPr>
              <w:spacing w:after="0"/>
            </w:pPr>
          </w:p>
        </w:tc>
      </w:tr>
      <w:tr w:rsidR="00160F29" w14:paraId="3739A285" w14:textId="77777777">
        <w:tc>
          <w:tcPr>
            <w:tcW w:w="1380" w:type="dxa"/>
            <w:tcMar>
              <w:top w:w="90" w:type="dxa"/>
              <w:left w:w="90" w:type="dxa"/>
              <w:bottom w:w="90" w:type="dxa"/>
              <w:right w:w="90" w:type="dxa"/>
            </w:tcMar>
            <w:vAlign w:val="center"/>
          </w:tcPr>
          <w:p w:rsidR="00160F29" w:rsidRDefault="00000000" w14:paraId="1AB486EB"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1AA895ED"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508C738C" w14:textId="77777777">
            <w:pPr>
              <w:spacing w:after="0"/>
            </w:pPr>
          </w:p>
        </w:tc>
      </w:tr>
      <w:tr w:rsidR="00160F29" w14:paraId="570DFF69" w14:textId="77777777">
        <w:tc>
          <w:tcPr>
            <w:tcW w:w="1380" w:type="dxa"/>
            <w:tcMar>
              <w:top w:w="90" w:type="dxa"/>
              <w:left w:w="90" w:type="dxa"/>
              <w:bottom w:w="90" w:type="dxa"/>
              <w:right w:w="90" w:type="dxa"/>
            </w:tcMar>
            <w:vAlign w:val="center"/>
          </w:tcPr>
          <w:p w:rsidR="00160F29" w:rsidRDefault="00000000" w14:paraId="391C87EE"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16979778"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509AA08C" w14:textId="77777777">
            <w:pPr>
              <w:spacing w:after="0"/>
            </w:pPr>
          </w:p>
        </w:tc>
      </w:tr>
      <w:tr w:rsidR="00160F29" w14:paraId="3BE5679A" w14:textId="77777777">
        <w:tc>
          <w:tcPr>
            <w:tcW w:w="1380" w:type="dxa"/>
            <w:tcMar>
              <w:top w:w="90" w:type="dxa"/>
              <w:left w:w="90" w:type="dxa"/>
              <w:bottom w:w="90" w:type="dxa"/>
              <w:right w:w="90" w:type="dxa"/>
            </w:tcMar>
            <w:vAlign w:val="center"/>
          </w:tcPr>
          <w:p w:rsidR="00160F29" w:rsidRDefault="00000000" w14:paraId="4F0C5634"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2753FAC9"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5BC8A817" w14:textId="77777777">
            <w:pPr>
              <w:spacing w:after="0"/>
            </w:pPr>
          </w:p>
        </w:tc>
      </w:tr>
      <w:tr w:rsidR="00160F29" w14:paraId="4F680E16" w14:textId="77777777">
        <w:tc>
          <w:tcPr>
            <w:tcW w:w="1380" w:type="dxa"/>
            <w:tcMar>
              <w:top w:w="90" w:type="dxa"/>
              <w:left w:w="90" w:type="dxa"/>
              <w:bottom w:w="90" w:type="dxa"/>
              <w:right w:w="90" w:type="dxa"/>
            </w:tcMar>
            <w:vAlign w:val="center"/>
          </w:tcPr>
          <w:p w:rsidR="00160F29" w:rsidRDefault="00000000" w14:paraId="6AC45257"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0897B3D1"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3EDA1518" w14:textId="77777777">
            <w:pPr>
              <w:spacing w:after="0"/>
            </w:pPr>
          </w:p>
        </w:tc>
      </w:tr>
      <w:tr w:rsidR="00160F29" w14:paraId="11AD6596" w14:textId="77777777">
        <w:tc>
          <w:tcPr>
            <w:tcW w:w="1380" w:type="dxa"/>
            <w:tcMar>
              <w:top w:w="90" w:type="dxa"/>
              <w:left w:w="90" w:type="dxa"/>
              <w:bottom w:w="90" w:type="dxa"/>
              <w:right w:w="90" w:type="dxa"/>
            </w:tcMar>
            <w:vAlign w:val="center"/>
          </w:tcPr>
          <w:p w:rsidR="00160F29" w:rsidRDefault="00000000" w14:paraId="65F1500F"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75994921"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14977698" w14:textId="77777777">
            <w:pPr>
              <w:spacing w:after="0"/>
            </w:pPr>
          </w:p>
        </w:tc>
      </w:tr>
      <w:tr w:rsidR="00160F29" w14:paraId="60DA097C" w14:textId="77777777">
        <w:tc>
          <w:tcPr>
            <w:tcW w:w="1380" w:type="dxa"/>
            <w:tcMar>
              <w:top w:w="90" w:type="dxa"/>
              <w:left w:w="90" w:type="dxa"/>
              <w:bottom w:w="90" w:type="dxa"/>
              <w:right w:w="90" w:type="dxa"/>
            </w:tcMar>
            <w:vAlign w:val="center"/>
          </w:tcPr>
          <w:p w:rsidR="00160F29" w:rsidRDefault="00000000" w14:paraId="441EE018"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6F87BFD3"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45D6E9F4" w14:textId="77777777">
            <w:pPr>
              <w:spacing w:after="0"/>
            </w:pPr>
          </w:p>
        </w:tc>
      </w:tr>
      <w:tr w:rsidR="00160F29" w14:paraId="11322199" w14:textId="77777777">
        <w:tc>
          <w:tcPr>
            <w:tcW w:w="1380" w:type="dxa"/>
            <w:tcMar>
              <w:top w:w="90" w:type="dxa"/>
              <w:left w:w="90" w:type="dxa"/>
              <w:bottom w:w="90" w:type="dxa"/>
              <w:right w:w="90" w:type="dxa"/>
            </w:tcMar>
            <w:vAlign w:val="center"/>
          </w:tcPr>
          <w:p w:rsidR="00160F29" w:rsidRDefault="00000000" w14:paraId="27AABDB4"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5C3C6C32"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150F90C9" w14:textId="77777777">
            <w:pPr>
              <w:spacing w:after="0"/>
            </w:pPr>
          </w:p>
        </w:tc>
      </w:tr>
      <w:tr w:rsidR="00160F29" w14:paraId="661D6EE6" w14:textId="77777777">
        <w:tc>
          <w:tcPr>
            <w:tcW w:w="2520" w:type="dxa"/>
            <w:gridSpan w:val="3"/>
            <w:shd w:val="clear" w:color="auto" w:fill="E8EEF5"/>
            <w:tcMar>
              <w:top w:w="90" w:type="dxa"/>
              <w:left w:w="90" w:type="dxa"/>
              <w:bottom w:w="90" w:type="dxa"/>
              <w:right w:w="90" w:type="dxa"/>
            </w:tcMar>
            <w:vAlign w:val="center"/>
          </w:tcPr>
          <w:p w:rsidR="00160F29" w:rsidRDefault="00000000" w14:paraId="4B3FB55C" w14:textId="77777777">
            <w:pPr>
              <w:spacing w:after="0"/>
            </w:pPr>
            <w:r>
              <w:rPr>
                <w:b/>
                <w:sz w:val="17"/>
              </w:rPr>
              <w:t>Utility piping interfaces</w:t>
            </w:r>
          </w:p>
        </w:tc>
      </w:tr>
      <w:tr w:rsidR="00160F29" w14:paraId="70C194CB" w14:textId="77777777">
        <w:tc>
          <w:tcPr>
            <w:tcW w:w="1380" w:type="dxa"/>
            <w:tcMar>
              <w:top w:w="90" w:type="dxa"/>
              <w:left w:w="90" w:type="dxa"/>
              <w:bottom w:w="90" w:type="dxa"/>
              <w:right w:w="90" w:type="dxa"/>
            </w:tcMar>
            <w:vAlign w:val="center"/>
          </w:tcPr>
          <w:p w:rsidR="00160F29" w:rsidRDefault="00000000" w14:paraId="12345DA7" w14:textId="77777777">
            <w:pPr>
              <w:spacing w:after="0"/>
            </w:pPr>
            <w:r>
              <w:rPr>
                <w:sz w:val="17"/>
              </w:rPr>
              <w:t>PRO-011</w:t>
            </w:r>
          </w:p>
        </w:tc>
        <w:tc>
          <w:tcPr>
            <w:tcW w:w="5460" w:type="dxa"/>
            <w:tcMar>
              <w:top w:w="90" w:type="dxa"/>
              <w:left w:w="90" w:type="dxa"/>
              <w:bottom w:w="90" w:type="dxa"/>
              <w:right w:w="90" w:type="dxa"/>
            </w:tcMar>
            <w:vAlign w:val="center"/>
          </w:tcPr>
          <w:p w:rsidR="00160F29" w:rsidRDefault="00000000" w14:paraId="7DF978F3" w14:textId="77777777">
            <w:pPr>
              <w:spacing w:after="0"/>
            </w:pPr>
            <w:r>
              <w:rPr>
                <w:sz w:val="17"/>
              </w:rPr>
              <w:t>Utility Summary / Utility Consumption Report</w:t>
            </w:r>
          </w:p>
        </w:tc>
        <w:tc>
          <w:tcPr>
            <w:tcW w:w="2520" w:type="dxa"/>
            <w:tcMar>
              <w:top w:w="90" w:type="dxa"/>
              <w:left w:w="90" w:type="dxa"/>
              <w:bottom w:w="90" w:type="dxa"/>
              <w:right w:w="90" w:type="dxa"/>
            </w:tcMar>
            <w:vAlign w:val="center"/>
          </w:tcPr>
          <w:p w:rsidR="00160F29" w:rsidRDefault="00160F29" w14:paraId="66A205B3" w14:textId="77777777">
            <w:pPr>
              <w:spacing w:after="0"/>
            </w:pPr>
          </w:p>
        </w:tc>
      </w:tr>
      <w:tr w:rsidR="00160F29" w14:paraId="4679D8B9" w14:textId="77777777">
        <w:tc>
          <w:tcPr>
            <w:tcW w:w="2520" w:type="dxa"/>
            <w:gridSpan w:val="3"/>
            <w:shd w:val="clear" w:color="auto" w:fill="E8EEF5"/>
            <w:tcMar>
              <w:top w:w="90" w:type="dxa"/>
              <w:left w:w="90" w:type="dxa"/>
              <w:bottom w:w="90" w:type="dxa"/>
              <w:right w:w="90" w:type="dxa"/>
            </w:tcMar>
            <w:vAlign w:val="center"/>
          </w:tcPr>
          <w:p w:rsidR="00160F29" w:rsidRDefault="00000000" w14:paraId="4D7617BF" w14:textId="77777777">
            <w:pPr>
              <w:spacing w:after="0"/>
            </w:pPr>
            <w:r>
              <w:rPr>
                <w:b/>
                <w:sz w:val="17"/>
              </w:rPr>
              <w:t>Drainage / containment interfaces</w:t>
            </w:r>
          </w:p>
        </w:tc>
      </w:tr>
      <w:tr w:rsidR="00160F29" w14:paraId="50206230" w14:textId="77777777">
        <w:tc>
          <w:tcPr>
            <w:tcW w:w="1380" w:type="dxa"/>
            <w:tcMar>
              <w:top w:w="90" w:type="dxa"/>
              <w:left w:w="90" w:type="dxa"/>
              <w:bottom w:w="90" w:type="dxa"/>
              <w:right w:w="90" w:type="dxa"/>
            </w:tcMar>
            <w:vAlign w:val="center"/>
          </w:tcPr>
          <w:p w:rsidR="00160F29" w:rsidRDefault="00000000" w14:paraId="4B7BFEFB"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6EF1D1DA"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4E0C7CE6" w14:textId="77777777">
            <w:pPr>
              <w:spacing w:after="0"/>
            </w:pPr>
          </w:p>
        </w:tc>
      </w:tr>
      <w:tr w:rsidR="00160F29" w14:paraId="0FAA08C6" w14:textId="77777777">
        <w:tc>
          <w:tcPr>
            <w:tcW w:w="1380" w:type="dxa"/>
            <w:tcMar>
              <w:top w:w="90" w:type="dxa"/>
              <w:left w:w="90" w:type="dxa"/>
              <w:bottom w:w="90" w:type="dxa"/>
              <w:right w:w="90" w:type="dxa"/>
            </w:tcMar>
            <w:vAlign w:val="center"/>
          </w:tcPr>
          <w:p w:rsidR="00160F29" w:rsidRDefault="00000000" w14:paraId="0563B517"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5D26EB2D"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3919038D" w14:textId="77777777">
            <w:pPr>
              <w:spacing w:after="0"/>
            </w:pPr>
          </w:p>
        </w:tc>
      </w:tr>
      <w:tr w:rsidR="00160F29" w14:paraId="118740FF" w14:textId="77777777">
        <w:tc>
          <w:tcPr>
            <w:tcW w:w="2520" w:type="dxa"/>
            <w:gridSpan w:val="3"/>
            <w:shd w:val="clear" w:color="auto" w:fill="E8EEF5"/>
            <w:tcMar>
              <w:top w:w="90" w:type="dxa"/>
              <w:left w:w="90" w:type="dxa"/>
              <w:bottom w:w="90" w:type="dxa"/>
              <w:right w:w="90" w:type="dxa"/>
            </w:tcMar>
            <w:vAlign w:val="center"/>
          </w:tcPr>
          <w:p w:rsidR="00160F29" w:rsidRDefault="00000000" w14:paraId="091F5186" w14:textId="77777777">
            <w:pPr>
              <w:spacing w:after="0"/>
            </w:pPr>
            <w:r>
              <w:rPr>
                <w:b/>
                <w:sz w:val="17"/>
              </w:rPr>
              <w:t>Electrical, lighting, EHT, grounding</w:t>
            </w:r>
          </w:p>
        </w:tc>
      </w:tr>
      <w:tr w:rsidR="00160F29" w14:paraId="665EB8A7" w14:textId="77777777">
        <w:tc>
          <w:tcPr>
            <w:tcW w:w="1380" w:type="dxa"/>
            <w:tcMar>
              <w:top w:w="90" w:type="dxa"/>
              <w:left w:w="90" w:type="dxa"/>
              <w:bottom w:w="90" w:type="dxa"/>
              <w:right w:w="90" w:type="dxa"/>
            </w:tcMar>
            <w:vAlign w:val="center"/>
          </w:tcPr>
          <w:p w:rsidR="00160F29" w:rsidRDefault="00000000" w14:paraId="0CD53CC6"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6B892C01"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086A056C" w14:textId="77777777">
            <w:pPr>
              <w:spacing w:after="0"/>
            </w:pPr>
          </w:p>
        </w:tc>
      </w:tr>
      <w:tr w:rsidR="00160F29" w14:paraId="652AC6A3" w14:textId="77777777">
        <w:tc>
          <w:tcPr>
            <w:tcW w:w="1380" w:type="dxa"/>
            <w:tcMar>
              <w:top w:w="90" w:type="dxa"/>
              <w:left w:w="90" w:type="dxa"/>
              <w:bottom w:w="90" w:type="dxa"/>
              <w:right w:w="90" w:type="dxa"/>
            </w:tcMar>
            <w:vAlign w:val="center"/>
          </w:tcPr>
          <w:p w:rsidR="00160F29" w:rsidRDefault="00000000" w14:paraId="5ADED641"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31CE518F"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531B9B89" w14:textId="77777777">
            <w:pPr>
              <w:spacing w:after="0"/>
            </w:pPr>
          </w:p>
        </w:tc>
      </w:tr>
      <w:tr w:rsidR="00160F29" w14:paraId="0374988C" w14:textId="77777777">
        <w:tc>
          <w:tcPr>
            <w:tcW w:w="1380" w:type="dxa"/>
            <w:tcMar>
              <w:top w:w="90" w:type="dxa"/>
              <w:left w:w="90" w:type="dxa"/>
              <w:bottom w:w="90" w:type="dxa"/>
              <w:right w:w="90" w:type="dxa"/>
            </w:tcMar>
            <w:vAlign w:val="center"/>
          </w:tcPr>
          <w:p w:rsidR="00160F29" w:rsidRDefault="00000000" w14:paraId="35133C53"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3DFDFF37"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5434AA42" w14:textId="77777777">
            <w:pPr>
              <w:spacing w:after="0"/>
            </w:pPr>
          </w:p>
        </w:tc>
      </w:tr>
      <w:tr w:rsidR="00160F29" w14:paraId="57D35F18" w14:textId="77777777">
        <w:tc>
          <w:tcPr>
            <w:tcW w:w="1380" w:type="dxa"/>
            <w:tcMar>
              <w:top w:w="90" w:type="dxa"/>
              <w:left w:w="90" w:type="dxa"/>
              <w:bottom w:w="90" w:type="dxa"/>
              <w:right w:w="90" w:type="dxa"/>
            </w:tcMar>
            <w:vAlign w:val="center"/>
          </w:tcPr>
          <w:p w:rsidR="00160F29" w:rsidRDefault="00000000" w14:paraId="2B0CDBEC"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275DB4E4"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50F16598" w14:textId="77777777">
            <w:pPr>
              <w:spacing w:after="0"/>
            </w:pPr>
          </w:p>
        </w:tc>
      </w:tr>
      <w:tr w:rsidR="00160F29" w14:paraId="0C90B827" w14:textId="77777777">
        <w:tc>
          <w:tcPr>
            <w:tcW w:w="1380" w:type="dxa"/>
            <w:tcMar>
              <w:top w:w="90" w:type="dxa"/>
              <w:left w:w="90" w:type="dxa"/>
              <w:bottom w:w="90" w:type="dxa"/>
              <w:right w:w="90" w:type="dxa"/>
            </w:tcMar>
            <w:vAlign w:val="center"/>
          </w:tcPr>
          <w:p w:rsidR="00160F29" w:rsidRDefault="00000000" w14:paraId="62F4049E"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466206A0"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39A5112D" w14:textId="77777777">
            <w:pPr>
              <w:spacing w:after="0"/>
            </w:pPr>
          </w:p>
        </w:tc>
      </w:tr>
      <w:tr w:rsidR="00160F29" w14:paraId="5E8938AE" w14:textId="77777777">
        <w:tc>
          <w:tcPr>
            <w:tcW w:w="1380" w:type="dxa"/>
            <w:tcMar>
              <w:top w:w="90" w:type="dxa"/>
              <w:left w:w="90" w:type="dxa"/>
              <w:bottom w:w="90" w:type="dxa"/>
              <w:right w:w="90" w:type="dxa"/>
            </w:tcMar>
            <w:vAlign w:val="center"/>
          </w:tcPr>
          <w:p w:rsidR="00160F29" w:rsidRDefault="00000000" w14:paraId="26F56A9D"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3007D696"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37C01242" w14:textId="77777777">
            <w:pPr>
              <w:spacing w:after="0"/>
            </w:pPr>
          </w:p>
        </w:tc>
      </w:tr>
      <w:tr w:rsidR="00160F29" w14:paraId="4A0316CA" w14:textId="77777777">
        <w:tc>
          <w:tcPr>
            <w:tcW w:w="1380" w:type="dxa"/>
            <w:tcMar>
              <w:top w:w="90" w:type="dxa"/>
              <w:left w:w="90" w:type="dxa"/>
              <w:bottom w:w="90" w:type="dxa"/>
              <w:right w:w="90" w:type="dxa"/>
            </w:tcMar>
            <w:vAlign w:val="center"/>
          </w:tcPr>
          <w:p w:rsidR="00160F29" w:rsidRDefault="00000000" w14:paraId="515048B9"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1002AF10"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5202A1B9" w14:textId="77777777">
            <w:pPr>
              <w:spacing w:after="0"/>
            </w:pPr>
          </w:p>
        </w:tc>
      </w:tr>
      <w:tr w:rsidR="00160F29" w14:paraId="4457D393" w14:textId="77777777">
        <w:tc>
          <w:tcPr>
            <w:tcW w:w="1380" w:type="dxa"/>
            <w:tcMar>
              <w:top w:w="90" w:type="dxa"/>
              <w:left w:w="90" w:type="dxa"/>
              <w:bottom w:w="90" w:type="dxa"/>
              <w:right w:w="90" w:type="dxa"/>
            </w:tcMar>
            <w:vAlign w:val="center"/>
          </w:tcPr>
          <w:p w:rsidR="00160F29" w:rsidRDefault="00000000" w14:paraId="738E2264"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2ECA3C75"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1F7E1E29" w14:textId="77777777">
            <w:pPr>
              <w:spacing w:after="0"/>
            </w:pPr>
          </w:p>
        </w:tc>
      </w:tr>
      <w:tr w:rsidR="00160F29" w14:paraId="70BD08AE" w14:textId="77777777">
        <w:tc>
          <w:tcPr>
            <w:tcW w:w="1380" w:type="dxa"/>
            <w:tcMar>
              <w:top w:w="90" w:type="dxa"/>
              <w:left w:w="90" w:type="dxa"/>
              <w:bottom w:w="90" w:type="dxa"/>
              <w:right w:w="90" w:type="dxa"/>
            </w:tcMar>
            <w:vAlign w:val="center"/>
          </w:tcPr>
          <w:p w:rsidR="00160F29" w:rsidRDefault="00000000" w14:paraId="785C8F95"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11FD3786"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3A47D4D7" w14:textId="77777777">
            <w:pPr>
              <w:spacing w:after="0"/>
            </w:pPr>
          </w:p>
        </w:tc>
      </w:tr>
      <w:tr w:rsidR="00160F29" w14:paraId="7ED918D8" w14:textId="77777777">
        <w:tc>
          <w:tcPr>
            <w:tcW w:w="1380" w:type="dxa"/>
            <w:tcMar>
              <w:top w:w="90" w:type="dxa"/>
              <w:left w:w="90" w:type="dxa"/>
              <w:bottom w:w="90" w:type="dxa"/>
              <w:right w:w="90" w:type="dxa"/>
            </w:tcMar>
            <w:vAlign w:val="center"/>
          </w:tcPr>
          <w:p w:rsidR="00160F29" w:rsidRDefault="00000000" w14:paraId="1F02ED7B"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4E5D3B4F"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69B9254E" w14:textId="77777777">
            <w:pPr>
              <w:spacing w:after="0"/>
            </w:pPr>
          </w:p>
        </w:tc>
      </w:tr>
      <w:tr w:rsidR="00160F29" w14:paraId="71759F8E" w14:textId="77777777">
        <w:tc>
          <w:tcPr>
            <w:tcW w:w="1380" w:type="dxa"/>
            <w:tcMar>
              <w:top w:w="90" w:type="dxa"/>
              <w:left w:w="90" w:type="dxa"/>
              <w:bottom w:w="90" w:type="dxa"/>
              <w:right w:w="90" w:type="dxa"/>
            </w:tcMar>
            <w:vAlign w:val="center"/>
          </w:tcPr>
          <w:p w:rsidR="00160F29" w:rsidRDefault="00000000" w14:paraId="699B0BCE"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7C20C8E8"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10C85BC7" w14:textId="77777777">
            <w:pPr>
              <w:spacing w:after="0"/>
            </w:pPr>
          </w:p>
        </w:tc>
      </w:tr>
      <w:tr w:rsidR="00160F29" w14:paraId="3DC72BAA" w14:textId="77777777">
        <w:tc>
          <w:tcPr>
            <w:tcW w:w="1380" w:type="dxa"/>
            <w:tcMar>
              <w:top w:w="90" w:type="dxa"/>
              <w:left w:w="90" w:type="dxa"/>
              <w:bottom w:w="90" w:type="dxa"/>
              <w:right w:w="90" w:type="dxa"/>
            </w:tcMar>
            <w:vAlign w:val="center"/>
          </w:tcPr>
          <w:p w:rsidR="00160F29" w:rsidRDefault="00000000" w14:paraId="4877089D" w14:textId="77777777">
            <w:pPr>
              <w:spacing w:after="0"/>
            </w:pPr>
            <w:r>
              <w:rPr>
                <w:sz w:val="17"/>
              </w:rPr>
              <w:t>ELE-018</w:t>
            </w:r>
          </w:p>
        </w:tc>
        <w:tc>
          <w:tcPr>
            <w:tcW w:w="5460" w:type="dxa"/>
            <w:tcMar>
              <w:top w:w="90" w:type="dxa"/>
              <w:left w:w="90" w:type="dxa"/>
              <w:bottom w:w="90" w:type="dxa"/>
              <w:right w:w="90" w:type="dxa"/>
            </w:tcMar>
            <w:vAlign w:val="center"/>
          </w:tcPr>
          <w:p w:rsidR="00160F29" w:rsidRDefault="00000000" w14:paraId="19925CCF" w14:textId="77777777">
            <w:pPr>
              <w:spacing w:after="0"/>
            </w:pPr>
            <w:r>
              <w:rPr>
                <w:sz w:val="17"/>
              </w:rPr>
              <w:t>Electrical Heat Tracing Design Package</w:t>
            </w:r>
          </w:p>
        </w:tc>
        <w:tc>
          <w:tcPr>
            <w:tcW w:w="2520" w:type="dxa"/>
            <w:tcMar>
              <w:top w:w="90" w:type="dxa"/>
              <w:left w:w="90" w:type="dxa"/>
              <w:bottom w:w="90" w:type="dxa"/>
              <w:right w:w="90" w:type="dxa"/>
            </w:tcMar>
            <w:vAlign w:val="center"/>
          </w:tcPr>
          <w:p w:rsidR="00160F29" w:rsidRDefault="00160F29" w14:paraId="1EFF28A6" w14:textId="77777777">
            <w:pPr>
              <w:spacing w:after="0"/>
            </w:pPr>
          </w:p>
        </w:tc>
      </w:tr>
      <w:tr w:rsidR="00160F29" w14:paraId="4641CF35" w14:textId="77777777">
        <w:tc>
          <w:tcPr>
            <w:tcW w:w="1380" w:type="dxa"/>
            <w:tcMar>
              <w:top w:w="90" w:type="dxa"/>
              <w:left w:w="90" w:type="dxa"/>
              <w:bottom w:w="90" w:type="dxa"/>
              <w:right w:w="90" w:type="dxa"/>
            </w:tcMar>
            <w:vAlign w:val="center"/>
          </w:tcPr>
          <w:p w:rsidR="00160F29" w:rsidRDefault="00000000" w14:paraId="1CE2FDEA" w14:textId="77777777">
            <w:pPr>
              <w:spacing w:after="0"/>
            </w:pPr>
            <w:r>
              <w:rPr>
                <w:sz w:val="17"/>
              </w:rPr>
              <w:t>PIP-020</w:t>
            </w:r>
          </w:p>
        </w:tc>
        <w:tc>
          <w:tcPr>
            <w:tcW w:w="5460" w:type="dxa"/>
            <w:tcMar>
              <w:top w:w="90" w:type="dxa"/>
              <w:left w:w="90" w:type="dxa"/>
              <w:bottom w:w="90" w:type="dxa"/>
              <w:right w:w="90" w:type="dxa"/>
            </w:tcMar>
            <w:vAlign w:val="center"/>
          </w:tcPr>
          <w:p w:rsidR="00160F29" w:rsidRDefault="00000000" w14:paraId="4B33B5BA" w14:textId="77777777">
            <w:pPr>
              <w:spacing w:after="0"/>
            </w:pPr>
            <w:r>
              <w:rPr>
                <w:sz w:val="17"/>
              </w:rPr>
              <w:t>Piping Insulation / Heat Tracing Schedule</w:t>
            </w:r>
          </w:p>
        </w:tc>
        <w:tc>
          <w:tcPr>
            <w:tcW w:w="2520" w:type="dxa"/>
            <w:tcMar>
              <w:top w:w="90" w:type="dxa"/>
              <w:left w:w="90" w:type="dxa"/>
              <w:bottom w:w="90" w:type="dxa"/>
              <w:right w:w="90" w:type="dxa"/>
            </w:tcMar>
            <w:vAlign w:val="center"/>
          </w:tcPr>
          <w:p w:rsidR="00160F29" w:rsidRDefault="00160F29" w14:paraId="19CF717F" w14:textId="77777777">
            <w:pPr>
              <w:spacing w:after="0"/>
            </w:pPr>
          </w:p>
        </w:tc>
      </w:tr>
      <w:tr w:rsidR="00160F29" w14:paraId="552A4A58" w14:textId="77777777">
        <w:tc>
          <w:tcPr>
            <w:tcW w:w="1380" w:type="dxa"/>
            <w:tcMar>
              <w:top w:w="90" w:type="dxa"/>
              <w:left w:w="90" w:type="dxa"/>
              <w:bottom w:w="90" w:type="dxa"/>
              <w:right w:w="90" w:type="dxa"/>
            </w:tcMar>
            <w:vAlign w:val="center"/>
          </w:tcPr>
          <w:p w:rsidR="00160F29" w:rsidRDefault="00000000" w14:paraId="65B6F553" w14:textId="77777777">
            <w:pPr>
              <w:spacing w:after="0"/>
            </w:pPr>
            <w:r>
              <w:rPr>
                <w:sz w:val="17"/>
              </w:rPr>
              <w:t>PIP-021</w:t>
            </w:r>
          </w:p>
        </w:tc>
        <w:tc>
          <w:tcPr>
            <w:tcW w:w="5460" w:type="dxa"/>
            <w:tcMar>
              <w:top w:w="90" w:type="dxa"/>
              <w:left w:w="90" w:type="dxa"/>
              <w:bottom w:w="90" w:type="dxa"/>
              <w:right w:w="90" w:type="dxa"/>
            </w:tcMar>
            <w:vAlign w:val="center"/>
          </w:tcPr>
          <w:p w:rsidR="00160F29" w:rsidRDefault="00000000" w14:paraId="36EE5F86" w14:textId="77777777">
            <w:pPr>
              <w:spacing w:after="0"/>
            </w:pPr>
            <w:r>
              <w:rPr>
                <w:sz w:val="17"/>
              </w:rPr>
              <w:t>Piping Heat Tracing Interface Package</w:t>
            </w:r>
          </w:p>
        </w:tc>
        <w:tc>
          <w:tcPr>
            <w:tcW w:w="2520" w:type="dxa"/>
            <w:tcMar>
              <w:top w:w="90" w:type="dxa"/>
              <w:left w:w="90" w:type="dxa"/>
              <w:bottom w:w="90" w:type="dxa"/>
              <w:right w:w="90" w:type="dxa"/>
            </w:tcMar>
            <w:vAlign w:val="center"/>
          </w:tcPr>
          <w:p w:rsidR="00160F29" w:rsidRDefault="00160F29" w14:paraId="71D36082" w14:textId="77777777">
            <w:pPr>
              <w:spacing w:after="0"/>
            </w:pPr>
          </w:p>
        </w:tc>
      </w:tr>
      <w:tr w:rsidR="00160F29" w14:paraId="437EB593" w14:textId="77777777">
        <w:tc>
          <w:tcPr>
            <w:tcW w:w="1380" w:type="dxa"/>
            <w:tcMar>
              <w:top w:w="90" w:type="dxa"/>
              <w:left w:w="90" w:type="dxa"/>
              <w:bottom w:w="90" w:type="dxa"/>
              <w:right w:w="90" w:type="dxa"/>
            </w:tcMar>
            <w:vAlign w:val="center"/>
          </w:tcPr>
          <w:p w:rsidR="00160F29" w:rsidRDefault="00000000" w14:paraId="5272FA31"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1FF51D0B"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1967F069" w14:textId="77777777">
            <w:pPr>
              <w:spacing w:after="0"/>
            </w:pPr>
          </w:p>
        </w:tc>
      </w:tr>
      <w:tr w:rsidR="00160F29" w14:paraId="6E64179F" w14:textId="77777777">
        <w:tc>
          <w:tcPr>
            <w:tcW w:w="1380" w:type="dxa"/>
            <w:tcMar>
              <w:top w:w="90" w:type="dxa"/>
              <w:left w:w="90" w:type="dxa"/>
              <w:bottom w:w="90" w:type="dxa"/>
              <w:right w:w="90" w:type="dxa"/>
            </w:tcMar>
            <w:vAlign w:val="center"/>
          </w:tcPr>
          <w:p w:rsidR="00160F29" w:rsidRDefault="00000000" w14:paraId="6F08A28A"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395075AE"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5EBF5D1D" w14:textId="77777777">
            <w:pPr>
              <w:spacing w:after="0"/>
            </w:pPr>
          </w:p>
        </w:tc>
      </w:tr>
      <w:tr w:rsidR="00160F29" w14:paraId="253CBC1B" w14:textId="77777777">
        <w:tc>
          <w:tcPr>
            <w:tcW w:w="2520" w:type="dxa"/>
            <w:gridSpan w:val="3"/>
            <w:shd w:val="clear" w:color="auto" w:fill="E8EEF5"/>
            <w:tcMar>
              <w:top w:w="90" w:type="dxa"/>
              <w:left w:w="90" w:type="dxa"/>
              <w:bottom w:w="90" w:type="dxa"/>
              <w:right w:w="90" w:type="dxa"/>
            </w:tcMar>
            <w:vAlign w:val="center"/>
          </w:tcPr>
          <w:p w:rsidR="00160F29" w:rsidRDefault="00000000" w14:paraId="10EB12CB" w14:textId="77777777">
            <w:pPr>
              <w:spacing w:after="0"/>
            </w:pPr>
            <w:r>
              <w:rPr>
                <w:b/>
                <w:sz w:val="17"/>
              </w:rPr>
              <w:t>Instrumentation and controls interfaces</w:t>
            </w:r>
          </w:p>
        </w:tc>
      </w:tr>
      <w:tr w:rsidR="00160F29" w14:paraId="10E46639" w14:textId="77777777">
        <w:tc>
          <w:tcPr>
            <w:tcW w:w="1380" w:type="dxa"/>
            <w:tcMar>
              <w:top w:w="90" w:type="dxa"/>
              <w:left w:w="90" w:type="dxa"/>
              <w:bottom w:w="90" w:type="dxa"/>
              <w:right w:w="90" w:type="dxa"/>
            </w:tcMar>
            <w:vAlign w:val="center"/>
          </w:tcPr>
          <w:p w:rsidR="00160F29" w:rsidRDefault="00000000" w14:paraId="260920CA"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473BBC13"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59AB04CF" w14:textId="77777777">
            <w:pPr>
              <w:spacing w:after="0"/>
            </w:pPr>
          </w:p>
        </w:tc>
      </w:tr>
      <w:tr w:rsidR="00160F29" w14:paraId="3F3C7E53" w14:textId="77777777">
        <w:tc>
          <w:tcPr>
            <w:tcW w:w="1380" w:type="dxa"/>
            <w:tcMar>
              <w:top w:w="90" w:type="dxa"/>
              <w:left w:w="90" w:type="dxa"/>
              <w:bottom w:w="90" w:type="dxa"/>
              <w:right w:w="90" w:type="dxa"/>
            </w:tcMar>
            <w:vAlign w:val="center"/>
          </w:tcPr>
          <w:p w:rsidR="00160F29" w:rsidRDefault="00000000" w14:paraId="25325733"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174805BD"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4110DEB4" w14:textId="77777777">
            <w:pPr>
              <w:spacing w:after="0"/>
            </w:pPr>
          </w:p>
        </w:tc>
      </w:tr>
      <w:tr w:rsidR="00160F29" w14:paraId="251339F6" w14:textId="77777777">
        <w:tc>
          <w:tcPr>
            <w:tcW w:w="1380" w:type="dxa"/>
            <w:tcMar>
              <w:top w:w="90" w:type="dxa"/>
              <w:left w:w="90" w:type="dxa"/>
              <w:bottom w:w="90" w:type="dxa"/>
              <w:right w:w="90" w:type="dxa"/>
            </w:tcMar>
            <w:vAlign w:val="center"/>
          </w:tcPr>
          <w:p w:rsidR="00160F29" w:rsidRDefault="00000000" w14:paraId="0EC71551"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06896BC4"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60F7FF8A" w14:textId="77777777">
            <w:pPr>
              <w:spacing w:after="0"/>
            </w:pPr>
          </w:p>
        </w:tc>
      </w:tr>
      <w:tr w:rsidR="00160F29" w14:paraId="7C8FB4A6" w14:textId="77777777">
        <w:tc>
          <w:tcPr>
            <w:tcW w:w="1380" w:type="dxa"/>
            <w:tcMar>
              <w:top w:w="90" w:type="dxa"/>
              <w:left w:w="90" w:type="dxa"/>
              <w:bottom w:w="90" w:type="dxa"/>
              <w:right w:w="90" w:type="dxa"/>
            </w:tcMar>
            <w:vAlign w:val="center"/>
          </w:tcPr>
          <w:p w:rsidR="00160F29" w:rsidRDefault="00000000" w14:paraId="6DA34A43"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2C64D983"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33F94318" w14:textId="77777777">
            <w:pPr>
              <w:spacing w:after="0"/>
            </w:pPr>
          </w:p>
        </w:tc>
      </w:tr>
      <w:tr w:rsidR="00160F29" w14:paraId="422C1763" w14:textId="77777777">
        <w:tc>
          <w:tcPr>
            <w:tcW w:w="1380" w:type="dxa"/>
            <w:tcMar>
              <w:top w:w="90" w:type="dxa"/>
              <w:left w:w="90" w:type="dxa"/>
              <w:bottom w:w="90" w:type="dxa"/>
              <w:right w:w="90" w:type="dxa"/>
            </w:tcMar>
            <w:vAlign w:val="center"/>
          </w:tcPr>
          <w:p w:rsidR="00160F29" w:rsidRDefault="00000000" w14:paraId="301248B4"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487BF9BB"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57285AB1" w14:textId="77777777">
            <w:pPr>
              <w:spacing w:after="0"/>
            </w:pPr>
          </w:p>
        </w:tc>
      </w:tr>
      <w:tr w:rsidR="00160F29" w14:paraId="68167DEB" w14:textId="77777777">
        <w:tc>
          <w:tcPr>
            <w:tcW w:w="1380" w:type="dxa"/>
            <w:tcMar>
              <w:top w:w="90" w:type="dxa"/>
              <w:left w:w="90" w:type="dxa"/>
              <w:bottom w:w="90" w:type="dxa"/>
              <w:right w:w="90" w:type="dxa"/>
            </w:tcMar>
            <w:vAlign w:val="center"/>
          </w:tcPr>
          <w:p w:rsidR="00160F29" w:rsidRDefault="00000000" w14:paraId="3089F7B3"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37F0537D"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19BFA480" w14:textId="77777777">
            <w:pPr>
              <w:spacing w:after="0"/>
            </w:pPr>
          </w:p>
        </w:tc>
      </w:tr>
      <w:tr w:rsidR="00160F29" w14:paraId="0EFB62EB" w14:textId="77777777">
        <w:tc>
          <w:tcPr>
            <w:tcW w:w="1380" w:type="dxa"/>
            <w:tcMar>
              <w:top w:w="90" w:type="dxa"/>
              <w:left w:w="90" w:type="dxa"/>
              <w:bottom w:w="90" w:type="dxa"/>
              <w:right w:w="90" w:type="dxa"/>
            </w:tcMar>
            <w:vAlign w:val="center"/>
          </w:tcPr>
          <w:p w:rsidR="00160F29" w:rsidRDefault="00000000" w14:paraId="41E97BC9"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353E9893"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3D700EFA" w14:textId="77777777">
            <w:pPr>
              <w:spacing w:after="0"/>
            </w:pPr>
          </w:p>
        </w:tc>
      </w:tr>
      <w:tr w:rsidR="00160F29" w14:paraId="38170D39" w14:textId="77777777">
        <w:tc>
          <w:tcPr>
            <w:tcW w:w="1380" w:type="dxa"/>
            <w:tcMar>
              <w:top w:w="90" w:type="dxa"/>
              <w:left w:w="90" w:type="dxa"/>
              <w:bottom w:w="90" w:type="dxa"/>
              <w:right w:w="90" w:type="dxa"/>
            </w:tcMar>
            <w:vAlign w:val="center"/>
          </w:tcPr>
          <w:p w:rsidR="00160F29" w:rsidRDefault="00000000" w14:paraId="5D0E7988"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0F593E09"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6DAD9AC3" w14:textId="77777777">
            <w:pPr>
              <w:spacing w:after="0"/>
            </w:pPr>
          </w:p>
        </w:tc>
      </w:tr>
      <w:tr w:rsidR="00160F29" w14:paraId="61AD5B05" w14:textId="77777777">
        <w:tc>
          <w:tcPr>
            <w:tcW w:w="1380" w:type="dxa"/>
            <w:tcMar>
              <w:top w:w="90" w:type="dxa"/>
              <w:left w:w="90" w:type="dxa"/>
              <w:bottom w:w="90" w:type="dxa"/>
              <w:right w:w="90" w:type="dxa"/>
            </w:tcMar>
            <w:vAlign w:val="center"/>
          </w:tcPr>
          <w:p w:rsidR="00160F29" w:rsidRDefault="00000000" w14:paraId="67630A36"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5D8BB6E5"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53F46401" w14:textId="77777777">
            <w:pPr>
              <w:spacing w:after="0"/>
            </w:pPr>
          </w:p>
        </w:tc>
      </w:tr>
      <w:tr w:rsidR="00160F29" w14:paraId="776387BA" w14:textId="77777777">
        <w:tc>
          <w:tcPr>
            <w:tcW w:w="1380" w:type="dxa"/>
            <w:tcMar>
              <w:top w:w="90" w:type="dxa"/>
              <w:left w:w="90" w:type="dxa"/>
              <w:bottom w:w="90" w:type="dxa"/>
              <w:right w:w="90" w:type="dxa"/>
            </w:tcMar>
            <w:vAlign w:val="center"/>
          </w:tcPr>
          <w:p w:rsidR="00160F29" w:rsidRDefault="00000000" w14:paraId="5289B4CB"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07E9B1C2"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2B550312" w14:textId="77777777">
            <w:pPr>
              <w:spacing w:after="0"/>
            </w:pPr>
          </w:p>
        </w:tc>
      </w:tr>
      <w:tr w:rsidR="00160F29" w14:paraId="4478B29F" w14:textId="77777777">
        <w:tc>
          <w:tcPr>
            <w:tcW w:w="1380" w:type="dxa"/>
            <w:tcMar>
              <w:top w:w="90" w:type="dxa"/>
              <w:left w:w="90" w:type="dxa"/>
              <w:bottom w:w="90" w:type="dxa"/>
              <w:right w:w="90" w:type="dxa"/>
            </w:tcMar>
            <w:vAlign w:val="center"/>
          </w:tcPr>
          <w:p w:rsidR="00160F29" w:rsidRDefault="00000000" w14:paraId="405AE1A2"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798ECF73"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76B9798B" w14:textId="77777777">
            <w:pPr>
              <w:spacing w:after="0"/>
            </w:pPr>
          </w:p>
        </w:tc>
      </w:tr>
      <w:tr w:rsidR="00160F29" w14:paraId="01C13164" w14:textId="77777777">
        <w:tc>
          <w:tcPr>
            <w:tcW w:w="1380" w:type="dxa"/>
            <w:tcMar>
              <w:top w:w="90" w:type="dxa"/>
              <w:left w:w="90" w:type="dxa"/>
              <w:bottom w:w="90" w:type="dxa"/>
              <w:right w:w="90" w:type="dxa"/>
            </w:tcMar>
            <w:vAlign w:val="center"/>
          </w:tcPr>
          <w:p w:rsidR="00160F29" w:rsidRDefault="00000000" w14:paraId="6569519B"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146C8AF7"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231BEF89" w14:textId="77777777">
            <w:pPr>
              <w:spacing w:after="0"/>
            </w:pPr>
          </w:p>
        </w:tc>
      </w:tr>
      <w:tr w:rsidR="00160F29" w14:paraId="3326719E" w14:textId="77777777">
        <w:tc>
          <w:tcPr>
            <w:tcW w:w="1380" w:type="dxa"/>
            <w:tcMar>
              <w:top w:w="90" w:type="dxa"/>
              <w:left w:w="90" w:type="dxa"/>
              <w:bottom w:w="90" w:type="dxa"/>
              <w:right w:w="90" w:type="dxa"/>
            </w:tcMar>
            <w:vAlign w:val="center"/>
          </w:tcPr>
          <w:p w:rsidR="00160F29" w:rsidRDefault="00000000" w14:paraId="6B907BE7"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20EE3E10"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6ECFC0DB" w14:textId="77777777">
            <w:pPr>
              <w:spacing w:after="0"/>
            </w:pPr>
          </w:p>
        </w:tc>
      </w:tr>
      <w:tr w:rsidR="00160F29" w14:paraId="2DCDDA99" w14:textId="77777777">
        <w:tc>
          <w:tcPr>
            <w:tcW w:w="1380" w:type="dxa"/>
            <w:tcMar>
              <w:top w:w="90" w:type="dxa"/>
              <w:left w:w="90" w:type="dxa"/>
              <w:bottom w:w="90" w:type="dxa"/>
              <w:right w:w="90" w:type="dxa"/>
            </w:tcMar>
            <w:vAlign w:val="center"/>
          </w:tcPr>
          <w:p w:rsidR="00160F29" w:rsidRDefault="00000000" w14:paraId="64E18EFE"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3C3782E3"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38A5056C" w14:textId="77777777">
            <w:pPr>
              <w:spacing w:after="0"/>
            </w:pPr>
          </w:p>
        </w:tc>
      </w:tr>
      <w:tr w:rsidR="00160F29" w14:paraId="1A66E0CC" w14:textId="77777777">
        <w:tc>
          <w:tcPr>
            <w:tcW w:w="1380" w:type="dxa"/>
            <w:tcMar>
              <w:top w:w="90" w:type="dxa"/>
              <w:left w:w="90" w:type="dxa"/>
              <w:bottom w:w="90" w:type="dxa"/>
              <w:right w:w="90" w:type="dxa"/>
            </w:tcMar>
            <w:vAlign w:val="center"/>
          </w:tcPr>
          <w:p w:rsidR="00160F29" w:rsidRDefault="00000000" w14:paraId="4D47FBAB"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5D8EB206"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46508764" w14:textId="77777777">
            <w:pPr>
              <w:spacing w:after="0"/>
            </w:pPr>
          </w:p>
        </w:tc>
      </w:tr>
      <w:tr w:rsidR="00160F29" w14:paraId="34A63AF6" w14:textId="77777777">
        <w:tc>
          <w:tcPr>
            <w:tcW w:w="1380" w:type="dxa"/>
            <w:tcMar>
              <w:top w:w="90" w:type="dxa"/>
              <w:left w:w="90" w:type="dxa"/>
              <w:bottom w:w="90" w:type="dxa"/>
              <w:right w:w="90" w:type="dxa"/>
            </w:tcMar>
            <w:vAlign w:val="center"/>
          </w:tcPr>
          <w:p w:rsidR="00160F29" w:rsidRDefault="00000000" w14:paraId="77CAA0F0"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338D052F"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440CA86D" w14:textId="77777777">
            <w:pPr>
              <w:spacing w:after="0"/>
            </w:pPr>
          </w:p>
        </w:tc>
      </w:tr>
      <w:tr w:rsidR="00160F29" w14:paraId="59DD2B7A" w14:textId="77777777">
        <w:tc>
          <w:tcPr>
            <w:tcW w:w="1380" w:type="dxa"/>
            <w:tcMar>
              <w:top w:w="90" w:type="dxa"/>
              <w:left w:w="90" w:type="dxa"/>
              <w:bottom w:w="90" w:type="dxa"/>
              <w:right w:w="90" w:type="dxa"/>
            </w:tcMar>
            <w:vAlign w:val="center"/>
          </w:tcPr>
          <w:p w:rsidR="00160F29" w:rsidRDefault="00000000" w14:paraId="6830AF47"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2EC134AD"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450E8A51" w14:textId="77777777">
            <w:pPr>
              <w:spacing w:after="0"/>
            </w:pPr>
          </w:p>
        </w:tc>
      </w:tr>
      <w:tr w:rsidR="00160F29" w14:paraId="0318B972" w14:textId="77777777">
        <w:tc>
          <w:tcPr>
            <w:tcW w:w="2520" w:type="dxa"/>
            <w:gridSpan w:val="3"/>
            <w:shd w:val="clear" w:color="auto" w:fill="E8EEF5"/>
            <w:tcMar>
              <w:top w:w="90" w:type="dxa"/>
              <w:left w:w="90" w:type="dxa"/>
              <w:bottom w:w="90" w:type="dxa"/>
              <w:right w:w="90" w:type="dxa"/>
            </w:tcMar>
            <w:vAlign w:val="center"/>
          </w:tcPr>
          <w:p w:rsidR="00160F29" w:rsidRDefault="00000000" w14:paraId="14D9D04C" w14:textId="77777777">
            <w:pPr>
              <w:spacing w:after="0"/>
            </w:pPr>
            <w:r>
              <w:rPr>
                <w:b/>
                <w:sz w:val="17"/>
              </w:rPr>
              <w:t>Fire and gas / technical safety interfaces</w:t>
            </w:r>
          </w:p>
        </w:tc>
      </w:tr>
      <w:tr w:rsidR="00160F29" w14:paraId="6BCF275B" w14:textId="77777777">
        <w:tc>
          <w:tcPr>
            <w:tcW w:w="1380" w:type="dxa"/>
            <w:tcMar>
              <w:top w:w="90" w:type="dxa"/>
              <w:left w:w="90" w:type="dxa"/>
              <w:bottom w:w="90" w:type="dxa"/>
              <w:right w:w="90" w:type="dxa"/>
            </w:tcMar>
            <w:vAlign w:val="center"/>
          </w:tcPr>
          <w:p w:rsidR="00160F29" w:rsidRDefault="00000000" w14:paraId="668F08FA" w14:textId="77777777">
            <w:pPr>
              <w:spacing w:after="0"/>
            </w:pPr>
            <w:r>
              <w:rPr>
                <w:sz w:val="17"/>
              </w:rPr>
              <w:t>TSF-002</w:t>
            </w:r>
          </w:p>
        </w:tc>
        <w:tc>
          <w:tcPr>
            <w:tcW w:w="5460" w:type="dxa"/>
            <w:tcMar>
              <w:top w:w="90" w:type="dxa"/>
              <w:left w:w="90" w:type="dxa"/>
              <w:bottom w:w="90" w:type="dxa"/>
              <w:right w:w="90" w:type="dxa"/>
            </w:tcMar>
            <w:vAlign w:val="center"/>
          </w:tcPr>
          <w:p w:rsidR="00160F29" w:rsidRDefault="00000000" w14:paraId="1858525D" w14:textId="77777777">
            <w:pPr>
              <w:spacing w:after="0"/>
            </w:pPr>
            <w:r>
              <w:rPr>
                <w:sz w:val="17"/>
              </w:rPr>
              <w:t>Fire and Gas Philosophy</w:t>
            </w:r>
          </w:p>
        </w:tc>
        <w:tc>
          <w:tcPr>
            <w:tcW w:w="2520" w:type="dxa"/>
            <w:tcMar>
              <w:top w:w="90" w:type="dxa"/>
              <w:left w:w="90" w:type="dxa"/>
              <w:bottom w:w="90" w:type="dxa"/>
              <w:right w:w="90" w:type="dxa"/>
            </w:tcMar>
            <w:vAlign w:val="center"/>
          </w:tcPr>
          <w:p w:rsidR="00160F29" w:rsidRDefault="00160F29" w14:paraId="0F5C87B7" w14:textId="77777777">
            <w:pPr>
              <w:spacing w:after="0"/>
            </w:pPr>
          </w:p>
        </w:tc>
      </w:tr>
      <w:tr w:rsidR="00160F29" w14:paraId="11B69202" w14:textId="77777777">
        <w:tc>
          <w:tcPr>
            <w:tcW w:w="1380" w:type="dxa"/>
            <w:tcMar>
              <w:top w:w="90" w:type="dxa"/>
              <w:left w:w="90" w:type="dxa"/>
              <w:bottom w:w="90" w:type="dxa"/>
              <w:right w:w="90" w:type="dxa"/>
            </w:tcMar>
            <w:vAlign w:val="center"/>
          </w:tcPr>
          <w:p w:rsidR="00160F29" w:rsidRDefault="00000000" w14:paraId="0525D0E3" w14:textId="77777777">
            <w:pPr>
              <w:spacing w:after="0"/>
            </w:pPr>
            <w:r>
              <w:rPr>
                <w:sz w:val="17"/>
              </w:rPr>
              <w:t>TSF-003</w:t>
            </w:r>
          </w:p>
        </w:tc>
        <w:tc>
          <w:tcPr>
            <w:tcW w:w="5460" w:type="dxa"/>
            <w:tcMar>
              <w:top w:w="90" w:type="dxa"/>
              <w:left w:w="90" w:type="dxa"/>
              <w:bottom w:w="90" w:type="dxa"/>
              <w:right w:w="90" w:type="dxa"/>
            </w:tcMar>
            <w:vAlign w:val="center"/>
          </w:tcPr>
          <w:p w:rsidR="00160F29" w:rsidRDefault="00000000" w14:paraId="16CB4D7D" w14:textId="77777777">
            <w:pPr>
              <w:spacing w:after="0"/>
            </w:pPr>
            <w:r>
              <w:rPr>
                <w:sz w:val="17"/>
              </w:rPr>
              <w:t>Fire and Gas Mapping Study</w:t>
            </w:r>
          </w:p>
        </w:tc>
        <w:tc>
          <w:tcPr>
            <w:tcW w:w="2520" w:type="dxa"/>
            <w:tcMar>
              <w:top w:w="90" w:type="dxa"/>
              <w:left w:w="90" w:type="dxa"/>
              <w:bottom w:w="90" w:type="dxa"/>
              <w:right w:w="90" w:type="dxa"/>
            </w:tcMar>
            <w:vAlign w:val="center"/>
          </w:tcPr>
          <w:p w:rsidR="00160F29" w:rsidRDefault="00160F29" w14:paraId="106870A8" w14:textId="77777777">
            <w:pPr>
              <w:spacing w:after="0"/>
            </w:pPr>
          </w:p>
        </w:tc>
      </w:tr>
      <w:tr w:rsidR="00160F29" w14:paraId="10556A37" w14:textId="77777777">
        <w:tc>
          <w:tcPr>
            <w:tcW w:w="1380" w:type="dxa"/>
            <w:tcMar>
              <w:top w:w="90" w:type="dxa"/>
              <w:left w:w="90" w:type="dxa"/>
              <w:bottom w:w="90" w:type="dxa"/>
              <w:right w:w="90" w:type="dxa"/>
            </w:tcMar>
            <w:vAlign w:val="center"/>
          </w:tcPr>
          <w:p w:rsidR="00160F29" w:rsidRDefault="00000000" w14:paraId="240C1A50" w14:textId="77777777">
            <w:pPr>
              <w:spacing w:after="0"/>
            </w:pPr>
            <w:r>
              <w:rPr>
                <w:sz w:val="17"/>
              </w:rPr>
              <w:t>TSF-004</w:t>
            </w:r>
          </w:p>
        </w:tc>
        <w:tc>
          <w:tcPr>
            <w:tcW w:w="5460" w:type="dxa"/>
            <w:tcMar>
              <w:top w:w="90" w:type="dxa"/>
              <w:left w:w="90" w:type="dxa"/>
              <w:bottom w:w="90" w:type="dxa"/>
              <w:right w:w="90" w:type="dxa"/>
            </w:tcMar>
            <w:vAlign w:val="center"/>
          </w:tcPr>
          <w:p w:rsidR="00160F29" w:rsidRDefault="00000000" w14:paraId="7F5A42C1" w14:textId="77777777">
            <w:pPr>
              <w:spacing w:after="0"/>
            </w:pPr>
            <w:r>
              <w:rPr>
                <w:sz w:val="17"/>
              </w:rPr>
              <w:t>Fire and Gas Detector Layout Drawings</w:t>
            </w:r>
          </w:p>
        </w:tc>
        <w:tc>
          <w:tcPr>
            <w:tcW w:w="2520" w:type="dxa"/>
            <w:tcMar>
              <w:top w:w="90" w:type="dxa"/>
              <w:left w:w="90" w:type="dxa"/>
              <w:bottom w:w="90" w:type="dxa"/>
              <w:right w:w="90" w:type="dxa"/>
            </w:tcMar>
            <w:vAlign w:val="center"/>
          </w:tcPr>
          <w:p w:rsidR="00160F29" w:rsidRDefault="00160F29" w14:paraId="44BFE232" w14:textId="77777777">
            <w:pPr>
              <w:spacing w:after="0"/>
            </w:pPr>
          </w:p>
        </w:tc>
      </w:tr>
      <w:tr w:rsidR="00160F29" w14:paraId="7E3D4A23" w14:textId="77777777">
        <w:tc>
          <w:tcPr>
            <w:tcW w:w="1380" w:type="dxa"/>
            <w:tcMar>
              <w:top w:w="90" w:type="dxa"/>
              <w:left w:w="90" w:type="dxa"/>
              <w:bottom w:w="90" w:type="dxa"/>
              <w:right w:w="90" w:type="dxa"/>
            </w:tcMar>
            <w:vAlign w:val="center"/>
          </w:tcPr>
          <w:p w:rsidR="00160F29" w:rsidRDefault="00000000" w14:paraId="37D86F7C" w14:textId="77777777">
            <w:pPr>
              <w:spacing w:after="0"/>
            </w:pPr>
            <w:r>
              <w:rPr>
                <w:sz w:val="17"/>
              </w:rPr>
              <w:t>TSF-009</w:t>
            </w:r>
          </w:p>
        </w:tc>
        <w:tc>
          <w:tcPr>
            <w:tcW w:w="5460" w:type="dxa"/>
            <w:tcMar>
              <w:top w:w="90" w:type="dxa"/>
              <w:left w:w="90" w:type="dxa"/>
              <w:bottom w:w="90" w:type="dxa"/>
              <w:right w:w="90" w:type="dxa"/>
            </w:tcMar>
            <w:vAlign w:val="center"/>
          </w:tcPr>
          <w:p w:rsidR="00160F29" w:rsidRDefault="00000000" w14:paraId="0539C809" w14:textId="77777777">
            <w:pPr>
              <w:spacing w:after="0"/>
            </w:pPr>
            <w:r>
              <w:rPr>
                <w:sz w:val="17"/>
              </w:rPr>
              <w:t>SIL Determination Report</w:t>
            </w:r>
          </w:p>
        </w:tc>
        <w:tc>
          <w:tcPr>
            <w:tcW w:w="2520" w:type="dxa"/>
            <w:tcMar>
              <w:top w:w="90" w:type="dxa"/>
              <w:left w:w="90" w:type="dxa"/>
              <w:bottom w:w="90" w:type="dxa"/>
              <w:right w:w="90" w:type="dxa"/>
            </w:tcMar>
            <w:vAlign w:val="center"/>
          </w:tcPr>
          <w:p w:rsidR="00160F29" w:rsidRDefault="00160F29" w14:paraId="14BBA889" w14:textId="77777777">
            <w:pPr>
              <w:spacing w:after="0"/>
            </w:pPr>
          </w:p>
        </w:tc>
      </w:tr>
      <w:tr w:rsidR="00160F29" w14:paraId="2793F415" w14:textId="77777777">
        <w:tc>
          <w:tcPr>
            <w:tcW w:w="1380" w:type="dxa"/>
            <w:tcMar>
              <w:top w:w="90" w:type="dxa"/>
              <w:left w:w="90" w:type="dxa"/>
              <w:bottom w:w="90" w:type="dxa"/>
              <w:right w:w="90" w:type="dxa"/>
            </w:tcMar>
            <w:vAlign w:val="center"/>
          </w:tcPr>
          <w:p w:rsidR="00160F29" w:rsidRDefault="00000000" w14:paraId="10520DAA" w14:textId="77777777">
            <w:pPr>
              <w:spacing w:after="0"/>
            </w:pPr>
            <w:r>
              <w:rPr>
                <w:sz w:val="17"/>
              </w:rPr>
              <w:t>TSF-011</w:t>
            </w:r>
          </w:p>
        </w:tc>
        <w:tc>
          <w:tcPr>
            <w:tcW w:w="5460" w:type="dxa"/>
            <w:tcMar>
              <w:top w:w="90" w:type="dxa"/>
              <w:left w:w="90" w:type="dxa"/>
              <w:bottom w:w="90" w:type="dxa"/>
              <w:right w:w="90" w:type="dxa"/>
            </w:tcMar>
            <w:vAlign w:val="center"/>
          </w:tcPr>
          <w:p w:rsidR="00160F29" w:rsidRDefault="00000000" w14:paraId="36E2EA48" w14:textId="77777777">
            <w:pPr>
              <w:spacing w:after="0"/>
            </w:pPr>
            <w:r>
              <w:rPr>
                <w:sz w:val="17"/>
              </w:rPr>
              <w:t>Safety Requirements Specification (SRS)</w:t>
            </w:r>
          </w:p>
        </w:tc>
        <w:tc>
          <w:tcPr>
            <w:tcW w:w="2520" w:type="dxa"/>
            <w:tcMar>
              <w:top w:w="90" w:type="dxa"/>
              <w:left w:w="90" w:type="dxa"/>
              <w:bottom w:w="90" w:type="dxa"/>
              <w:right w:w="90" w:type="dxa"/>
            </w:tcMar>
            <w:vAlign w:val="center"/>
          </w:tcPr>
          <w:p w:rsidR="00160F29" w:rsidRDefault="00160F29" w14:paraId="3A42967C" w14:textId="77777777">
            <w:pPr>
              <w:spacing w:after="0"/>
            </w:pPr>
          </w:p>
        </w:tc>
      </w:tr>
      <w:tr w:rsidR="00160F29" w14:paraId="469BAC51" w14:textId="77777777">
        <w:tc>
          <w:tcPr>
            <w:tcW w:w="1380" w:type="dxa"/>
            <w:tcMar>
              <w:top w:w="90" w:type="dxa"/>
              <w:left w:w="90" w:type="dxa"/>
              <w:bottom w:w="90" w:type="dxa"/>
              <w:right w:w="90" w:type="dxa"/>
            </w:tcMar>
            <w:vAlign w:val="center"/>
          </w:tcPr>
          <w:p w:rsidR="00160F29" w:rsidRDefault="00000000" w14:paraId="720785B8" w14:textId="77777777">
            <w:pPr>
              <w:spacing w:after="0"/>
            </w:pPr>
            <w:r>
              <w:rPr>
                <w:sz w:val="17"/>
              </w:rPr>
              <w:t>TSF-013</w:t>
            </w:r>
          </w:p>
        </w:tc>
        <w:tc>
          <w:tcPr>
            <w:tcW w:w="5460" w:type="dxa"/>
            <w:tcMar>
              <w:top w:w="90" w:type="dxa"/>
              <w:left w:w="90" w:type="dxa"/>
              <w:bottom w:w="90" w:type="dxa"/>
              <w:right w:w="90" w:type="dxa"/>
            </w:tcMar>
            <w:vAlign w:val="center"/>
          </w:tcPr>
          <w:p w:rsidR="00160F29" w:rsidRDefault="00000000" w14:paraId="25A1D79C" w14:textId="77777777">
            <w:pPr>
              <w:spacing w:after="0"/>
            </w:pPr>
            <w:r>
              <w:rPr>
                <w:sz w:val="17"/>
              </w:rPr>
              <w:t>Supplier SIL Documentation / Safety Manual</w:t>
            </w:r>
          </w:p>
        </w:tc>
        <w:tc>
          <w:tcPr>
            <w:tcW w:w="2520" w:type="dxa"/>
            <w:tcMar>
              <w:top w:w="90" w:type="dxa"/>
              <w:left w:w="90" w:type="dxa"/>
              <w:bottom w:w="90" w:type="dxa"/>
              <w:right w:w="90" w:type="dxa"/>
            </w:tcMar>
            <w:vAlign w:val="center"/>
          </w:tcPr>
          <w:p w:rsidR="00160F29" w:rsidRDefault="00160F29" w14:paraId="4CD94793" w14:textId="77777777">
            <w:pPr>
              <w:spacing w:after="0"/>
            </w:pPr>
          </w:p>
        </w:tc>
      </w:tr>
      <w:tr w:rsidR="00160F29" w14:paraId="6519B6AF" w14:textId="77777777">
        <w:tc>
          <w:tcPr>
            <w:tcW w:w="1380" w:type="dxa"/>
            <w:tcMar>
              <w:top w:w="90" w:type="dxa"/>
              <w:left w:w="90" w:type="dxa"/>
              <w:bottom w:w="90" w:type="dxa"/>
              <w:right w:w="90" w:type="dxa"/>
            </w:tcMar>
            <w:vAlign w:val="center"/>
          </w:tcPr>
          <w:p w:rsidR="00160F29" w:rsidRDefault="00000000" w14:paraId="5D2E7811" w14:textId="77777777">
            <w:pPr>
              <w:spacing w:after="0"/>
            </w:pPr>
            <w:r>
              <w:rPr>
                <w:sz w:val="17"/>
              </w:rPr>
              <w:t>TSF-028</w:t>
            </w:r>
          </w:p>
        </w:tc>
        <w:tc>
          <w:tcPr>
            <w:tcW w:w="5460" w:type="dxa"/>
            <w:tcMar>
              <w:top w:w="90" w:type="dxa"/>
              <w:left w:w="90" w:type="dxa"/>
              <w:bottom w:w="90" w:type="dxa"/>
              <w:right w:w="90" w:type="dxa"/>
            </w:tcMar>
            <w:vAlign w:val="center"/>
          </w:tcPr>
          <w:p w:rsidR="00160F29" w:rsidRDefault="00000000" w14:paraId="5AC0F971" w14:textId="77777777">
            <w:pPr>
              <w:spacing w:after="0"/>
            </w:pPr>
            <w:r>
              <w:rPr>
                <w:sz w:val="17"/>
              </w:rPr>
              <w:t>Emergency Response Plan Inputs</w:t>
            </w:r>
          </w:p>
        </w:tc>
        <w:tc>
          <w:tcPr>
            <w:tcW w:w="2520" w:type="dxa"/>
            <w:tcMar>
              <w:top w:w="90" w:type="dxa"/>
              <w:left w:w="90" w:type="dxa"/>
              <w:bottom w:w="90" w:type="dxa"/>
              <w:right w:w="90" w:type="dxa"/>
            </w:tcMar>
            <w:vAlign w:val="center"/>
          </w:tcPr>
          <w:p w:rsidR="00160F29" w:rsidRDefault="00160F29" w14:paraId="382E5904" w14:textId="77777777">
            <w:pPr>
              <w:spacing w:after="0"/>
            </w:pPr>
          </w:p>
        </w:tc>
      </w:tr>
      <w:tr w:rsidR="00160F29" w14:paraId="6C43FA74" w14:textId="77777777">
        <w:tc>
          <w:tcPr>
            <w:tcW w:w="2520" w:type="dxa"/>
            <w:gridSpan w:val="3"/>
            <w:shd w:val="clear" w:color="auto" w:fill="E8EEF5"/>
            <w:tcMar>
              <w:top w:w="90" w:type="dxa"/>
              <w:left w:w="90" w:type="dxa"/>
              <w:bottom w:w="90" w:type="dxa"/>
              <w:right w:w="90" w:type="dxa"/>
            </w:tcMar>
            <w:vAlign w:val="center"/>
          </w:tcPr>
          <w:p w:rsidR="00160F29" w:rsidRDefault="00000000" w14:paraId="26823550" w14:textId="77777777">
            <w:pPr>
              <w:spacing w:after="0"/>
            </w:pPr>
            <w:r>
              <w:rPr>
                <w:b/>
                <w:sz w:val="17"/>
              </w:rPr>
              <w:t>Structural, foundations, supports, access</w:t>
            </w:r>
          </w:p>
        </w:tc>
      </w:tr>
      <w:tr w:rsidR="00160F29" w14:paraId="43458D2A" w14:textId="77777777">
        <w:tc>
          <w:tcPr>
            <w:tcW w:w="1380" w:type="dxa"/>
            <w:tcMar>
              <w:top w:w="90" w:type="dxa"/>
              <w:left w:w="90" w:type="dxa"/>
              <w:bottom w:w="90" w:type="dxa"/>
              <w:right w:w="90" w:type="dxa"/>
            </w:tcMar>
            <w:vAlign w:val="center"/>
          </w:tcPr>
          <w:p w:rsidR="00160F29" w:rsidRDefault="00000000" w14:paraId="06EC1D6B"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2B314D4A"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1D6EEB4C" w14:textId="77777777">
            <w:pPr>
              <w:spacing w:after="0"/>
            </w:pPr>
          </w:p>
        </w:tc>
      </w:tr>
      <w:tr w:rsidR="00160F29" w14:paraId="55CFAE4F" w14:textId="77777777">
        <w:tc>
          <w:tcPr>
            <w:tcW w:w="1380" w:type="dxa"/>
            <w:tcMar>
              <w:top w:w="90" w:type="dxa"/>
              <w:left w:w="90" w:type="dxa"/>
              <w:bottom w:w="90" w:type="dxa"/>
              <w:right w:w="90" w:type="dxa"/>
            </w:tcMar>
            <w:vAlign w:val="center"/>
          </w:tcPr>
          <w:p w:rsidR="00160F29" w:rsidRDefault="00000000" w14:paraId="5E4553D5"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24ADE879"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3EBC387B" w14:textId="77777777">
            <w:pPr>
              <w:spacing w:after="0"/>
            </w:pPr>
          </w:p>
        </w:tc>
      </w:tr>
      <w:tr w:rsidR="00160F29" w14:paraId="5FC711FD" w14:textId="77777777">
        <w:tc>
          <w:tcPr>
            <w:tcW w:w="1380" w:type="dxa"/>
            <w:tcMar>
              <w:top w:w="90" w:type="dxa"/>
              <w:left w:w="90" w:type="dxa"/>
              <w:bottom w:w="90" w:type="dxa"/>
              <w:right w:w="90" w:type="dxa"/>
            </w:tcMar>
            <w:vAlign w:val="center"/>
          </w:tcPr>
          <w:p w:rsidR="00160F29" w:rsidRDefault="00000000" w14:paraId="1B5EEE8F"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23F29FF8"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2DEFB387" w14:textId="77777777">
            <w:pPr>
              <w:spacing w:after="0"/>
            </w:pPr>
          </w:p>
        </w:tc>
      </w:tr>
      <w:tr w:rsidR="00160F29" w14:paraId="206DD35F" w14:textId="77777777">
        <w:tc>
          <w:tcPr>
            <w:tcW w:w="1380" w:type="dxa"/>
            <w:tcMar>
              <w:top w:w="90" w:type="dxa"/>
              <w:left w:w="90" w:type="dxa"/>
              <w:bottom w:w="90" w:type="dxa"/>
              <w:right w:w="90" w:type="dxa"/>
            </w:tcMar>
            <w:vAlign w:val="center"/>
          </w:tcPr>
          <w:p w:rsidR="00160F29" w:rsidRDefault="00000000" w14:paraId="730A0FD7"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640EB1C0"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22C5FC53" w14:textId="77777777">
            <w:pPr>
              <w:spacing w:after="0"/>
            </w:pPr>
          </w:p>
        </w:tc>
      </w:tr>
      <w:tr w:rsidR="00160F29" w14:paraId="71DBC339" w14:textId="77777777">
        <w:tc>
          <w:tcPr>
            <w:tcW w:w="1380" w:type="dxa"/>
            <w:tcMar>
              <w:top w:w="90" w:type="dxa"/>
              <w:left w:w="90" w:type="dxa"/>
              <w:bottom w:w="90" w:type="dxa"/>
              <w:right w:w="90" w:type="dxa"/>
            </w:tcMar>
            <w:vAlign w:val="center"/>
          </w:tcPr>
          <w:p w:rsidR="00160F29" w:rsidRDefault="00000000" w14:paraId="3052A779"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6DEF9D21"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1C6BE277" w14:textId="77777777">
            <w:pPr>
              <w:spacing w:after="0"/>
            </w:pPr>
          </w:p>
        </w:tc>
      </w:tr>
      <w:tr w:rsidR="00160F29" w14:paraId="58E8159C" w14:textId="77777777">
        <w:tc>
          <w:tcPr>
            <w:tcW w:w="1380" w:type="dxa"/>
            <w:tcMar>
              <w:top w:w="90" w:type="dxa"/>
              <w:left w:w="90" w:type="dxa"/>
              <w:bottom w:w="90" w:type="dxa"/>
              <w:right w:w="90" w:type="dxa"/>
            </w:tcMar>
            <w:vAlign w:val="center"/>
          </w:tcPr>
          <w:p w:rsidR="00160F29" w:rsidRDefault="00000000" w14:paraId="16DD534D"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43D17289"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5523C923" w14:textId="77777777">
            <w:pPr>
              <w:spacing w:after="0"/>
            </w:pPr>
          </w:p>
        </w:tc>
      </w:tr>
      <w:tr w:rsidR="00160F29" w14:paraId="23DF6484" w14:textId="77777777">
        <w:tc>
          <w:tcPr>
            <w:tcW w:w="1380" w:type="dxa"/>
            <w:tcMar>
              <w:top w:w="90" w:type="dxa"/>
              <w:left w:w="90" w:type="dxa"/>
              <w:bottom w:w="90" w:type="dxa"/>
              <w:right w:w="90" w:type="dxa"/>
            </w:tcMar>
            <w:vAlign w:val="center"/>
          </w:tcPr>
          <w:p w:rsidR="00160F29" w:rsidRDefault="00000000" w14:paraId="5A91EFF7"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2BAFBEF5"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103D89E2" w14:textId="77777777">
            <w:pPr>
              <w:spacing w:after="0"/>
            </w:pPr>
          </w:p>
        </w:tc>
      </w:tr>
      <w:tr w:rsidR="00160F29" w14:paraId="12DC042A" w14:textId="77777777">
        <w:tc>
          <w:tcPr>
            <w:tcW w:w="1380" w:type="dxa"/>
            <w:tcMar>
              <w:top w:w="90" w:type="dxa"/>
              <w:left w:w="90" w:type="dxa"/>
              <w:bottom w:w="90" w:type="dxa"/>
              <w:right w:w="90" w:type="dxa"/>
            </w:tcMar>
            <w:vAlign w:val="center"/>
          </w:tcPr>
          <w:p w:rsidR="00160F29" w:rsidRDefault="00000000" w14:paraId="4C1FE562"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7EAFBABD"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369BD235" w14:textId="77777777">
            <w:pPr>
              <w:spacing w:after="0"/>
            </w:pPr>
          </w:p>
        </w:tc>
      </w:tr>
      <w:tr w:rsidR="00160F29" w14:paraId="27800DE6" w14:textId="77777777">
        <w:tc>
          <w:tcPr>
            <w:tcW w:w="1380" w:type="dxa"/>
            <w:tcMar>
              <w:top w:w="90" w:type="dxa"/>
              <w:left w:w="90" w:type="dxa"/>
              <w:bottom w:w="90" w:type="dxa"/>
              <w:right w:w="90" w:type="dxa"/>
            </w:tcMar>
            <w:vAlign w:val="center"/>
          </w:tcPr>
          <w:p w:rsidR="00160F29" w:rsidRDefault="00000000" w14:paraId="1D98689F"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7AF2596D"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3E5D973E" w14:textId="77777777">
            <w:pPr>
              <w:spacing w:after="0"/>
            </w:pPr>
          </w:p>
        </w:tc>
      </w:tr>
      <w:tr w:rsidR="00160F29" w14:paraId="37984A15" w14:textId="77777777">
        <w:tc>
          <w:tcPr>
            <w:tcW w:w="1380" w:type="dxa"/>
            <w:tcMar>
              <w:top w:w="90" w:type="dxa"/>
              <w:left w:w="90" w:type="dxa"/>
              <w:bottom w:w="90" w:type="dxa"/>
              <w:right w:w="90" w:type="dxa"/>
            </w:tcMar>
            <w:vAlign w:val="center"/>
          </w:tcPr>
          <w:p w:rsidR="00160F29" w:rsidRDefault="00000000" w14:paraId="76A20B5D"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419AF4AF"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70A9A7D3" w14:textId="77777777">
            <w:pPr>
              <w:spacing w:after="0"/>
            </w:pPr>
          </w:p>
        </w:tc>
      </w:tr>
    </w:tbl>
    <w:p w:rsidR="00160F29" w:rsidRDefault="00000000" w14:paraId="685EC7D7" w14:noSpellErr="1" w14:textId="2B8E61B3">
      <w:pPr>
        <w:pStyle w:val="Heading2"/>
      </w:pPr>
      <w:r>
        <w:rPr/>
        <w:t>Interface Coordination Notes</w:t>
      </w:r>
    </w:p>
    <w:p w:rsidR="00160F29" w:rsidRDefault="00000000" w14:paraId="1725767F" w14:textId="77777777">
      <w:r>
        <w:t>TBD.</w:t>
      </w:r>
    </w:p>
    <w:p w:rsidR="00160F29" w:rsidRDefault="00000000" w14:paraId="133FB57D" w14:textId="77777777">
      <w:r>
        <w:br w:type="page"/>
      </w:r>
    </w:p>
    <w:p w:rsidR="00160F29" w:rsidRDefault="00000000" w14:paraId="0E223D9A" w14:textId="70489E36">
      <w:pPr>
        <w:pStyle w:val="Heading1"/>
      </w:pPr>
      <w:bookmarkStart w:name="_Toc1596584533" w:id="587687966"/>
      <w:bookmarkStart w:name="_Toc37550292" w:id="1044856406"/>
      <w:r>
        <w:rPr/>
        <w:t xml:space="preserve">26020-01-PT-12-002 - </w:t>
      </w:r>
      <w:r>
        <w:rPr/>
        <w:t>Vapour</w:t>
      </w:r>
      <w:r>
        <w:rPr/>
        <w:t xml:space="preserve"> Recovery Unit</w:t>
      </w:r>
      <w:bookmarkEnd w:id="587687966"/>
      <w:bookmarkEnd w:id="1044856406"/>
    </w:p>
    <w:p w:rsidR="00160F29" w:rsidRDefault="00160F29" w14:paraId="52A1F178" w14:textId="77777777"/>
    <w:tbl>
      <w:tblPr>
        <w:tblW w:w="9360" w:type="dxa"/>
        <w:tblLayout w:type="fixed"/>
        <w:tblLook w:val="04A0" w:firstRow="1" w:lastRow="0" w:firstColumn="1" w:lastColumn="0" w:noHBand="0" w:noVBand="1"/>
      </w:tblPr>
      <w:tblGrid>
        <w:gridCol w:w="2160"/>
        <w:gridCol w:w="7200"/>
      </w:tblGrid>
      <w:tr w:rsidR="00160F29" w14:paraId="5E5BB08C" w14:textId="77777777">
        <w:tc>
          <w:tcPr>
            <w:tcW w:w="2160" w:type="dxa"/>
            <w:shd w:val="clear" w:color="auto" w:fill="F4F6F8"/>
            <w:tcMar>
              <w:top w:w="90" w:type="dxa"/>
              <w:left w:w="90" w:type="dxa"/>
              <w:bottom w:w="90" w:type="dxa"/>
              <w:right w:w="90" w:type="dxa"/>
            </w:tcMar>
            <w:vAlign w:val="center"/>
          </w:tcPr>
          <w:p w:rsidR="00160F29" w:rsidRDefault="00000000" w14:paraId="29B96F19"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49E7D824" w14:textId="77777777">
            <w:pPr>
              <w:spacing w:after="0"/>
            </w:pPr>
            <w:r>
              <w:rPr>
                <w:sz w:val="17"/>
              </w:rPr>
              <w:t>4-25 West Doe Deepcut; vetted package scope basis.</w:t>
            </w:r>
          </w:p>
        </w:tc>
      </w:tr>
      <w:tr w:rsidR="00160F29" w14:paraId="0439C4F5" w14:textId="77777777">
        <w:tc>
          <w:tcPr>
            <w:tcW w:w="2160" w:type="dxa"/>
            <w:shd w:val="clear" w:color="auto" w:fill="F4F6F8"/>
            <w:tcMar>
              <w:top w:w="90" w:type="dxa"/>
              <w:left w:w="90" w:type="dxa"/>
              <w:bottom w:w="90" w:type="dxa"/>
              <w:right w:w="90" w:type="dxa"/>
            </w:tcMar>
            <w:vAlign w:val="center"/>
          </w:tcPr>
          <w:p w:rsidR="00160F29" w:rsidRDefault="00000000" w14:paraId="7E90D208"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14D681AF" w14:textId="77777777">
            <w:pPr>
              <w:spacing w:after="0"/>
            </w:pPr>
            <w:r>
              <w:rPr>
                <w:sz w:val="17"/>
              </w:rPr>
              <w:t>Bid Docs/_Budgetary/26020-01-PT-RFQ-12-002_VRU_2_R0.docx</w:t>
            </w:r>
          </w:p>
        </w:tc>
      </w:tr>
    </w:tbl>
    <w:p w:rsidR="00160F29" w:rsidRDefault="00000000" w14:paraId="3745AF31" w14:noSpellErr="1" w14:textId="1742BC32">
      <w:pPr>
        <w:pStyle w:val="Heading2"/>
      </w:pPr>
      <w:r>
        <w:rPr/>
        <w:t>Basic Scope</w:t>
      </w:r>
    </w:p>
    <w:p w:rsidR="00160F29" w:rsidRDefault="00000000" w14:paraId="075EA985" w14:textId="77777777">
      <w:r>
        <w:t>Supply two (2) complete 100% capacity VRU compressor packages in a lead-lag configuration for sour service, both housed in one building. Each train includes a two-stage Ro-Flo 17S/217M positive displacement rotary vane compressor driven by a 200 HP VFD motor.</w:t>
      </w:r>
    </w:p>
    <w:p w:rsidR="00160F29" w:rsidRDefault="00000000" w14:paraId="559A0811" w14:noSpellErr="1" w14:textId="38D5F8B3">
      <w:pPr>
        <w:pStyle w:val="Heading2"/>
      </w:pPr>
      <w:r>
        <w:rPr/>
        <w:t>Major Included Equipment</w:t>
      </w:r>
    </w:p>
    <w:p w:rsidR="00160F29" w:rsidRDefault="00000000" w14:paraId="11344939" w14:textId="77777777">
      <w:r>
        <w:t>Compressors (1st &amp; 2nd Stage); Quantity: 4 total (1st and 2nd stage for Train 1; 1st and 2nd stage for Train 2). 2 x 100% capacity.; Type: Ro-Flo 17S/217M two-stage rotary vane, positive displacement.; Service: Sour service (0.3557 mol% H₂S. 0.9434 mol% CO2), NACE designation applies.; Seals: Dual mechanical pressurized barrier seal (Plan 53 type) using fuel gas, with alarms and primary vent to LP flare.; Motors; Quantity: 2 total (1 per train). Stage 1 and 2 of each train will be driven by the same motor</w:t>
      </w:r>
    </w:p>
    <w:p w:rsidR="00160F29" w:rsidRDefault="00160F29" w14:paraId="1DE9C967" w14:textId="77777777"/>
    <w:tbl>
      <w:tblPr>
        <w:tblW w:w="9360" w:type="dxa"/>
        <w:tblLayout w:type="fixed"/>
        <w:tblLook w:val="04A0" w:firstRow="1" w:lastRow="0" w:firstColumn="1" w:lastColumn="0" w:noHBand="0" w:noVBand="1"/>
      </w:tblPr>
      <w:tblGrid>
        <w:gridCol w:w="9360"/>
      </w:tblGrid>
      <w:tr w:rsidR="00160F29" w14:paraId="335DD4B4" w14:textId="77777777">
        <w:tc>
          <w:tcPr>
            <w:tcW w:w="9360" w:type="dxa"/>
            <w:shd w:val="clear" w:color="auto" w:fill="FFF8E5"/>
            <w:tcMar>
              <w:top w:w="90" w:type="dxa"/>
              <w:left w:w="90" w:type="dxa"/>
              <w:bottom w:w="90" w:type="dxa"/>
              <w:right w:w="90" w:type="dxa"/>
            </w:tcMar>
            <w:vAlign w:val="center"/>
          </w:tcPr>
          <w:p w:rsidR="00160F29" w:rsidRDefault="00000000" w14:paraId="2CE04903" w14:textId="77777777">
            <w:pPr>
              <w:spacing w:after="0"/>
            </w:pPr>
            <w:r>
              <w:rPr>
                <w:sz w:val="17"/>
              </w:rPr>
              <w:t>Scope Notes / Open Items: By others: Shipping compressor packages to site, installation on piles, tie-in piping, electrical connections. Mounting platform and stairs etc. Capacity/design throughput: Stage 1; Expected flow summer capacity 0.5794 MMSCFD; Expected flow Winter capacity 0.4213 MMSCFD; Stage 2; Expected flow summer capacity 0.5638 MMSCFD; Expected flow Winter capacity 0.4182 MMSCFD. Driver: 200 HP/ 600V / 3 phase/ 60 Hz for Compressors, VFD ready.; All cooler motors also VFD ready and 600V. Operating conditions: 1st stage intercooler outlet Temp (operating) 48.9 C; 2nd stage aftercooler outlet Temp (operating) 60.0 C; 1st stage dewpoint Temp 45.6 C; 2nd stage dewpoint Temp 53.2 C. Design conditions: 0.9 kPag (2 oz/in2) design suction pressure; 483 kPag (70 psig) design discharge pressure; 42 e3m3/d (1.5 MMSCFD) design capacity; Design Temp 102 C.</w:t>
            </w:r>
          </w:p>
        </w:tc>
      </w:tr>
    </w:tbl>
    <w:p w:rsidR="00160F29" w:rsidRDefault="00000000" w14:paraId="31B5C459" w14:noSpellErr="1" w14:textId="76B3E043">
      <w:pPr>
        <w:pStyle w:val="Heading2"/>
      </w:pPr>
      <w:r>
        <w:rPr/>
        <w:t>Physical Interface Summary</w:t>
      </w:r>
    </w:p>
    <w:p w:rsidR="00160F29" w:rsidRDefault="00000000" w14:paraId="253A64B3" w14:textId="5E593628">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rsidTr="303FDF8D" w14:paraId="6D33AE33"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4C35DCC0"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496294A8"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65EDC1E0" w14:textId="77777777">
            <w:pPr>
              <w:spacing w:after="0"/>
            </w:pPr>
            <w:r>
              <w:rPr>
                <w:sz w:val="17"/>
              </w:rPr>
              <w:t>PE Notes / Questions</w:t>
            </w:r>
          </w:p>
        </w:tc>
      </w:tr>
      <w:tr w:rsidR="00160F29" w:rsidTr="303FDF8D" w14:paraId="5C687671" w14:textId="77777777">
        <w:tc>
          <w:tcPr>
            <w:tcW w:w="3420" w:type="dxa"/>
            <w:tcMar>
              <w:top w:w="90" w:type="dxa"/>
              <w:left w:w="90" w:type="dxa"/>
              <w:bottom w:w="90" w:type="dxa"/>
              <w:right w:w="90" w:type="dxa"/>
            </w:tcMar>
            <w:vAlign w:val="center"/>
          </w:tcPr>
          <w:p w:rsidR="00160F29" w:rsidRDefault="00000000" w14:paraId="72AED615"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3857D1B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C14936D" w14:textId="77777777">
            <w:pPr>
              <w:spacing w:after="0"/>
            </w:pPr>
          </w:p>
        </w:tc>
      </w:tr>
      <w:tr w:rsidR="00160F29" w:rsidTr="303FDF8D" w14:paraId="1DF6F594" w14:textId="77777777">
        <w:tc>
          <w:tcPr>
            <w:tcW w:w="3420" w:type="dxa"/>
            <w:tcMar>
              <w:top w:w="90" w:type="dxa"/>
              <w:left w:w="90" w:type="dxa"/>
              <w:bottom w:w="90" w:type="dxa"/>
              <w:right w:w="90" w:type="dxa"/>
            </w:tcMar>
            <w:vAlign w:val="center"/>
          </w:tcPr>
          <w:p w:rsidR="00160F29" w:rsidRDefault="00000000" w14:paraId="2E94AF95" w14:textId="77777777">
            <w:pPr>
              <w:spacing w:after="0"/>
            </w:pPr>
            <w:r>
              <w:rPr>
                <w:sz w:val="17"/>
              </w:rPr>
              <w:t>Utility Piping</w:t>
            </w:r>
          </w:p>
        </w:tc>
        <w:tc>
          <w:tcPr>
            <w:tcW w:w="1260" w:type="dxa"/>
            <w:shd w:val="clear" w:color="auto" w:fill="D9EAD3"/>
            <w:tcMar>
              <w:top w:w="90" w:type="dxa"/>
              <w:left w:w="90" w:type="dxa"/>
              <w:bottom w:w="90" w:type="dxa"/>
              <w:right w:w="90" w:type="dxa"/>
            </w:tcMar>
            <w:vAlign w:val="center"/>
          </w:tcPr>
          <w:p w:rsidR="00160F29" w:rsidRDefault="00000000" w14:paraId="1920BB80"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7C5E536" w14:textId="77777777">
            <w:pPr>
              <w:spacing w:after="0"/>
            </w:pPr>
          </w:p>
        </w:tc>
      </w:tr>
      <w:tr w:rsidR="00160F29" w:rsidTr="303FDF8D" w14:paraId="04BC9531" w14:textId="77777777">
        <w:tc>
          <w:tcPr>
            <w:tcW w:w="3420" w:type="dxa"/>
            <w:tcMar>
              <w:top w:w="90" w:type="dxa"/>
              <w:left w:w="90" w:type="dxa"/>
              <w:bottom w:w="90" w:type="dxa"/>
              <w:right w:w="90" w:type="dxa"/>
            </w:tcMar>
            <w:vAlign w:val="center"/>
          </w:tcPr>
          <w:p w:rsidR="00160F29" w:rsidRDefault="00000000" w14:paraId="2637E1A5"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48D8373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9CBA66E" w14:textId="77777777">
            <w:pPr>
              <w:spacing w:after="0"/>
            </w:pPr>
          </w:p>
        </w:tc>
      </w:tr>
      <w:tr w:rsidR="00160F29" w:rsidTr="303FDF8D" w14:paraId="6FD9771B" w14:textId="77777777">
        <w:tc>
          <w:tcPr>
            <w:tcW w:w="3420" w:type="dxa"/>
            <w:tcMar>
              <w:top w:w="90" w:type="dxa"/>
              <w:left w:w="90" w:type="dxa"/>
              <w:bottom w:w="90" w:type="dxa"/>
              <w:right w:w="90" w:type="dxa"/>
            </w:tcMar>
            <w:vAlign w:val="center"/>
          </w:tcPr>
          <w:p w:rsidR="00160F29" w:rsidRDefault="00000000" w14:paraId="51B43A5D"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0A2FD92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8AA7F10" w14:textId="77777777">
            <w:pPr>
              <w:spacing w:after="0"/>
            </w:pPr>
          </w:p>
        </w:tc>
      </w:tr>
      <w:tr w:rsidR="00160F29" w:rsidTr="303FDF8D" w14:paraId="37AB1FAA" w14:textId="77777777">
        <w:tc>
          <w:tcPr>
            <w:tcW w:w="3420" w:type="dxa"/>
            <w:tcMar>
              <w:top w:w="90" w:type="dxa"/>
              <w:left w:w="90" w:type="dxa"/>
              <w:bottom w:w="90" w:type="dxa"/>
              <w:right w:w="90" w:type="dxa"/>
            </w:tcMar>
            <w:vAlign w:val="center"/>
          </w:tcPr>
          <w:p w:rsidR="00160F29" w:rsidRDefault="00000000" w14:paraId="04BB2F0A"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1C083939"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2880818" w14:textId="77777777">
            <w:pPr>
              <w:spacing w:after="0"/>
            </w:pPr>
          </w:p>
        </w:tc>
      </w:tr>
      <w:tr w:rsidR="00160F29" w:rsidTr="303FDF8D" w14:paraId="6AA482D8" w14:textId="77777777">
        <w:tc>
          <w:tcPr>
            <w:tcW w:w="3420" w:type="dxa"/>
            <w:tcMar>
              <w:top w:w="90" w:type="dxa"/>
              <w:left w:w="90" w:type="dxa"/>
              <w:bottom w:w="90" w:type="dxa"/>
              <w:right w:w="90" w:type="dxa"/>
            </w:tcMar>
            <w:vAlign w:val="center"/>
          </w:tcPr>
          <w:p w:rsidR="00160F29" w:rsidRDefault="00000000" w14:paraId="3AEA9746"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54BA3318" w14:textId="77777777">
            <w:pPr>
              <w:spacing w:after="0"/>
            </w:pPr>
            <w:r>
              <w:rPr>
                <w:sz w:val="17"/>
              </w:rPr>
              <w:t>Yes</w:t>
            </w:r>
          </w:p>
        </w:tc>
        <w:tc>
          <w:tcPr>
            <w:tcW w:w="4680" w:type="dxa"/>
            <w:tcMar>
              <w:top w:w="90" w:type="dxa"/>
              <w:left w:w="90" w:type="dxa"/>
              <w:bottom w:w="90" w:type="dxa"/>
              <w:right w:w="90" w:type="dxa"/>
            </w:tcMar>
            <w:vAlign w:val="center"/>
          </w:tcPr>
          <w:p w:rsidR="00160F29" w:rsidP="303FDF8D" w:rsidRDefault="00000000" w14:paraId="0646F152" w14:textId="34FBC9B3">
            <w:pPr>
              <w:spacing w:after="0"/>
              <w:rPr>
                <w:sz w:val="17"/>
                <w:szCs w:val="17"/>
              </w:rPr>
            </w:pPr>
          </w:p>
        </w:tc>
      </w:tr>
      <w:tr w:rsidR="00160F29" w:rsidTr="303FDF8D" w14:paraId="1E9742AF" w14:textId="77777777">
        <w:tc>
          <w:tcPr>
            <w:tcW w:w="3420" w:type="dxa"/>
            <w:tcMar>
              <w:top w:w="90" w:type="dxa"/>
              <w:left w:w="90" w:type="dxa"/>
              <w:bottom w:w="90" w:type="dxa"/>
              <w:right w:w="90" w:type="dxa"/>
            </w:tcMar>
            <w:vAlign w:val="center"/>
          </w:tcPr>
          <w:p w:rsidR="00160F29" w:rsidRDefault="00000000" w14:paraId="443C912E" w14:textId="77777777">
            <w:pPr>
              <w:spacing w:after="0"/>
            </w:pPr>
            <w:r>
              <w:rPr>
                <w:sz w:val="17"/>
              </w:rPr>
              <w:t>EHT</w:t>
            </w:r>
          </w:p>
        </w:tc>
        <w:tc>
          <w:tcPr>
            <w:tcW w:w="1260" w:type="dxa"/>
            <w:shd w:val="clear" w:color="auto" w:fill="D9EAD3"/>
            <w:tcMar>
              <w:top w:w="90" w:type="dxa"/>
              <w:left w:w="90" w:type="dxa"/>
              <w:bottom w:w="90" w:type="dxa"/>
              <w:right w:w="90" w:type="dxa"/>
            </w:tcMar>
            <w:vAlign w:val="center"/>
          </w:tcPr>
          <w:p w:rsidR="00160F29" w:rsidRDefault="00000000" w14:paraId="629A5D16"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6F20ADA" w14:textId="77777777">
            <w:pPr>
              <w:spacing w:after="0"/>
            </w:pPr>
          </w:p>
        </w:tc>
      </w:tr>
      <w:tr w:rsidR="00160F29" w:rsidTr="303FDF8D" w14:paraId="35E63B35" w14:textId="77777777">
        <w:tc>
          <w:tcPr>
            <w:tcW w:w="3420" w:type="dxa"/>
            <w:tcMar>
              <w:top w:w="90" w:type="dxa"/>
              <w:left w:w="90" w:type="dxa"/>
              <w:bottom w:w="90" w:type="dxa"/>
              <w:right w:w="90" w:type="dxa"/>
            </w:tcMar>
            <w:vAlign w:val="center"/>
          </w:tcPr>
          <w:p w:rsidR="00160F29" w:rsidRDefault="00000000" w14:paraId="2BE60639"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32897999"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F0AA198" w14:textId="77777777">
            <w:pPr>
              <w:spacing w:after="0"/>
            </w:pPr>
          </w:p>
        </w:tc>
      </w:tr>
      <w:tr w:rsidR="00160F29" w:rsidTr="303FDF8D" w14:paraId="7B12247B" w14:textId="77777777">
        <w:tc>
          <w:tcPr>
            <w:tcW w:w="3420" w:type="dxa"/>
            <w:tcMar>
              <w:top w:w="90" w:type="dxa"/>
              <w:left w:w="90" w:type="dxa"/>
              <w:bottom w:w="90" w:type="dxa"/>
              <w:right w:w="90" w:type="dxa"/>
            </w:tcMar>
            <w:vAlign w:val="center"/>
          </w:tcPr>
          <w:p w:rsidR="00160F29" w:rsidRDefault="00000000" w14:paraId="5C7A24D0"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54E3211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87A68C5" w14:textId="77777777">
            <w:pPr>
              <w:spacing w:after="0"/>
            </w:pPr>
          </w:p>
        </w:tc>
      </w:tr>
      <w:tr w:rsidR="00160F29" w:rsidTr="303FDF8D" w14:paraId="34C7041A" w14:textId="77777777">
        <w:tc>
          <w:tcPr>
            <w:tcW w:w="3420" w:type="dxa"/>
            <w:tcMar>
              <w:top w:w="90" w:type="dxa"/>
              <w:left w:w="90" w:type="dxa"/>
              <w:bottom w:w="90" w:type="dxa"/>
              <w:right w:w="90" w:type="dxa"/>
            </w:tcMar>
            <w:vAlign w:val="center"/>
          </w:tcPr>
          <w:p w:rsidR="00160F29" w:rsidRDefault="00000000" w14:paraId="020E7780"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000B23E0"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66BE899" w14:textId="77777777">
            <w:pPr>
              <w:spacing w:after="0"/>
            </w:pPr>
          </w:p>
        </w:tc>
      </w:tr>
      <w:tr w:rsidR="00160F29" w:rsidTr="303FDF8D" w14:paraId="26AE1B83" w14:textId="77777777">
        <w:tc>
          <w:tcPr>
            <w:tcW w:w="3420" w:type="dxa"/>
            <w:tcMar>
              <w:top w:w="90" w:type="dxa"/>
              <w:left w:w="90" w:type="dxa"/>
              <w:bottom w:w="90" w:type="dxa"/>
              <w:right w:w="90" w:type="dxa"/>
            </w:tcMar>
            <w:vAlign w:val="center"/>
          </w:tcPr>
          <w:p w:rsidR="00160F29" w:rsidRDefault="00000000" w14:paraId="51F53023"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46448E9F"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F2056C8" w14:textId="77777777">
            <w:pPr>
              <w:spacing w:after="0"/>
            </w:pPr>
          </w:p>
        </w:tc>
      </w:tr>
      <w:tr w:rsidR="00160F29" w:rsidTr="303FDF8D" w14:paraId="42CE9903" w14:textId="77777777">
        <w:tc>
          <w:tcPr>
            <w:tcW w:w="3420" w:type="dxa"/>
            <w:tcMar>
              <w:top w:w="90" w:type="dxa"/>
              <w:left w:w="90" w:type="dxa"/>
              <w:bottom w:w="90" w:type="dxa"/>
              <w:right w:w="90" w:type="dxa"/>
            </w:tcMar>
            <w:vAlign w:val="center"/>
          </w:tcPr>
          <w:p w:rsidR="00160F29" w:rsidRDefault="00000000" w14:paraId="006236CD"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52DD1184"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5F5D3E5" w14:textId="77777777">
            <w:pPr>
              <w:spacing w:after="0"/>
            </w:pPr>
          </w:p>
        </w:tc>
      </w:tr>
      <w:tr w:rsidR="00160F29" w:rsidTr="303FDF8D" w14:paraId="328EC76D" w14:textId="77777777">
        <w:tc>
          <w:tcPr>
            <w:tcW w:w="3420" w:type="dxa"/>
            <w:tcMar>
              <w:top w:w="90" w:type="dxa"/>
              <w:left w:w="90" w:type="dxa"/>
              <w:bottom w:w="90" w:type="dxa"/>
              <w:right w:w="90" w:type="dxa"/>
            </w:tcMar>
            <w:vAlign w:val="center"/>
          </w:tcPr>
          <w:p w:rsidR="00160F29" w:rsidRDefault="00000000" w14:paraId="0AD0D100" w14:textId="77777777">
            <w:pPr>
              <w:spacing w:after="0"/>
            </w:pPr>
            <w:r>
              <w:rPr>
                <w:sz w:val="17"/>
              </w:rPr>
              <w:t>Fire &amp; Gas / Safety Systems</w:t>
            </w:r>
          </w:p>
        </w:tc>
        <w:tc>
          <w:tcPr>
            <w:tcW w:w="1260" w:type="dxa"/>
            <w:shd w:val="clear" w:color="auto" w:fill="D9EAD3"/>
            <w:tcMar>
              <w:top w:w="90" w:type="dxa"/>
              <w:left w:w="90" w:type="dxa"/>
              <w:bottom w:w="90" w:type="dxa"/>
              <w:right w:w="90" w:type="dxa"/>
            </w:tcMar>
            <w:vAlign w:val="center"/>
          </w:tcPr>
          <w:p w:rsidR="00160F29" w:rsidRDefault="00000000" w14:paraId="07EE965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70B2B73" w14:textId="77777777">
            <w:pPr>
              <w:spacing w:after="0"/>
            </w:pPr>
          </w:p>
        </w:tc>
      </w:tr>
      <w:tr w:rsidR="00160F29" w:rsidTr="303FDF8D" w14:paraId="03F47F50" w14:textId="77777777">
        <w:tc>
          <w:tcPr>
            <w:tcW w:w="3420" w:type="dxa"/>
            <w:tcMar>
              <w:top w:w="90" w:type="dxa"/>
              <w:left w:w="90" w:type="dxa"/>
              <w:bottom w:w="90" w:type="dxa"/>
              <w:right w:w="90" w:type="dxa"/>
            </w:tcMar>
            <w:vAlign w:val="center"/>
          </w:tcPr>
          <w:p w:rsidR="00160F29" w:rsidRDefault="00000000" w14:paraId="2A85629C"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5A24D57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21ED594" w14:textId="77777777">
            <w:pPr>
              <w:spacing w:after="0"/>
            </w:pPr>
          </w:p>
        </w:tc>
      </w:tr>
      <w:tr w:rsidR="00160F29" w:rsidTr="303FDF8D" w14:paraId="7232FB1E" w14:textId="77777777">
        <w:tc>
          <w:tcPr>
            <w:tcW w:w="3420" w:type="dxa"/>
            <w:tcMar>
              <w:top w:w="90" w:type="dxa"/>
              <w:left w:w="90" w:type="dxa"/>
              <w:bottom w:w="90" w:type="dxa"/>
              <w:right w:w="90" w:type="dxa"/>
            </w:tcMar>
            <w:vAlign w:val="center"/>
          </w:tcPr>
          <w:p w:rsidR="00160F29" w:rsidRDefault="00000000" w14:paraId="55C4CCCB"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79F17271"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EC04C11" w14:textId="77777777">
            <w:pPr>
              <w:spacing w:after="0"/>
            </w:pPr>
          </w:p>
        </w:tc>
      </w:tr>
      <w:tr w:rsidR="00160F29" w:rsidTr="303FDF8D" w14:paraId="227B2A05" w14:textId="77777777">
        <w:tc>
          <w:tcPr>
            <w:tcW w:w="3420" w:type="dxa"/>
            <w:tcMar>
              <w:top w:w="90" w:type="dxa"/>
              <w:left w:w="90" w:type="dxa"/>
              <w:bottom w:w="90" w:type="dxa"/>
              <w:right w:w="90" w:type="dxa"/>
            </w:tcMar>
            <w:vAlign w:val="center"/>
          </w:tcPr>
          <w:p w:rsidR="00160F29" w:rsidRDefault="00000000" w14:paraId="28D8B106"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1C0C081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49E9307" w14:textId="77777777">
            <w:pPr>
              <w:spacing w:after="0"/>
            </w:pPr>
          </w:p>
        </w:tc>
      </w:tr>
      <w:tr w:rsidR="00160F29" w:rsidTr="303FDF8D" w14:paraId="37D3D38A" w14:textId="77777777">
        <w:tc>
          <w:tcPr>
            <w:tcW w:w="3420" w:type="dxa"/>
            <w:tcMar>
              <w:top w:w="90" w:type="dxa"/>
              <w:left w:w="90" w:type="dxa"/>
              <w:bottom w:w="90" w:type="dxa"/>
              <w:right w:w="90" w:type="dxa"/>
            </w:tcMar>
            <w:vAlign w:val="center"/>
          </w:tcPr>
          <w:p w:rsidR="00160F29" w:rsidRDefault="00000000" w14:paraId="6A07B750"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45106C6D"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21C6ED0" w14:textId="77777777">
            <w:pPr>
              <w:spacing w:after="0"/>
            </w:pPr>
          </w:p>
        </w:tc>
      </w:tr>
      <w:tr w:rsidR="00160F29" w:rsidTr="303FDF8D" w14:paraId="00AB6E7C" w14:textId="77777777">
        <w:tc>
          <w:tcPr>
            <w:tcW w:w="3420" w:type="dxa"/>
            <w:tcMar>
              <w:top w:w="90" w:type="dxa"/>
              <w:left w:w="90" w:type="dxa"/>
              <w:bottom w:w="90" w:type="dxa"/>
              <w:right w:w="90" w:type="dxa"/>
            </w:tcMar>
            <w:vAlign w:val="center"/>
          </w:tcPr>
          <w:p w:rsidR="00160F29" w:rsidRDefault="00000000" w14:paraId="546734E4"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1664EDE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907F0BE" w14:textId="77777777">
            <w:pPr>
              <w:spacing w:after="0"/>
            </w:pPr>
          </w:p>
        </w:tc>
      </w:tr>
    </w:tbl>
    <w:p w:rsidR="00160F29" w:rsidRDefault="00000000" w14:paraId="4BBA4D22" w14:noSpellErr="1" w14:textId="36FAF4AA">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7AE29A52"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452DF322"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0ED5463B"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26F407F9" w14:textId="77777777">
            <w:pPr>
              <w:spacing w:after="0"/>
            </w:pPr>
            <w:r>
              <w:rPr>
                <w:sz w:val="17"/>
              </w:rPr>
              <w:t>Notes</w:t>
            </w:r>
          </w:p>
        </w:tc>
      </w:tr>
      <w:tr w:rsidR="00160F29" w14:paraId="5E5D18E8" w14:textId="77777777">
        <w:tc>
          <w:tcPr>
            <w:tcW w:w="2520" w:type="dxa"/>
            <w:gridSpan w:val="3"/>
            <w:shd w:val="clear" w:color="auto" w:fill="E8EEF5"/>
            <w:tcMar>
              <w:top w:w="90" w:type="dxa"/>
              <w:left w:w="90" w:type="dxa"/>
              <w:bottom w:w="90" w:type="dxa"/>
              <w:right w:w="90" w:type="dxa"/>
            </w:tcMar>
            <w:vAlign w:val="center"/>
          </w:tcPr>
          <w:p w:rsidR="00160F29" w:rsidRDefault="00000000" w14:paraId="624724D6" w14:textId="77777777">
            <w:pPr>
              <w:spacing w:after="0"/>
            </w:pPr>
            <w:r>
              <w:rPr>
                <w:b/>
                <w:sz w:val="17"/>
              </w:rPr>
              <w:t>Core vendor documents</w:t>
            </w:r>
          </w:p>
        </w:tc>
      </w:tr>
      <w:tr w:rsidR="00160F29" w14:paraId="0A924511" w14:textId="77777777">
        <w:tc>
          <w:tcPr>
            <w:tcW w:w="1380" w:type="dxa"/>
            <w:tcMar>
              <w:top w:w="90" w:type="dxa"/>
              <w:left w:w="90" w:type="dxa"/>
              <w:bottom w:w="90" w:type="dxa"/>
              <w:right w:w="90" w:type="dxa"/>
            </w:tcMar>
            <w:vAlign w:val="center"/>
          </w:tcPr>
          <w:p w:rsidR="00160F29" w:rsidRDefault="00000000" w14:paraId="34915D17"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47AD08E8"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543B860B" w14:textId="77777777">
            <w:pPr>
              <w:spacing w:after="0"/>
            </w:pPr>
          </w:p>
        </w:tc>
      </w:tr>
      <w:tr w:rsidR="00160F29" w14:paraId="4EA1A0CC" w14:textId="77777777">
        <w:tc>
          <w:tcPr>
            <w:tcW w:w="1380" w:type="dxa"/>
            <w:tcMar>
              <w:top w:w="90" w:type="dxa"/>
              <w:left w:w="90" w:type="dxa"/>
              <w:bottom w:w="90" w:type="dxa"/>
              <w:right w:w="90" w:type="dxa"/>
            </w:tcMar>
            <w:vAlign w:val="center"/>
          </w:tcPr>
          <w:p w:rsidR="00160F29" w:rsidRDefault="00000000" w14:paraId="28705453"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785FC200"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0CA26FA4" w14:textId="77777777">
            <w:pPr>
              <w:spacing w:after="0"/>
            </w:pPr>
          </w:p>
        </w:tc>
      </w:tr>
      <w:tr w:rsidR="00160F29" w14:paraId="448A6D56" w14:textId="77777777">
        <w:tc>
          <w:tcPr>
            <w:tcW w:w="1380" w:type="dxa"/>
            <w:tcMar>
              <w:top w:w="90" w:type="dxa"/>
              <w:left w:w="90" w:type="dxa"/>
              <w:bottom w:w="90" w:type="dxa"/>
              <w:right w:w="90" w:type="dxa"/>
            </w:tcMar>
            <w:vAlign w:val="center"/>
          </w:tcPr>
          <w:p w:rsidR="00160F29" w:rsidRDefault="00000000" w14:paraId="29A2911F"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5CA61206"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6A0E601F" w14:textId="77777777">
            <w:pPr>
              <w:spacing w:after="0"/>
            </w:pPr>
          </w:p>
        </w:tc>
      </w:tr>
      <w:tr w:rsidR="00160F29" w14:paraId="0D2F4109" w14:textId="77777777">
        <w:tc>
          <w:tcPr>
            <w:tcW w:w="1380" w:type="dxa"/>
            <w:tcMar>
              <w:top w:w="90" w:type="dxa"/>
              <w:left w:w="90" w:type="dxa"/>
              <w:bottom w:w="90" w:type="dxa"/>
              <w:right w:w="90" w:type="dxa"/>
            </w:tcMar>
            <w:vAlign w:val="center"/>
          </w:tcPr>
          <w:p w:rsidR="00160F29" w:rsidRDefault="00000000" w14:paraId="0D91618C"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1D580184"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543EEDA2" w14:textId="77777777">
            <w:pPr>
              <w:spacing w:after="0"/>
            </w:pPr>
          </w:p>
        </w:tc>
      </w:tr>
      <w:tr w:rsidR="00160F29" w14:paraId="144B115E" w14:textId="77777777">
        <w:tc>
          <w:tcPr>
            <w:tcW w:w="1380" w:type="dxa"/>
            <w:tcMar>
              <w:top w:w="90" w:type="dxa"/>
              <w:left w:w="90" w:type="dxa"/>
              <w:bottom w:w="90" w:type="dxa"/>
              <w:right w:w="90" w:type="dxa"/>
            </w:tcMar>
            <w:vAlign w:val="center"/>
          </w:tcPr>
          <w:p w:rsidR="00160F29" w:rsidRDefault="00000000" w14:paraId="68DEC04C"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44840F22"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194557EE" w14:textId="77777777">
            <w:pPr>
              <w:spacing w:after="0"/>
            </w:pPr>
          </w:p>
        </w:tc>
      </w:tr>
      <w:tr w:rsidR="00160F29" w14:paraId="62845CED" w14:textId="77777777">
        <w:tc>
          <w:tcPr>
            <w:tcW w:w="1380" w:type="dxa"/>
            <w:tcMar>
              <w:top w:w="90" w:type="dxa"/>
              <w:left w:w="90" w:type="dxa"/>
              <w:bottom w:w="90" w:type="dxa"/>
              <w:right w:w="90" w:type="dxa"/>
            </w:tcMar>
            <w:vAlign w:val="center"/>
          </w:tcPr>
          <w:p w:rsidR="00160F29" w:rsidRDefault="00000000" w14:paraId="1EE5F6B4"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773609AA"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6F1DBA63" w14:textId="77777777">
            <w:pPr>
              <w:spacing w:after="0"/>
            </w:pPr>
          </w:p>
        </w:tc>
      </w:tr>
      <w:tr w:rsidR="00160F29" w14:paraId="1844C5A9" w14:textId="77777777">
        <w:tc>
          <w:tcPr>
            <w:tcW w:w="1380" w:type="dxa"/>
            <w:tcMar>
              <w:top w:w="90" w:type="dxa"/>
              <w:left w:w="90" w:type="dxa"/>
              <w:bottom w:w="90" w:type="dxa"/>
              <w:right w:w="90" w:type="dxa"/>
            </w:tcMar>
            <w:vAlign w:val="center"/>
          </w:tcPr>
          <w:p w:rsidR="00160F29" w:rsidRDefault="00000000" w14:paraId="0AEDDEC5"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6287E9E8"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132547EB" w14:textId="77777777">
            <w:pPr>
              <w:spacing w:after="0"/>
            </w:pPr>
          </w:p>
        </w:tc>
      </w:tr>
      <w:tr w:rsidR="00160F29" w14:paraId="0BC896CB" w14:textId="77777777">
        <w:tc>
          <w:tcPr>
            <w:tcW w:w="1380" w:type="dxa"/>
            <w:tcMar>
              <w:top w:w="90" w:type="dxa"/>
              <w:left w:w="90" w:type="dxa"/>
              <w:bottom w:w="90" w:type="dxa"/>
              <w:right w:w="90" w:type="dxa"/>
            </w:tcMar>
            <w:vAlign w:val="center"/>
          </w:tcPr>
          <w:p w:rsidR="00160F29" w:rsidRDefault="00000000" w14:paraId="215F9C38"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6BF8D02E"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43576B9F" w14:textId="77777777">
            <w:pPr>
              <w:spacing w:after="0"/>
            </w:pPr>
          </w:p>
        </w:tc>
      </w:tr>
      <w:tr w:rsidR="00160F29" w14:paraId="4553789C" w14:textId="77777777">
        <w:tc>
          <w:tcPr>
            <w:tcW w:w="1380" w:type="dxa"/>
            <w:tcMar>
              <w:top w:w="90" w:type="dxa"/>
              <w:left w:w="90" w:type="dxa"/>
              <w:bottom w:w="90" w:type="dxa"/>
              <w:right w:w="90" w:type="dxa"/>
            </w:tcMar>
            <w:vAlign w:val="center"/>
          </w:tcPr>
          <w:p w:rsidR="00160F29" w:rsidRDefault="00000000" w14:paraId="294DB008"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2466E4EC"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1A68E630" w14:textId="77777777">
            <w:pPr>
              <w:spacing w:after="0"/>
            </w:pPr>
          </w:p>
        </w:tc>
      </w:tr>
      <w:tr w:rsidR="00160F29" w14:paraId="06B135C9" w14:textId="77777777">
        <w:tc>
          <w:tcPr>
            <w:tcW w:w="1380" w:type="dxa"/>
            <w:tcMar>
              <w:top w:w="90" w:type="dxa"/>
              <w:left w:w="90" w:type="dxa"/>
              <w:bottom w:w="90" w:type="dxa"/>
              <w:right w:w="90" w:type="dxa"/>
            </w:tcMar>
            <w:vAlign w:val="center"/>
          </w:tcPr>
          <w:p w:rsidR="00160F29" w:rsidRDefault="00000000" w14:paraId="2E46C2DA"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6BADF84A"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0C1B1996" w14:textId="77777777">
            <w:pPr>
              <w:spacing w:after="0"/>
            </w:pPr>
          </w:p>
        </w:tc>
      </w:tr>
      <w:tr w:rsidR="00160F29" w14:paraId="74126CD5" w14:textId="77777777">
        <w:tc>
          <w:tcPr>
            <w:tcW w:w="2520" w:type="dxa"/>
            <w:gridSpan w:val="3"/>
            <w:shd w:val="clear" w:color="auto" w:fill="E8EEF5"/>
            <w:tcMar>
              <w:top w:w="90" w:type="dxa"/>
              <w:left w:w="90" w:type="dxa"/>
              <w:bottom w:w="90" w:type="dxa"/>
              <w:right w:w="90" w:type="dxa"/>
            </w:tcMar>
            <w:vAlign w:val="center"/>
          </w:tcPr>
          <w:p w:rsidR="00160F29" w:rsidRDefault="00000000" w14:paraId="57690C87" w14:textId="77777777">
            <w:pPr>
              <w:spacing w:after="0"/>
            </w:pPr>
            <w:r>
              <w:rPr>
                <w:b/>
                <w:sz w:val="17"/>
              </w:rPr>
              <w:t>Core package engineering</w:t>
            </w:r>
          </w:p>
        </w:tc>
      </w:tr>
      <w:tr w:rsidR="00160F29" w14:paraId="26200E36" w14:textId="77777777">
        <w:tc>
          <w:tcPr>
            <w:tcW w:w="1380" w:type="dxa"/>
            <w:tcMar>
              <w:top w:w="90" w:type="dxa"/>
              <w:left w:w="90" w:type="dxa"/>
              <w:bottom w:w="90" w:type="dxa"/>
              <w:right w:w="90" w:type="dxa"/>
            </w:tcMar>
            <w:vAlign w:val="center"/>
          </w:tcPr>
          <w:p w:rsidR="00160F29" w:rsidRDefault="00000000" w14:paraId="01E626C3"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7569B238"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72E71510" w14:textId="77777777">
            <w:pPr>
              <w:spacing w:after="0"/>
            </w:pPr>
          </w:p>
        </w:tc>
      </w:tr>
      <w:tr w:rsidR="00160F29" w14:paraId="6569B896" w14:textId="77777777">
        <w:tc>
          <w:tcPr>
            <w:tcW w:w="1380" w:type="dxa"/>
            <w:tcMar>
              <w:top w:w="90" w:type="dxa"/>
              <w:left w:w="90" w:type="dxa"/>
              <w:bottom w:w="90" w:type="dxa"/>
              <w:right w:w="90" w:type="dxa"/>
            </w:tcMar>
            <w:vAlign w:val="center"/>
          </w:tcPr>
          <w:p w:rsidR="00160F29" w:rsidRDefault="00000000" w14:paraId="36CDE9C9"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148E9864"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3D78FC09" w14:textId="77777777">
            <w:pPr>
              <w:spacing w:after="0"/>
            </w:pPr>
          </w:p>
        </w:tc>
      </w:tr>
      <w:tr w:rsidR="00160F29" w14:paraId="48646774" w14:textId="77777777">
        <w:tc>
          <w:tcPr>
            <w:tcW w:w="1380" w:type="dxa"/>
            <w:tcMar>
              <w:top w:w="90" w:type="dxa"/>
              <w:left w:w="90" w:type="dxa"/>
              <w:bottom w:w="90" w:type="dxa"/>
              <w:right w:w="90" w:type="dxa"/>
            </w:tcMar>
            <w:vAlign w:val="center"/>
          </w:tcPr>
          <w:p w:rsidR="00160F29" w:rsidRDefault="00000000" w14:paraId="23DB5219"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2FE9495F"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23B09582" w14:textId="77777777">
            <w:pPr>
              <w:spacing w:after="0"/>
            </w:pPr>
          </w:p>
        </w:tc>
      </w:tr>
      <w:tr w:rsidR="00160F29" w14:paraId="7BF57C9F" w14:textId="77777777">
        <w:tc>
          <w:tcPr>
            <w:tcW w:w="1380" w:type="dxa"/>
            <w:tcMar>
              <w:top w:w="90" w:type="dxa"/>
              <w:left w:w="90" w:type="dxa"/>
              <w:bottom w:w="90" w:type="dxa"/>
              <w:right w:w="90" w:type="dxa"/>
            </w:tcMar>
            <w:vAlign w:val="center"/>
          </w:tcPr>
          <w:p w:rsidR="00160F29" w:rsidRDefault="00000000" w14:paraId="4EE1B511"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43EC248B"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5542BA64" w14:textId="77777777">
            <w:pPr>
              <w:spacing w:after="0"/>
            </w:pPr>
          </w:p>
        </w:tc>
      </w:tr>
      <w:tr w:rsidR="00160F29" w14:paraId="3343BC6E" w14:textId="77777777">
        <w:tc>
          <w:tcPr>
            <w:tcW w:w="1380" w:type="dxa"/>
            <w:tcMar>
              <w:top w:w="90" w:type="dxa"/>
              <w:left w:w="90" w:type="dxa"/>
              <w:bottom w:w="90" w:type="dxa"/>
              <w:right w:w="90" w:type="dxa"/>
            </w:tcMar>
            <w:vAlign w:val="center"/>
          </w:tcPr>
          <w:p w:rsidR="00160F29" w:rsidRDefault="00000000" w14:paraId="13BAC7FD"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7F9701DC"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5F2F43AA" w14:textId="77777777">
            <w:pPr>
              <w:spacing w:after="0"/>
            </w:pPr>
          </w:p>
        </w:tc>
      </w:tr>
      <w:tr w:rsidR="00160F29" w14:paraId="555E5E6E" w14:textId="77777777">
        <w:tc>
          <w:tcPr>
            <w:tcW w:w="1380" w:type="dxa"/>
            <w:tcMar>
              <w:top w:w="90" w:type="dxa"/>
              <w:left w:w="90" w:type="dxa"/>
              <w:bottom w:w="90" w:type="dxa"/>
              <w:right w:w="90" w:type="dxa"/>
            </w:tcMar>
            <w:vAlign w:val="center"/>
          </w:tcPr>
          <w:p w:rsidR="00160F29" w:rsidRDefault="00000000" w14:paraId="48A0A279"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5585E5FB"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0CD4A8DA" w14:textId="77777777">
            <w:pPr>
              <w:spacing w:after="0"/>
            </w:pPr>
          </w:p>
        </w:tc>
      </w:tr>
      <w:tr w:rsidR="00160F29" w14:paraId="4018CA88" w14:textId="77777777">
        <w:tc>
          <w:tcPr>
            <w:tcW w:w="1380" w:type="dxa"/>
            <w:tcMar>
              <w:top w:w="90" w:type="dxa"/>
              <w:left w:w="90" w:type="dxa"/>
              <w:bottom w:w="90" w:type="dxa"/>
              <w:right w:w="90" w:type="dxa"/>
            </w:tcMar>
            <w:vAlign w:val="center"/>
          </w:tcPr>
          <w:p w:rsidR="00160F29" w:rsidRDefault="00000000" w14:paraId="20597462"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22D2A5F3"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063526A9" w14:textId="77777777">
            <w:pPr>
              <w:spacing w:after="0"/>
            </w:pPr>
          </w:p>
        </w:tc>
      </w:tr>
      <w:tr w:rsidR="00160F29" w14:paraId="52EBB8D6" w14:textId="77777777">
        <w:tc>
          <w:tcPr>
            <w:tcW w:w="1380" w:type="dxa"/>
            <w:tcMar>
              <w:top w:w="90" w:type="dxa"/>
              <w:left w:w="90" w:type="dxa"/>
              <w:bottom w:w="90" w:type="dxa"/>
              <w:right w:w="90" w:type="dxa"/>
            </w:tcMar>
            <w:vAlign w:val="center"/>
          </w:tcPr>
          <w:p w:rsidR="00160F29" w:rsidRDefault="00000000" w14:paraId="121E9289"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39E83E0E"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1DA15FFA" w14:textId="77777777">
            <w:pPr>
              <w:spacing w:after="0"/>
            </w:pPr>
          </w:p>
        </w:tc>
      </w:tr>
      <w:tr w:rsidR="00160F29" w14:paraId="11B7EC93" w14:textId="77777777">
        <w:tc>
          <w:tcPr>
            <w:tcW w:w="1380" w:type="dxa"/>
            <w:tcMar>
              <w:top w:w="90" w:type="dxa"/>
              <w:left w:w="90" w:type="dxa"/>
              <w:bottom w:w="90" w:type="dxa"/>
              <w:right w:w="90" w:type="dxa"/>
            </w:tcMar>
            <w:vAlign w:val="center"/>
          </w:tcPr>
          <w:p w:rsidR="00160F29" w:rsidRDefault="00000000" w14:paraId="381EBA5E"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0DE06CB6"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75B73D4F" w14:textId="77777777">
            <w:pPr>
              <w:spacing w:after="0"/>
            </w:pPr>
          </w:p>
        </w:tc>
      </w:tr>
      <w:tr w:rsidR="00160F29" w14:paraId="0D156E4B" w14:textId="77777777">
        <w:tc>
          <w:tcPr>
            <w:tcW w:w="1380" w:type="dxa"/>
            <w:tcMar>
              <w:top w:w="90" w:type="dxa"/>
              <w:left w:w="90" w:type="dxa"/>
              <w:bottom w:w="90" w:type="dxa"/>
              <w:right w:w="90" w:type="dxa"/>
            </w:tcMar>
            <w:vAlign w:val="center"/>
          </w:tcPr>
          <w:p w:rsidR="00160F29" w:rsidRDefault="00000000" w14:paraId="57FB7408"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649F2C53"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497448B0" w14:textId="77777777">
            <w:pPr>
              <w:spacing w:after="0"/>
            </w:pPr>
          </w:p>
        </w:tc>
      </w:tr>
      <w:tr w:rsidR="00160F29" w14:paraId="006CB1CA" w14:textId="77777777">
        <w:tc>
          <w:tcPr>
            <w:tcW w:w="1380" w:type="dxa"/>
            <w:tcMar>
              <w:top w:w="90" w:type="dxa"/>
              <w:left w:w="90" w:type="dxa"/>
              <w:bottom w:w="90" w:type="dxa"/>
              <w:right w:w="90" w:type="dxa"/>
            </w:tcMar>
            <w:vAlign w:val="center"/>
          </w:tcPr>
          <w:p w:rsidR="00160F29" w:rsidRDefault="00000000" w14:paraId="0A34EB5F"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2B3650DD"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5DC8EE59" w14:textId="77777777">
            <w:pPr>
              <w:spacing w:after="0"/>
            </w:pPr>
          </w:p>
        </w:tc>
      </w:tr>
      <w:tr w:rsidR="00160F29" w14:paraId="307DDF07" w14:textId="77777777">
        <w:tc>
          <w:tcPr>
            <w:tcW w:w="1380" w:type="dxa"/>
            <w:tcMar>
              <w:top w:w="90" w:type="dxa"/>
              <w:left w:w="90" w:type="dxa"/>
              <w:bottom w:w="90" w:type="dxa"/>
              <w:right w:w="90" w:type="dxa"/>
            </w:tcMar>
            <w:vAlign w:val="center"/>
          </w:tcPr>
          <w:p w:rsidR="00160F29" w:rsidRDefault="00000000" w14:paraId="64ED439C"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7D479E79"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3F97755A" w14:textId="77777777">
            <w:pPr>
              <w:spacing w:after="0"/>
            </w:pPr>
          </w:p>
        </w:tc>
      </w:tr>
      <w:tr w:rsidR="00160F29" w14:paraId="7D3D8571" w14:textId="77777777">
        <w:tc>
          <w:tcPr>
            <w:tcW w:w="1380" w:type="dxa"/>
            <w:tcMar>
              <w:top w:w="90" w:type="dxa"/>
              <w:left w:w="90" w:type="dxa"/>
              <w:bottom w:w="90" w:type="dxa"/>
              <w:right w:w="90" w:type="dxa"/>
            </w:tcMar>
            <w:vAlign w:val="center"/>
          </w:tcPr>
          <w:p w:rsidR="00160F29" w:rsidRDefault="00000000" w14:paraId="67E1E782"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607B4981"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74BFCD8D" w14:textId="77777777">
            <w:pPr>
              <w:spacing w:after="0"/>
            </w:pPr>
          </w:p>
        </w:tc>
      </w:tr>
      <w:tr w:rsidR="00160F29" w14:paraId="61875404" w14:textId="77777777">
        <w:tc>
          <w:tcPr>
            <w:tcW w:w="2520" w:type="dxa"/>
            <w:gridSpan w:val="3"/>
            <w:shd w:val="clear" w:color="auto" w:fill="E8EEF5"/>
            <w:tcMar>
              <w:top w:w="90" w:type="dxa"/>
              <w:left w:w="90" w:type="dxa"/>
              <w:bottom w:w="90" w:type="dxa"/>
              <w:right w:w="90" w:type="dxa"/>
            </w:tcMar>
            <w:vAlign w:val="center"/>
          </w:tcPr>
          <w:p w:rsidR="00160F29" w:rsidRDefault="00000000" w14:paraId="3C353D8E" w14:textId="77777777">
            <w:pPr>
              <w:spacing w:after="0"/>
            </w:pPr>
            <w:r>
              <w:rPr>
                <w:b/>
                <w:sz w:val="17"/>
              </w:rPr>
              <w:t>Rotating equipment / compressors</w:t>
            </w:r>
          </w:p>
        </w:tc>
      </w:tr>
      <w:tr w:rsidR="00160F29" w14:paraId="3B459BEB" w14:textId="77777777">
        <w:tc>
          <w:tcPr>
            <w:tcW w:w="1380" w:type="dxa"/>
            <w:tcMar>
              <w:top w:w="90" w:type="dxa"/>
              <w:left w:w="90" w:type="dxa"/>
              <w:bottom w:w="90" w:type="dxa"/>
              <w:right w:w="90" w:type="dxa"/>
            </w:tcMar>
            <w:vAlign w:val="center"/>
          </w:tcPr>
          <w:p w:rsidR="00160F29" w:rsidRDefault="00000000" w14:paraId="1FAEF8B8" w14:textId="77777777">
            <w:pPr>
              <w:spacing w:after="0"/>
            </w:pPr>
            <w:r>
              <w:rPr>
                <w:sz w:val="17"/>
              </w:rPr>
              <w:t>MEC-004</w:t>
            </w:r>
          </w:p>
        </w:tc>
        <w:tc>
          <w:tcPr>
            <w:tcW w:w="5460" w:type="dxa"/>
            <w:tcMar>
              <w:top w:w="90" w:type="dxa"/>
              <w:left w:w="90" w:type="dxa"/>
              <w:bottom w:w="90" w:type="dxa"/>
              <w:right w:w="90" w:type="dxa"/>
            </w:tcMar>
            <w:vAlign w:val="center"/>
          </w:tcPr>
          <w:p w:rsidR="00160F29" w:rsidRDefault="00000000" w14:paraId="16886777" w14:textId="77777777">
            <w:pPr>
              <w:spacing w:after="0"/>
            </w:pPr>
            <w:r>
              <w:rPr>
                <w:sz w:val="17"/>
              </w:rPr>
              <w:t>Rotating Equipment Specifications</w:t>
            </w:r>
          </w:p>
        </w:tc>
        <w:tc>
          <w:tcPr>
            <w:tcW w:w="2520" w:type="dxa"/>
            <w:tcMar>
              <w:top w:w="90" w:type="dxa"/>
              <w:left w:w="90" w:type="dxa"/>
              <w:bottom w:w="90" w:type="dxa"/>
              <w:right w:w="90" w:type="dxa"/>
            </w:tcMar>
            <w:vAlign w:val="center"/>
          </w:tcPr>
          <w:p w:rsidR="00160F29" w:rsidRDefault="00160F29" w14:paraId="09F5F1B0" w14:textId="77777777">
            <w:pPr>
              <w:spacing w:after="0"/>
            </w:pPr>
          </w:p>
        </w:tc>
      </w:tr>
      <w:tr w:rsidR="00160F29" w14:paraId="2C4750F8" w14:textId="77777777">
        <w:tc>
          <w:tcPr>
            <w:tcW w:w="1380" w:type="dxa"/>
            <w:tcMar>
              <w:top w:w="90" w:type="dxa"/>
              <w:left w:w="90" w:type="dxa"/>
              <w:bottom w:w="90" w:type="dxa"/>
              <w:right w:w="90" w:type="dxa"/>
            </w:tcMar>
            <w:vAlign w:val="center"/>
          </w:tcPr>
          <w:p w:rsidR="00160F29" w:rsidRDefault="00000000" w14:paraId="787B5BF0" w14:textId="77777777">
            <w:pPr>
              <w:spacing w:after="0"/>
            </w:pPr>
            <w:r>
              <w:rPr>
                <w:sz w:val="17"/>
              </w:rPr>
              <w:t>MEC-008</w:t>
            </w:r>
          </w:p>
        </w:tc>
        <w:tc>
          <w:tcPr>
            <w:tcW w:w="5460" w:type="dxa"/>
            <w:tcMar>
              <w:top w:w="90" w:type="dxa"/>
              <w:left w:w="90" w:type="dxa"/>
              <w:bottom w:w="90" w:type="dxa"/>
              <w:right w:w="90" w:type="dxa"/>
            </w:tcMar>
            <w:vAlign w:val="center"/>
          </w:tcPr>
          <w:p w:rsidR="00160F29" w:rsidRDefault="00000000" w14:paraId="2F82F0A9" w14:textId="77777777">
            <w:pPr>
              <w:spacing w:after="0"/>
            </w:pPr>
            <w:r>
              <w:rPr>
                <w:sz w:val="17"/>
              </w:rPr>
              <w:t>Compressor Data Sheets</w:t>
            </w:r>
          </w:p>
        </w:tc>
        <w:tc>
          <w:tcPr>
            <w:tcW w:w="2520" w:type="dxa"/>
            <w:tcMar>
              <w:top w:w="90" w:type="dxa"/>
              <w:left w:w="90" w:type="dxa"/>
              <w:bottom w:w="90" w:type="dxa"/>
              <w:right w:w="90" w:type="dxa"/>
            </w:tcMar>
            <w:vAlign w:val="center"/>
          </w:tcPr>
          <w:p w:rsidR="00160F29" w:rsidRDefault="00160F29" w14:paraId="4D576194" w14:textId="77777777">
            <w:pPr>
              <w:spacing w:after="0"/>
            </w:pPr>
          </w:p>
        </w:tc>
      </w:tr>
      <w:tr w:rsidR="00160F29" w14:paraId="21A87E21" w14:textId="77777777">
        <w:tc>
          <w:tcPr>
            <w:tcW w:w="1380" w:type="dxa"/>
            <w:tcMar>
              <w:top w:w="90" w:type="dxa"/>
              <w:left w:w="90" w:type="dxa"/>
              <w:bottom w:w="90" w:type="dxa"/>
              <w:right w:w="90" w:type="dxa"/>
            </w:tcMar>
            <w:vAlign w:val="center"/>
          </w:tcPr>
          <w:p w:rsidR="00160F29" w:rsidRDefault="00000000" w14:paraId="46FA0AA4" w14:textId="77777777">
            <w:pPr>
              <w:spacing w:after="0"/>
            </w:pPr>
            <w:r>
              <w:rPr>
                <w:sz w:val="17"/>
              </w:rPr>
              <w:t>MEC-019</w:t>
            </w:r>
          </w:p>
        </w:tc>
        <w:tc>
          <w:tcPr>
            <w:tcW w:w="5460" w:type="dxa"/>
            <w:tcMar>
              <w:top w:w="90" w:type="dxa"/>
              <w:left w:w="90" w:type="dxa"/>
              <w:bottom w:w="90" w:type="dxa"/>
              <w:right w:w="90" w:type="dxa"/>
            </w:tcMar>
            <w:vAlign w:val="center"/>
          </w:tcPr>
          <w:p w:rsidR="00160F29" w:rsidRDefault="00000000" w14:paraId="01771989" w14:textId="77777777">
            <w:pPr>
              <w:spacing w:after="0"/>
            </w:pPr>
            <w:r>
              <w:rPr>
                <w:sz w:val="17"/>
              </w:rPr>
              <w:t>Mechanical Seal / Lube Oil Specification</w:t>
            </w:r>
          </w:p>
        </w:tc>
        <w:tc>
          <w:tcPr>
            <w:tcW w:w="2520" w:type="dxa"/>
            <w:tcMar>
              <w:top w:w="90" w:type="dxa"/>
              <w:left w:w="90" w:type="dxa"/>
              <w:bottom w:w="90" w:type="dxa"/>
              <w:right w:w="90" w:type="dxa"/>
            </w:tcMar>
            <w:vAlign w:val="center"/>
          </w:tcPr>
          <w:p w:rsidR="00160F29" w:rsidRDefault="00160F29" w14:paraId="511B5C15" w14:textId="77777777">
            <w:pPr>
              <w:spacing w:after="0"/>
            </w:pPr>
          </w:p>
        </w:tc>
      </w:tr>
      <w:tr w:rsidR="00160F29" w14:paraId="341EBD92" w14:textId="77777777">
        <w:tc>
          <w:tcPr>
            <w:tcW w:w="1380" w:type="dxa"/>
            <w:tcMar>
              <w:top w:w="90" w:type="dxa"/>
              <w:left w:w="90" w:type="dxa"/>
              <w:bottom w:w="90" w:type="dxa"/>
              <w:right w:w="90" w:type="dxa"/>
            </w:tcMar>
            <w:vAlign w:val="center"/>
          </w:tcPr>
          <w:p w:rsidR="00160F29" w:rsidRDefault="00000000" w14:paraId="57FB7787" w14:textId="77777777">
            <w:pPr>
              <w:spacing w:after="0"/>
            </w:pPr>
            <w:r>
              <w:rPr>
                <w:sz w:val="17"/>
              </w:rPr>
              <w:t>ELE-011</w:t>
            </w:r>
          </w:p>
        </w:tc>
        <w:tc>
          <w:tcPr>
            <w:tcW w:w="5460" w:type="dxa"/>
            <w:tcMar>
              <w:top w:w="90" w:type="dxa"/>
              <w:left w:w="90" w:type="dxa"/>
              <w:bottom w:w="90" w:type="dxa"/>
              <w:right w:w="90" w:type="dxa"/>
            </w:tcMar>
            <w:vAlign w:val="center"/>
          </w:tcPr>
          <w:p w:rsidR="00160F29" w:rsidRDefault="00000000" w14:paraId="65255114" w14:textId="77777777">
            <w:pPr>
              <w:spacing w:after="0"/>
            </w:pPr>
            <w:r>
              <w:rPr>
                <w:sz w:val="17"/>
              </w:rPr>
              <w:t>Motor Starting Study</w:t>
            </w:r>
          </w:p>
        </w:tc>
        <w:tc>
          <w:tcPr>
            <w:tcW w:w="2520" w:type="dxa"/>
            <w:tcMar>
              <w:top w:w="90" w:type="dxa"/>
              <w:left w:w="90" w:type="dxa"/>
              <w:bottom w:w="90" w:type="dxa"/>
              <w:right w:w="90" w:type="dxa"/>
            </w:tcMar>
            <w:vAlign w:val="center"/>
          </w:tcPr>
          <w:p w:rsidR="00160F29" w:rsidRDefault="00160F29" w14:paraId="63A460B4" w14:textId="77777777">
            <w:pPr>
              <w:spacing w:after="0"/>
            </w:pPr>
          </w:p>
        </w:tc>
      </w:tr>
      <w:tr w:rsidR="00160F29" w14:paraId="271577CA" w14:textId="77777777">
        <w:tc>
          <w:tcPr>
            <w:tcW w:w="1380" w:type="dxa"/>
            <w:tcMar>
              <w:top w:w="90" w:type="dxa"/>
              <w:left w:w="90" w:type="dxa"/>
              <w:bottom w:w="90" w:type="dxa"/>
              <w:right w:w="90" w:type="dxa"/>
            </w:tcMar>
            <w:vAlign w:val="center"/>
          </w:tcPr>
          <w:p w:rsidR="00160F29" w:rsidRDefault="00000000" w14:paraId="1A5B5E43"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3E3BEA1C"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1B910FBD" w14:textId="77777777">
            <w:pPr>
              <w:spacing w:after="0"/>
            </w:pPr>
          </w:p>
        </w:tc>
      </w:tr>
      <w:tr w:rsidR="00160F29" w14:paraId="2F490E53" w14:textId="77777777">
        <w:tc>
          <w:tcPr>
            <w:tcW w:w="2520" w:type="dxa"/>
            <w:gridSpan w:val="3"/>
            <w:shd w:val="clear" w:color="auto" w:fill="E8EEF5"/>
            <w:tcMar>
              <w:top w:w="90" w:type="dxa"/>
              <w:left w:w="90" w:type="dxa"/>
              <w:bottom w:w="90" w:type="dxa"/>
              <w:right w:w="90" w:type="dxa"/>
            </w:tcMar>
            <w:vAlign w:val="center"/>
          </w:tcPr>
          <w:p w:rsidR="00160F29" w:rsidRDefault="00000000" w14:paraId="7DA147B6" w14:textId="77777777">
            <w:pPr>
              <w:spacing w:after="0"/>
            </w:pPr>
            <w:r>
              <w:rPr>
                <w:b/>
                <w:sz w:val="17"/>
              </w:rPr>
              <w:t>Relief / flare / vent design</w:t>
            </w:r>
          </w:p>
        </w:tc>
      </w:tr>
      <w:tr w:rsidR="00160F29" w14:paraId="1E5E1A17" w14:textId="77777777">
        <w:tc>
          <w:tcPr>
            <w:tcW w:w="1380" w:type="dxa"/>
            <w:tcMar>
              <w:top w:w="90" w:type="dxa"/>
              <w:left w:w="90" w:type="dxa"/>
              <w:bottom w:w="90" w:type="dxa"/>
              <w:right w:w="90" w:type="dxa"/>
            </w:tcMar>
            <w:vAlign w:val="center"/>
          </w:tcPr>
          <w:p w:rsidR="00160F29" w:rsidRDefault="00000000" w14:paraId="20B74DB6"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332D0480"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611283FB" w14:textId="77777777">
            <w:pPr>
              <w:spacing w:after="0"/>
            </w:pPr>
          </w:p>
        </w:tc>
      </w:tr>
      <w:tr w:rsidR="00160F29" w14:paraId="41A99E01" w14:textId="77777777">
        <w:tc>
          <w:tcPr>
            <w:tcW w:w="1380" w:type="dxa"/>
            <w:tcMar>
              <w:top w:w="90" w:type="dxa"/>
              <w:left w:w="90" w:type="dxa"/>
              <w:bottom w:w="90" w:type="dxa"/>
              <w:right w:w="90" w:type="dxa"/>
            </w:tcMar>
            <w:vAlign w:val="center"/>
          </w:tcPr>
          <w:p w:rsidR="00160F29" w:rsidRDefault="00000000" w14:paraId="1B1B9908"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0CCA95FC"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52E8A25D" w14:textId="77777777">
            <w:pPr>
              <w:spacing w:after="0"/>
            </w:pPr>
          </w:p>
        </w:tc>
      </w:tr>
      <w:tr w:rsidR="00160F29" w14:paraId="4F892BA6" w14:textId="77777777">
        <w:tc>
          <w:tcPr>
            <w:tcW w:w="1380" w:type="dxa"/>
            <w:tcMar>
              <w:top w:w="90" w:type="dxa"/>
              <w:left w:w="90" w:type="dxa"/>
              <w:bottom w:w="90" w:type="dxa"/>
              <w:right w:w="90" w:type="dxa"/>
            </w:tcMar>
            <w:vAlign w:val="center"/>
          </w:tcPr>
          <w:p w:rsidR="00160F29" w:rsidRDefault="00000000" w14:paraId="231F6C80"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07921FB4"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0BD6EE85" w14:textId="77777777">
            <w:pPr>
              <w:spacing w:after="0"/>
            </w:pPr>
          </w:p>
        </w:tc>
      </w:tr>
      <w:tr w:rsidR="00160F29" w14:paraId="7B325935" w14:textId="77777777">
        <w:tc>
          <w:tcPr>
            <w:tcW w:w="1380" w:type="dxa"/>
            <w:tcMar>
              <w:top w:w="90" w:type="dxa"/>
              <w:left w:w="90" w:type="dxa"/>
              <w:bottom w:w="90" w:type="dxa"/>
              <w:right w:w="90" w:type="dxa"/>
            </w:tcMar>
            <w:vAlign w:val="center"/>
          </w:tcPr>
          <w:p w:rsidR="00160F29" w:rsidRDefault="00000000" w14:paraId="5C5C5625"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5D61B749"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08C1504D" w14:textId="77777777">
            <w:pPr>
              <w:spacing w:after="0"/>
            </w:pPr>
          </w:p>
        </w:tc>
      </w:tr>
      <w:tr w:rsidR="00160F29" w14:paraId="20594D69" w14:textId="77777777">
        <w:tc>
          <w:tcPr>
            <w:tcW w:w="1380" w:type="dxa"/>
            <w:tcMar>
              <w:top w:w="90" w:type="dxa"/>
              <w:left w:w="90" w:type="dxa"/>
              <w:bottom w:w="90" w:type="dxa"/>
              <w:right w:w="90" w:type="dxa"/>
            </w:tcMar>
            <w:vAlign w:val="center"/>
          </w:tcPr>
          <w:p w:rsidR="00160F29" w:rsidRDefault="00000000" w14:paraId="55955225"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5C7D3413"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4A43A68D" w14:textId="77777777">
            <w:pPr>
              <w:spacing w:after="0"/>
            </w:pPr>
          </w:p>
        </w:tc>
      </w:tr>
      <w:tr w:rsidR="00160F29" w14:paraId="75C3B818" w14:textId="77777777">
        <w:tc>
          <w:tcPr>
            <w:tcW w:w="2520" w:type="dxa"/>
            <w:gridSpan w:val="3"/>
            <w:shd w:val="clear" w:color="auto" w:fill="E8EEF5"/>
            <w:tcMar>
              <w:top w:w="90" w:type="dxa"/>
              <w:left w:w="90" w:type="dxa"/>
              <w:bottom w:w="90" w:type="dxa"/>
              <w:right w:w="90" w:type="dxa"/>
            </w:tcMar>
            <w:vAlign w:val="center"/>
          </w:tcPr>
          <w:p w:rsidR="00160F29" w:rsidRDefault="00000000" w14:paraId="1CFB74FC" w14:textId="77777777">
            <w:pPr>
              <w:spacing w:after="0"/>
            </w:pPr>
            <w:r>
              <w:rPr>
                <w:b/>
                <w:sz w:val="17"/>
              </w:rPr>
              <w:t>Process piping interfaces</w:t>
            </w:r>
          </w:p>
        </w:tc>
      </w:tr>
      <w:tr w:rsidR="00160F29" w14:paraId="77EE93A2" w14:textId="77777777">
        <w:tc>
          <w:tcPr>
            <w:tcW w:w="1380" w:type="dxa"/>
            <w:tcMar>
              <w:top w:w="90" w:type="dxa"/>
              <w:left w:w="90" w:type="dxa"/>
              <w:bottom w:w="90" w:type="dxa"/>
              <w:right w:w="90" w:type="dxa"/>
            </w:tcMar>
            <w:vAlign w:val="center"/>
          </w:tcPr>
          <w:p w:rsidR="00160F29" w:rsidRDefault="00000000" w14:paraId="707A54AC"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200F302A"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01B78178" w14:textId="77777777">
            <w:pPr>
              <w:spacing w:after="0"/>
            </w:pPr>
          </w:p>
        </w:tc>
      </w:tr>
      <w:tr w:rsidR="00160F29" w14:paraId="1B95DC19" w14:textId="77777777">
        <w:tc>
          <w:tcPr>
            <w:tcW w:w="1380" w:type="dxa"/>
            <w:tcMar>
              <w:top w:w="90" w:type="dxa"/>
              <w:left w:w="90" w:type="dxa"/>
              <w:bottom w:w="90" w:type="dxa"/>
              <w:right w:w="90" w:type="dxa"/>
            </w:tcMar>
            <w:vAlign w:val="center"/>
          </w:tcPr>
          <w:p w:rsidR="00160F29" w:rsidRDefault="00000000" w14:paraId="16A2B327"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7ABFAEF7"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26A824BB" w14:textId="77777777">
            <w:pPr>
              <w:spacing w:after="0"/>
            </w:pPr>
          </w:p>
        </w:tc>
      </w:tr>
      <w:tr w:rsidR="00160F29" w14:paraId="380B24BF" w14:textId="77777777">
        <w:tc>
          <w:tcPr>
            <w:tcW w:w="1380" w:type="dxa"/>
            <w:tcMar>
              <w:top w:w="90" w:type="dxa"/>
              <w:left w:w="90" w:type="dxa"/>
              <w:bottom w:w="90" w:type="dxa"/>
              <w:right w:w="90" w:type="dxa"/>
            </w:tcMar>
            <w:vAlign w:val="center"/>
          </w:tcPr>
          <w:p w:rsidR="00160F29" w:rsidRDefault="00000000" w14:paraId="5F296D78"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53596BE2"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288CAE65" w14:textId="77777777">
            <w:pPr>
              <w:spacing w:after="0"/>
            </w:pPr>
          </w:p>
        </w:tc>
      </w:tr>
      <w:tr w:rsidR="00160F29" w14:paraId="74327BD5" w14:textId="77777777">
        <w:tc>
          <w:tcPr>
            <w:tcW w:w="1380" w:type="dxa"/>
            <w:tcMar>
              <w:top w:w="90" w:type="dxa"/>
              <w:left w:w="90" w:type="dxa"/>
              <w:bottom w:w="90" w:type="dxa"/>
              <w:right w:w="90" w:type="dxa"/>
            </w:tcMar>
            <w:vAlign w:val="center"/>
          </w:tcPr>
          <w:p w:rsidR="00160F29" w:rsidRDefault="00000000" w14:paraId="1E8D74E0"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33C985C6"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551DD2F2" w14:textId="77777777">
            <w:pPr>
              <w:spacing w:after="0"/>
            </w:pPr>
          </w:p>
        </w:tc>
      </w:tr>
      <w:tr w:rsidR="00160F29" w14:paraId="263B2128" w14:textId="77777777">
        <w:tc>
          <w:tcPr>
            <w:tcW w:w="1380" w:type="dxa"/>
            <w:tcMar>
              <w:top w:w="90" w:type="dxa"/>
              <w:left w:w="90" w:type="dxa"/>
              <w:bottom w:w="90" w:type="dxa"/>
              <w:right w:w="90" w:type="dxa"/>
            </w:tcMar>
            <w:vAlign w:val="center"/>
          </w:tcPr>
          <w:p w:rsidR="00160F29" w:rsidRDefault="00000000" w14:paraId="4FC58620"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67B75B1B"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002F00B7" w14:textId="77777777">
            <w:pPr>
              <w:spacing w:after="0"/>
            </w:pPr>
          </w:p>
        </w:tc>
      </w:tr>
      <w:tr w:rsidR="00160F29" w14:paraId="3071D9A1" w14:textId="77777777">
        <w:tc>
          <w:tcPr>
            <w:tcW w:w="1380" w:type="dxa"/>
            <w:tcMar>
              <w:top w:w="90" w:type="dxa"/>
              <w:left w:w="90" w:type="dxa"/>
              <w:bottom w:w="90" w:type="dxa"/>
              <w:right w:w="90" w:type="dxa"/>
            </w:tcMar>
            <w:vAlign w:val="center"/>
          </w:tcPr>
          <w:p w:rsidR="00160F29" w:rsidRDefault="00000000" w14:paraId="4573C99C"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060A31E1"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50282DCC" w14:textId="77777777">
            <w:pPr>
              <w:spacing w:after="0"/>
            </w:pPr>
          </w:p>
        </w:tc>
      </w:tr>
      <w:tr w:rsidR="00160F29" w14:paraId="78BC0FED" w14:textId="77777777">
        <w:tc>
          <w:tcPr>
            <w:tcW w:w="1380" w:type="dxa"/>
            <w:tcMar>
              <w:top w:w="90" w:type="dxa"/>
              <w:left w:w="90" w:type="dxa"/>
              <w:bottom w:w="90" w:type="dxa"/>
              <w:right w:w="90" w:type="dxa"/>
            </w:tcMar>
            <w:vAlign w:val="center"/>
          </w:tcPr>
          <w:p w:rsidR="00160F29" w:rsidRDefault="00000000" w14:paraId="1AB6CC42"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71C6C07D"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70D3644F" w14:textId="77777777">
            <w:pPr>
              <w:spacing w:after="0"/>
            </w:pPr>
          </w:p>
        </w:tc>
      </w:tr>
      <w:tr w:rsidR="00160F29" w14:paraId="7EFA238A" w14:textId="77777777">
        <w:tc>
          <w:tcPr>
            <w:tcW w:w="1380" w:type="dxa"/>
            <w:tcMar>
              <w:top w:w="90" w:type="dxa"/>
              <w:left w:w="90" w:type="dxa"/>
              <w:bottom w:w="90" w:type="dxa"/>
              <w:right w:w="90" w:type="dxa"/>
            </w:tcMar>
            <w:vAlign w:val="center"/>
          </w:tcPr>
          <w:p w:rsidR="00160F29" w:rsidRDefault="00000000" w14:paraId="61BBE038"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7F95BE8C"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2EBC0AE1" w14:textId="77777777">
            <w:pPr>
              <w:spacing w:after="0"/>
            </w:pPr>
          </w:p>
        </w:tc>
      </w:tr>
      <w:tr w:rsidR="00160F29" w14:paraId="0764ED91" w14:textId="77777777">
        <w:tc>
          <w:tcPr>
            <w:tcW w:w="1380" w:type="dxa"/>
            <w:tcMar>
              <w:top w:w="90" w:type="dxa"/>
              <w:left w:w="90" w:type="dxa"/>
              <w:bottom w:w="90" w:type="dxa"/>
              <w:right w:w="90" w:type="dxa"/>
            </w:tcMar>
            <w:vAlign w:val="center"/>
          </w:tcPr>
          <w:p w:rsidR="00160F29" w:rsidRDefault="00000000" w14:paraId="5D32621D"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70EACB79"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7A8CD218" w14:textId="77777777">
            <w:pPr>
              <w:spacing w:after="0"/>
            </w:pPr>
          </w:p>
        </w:tc>
      </w:tr>
      <w:tr w:rsidR="00160F29" w14:paraId="65024BF8" w14:textId="77777777">
        <w:tc>
          <w:tcPr>
            <w:tcW w:w="1380" w:type="dxa"/>
            <w:tcMar>
              <w:top w:w="90" w:type="dxa"/>
              <w:left w:w="90" w:type="dxa"/>
              <w:bottom w:w="90" w:type="dxa"/>
              <w:right w:w="90" w:type="dxa"/>
            </w:tcMar>
            <w:vAlign w:val="center"/>
          </w:tcPr>
          <w:p w:rsidR="00160F29" w:rsidRDefault="00000000" w14:paraId="45FA771E"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34B89084"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278CF0E5" w14:textId="77777777">
            <w:pPr>
              <w:spacing w:after="0"/>
            </w:pPr>
          </w:p>
        </w:tc>
      </w:tr>
      <w:tr w:rsidR="00160F29" w14:paraId="7A97BF0F" w14:textId="77777777">
        <w:tc>
          <w:tcPr>
            <w:tcW w:w="1380" w:type="dxa"/>
            <w:tcMar>
              <w:top w:w="90" w:type="dxa"/>
              <w:left w:w="90" w:type="dxa"/>
              <w:bottom w:w="90" w:type="dxa"/>
              <w:right w:w="90" w:type="dxa"/>
            </w:tcMar>
            <w:vAlign w:val="center"/>
          </w:tcPr>
          <w:p w:rsidR="00160F29" w:rsidRDefault="00000000" w14:paraId="24294D93"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5F91CA21"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770449FF" w14:textId="77777777">
            <w:pPr>
              <w:spacing w:after="0"/>
            </w:pPr>
          </w:p>
        </w:tc>
      </w:tr>
      <w:tr w:rsidR="00160F29" w14:paraId="5C72C0FB" w14:textId="77777777">
        <w:tc>
          <w:tcPr>
            <w:tcW w:w="1380" w:type="dxa"/>
            <w:tcMar>
              <w:top w:w="90" w:type="dxa"/>
              <w:left w:w="90" w:type="dxa"/>
              <w:bottom w:w="90" w:type="dxa"/>
              <w:right w:w="90" w:type="dxa"/>
            </w:tcMar>
            <w:vAlign w:val="center"/>
          </w:tcPr>
          <w:p w:rsidR="00160F29" w:rsidRDefault="00000000" w14:paraId="2A899338"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7AE18D0D"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39ED3764" w14:textId="77777777">
            <w:pPr>
              <w:spacing w:after="0"/>
            </w:pPr>
          </w:p>
        </w:tc>
      </w:tr>
      <w:tr w:rsidR="00160F29" w14:paraId="0B132E42" w14:textId="77777777">
        <w:tc>
          <w:tcPr>
            <w:tcW w:w="2520" w:type="dxa"/>
            <w:gridSpan w:val="3"/>
            <w:shd w:val="clear" w:color="auto" w:fill="E8EEF5"/>
            <w:tcMar>
              <w:top w:w="90" w:type="dxa"/>
              <w:left w:w="90" w:type="dxa"/>
              <w:bottom w:w="90" w:type="dxa"/>
              <w:right w:w="90" w:type="dxa"/>
            </w:tcMar>
            <w:vAlign w:val="center"/>
          </w:tcPr>
          <w:p w:rsidR="00160F29" w:rsidRDefault="00000000" w14:paraId="39624C3A" w14:textId="77777777">
            <w:pPr>
              <w:spacing w:after="0"/>
            </w:pPr>
            <w:r>
              <w:rPr>
                <w:b/>
                <w:sz w:val="17"/>
              </w:rPr>
              <w:t>Utility piping interfaces</w:t>
            </w:r>
          </w:p>
        </w:tc>
      </w:tr>
      <w:tr w:rsidR="00160F29" w14:paraId="12D42408" w14:textId="77777777">
        <w:tc>
          <w:tcPr>
            <w:tcW w:w="1380" w:type="dxa"/>
            <w:tcMar>
              <w:top w:w="90" w:type="dxa"/>
              <w:left w:w="90" w:type="dxa"/>
              <w:bottom w:w="90" w:type="dxa"/>
              <w:right w:w="90" w:type="dxa"/>
            </w:tcMar>
            <w:vAlign w:val="center"/>
          </w:tcPr>
          <w:p w:rsidR="00160F29" w:rsidRDefault="00000000" w14:paraId="79E23DA4" w14:textId="77777777">
            <w:pPr>
              <w:spacing w:after="0"/>
            </w:pPr>
            <w:r>
              <w:rPr>
                <w:sz w:val="17"/>
              </w:rPr>
              <w:t>PRO-011</w:t>
            </w:r>
          </w:p>
        </w:tc>
        <w:tc>
          <w:tcPr>
            <w:tcW w:w="5460" w:type="dxa"/>
            <w:tcMar>
              <w:top w:w="90" w:type="dxa"/>
              <w:left w:w="90" w:type="dxa"/>
              <w:bottom w:w="90" w:type="dxa"/>
              <w:right w:w="90" w:type="dxa"/>
            </w:tcMar>
            <w:vAlign w:val="center"/>
          </w:tcPr>
          <w:p w:rsidR="00160F29" w:rsidRDefault="00000000" w14:paraId="7763A819" w14:textId="77777777">
            <w:pPr>
              <w:spacing w:after="0"/>
            </w:pPr>
            <w:r>
              <w:rPr>
                <w:sz w:val="17"/>
              </w:rPr>
              <w:t>Utility Summary / Utility Consumption Report</w:t>
            </w:r>
          </w:p>
        </w:tc>
        <w:tc>
          <w:tcPr>
            <w:tcW w:w="2520" w:type="dxa"/>
            <w:tcMar>
              <w:top w:w="90" w:type="dxa"/>
              <w:left w:w="90" w:type="dxa"/>
              <w:bottom w:w="90" w:type="dxa"/>
              <w:right w:w="90" w:type="dxa"/>
            </w:tcMar>
            <w:vAlign w:val="center"/>
          </w:tcPr>
          <w:p w:rsidR="00160F29" w:rsidRDefault="00160F29" w14:paraId="4534BA19" w14:textId="77777777">
            <w:pPr>
              <w:spacing w:after="0"/>
            </w:pPr>
          </w:p>
        </w:tc>
      </w:tr>
      <w:tr w:rsidR="00160F29" w14:paraId="42E06E3B" w14:textId="77777777">
        <w:tc>
          <w:tcPr>
            <w:tcW w:w="2520" w:type="dxa"/>
            <w:gridSpan w:val="3"/>
            <w:shd w:val="clear" w:color="auto" w:fill="E8EEF5"/>
            <w:tcMar>
              <w:top w:w="90" w:type="dxa"/>
              <w:left w:w="90" w:type="dxa"/>
              <w:bottom w:w="90" w:type="dxa"/>
              <w:right w:w="90" w:type="dxa"/>
            </w:tcMar>
            <w:vAlign w:val="center"/>
          </w:tcPr>
          <w:p w:rsidR="00160F29" w:rsidRDefault="00000000" w14:paraId="6F76FD4D" w14:textId="77777777">
            <w:pPr>
              <w:spacing w:after="0"/>
            </w:pPr>
            <w:r>
              <w:rPr>
                <w:b/>
                <w:sz w:val="17"/>
              </w:rPr>
              <w:t>Drainage / containment interfaces</w:t>
            </w:r>
          </w:p>
        </w:tc>
      </w:tr>
      <w:tr w:rsidR="00160F29" w14:paraId="09DE3B5D" w14:textId="77777777">
        <w:tc>
          <w:tcPr>
            <w:tcW w:w="1380" w:type="dxa"/>
            <w:tcMar>
              <w:top w:w="90" w:type="dxa"/>
              <w:left w:w="90" w:type="dxa"/>
              <w:bottom w:w="90" w:type="dxa"/>
              <w:right w:w="90" w:type="dxa"/>
            </w:tcMar>
            <w:vAlign w:val="center"/>
          </w:tcPr>
          <w:p w:rsidR="00160F29" w:rsidRDefault="00000000" w14:paraId="36F19FA1"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6E85C74A"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1D3B5FFD" w14:textId="77777777">
            <w:pPr>
              <w:spacing w:after="0"/>
            </w:pPr>
          </w:p>
        </w:tc>
      </w:tr>
      <w:tr w:rsidR="00160F29" w14:paraId="65C3715C" w14:textId="77777777">
        <w:tc>
          <w:tcPr>
            <w:tcW w:w="1380" w:type="dxa"/>
            <w:tcMar>
              <w:top w:w="90" w:type="dxa"/>
              <w:left w:w="90" w:type="dxa"/>
              <w:bottom w:w="90" w:type="dxa"/>
              <w:right w:w="90" w:type="dxa"/>
            </w:tcMar>
            <w:vAlign w:val="center"/>
          </w:tcPr>
          <w:p w:rsidR="00160F29" w:rsidRDefault="00000000" w14:paraId="2D981915"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3F06FA3E"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09BAFE89" w14:textId="77777777">
            <w:pPr>
              <w:spacing w:after="0"/>
            </w:pPr>
          </w:p>
        </w:tc>
      </w:tr>
      <w:tr w:rsidR="00160F29" w14:paraId="6971D984" w14:textId="77777777">
        <w:tc>
          <w:tcPr>
            <w:tcW w:w="2520" w:type="dxa"/>
            <w:gridSpan w:val="3"/>
            <w:shd w:val="clear" w:color="auto" w:fill="E8EEF5"/>
            <w:tcMar>
              <w:top w:w="90" w:type="dxa"/>
              <w:left w:w="90" w:type="dxa"/>
              <w:bottom w:w="90" w:type="dxa"/>
              <w:right w:w="90" w:type="dxa"/>
            </w:tcMar>
            <w:vAlign w:val="center"/>
          </w:tcPr>
          <w:p w:rsidR="00160F29" w:rsidRDefault="00000000" w14:paraId="15E0BAFB" w14:textId="77777777">
            <w:pPr>
              <w:spacing w:after="0"/>
            </w:pPr>
            <w:r>
              <w:rPr>
                <w:b/>
                <w:sz w:val="17"/>
              </w:rPr>
              <w:t>Electrical, lighting, EHT, grounding</w:t>
            </w:r>
          </w:p>
        </w:tc>
      </w:tr>
      <w:tr w:rsidR="00160F29" w14:paraId="6179B6A7" w14:textId="77777777">
        <w:tc>
          <w:tcPr>
            <w:tcW w:w="1380" w:type="dxa"/>
            <w:tcMar>
              <w:top w:w="90" w:type="dxa"/>
              <w:left w:w="90" w:type="dxa"/>
              <w:bottom w:w="90" w:type="dxa"/>
              <w:right w:w="90" w:type="dxa"/>
            </w:tcMar>
            <w:vAlign w:val="center"/>
          </w:tcPr>
          <w:p w:rsidR="00160F29" w:rsidRDefault="00000000" w14:paraId="4FB28ED8"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101ED1E8"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0967782B" w14:textId="77777777">
            <w:pPr>
              <w:spacing w:after="0"/>
            </w:pPr>
          </w:p>
        </w:tc>
      </w:tr>
      <w:tr w:rsidR="00160F29" w14:paraId="7D64655F" w14:textId="77777777">
        <w:tc>
          <w:tcPr>
            <w:tcW w:w="1380" w:type="dxa"/>
            <w:tcMar>
              <w:top w:w="90" w:type="dxa"/>
              <w:left w:w="90" w:type="dxa"/>
              <w:bottom w:w="90" w:type="dxa"/>
              <w:right w:w="90" w:type="dxa"/>
            </w:tcMar>
            <w:vAlign w:val="center"/>
          </w:tcPr>
          <w:p w:rsidR="00160F29" w:rsidRDefault="00000000" w14:paraId="156104E1"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4604E7E8"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454183A7" w14:textId="77777777">
            <w:pPr>
              <w:spacing w:after="0"/>
            </w:pPr>
          </w:p>
        </w:tc>
      </w:tr>
      <w:tr w:rsidR="00160F29" w14:paraId="08A3968A" w14:textId="77777777">
        <w:tc>
          <w:tcPr>
            <w:tcW w:w="1380" w:type="dxa"/>
            <w:tcMar>
              <w:top w:w="90" w:type="dxa"/>
              <w:left w:w="90" w:type="dxa"/>
              <w:bottom w:w="90" w:type="dxa"/>
              <w:right w:w="90" w:type="dxa"/>
            </w:tcMar>
            <w:vAlign w:val="center"/>
          </w:tcPr>
          <w:p w:rsidR="00160F29" w:rsidRDefault="00000000" w14:paraId="0F91E733"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6B5F4267"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40835012" w14:textId="77777777">
            <w:pPr>
              <w:spacing w:after="0"/>
            </w:pPr>
          </w:p>
        </w:tc>
      </w:tr>
      <w:tr w:rsidR="00160F29" w14:paraId="5170621B" w14:textId="77777777">
        <w:tc>
          <w:tcPr>
            <w:tcW w:w="1380" w:type="dxa"/>
            <w:tcMar>
              <w:top w:w="90" w:type="dxa"/>
              <w:left w:w="90" w:type="dxa"/>
              <w:bottom w:w="90" w:type="dxa"/>
              <w:right w:w="90" w:type="dxa"/>
            </w:tcMar>
            <w:vAlign w:val="center"/>
          </w:tcPr>
          <w:p w:rsidR="00160F29" w:rsidRDefault="00000000" w14:paraId="06D2D100"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60A8AE90"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423DA1AE" w14:textId="77777777">
            <w:pPr>
              <w:spacing w:after="0"/>
            </w:pPr>
          </w:p>
        </w:tc>
      </w:tr>
      <w:tr w:rsidR="00160F29" w14:paraId="194CF133" w14:textId="77777777">
        <w:tc>
          <w:tcPr>
            <w:tcW w:w="1380" w:type="dxa"/>
            <w:tcMar>
              <w:top w:w="90" w:type="dxa"/>
              <w:left w:w="90" w:type="dxa"/>
              <w:bottom w:w="90" w:type="dxa"/>
              <w:right w:w="90" w:type="dxa"/>
            </w:tcMar>
            <w:vAlign w:val="center"/>
          </w:tcPr>
          <w:p w:rsidR="00160F29" w:rsidRDefault="00000000" w14:paraId="5F70941A"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7CEE91AB"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6757405C" w14:textId="77777777">
            <w:pPr>
              <w:spacing w:after="0"/>
            </w:pPr>
          </w:p>
        </w:tc>
      </w:tr>
      <w:tr w:rsidR="00160F29" w14:paraId="5A464807" w14:textId="77777777">
        <w:tc>
          <w:tcPr>
            <w:tcW w:w="1380" w:type="dxa"/>
            <w:tcMar>
              <w:top w:w="90" w:type="dxa"/>
              <w:left w:w="90" w:type="dxa"/>
              <w:bottom w:w="90" w:type="dxa"/>
              <w:right w:w="90" w:type="dxa"/>
            </w:tcMar>
            <w:vAlign w:val="center"/>
          </w:tcPr>
          <w:p w:rsidR="00160F29" w:rsidRDefault="00000000" w14:paraId="37CDFAF5"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74216324"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3FE549A0" w14:textId="77777777">
            <w:pPr>
              <w:spacing w:after="0"/>
            </w:pPr>
          </w:p>
        </w:tc>
      </w:tr>
      <w:tr w:rsidR="00160F29" w14:paraId="09F02FF6" w14:textId="77777777">
        <w:tc>
          <w:tcPr>
            <w:tcW w:w="1380" w:type="dxa"/>
            <w:tcMar>
              <w:top w:w="90" w:type="dxa"/>
              <w:left w:w="90" w:type="dxa"/>
              <w:bottom w:w="90" w:type="dxa"/>
              <w:right w:w="90" w:type="dxa"/>
            </w:tcMar>
            <w:vAlign w:val="center"/>
          </w:tcPr>
          <w:p w:rsidR="00160F29" w:rsidRDefault="00000000" w14:paraId="55462AA1"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7FDE4684"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0D44229A" w14:textId="77777777">
            <w:pPr>
              <w:spacing w:after="0"/>
            </w:pPr>
          </w:p>
        </w:tc>
      </w:tr>
      <w:tr w:rsidR="00160F29" w14:paraId="64354174" w14:textId="77777777">
        <w:tc>
          <w:tcPr>
            <w:tcW w:w="1380" w:type="dxa"/>
            <w:tcMar>
              <w:top w:w="90" w:type="dxa"/>
              <w:left w:w="90" w:type="dxa"/>
              <w:bottom w:w="90" w:type="dxa"/>
              <w:right w:w="90" w:type="dxa"/>
            </w:tcMar>
            <w:vAlign w:val="center"/>
          </w:tcPr>
          <w:p w:rsidR="00160F29" w:rsidRDefault="00000000" w14:paraId="5E6CA4D1"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08FBC577"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3DD30A0C" w14:textId="77777777">
            <w:pPr>
              <w:spacing w:after="0"/>
            </w:pPr>
          </w:p>
        </w:tc>
      </w:tr>
      <w:tr w:rsidR="00160F29" w14:paraId="73350E1F" w14:textId="77777777">
        <w:tc>
          <w:tcPr>
            <w:tcW w:w="1380" w:type="dxa"/>
            <w:tcMar>
              <w:top w:w="90" w:type="dxa"/>
              <w:left w:w="90" w:type="dxa"/>
              <w:bottom w:w="90" w:type="dxa"/>
              <w:right w:w="90" w:type="dxa"/>
            </w:tcMar>
            <w:vAlign w:val="center"/>
          </w:tcPr>
          <w:p w:rsidR="00160F29" w:rsidRDefault="00000000" w14:paraId="6A1CE9D6"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7243A9C1"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28D44A59" w14:textId="77777777">
            <w:pPr>
              <w:spacing w:after="0"/>
            </w:pPr>
          </w:p>
        </w:tc>
      </w:tr>
      <w:tr w:rsidR="00160F29" w14:paraId="1E8A6AB2" w14:textId="77777777">
        <w:tc>
          <w:tcPr>
            <w:tcW w:w="1380" w:type="dxa"/>
            <w:tcMar>
              <w:top w:w="90" w:type="dxa"/>
              <w:left w:w="90" w:type="dxa"/>
              <w:bottom w:w="90" w:type="dxa"/>
              <w:right w:w="90" w:type="dxa"/>
            </w:tcMar>
            <w:vAlign w:val="center"/>
          </w:tcPr>
          <w:p w:rsidR="00160F29" w:rsidRDefault="00000000" w14:paraId="556BBAA4"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20E3F754"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64940B82" w14:textId="77777777">
            <w:pPr>
              <w:spacing w:after="0"/>
            </w:pPr>
          </w:p>
        </w:tc>
      </w:tr>
      <w:tr w:rsidR="00160F29" w14:paraId="2B73D904" w14:textId="77777777">
        <w:tc>
          <w:tcPr>
            <w:tcW w:w="1380" w:type="dxa"/>
            <w:tcMar>
              <w:top w:w="90" w:type="dxa"/>
              <w:left w:w="90" w:type="dxa"/>
              <w:bottom w:w="90" w:type="dxa"/>
              <w:right w:w="90" w:type="dxa"/>
            </w:tcMar>
            <w:vAlign w:val="center"/>
          </w:tcPr>
          <w:p w:rsidR="00160F29" w:rsidRDefault="00000000" w14:paraId="3F2BFACB"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15410634"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7A97C52A" w14:textId="77777777">
            <w:pPr>
              <w:spacing w:after="0"/>
            </w:pPr>
          </w:p>
        </w:tc>
      </w:tr>
      <w:tr w:rsidR="00160F29" w14:paraId="63C46256" w14:textId="77777777">
        <w:tc>
          <w:tcPr>
            <w:tcW w:w="1380" w:type="dxa"/>
            <w:tcMar>
              <w:top w:w="90" w:type="dxa"/>
              <w:left w:w="90" w:type="dxa"/>
              <w:bottom w:w="90" w:type="dxa"/>
              <w:right w:w="90" w:type="dxa"/>
            </w:tcMar>
            <w:vAlign w:val="center"/>
          </w:tcPr>
          <w:p w:rsidR="00160F29" w:rsidRDefault="00000000" w14:paraId="16593291" w14:textId="77777777">
            <w:pPr>
              <w:spacing w:after="0"/>
            </w:pPr>
            <w:r>
              <w:rPr>
                <w:sz w:val="17"/>
              </w:rPr>
              <w:t>ELE-018</w:t>
            </w:r>
          </w:p>
        </w:tc>
        <w:tc>
          <w:tcPr>
            <w:tcW w:w="5460" w:type="dxa"/>
            <w:tcMar>
              <w:top w:w="90" w:type="dxa"/>
              <w:left w:w="90" w:type="dxa"/>
              <w:bottom w:w="90" w:type="dxa"/>
              <w:right w:w="90" w:type="dxa"/>
            </w:tcMar>
            <w:vAlign w:val="center"/>
          </w:tcPr>
          <w:p w:rsidR="00160F29" w:rsidRDefault="00000000" w14:paraId="76F59C6B" w14:textId="77777777">
            <w:pPr>
              <w:spacing w:after="0"/>
            </w:pPr>
            <w:r>
              <w:rPr>
                <w:sz w:val="17"/>
              </w:rPr>
              <w:t>Electrical Heat Tracing Design Package</w:t>
            </w:r>
          </w:p>
        </w:tc>
        <w:tc>
          <w:tcPr>
            <w:tcW w:w="2520" w:type="dxa"/>
            <w:tcMar>
              <w:top w:w="90" w:type="dxa"/>
              <w:left w:w="90" w:type="dxa"/>
              <w:bottom w:w="90" w:type="dxa"/>
              <w:right w:w="90" w:type="dxa"/>
            </w:tcMar>
            <w:vAlign w:val="center"/>
          </w:tcPr>
          <w:p w:rsidR="00160F29" w:rsidRDefault="00160F29" w14:paraId="477EBA78" w14:textId="77777777">
            <w:pPr>
              <w:spacing w:after="0"/>
            </w:pPr>
          </w:p>
        </w:tc>
      </w:tr>
      <w:tr w:rsidR="00160F29" w14:paraId="63F41419" w14:textId="77777777">
        <w:tc>
          <w:tcPr>
            <w:tcW w:w="1380" w:type="dxa"/>
            <w:tcMar>
              <w:top w:w="90" w:type="dxa"/>
              <w:left w:w="90" w:type="dxa"/>
              <w:bottom w:w="90" w:type="dxa"/>
              <w:right w:w="90" w:type="dxa"/>
            </w:tcMar>
            <w:vAlign w:val="center"/>
          </w:tcPr>
          <w:p w:rsidR="00160F29" w:rsidRDefault="00000000" w14:paraId="7FFD67C9" w14:textId="77777777">
            <w:pPr>
              <w:spacing w:after="0"/>
            </w:pPr>
            <w:r>
              <w:rPr>
                <w:sz w:val="17"/>
              </w:rPr>
              <w:t>PIP-020</w:t>
            </w:r>
          </w:p>
        </w:tc>
        <w:tc>
          <w:tcPr>
            <w:tcW w:w="5460" w:type="dxa"/>
            <w:tcMar>
              <w:top w:w="90" w:type="dxa"/>
              <w:left w:w="90" w:type="dxa"/>
              <w:bottom w:w="90" w:type="dxa"/>
              <w:right w:w="90" w:type="dxa"/>
            </w:tcMar>
            <w:vAlign w:val="center"/>
          </w:tcPr>
          <w:p w:rsidR="00160F29" w:rsidRDefault="00000000" w14:paraId="37839576" w14:textId="77777777">
            <w:pPr>
              <w:spacing w:after="0"/>
            </w:pPr>
            <w:r>
              <w:rPr>
                <w:sz w:val="17"/>
              </w:rPr>
              <w:t>Piping Insulation / Heat Tracing Schedule</w:t>
            </w:r>
          </w:p>
        </w:tc>
        <w:tc>
          <w:tcPr>
            <w:tcW w:w="2520" w:type="dxa"/>
            <w:tcMar>
              <w:top w:w="90" w:type="dxa"/>
              <w:left w:w="90" w:type="dxa"/>
              <w:bottom w:w="90" w:type="dxa"/>
              <w:right w:w="90" w:type="dxa"/>
            </w:tcMar>
            <w:vAlign w:val="center"/>
          </w:tcPr>
          <w:p w:rsidR="00160F29" w:rsidRDefault="00160F29" w14:paraId="4E09AB0E" w14:textId="77777777">
            <w:pPr>
              <w:spacing w:after="0"/>
            </w:pPr>
          </w:p>
        </w:tc>
      </w:tr>
      <w:tr w:rsidR="00160F29" w14:paraId="1A25B1E4" w14:textId="77777777">
        <w:tc>
          <w:tcPr>
            <w:tcW w:w="1380" w:type="dxa"/>
            <w:tcMar>
              <w:top w:w="90" w:type="dxa"/>
              <w:left w:w="90" w:type="dxa"/>
              <w:bottom w:w="90" w:type="dxa"/>
              <w:right w:w="90" w:type="dxa"/>
            </w:tcMar>
            <w:vAlign w:val="center"/>
          </w:tcPr>
          <w:p w:rsidR="00160F29" w:rsidRDefault="00000000" w14:paraId="25B3DF05" w14:textId="77777777">
            <w:pPr>
              <w:spacing w:after="0"/>
            </w:pPr>
            <w:r>
              <w:rPr>
                <w:sz w:val="17"/>
              </w:rPr>
              <w:t>PIP-021</w:t>
            </w:r>
          </w:p>
        </w:tc>
        <w:tc>
          <w:tcPr>
            <w:tcW w:w="5460" w:type="dxa"/>
            <w:tcMar>
              <w:top w:w="90" w:type="dxa"/>
              <w:left w:w="90" w:type="dxa"/>
              <w:bottom w:w="90" w:type="dxa"/>
              <w:right w:w="90" w:type="dxa"/>
            </w:tcMar>
            <w:vAlign w:val="center"/>
          </w:tcPr>
          <w:p w:rsidR="00160F29" w:rsidRDefault="00000000" w14:paraId="007F97CA" w14:textId="77777777">
            <w:pPr>
              <w:spacing w:after="0"/>
            </w:pPr>
            <w:r>
              <w:rPr>
                <w:sz w:val="17"/>
              </w:rPr>
              <w:t>Piping Heat Tracing Interface Package</w:t>
            </w:r>
          </w:p>
        </w:tc>
        <w:tc>
          <w:tcPr>
            <w:tcW w:w="2520" w:type="dxa"/>
            <w:tcMar>
              <w:top w:w="90" w:type="dxa"/>
              <w:left w:w="90" w:type="dxa"/>
              <w:bottom w:w="90" w:type="dxa"/>
              <w:right w:w="90" w:type="dxa"/>
            </w:tcMar>
            <w:vAlign w:val="center"/>
          </w:tcPr>
          <w:p w:rsidR="00160F29" w:rsidRDefault="00160F29" w14:paraId="39EED31C" w14:textId="77777777">
            <w:pPr>
              <w:spacing w:after="0"/>
            </w:pPr>
          </w:p>
        </w:tc>
      </w:tr>
      <w:tr w:rsidR="00160F29" w14:paraId="6330F9A2" w14:textId="77777777">
        <w:tc>
          <w:tcPr>
            <w:tcW w:w="1380" w:type="dxa"/>
            <w:tcMar>
              <w:top w:w="90" w:type="dxa"/>
              <w:left w:w="90" w:type="dxa"/>
              <w:bottom w:w="90" w:type="dxa"/>
              <w:right w:w="90" w:type="dxa"/>
            </w:tcMar>
            <w:vAlign w:val="center"/>
          </w:tcPr>
          <w:p w:rsidR="00160F29" w:rsidRDefault="00000000" w14:paraId="3326392B"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5C6BE915"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32D9A8E4" w14:textId="77777777">
            <w:pPr>
              <w:spacing w:after="0"/>
            </w:pPr>
          </w:p>
        </w:tc>
      </w:tr>
      <w:tr w:rsidR="00160F29" w14:paraId="36C2C394" w14:textId="77777777">
        <w:tc>
          <w:tcPr>
            <w:tcW w:w="1380" w:type="dxa"/>
            <w:tcMar>
              <w:top w:w="90" w:type="dxa"/>
              <w:left w:w="90" w:type="dxa"/>
              <w:bottom w:w="90" w:type="dxa"/>
              <w:right w:w="90" w:type="dxa"/>
            </w:tcMar>
            <w:vAlign w:val="center"/>
          </w:tcPr>
          <w:p w:rsidR="00160F29" w:rsidRDefault="00000000" w14:paraId="68E5AEA4"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4E69ADE8"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47417F70" w14:textId="77777777">
            <w:pPr>
              <w:spacing w:after="0"/>
            </w:pPr>
          </w:p>
        </w:tc>
      </w:tr>
      <w:tr w:rsidR="00160F29" w14:paraId="70288DB6" w14:textId="77777777">
        <w:tc>
          <w:tcPr>
            <w:tcW w:w="2520" w:type="dxa"/>
            <w:gridSpan w:val="3"/>
            <w:shd w:val="clear" w:color="auto" w:fill="E8EEF5"/>
            <w:tcMar>
              <w:top w:w="90" w:type="dxa"/>
              <w:left w:w="90" w:type="dxa"/>
              <w:bottom w:w="90" w:type="dxa"/>
              <w:right w:w="90" w:type="dxa"/>
            </w:tcMar>
            <w:vAlign w:val="center"/>
          </w:tcPr>
          <w:p w:rsidR="00160F29" w:rsidRDefault="00000000" w14:paraId="68D5E113" w14:textId="77777777">
            <w:pPr>
              <w:spacing w:after="0"/>
            </w:pPr>
            <w:r>
              <w:rPr>
                <w:b/>
                <w:sz w:val="17"/>
              </w:rPr>
              <w:t>Instrumentation and controls interfaces</w:t>
            </w:r>
          </w:p>
        </w:tc>
      </w:tr>
      <w:tr w:rsidR="00160F29" w14:paraId="785D7E69" w14:textId="77777777">
        <w:tc>
          <w:tcPr>
            <w:tcW w:w="1380" w:type="dxa"/>
            <w:tcMar>
              <w:top w:w="90" w:type="dxa"/>
              <w:left w:w="90" w:type="dxa"/>
              <w:bottom w:w="90" w:type="dxa"/>
              <w:right w:w="90" w:type="dxa"/>
            </w:tcMar>
            <w:vAlign w:val="center"/>
          </w:tcPr>
          <w:p w:rsidR="00160F29" w:rsidRDefault="00000000" w14:paraId="5ED169F7"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22DB0352"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471B2B6B" w14:textId="77777777">
            <w:pPr>
              <w:spacing w:after="0"/>
            </w:pPr>
          </w:p>
        </w:tc>
      </w:tr>
      <w:tr w:rsidR="00160F29" w14:paraId="01F66A0D" w14:textId="77777777">
        <w:tc>
          <w:tcPr>
            <w:tcW w:w="1380" w:type="dxa"/>
            <w:tcMar>
              <w:top w:w="90" w:type="dxa"/>
              <w:left w:w="90" w:type="dxa"/>
              <w:bottom w:w="90" w:type="dxa"/>
              <w:right w:w="90" w:type="dxa"/>
            </w:tcMar>
            <w:vAlign w:val="center"/>
          </w:tcPr>
          <w:p w:rsidR="00160F29" w:rsidRDefault="00000000" w14:paraId="35C77A7B"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40B28F95"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1D3B2B3C" w14:textId="77777777">
            <w:pPr>
              <w:spacing w:after="0"/>
            </w:pPr>
          </w:p>
        </w:tc>
      </w:tr>
      <w:tr w:rsidR="00160F29" w14:paraId="7C0BE113" w14:textId="77777777">
        <w:tc>
          <w:tcPr>
            <w:tcW w:w="1380" w:type="dxa"/>
            <w:tcMar>
              <w:top w:w="90" w:type="dxa"/>
              <w:left w:w="90" w:type="dxa"/>
              <w:bottom w:w="90" w:type="dxa"/>
              <w:right w:w="90" w:type="dxa"/>
            </w:tcMar>
            <w:vAlign w:val="center"/>
          </w:tcPr>
          <w:p w:rsidR="00160F29" w:rsidRDefault="00000000" w14:paraId="654F329D"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2A558C3A"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2EF159B9" w14:textId="77777777">
            <w:pPr>
              <w:spacing w:after="0"/>
            </w:pPr>
          </w:p>
        </w:tc>
      </w:tr>
      <w:tr w:rsidR="00160F29" w14:paraId="5DC4A0F0" w14:textId="77777777">
        <w:tc>
          <w:tcPr>
            <w:tcW w:w="1380" w:type="dxa"/>
            <w:tcMar>
              <w:top w:w="90" w:type="dxa"/>
              <w:left w:w="90" w:type="dxa"/>
              <w:bottom w:w="90" w:type="dxa"/>
              <w:right w:w="90" w:type="dxa"/>
            </w:tcMar>
            <w:vAlign w:val="center"/>
          </w:tcPr>
          <w:p w:rsidR="00160F29" w:rsidRDefault="00000000" w14:paraId="6EC6920E"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52DE228A"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2EDFE0ED" w14:textId="77777777">
            <w:pPr>
              <w:spacing w:after="0"/>
            </w:pPr>
          </w:p>
        </w:tc>
      </w:tr>
      <w:tr w:rsidR="00160F29" w14:paraId="07395BD6" w14:textId="77777777">
        <w:tc>
          <w:tcPr>
            <w:tcW w:w="1380" w:type="dxa"/>
            <w:tcMar>
              <w:top w:w="90" w:type="dxa"/>
              <w:left w:w="90" w:type="dxa"/>
              <w:bottom w:w="90" w:type="dxa"/>
              <w:right w:w="90" w:type="dxa"/>
            </w:tcMar>
            <w:vAlign w:val="center"/>
          </w:tcPr>
          <w:p w:rsidR="00160F29" w:rsidRDefault="00000000" w14:paraId="5B5F03E8"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6725CA9F"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2FDB32D1" w14:textId="77777777">
            <w:pPr>
              <w:spacing w:after="0"/>
            </w:pPr>
          </w:p>
        </w:tc>
      </w:tr>
      <w:tr w:rsidR="00160F29" w14:paraId="2B09549B" w14:textId="77777777">
        <w:tc>
          <w:tcPr>
            <w:tcW w:w="1380" w:type="dxa"/>
            <w:tcMar>
              <w:top w:w="90" w:type="dxa"/>
              <w:left w:w="90" w:type="dxa"/>
              <w:bottom w:w="90" w:type="dxa"/>
              <w:right w:w="90" w:type="dxa"/>
            </w:tcMar>
            <w:vAlign w:val="center"/>
          </w:tcPr>
          <w:p w:rsidR="00160F29" w:rsidRDefault="00000000" w14:paraId="3E84E766"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0BAE18E9"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30FE68DB" w14:textId="77777777">
            <w:pPr>
              <w:spacing w:after="0"/>
            </w:pPr>
          </w:p>
        </w:tc>
      </w:tr>
      <w:tr w:rsidR="00160F29" w14:paraId="1BFFCA51" w14:textId="77777777">
        <w:tc>
          <w:tcPr>
            <w:tcW w:w="1380" w:type="dxa"/>
            <w:tcMar>
              <w:top w:w="90" w:type="dxa"/>
              <w:left w:w="90" w:type="dxa"/>
              <w:bottom w:w="90" w:type="dxa"/>
              <w:right w:w="90" w:type="dxa"/>
            </w:tcMar>
            <w:vAlign w:val="center"/>
          </w:tcPr>
          <w:p w:rsidR="00160F29" w:rsidRDefault="00000000" w14:paraId="1FFF76E2"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268074E6"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29116942" w14:textId="77777777">
            <w:pPr>
              <w:spacing w:after="0"/>
            </w:pPr>
          </w:p>
        </w:tc>
      </w:tr>
      <w:tr w:rsidR="00160F29" w14:paraId="53AB78AA" w14:textId="77777777">
        <w:tc>
          <w:tcPr>
            <w:tcW w:w="1380" w:type="dxa"/>
            <w:tcMar>
              <w:top w:w="90" w:type="dxa"/>
              <w:left w:w="90" w:type="dxa"/>
              <w:bottom w:w="90" w:type="dxa"/>
              <w:right w:w="90" w:type="dxa"/>
            </w:tcMar>
            <w:vAlign w:val="center"/>
          </w:tcPr>
          <w:p w:rsidR="00160F29" w:rsidRDefault="00000000" w14:paraId="3F0147E3"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2F2FADBA"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53287F60" w14:textId="77777777">
            <w:pPr>
              <w:spacing w:after="0"/>
            </w:pPr>
          </w:p>
        </w:tc>
      </w:tr>
      <w:tr w:rsidR="00160F29" w14:paraId="7C583A0C" w14:textId="77777777">
        <w:tc>
          <w:tcPr>
            <w:tcW w:w="1380" w:type="dxa"/>
            <w:tcMar>
              <w:top w:w="90" w:type="dxa"/>
              <w:left w:w="90" w:type="dxa"/>
              <w:bottom w:w="90" w:type="dxa"/>
              <w:right w:w="90" w:type="dxa"/>
            </w:tcMar>
            <w:vAlign w:val="center"/>
          </w:tcPr>
          <w:p w:rsidR="00160F29" w:rsidRDefault="00000000" w14:paraId="7440F615"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7B2D8C25"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1D6665B3" w14:textId="77777777">
            <w:pPr>
              <w:spacing w:after="0"/>
            </w:pPr>
          </w:p>
        </w:tc>
      </w:tr>
      <w:tr w:rsidR="00160F29" w14:paraId="4CAB208F" w14:textId="77777777">
        <w:tc>
          <w:tcPr>
            <w:tcW w:w="1380" w:type="dxa"/>
            <w:tcMar>
              <w:top w:w="90" w:type="dxa"/>
              <w:left w:w="90" w:type="dxa"/>
              <w:bottom w:w="90" w:type="dxa"/>
              <w:right w:w="90" w:type="dxa"/>
            </w:tcMar>
            <w:vAlign w:val="center"/>
          </w:tcPr>
          <w:p w:rsidR="00160F29" w:rsidRDefault="00000000" w14:paraId="5FB7DD23"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2BAB6E71"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6AB8C003" w14:textId="77777777">
            <w:pPr>
              <w:spacing w:after="0"/>
            </w:pPr>
          </w:p>
        </w:tc>
      </w:tr>
      <w:tr w:rsidR="00160F29" w14:paraId="378A09AE" w14:textId="77777777">
        <w:tc>
          <w:tcPr>
            <w:tcW w:w="1380" w:type="dxa"/>
            <w:tcMar>
              <w:top w:w="90" w:type="dxa"/>
              <w:left w:w="90" w:type="dxa"/>
              <w:bottom w:w="90" w:type="dxa"/>
              <w:right w:w="90" w:type="dxa"/>
            </w:tcMar>
            <w:vAlign w:val="center"/>
          </w:tcPr>
          <w:p w:rsidR="00160F29" w:rsidRDefault="00000000" w14:paraId="5C0CF63F"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784FC917"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27E28160" w14:textId="77777777">
            <w:pPr>
              <w:spacing w:after="0"/>
            </w:pPr>
          </w:p>
        </w:tc>
      </w:tr>
      <w:tr w:rsidR="00160F29" w14:paraId="3857E523" w14:textId="77777777">
        <w:tc>
          <w:tcPr>
            <w:tcW w:w="1380" w:type="dxa"/>
            <w:tcMar>
              <w:top w:w="90" w:type="dxa"/>
              <w:left w:w="90" w:type="dxa"/>
              <w:bottom w:w="90" w:type="dxa"/>
              <w:right w:w="90" w:type="dxa"/>
            </w:tcMar>
            <w:vAlign w:val="center"/>
          </w:tcPr>
          <w:p w:rsidR="00160F29" w:rsidRDefault="00000000" w14:paraId="45A22ED4"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79EB53F4"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5400A8C8" w14:textId="77777777">
            <w:pPr>
              <w:spacing w:after="0"/>
            </w:pPr>
          </w:p>
        </w:tc>
      </w:tr>
      <w:tr w:rsidR="00160F29" w14:paraId="1D8E3FC8" w14:textId="77777777">
        <w:tc>
          <w:tcPr>
            <w:tcW w:w="1380" w:type="dxa"/>
            <w:tcMar>
              <w:top w:w="90" w:type="dxa"/>
              <w:left w:w="90" w:type="dxa"/>
              <w:bottom w:w="90" w:type="dxa"/>
              <w:right w:w="90" w:type="dxa"/>
            </w:tcMar>
            <w:vAlign w:val="center"/>
          </w:tcPr>
          <w:p w:rsidR="00160F29" w:rsidRDefault="00000000" w14:paraId="1EFE3972"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19EE9A11"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719934DF" w14:textId="77777777">
            <w:pPr>
              <w:spacing w:after="0"/>
            </w:pPr>
          </w:p>
        </w:tc>
      </w:tr>
      <w:tr w:rsidR="00160F29" w14:paraId="5BA11DCA" w14:textId="77777777">
        <w:tc>
          <w:tcPr>
            <w:tcW w:w="1380" w:type="dxa"/>
            <w:tcMar>
              <w:top w:w="90" w:type="dxa"/>
              <w:left w:w="90" w:type="dxa"/>
              <w:bottom w:w="90" w:type="dxa"/>
              <w:right w:w="90" w:type="dxa"/>
            </w:tcMar>
            <w:vAlign w:val="center"/>
          </w:tcPr>
          <w:p w:rsidR="00160F29" w:rsidRDefault="00000000" w14:paraId="75319D5E"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0B6F0474"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3D0A9FCC" w14:textId="77777777">
            <w:pPr>
              <w:spacing w:after="0"/>
            </w:pPr>
          </w:p>
        </w:tc>
      </w:tr>
      <w:tr w:rsidR="00160F29" w14:paraId="7ACEC095" w14:textId="77777777">
        <w:tc>
          <w:tcPr>
            <w:tcW w:w="1380" w:type="dxa"/>
            <w:tcMar>
              <w:top w:w="90" w:type="dxa"/>
              <w:left w:w="90" w:type="dxa"/>
              <w:bottom w:w="90" w:type="dxa"/>
              <w:right w:w="90" w:type="dxa"/>
            </w:tcMar>
            <w:vAlign w:val="center"/>
          </w:tcPr>
          <w:p w:rsidR="00160F29" w:rsidRDefault="00000000" w14:paraId="4F00AF90"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685C17B4"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30063FEA" w14:textId="77777777">
            <w:pPr>
              <w:spacing w:after="0"/>
            </w:pPr>
          </w:p>
        </w:tc>
      </w:tr>
      <w:tr w:rsidR="00160F29" w14:paraId="70AE2D6F" w14:textId="77777777">
        <w:tc>
          <w:tcPr>
            <w:tcW w:w="1380" w:type="dxa"/>
            <w:tcMar>
              <w:top w:w="90" w:type="dxa"/>
              <w:left w:w="90" w:type="dxa"/>
              <w:bottom w:w="90" w:type="dxa"/>
              <w:right w:w="90" w:type="dxa"/>
            </w:tcMar>
            <w:vAlign w:val="center"/>
          </w:tcPr>
          <w:p w:rsidR="00160F29" w:rsidRDefault="00000000" w14:paraId="68BF0664"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03652AAF"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5B2334D1" w14:textId="77777777">
            <w:pPr>
              <w:spacing w:after="0"/>
            </w:pPr>
          </w:p>
        </w:tc>
      </w:tr>
      <w:tr w:rsidR="00160F29" w14:paraId="22142FD6" w14:textId="77777777">
        <w:tc>
          <w:tcPr>
            <w:tcW w:w="1380" w:type="dxa"/>
            <w:tcMar>
              <w:top w:w="90" w:type="dxa"/>
              <w:left w:w="90" w:type="dxa"/>
              <w:bottom w:w="90" w:type="dxa"/>
              <w:right w:w="90" w:type="dxa"/>
            </w:tcMar>
            <w:vAlign w:val="center"/>
          </w:tcPr>
          <w:p w:rsidR="00160F29" w:rsidRDefault="00000000" w14:paraId="6511F0A9"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7C4A6E77"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4E7CBAB9" w14:textId="77777777">
            <w:pPr>
              <w:spacing w:after="0"/>
            </w:pPr>
          </w:p>
        </w:tc>
      </w:tr>
      <w:tr w:rsidR="00160F29" w14:paraId="5E8F0F8D" w14:textId="77777777">
        <w:tc>
          <w:tcPr>
            <w:tcW w:w="2520" w:type="dxa"/>
            <w:gridSpan w:val="3"/>
            <w:shd w:val="clear" w:color="auto" w:fill="E8EEF5"/>
            <w:tcMar>
              <w:top w:w="90" w:type="dxa"/>
              <w:left w:w="90" w:type="dxa"/>
              <w:bottom w:w="90" w:type="dxa"/>
              <w:right w:w="90" w:type="dxa"/>
            </w:tcMar>
            <w:vAlign w:val="center"/>
          </w:tcPr>
          <w:p w:rsidR="00160F29" w:rsidRDefault="00000000" w14:paraId="7B7BFC68" w14:textId="77777777">
            <w:pPr>
              <w:spacing w:after="0"/>
            </w:pPr>
            <w:r>
              <w:rPr>
                <w:b/>
                <w:sz w:val="17"/>
              </w:rPr>
              <w:t>Fire and gas / technical safety interfaces</w:t>
            </w:r>
          </w:p>
        </w:tc>
      </w:tr>
      <w:tr w:rsidR="00160F29" w14:paraId="6C18CCDC" w14:textId="77777777">
        <w:tc>
          <w:tcPr>
            <w:tcW w:w="1380" w:type="dxa"/>
            <w:tcMar>
              <w:top w:w="90" w:type="dxa"/>
              <w:left w:w="90" w:type="dxa"/>
              <w:bottom w:w="90" w:type="dxa"/>
              <w:right w:w="90" w:type="dxa"/>
            </w:tcMar>
            <w:vAlign w:val="center"/>
          </w:tcPr>
          <w:p w:rsidR="00160F29" w:rsidRDefault="00000000" w14:paraId="3154721C" w14:textId="77777777">
            <w:pPr>
              <w:spacing w:after="0"/>
            </w:pPr>
            <w:r>
              <w:rPr>
                <w:sz w:val="17"/>
              </w:rPr>
              <w:t>TSF-002</w:t>
            </w:r>
          </w:p>
        </w:tc>
        <w:tc>
          <w:tcPr>
            <w:tcW w:w="5460" w:type="dxa"/>
            <w:tcMar>
              <w:top w:w="90" w:type="dxa"/>
              <w:left w:w="90" w:type="dxa"/>
              <w:bottom w:w="90" w:type="dxa"/>
              <w:right w:w="90" w:type="dxa"/>
            </w:tcMar>
            <w:vAlign w:val="center"/>
          </w:tcPr>
          <w:p w:rsidR="00160F29" w:rsidRDefault="00000000" w14:paraId="0FAA6681" w14:textId="77777777">
            <w:pPr>
              <w:spacing w:after="0"/>
            </w:pPr>
            <w:r>
              <w:rPr>
                <w:sz w:val="17"/>
              </w:rPr>
              <w:t>Fire and Gas Philosophy</w:t>
            </w:r>
          </w:p>
        </w:tc>
        <w:tc>
          <w:tcPr>
            <w:tcW w:w="2520" w:type="dxa"/>
            <w:tcMar>
              <w:top w:w="90" w:type="dxa"/>
              <w:left w:w="90" w:type="dxa"/>
              <w:bottom w:w="90" w:type="dxa"/>
              <w:right w:w="90" w:type="dxa"/>
            </w:tcMar>
            <w:vAlign w:val="center"/>
          </w:tcPr>
          <w:p w:rsidR="00160F29" w:rsidRDefault="00160F29" w14:paraId="172B1D89" w14:textId="77777777">
            <w:pPr>
              <w:spacing w:after="0"/>
            </w:pPr>
          </w:p>
        </w:tc>
      </w:tr>
      <w:tr w:rsidR="00160F29" w14:paraId="4F690875" w14:textId="77777777">
        <w:tc>
          <w:tcPr>
            <w:tcW w:w="1380" w:type="dxa"/>
            <w:tcMar>
              <w:top w:w="90" w:type="dxa"/>
              <w:left w:w="90" w:type="dxa"/>
              <w:bottom w:w="90" w:type="dxa"/>
              <w:right w:w="90" w:type="dxa"/>
            </w:tcMar>
            <w:vAlign w:val="center"/>
          </w:tcPr>
          <w:p w:rsidR="00160F29" w:rsidRDefault="00000000" w14:paraId="0E7807B0" w14:textId="77777777">
            <w:pPr>
              <w:spacing w:after="0"/>
            </w:pPr>
            <w:r>
              <w:rPr>
                <w:sz w:val="17"/>
              </w:rPr>
              <w:t>TSF-003</w:t>
            </w:r>
          </w:p>
        </w:tc>
        <w:tc>
          <w:tcPr>
            <w:tcW w:w="5460" w:type="dxa"/>
            <w:tcMar>
              <w:top w:w="90" w:type="dxa"/>
              <w:left w:w="90" w:type="dxa"/>
              <w:bottom w:w="90" w:type="dxa"/>
              <w:right w:w="90" w:type="dxa"/>
            </w:tcMar>
            <w:vAlign w:val="center"/>
          </w:tcPr>
          <w:p w:rsidR="00160F29" w:rsidRDefault="00000000" w14:paraId="2DCBB6D7" w14:textId="77777777">
            <w:pPr>
              <w:spacing w:after="0"/>
            </w:pPr>
            <w:r>
              <w:rPr>
                <w:sz w:val="17"/>
              </w:rPr>
              <w:t>Fire and Gas Mapping Study</w:t>
            </w:r>
          </w:p>
        </w:tc>
        <w:tc>
          <w:tcPr>
            <w:tcW w:w="2520" w:type="dxa"/>
            <w:tcMar>
              <w:top w:w="90" w:type="dxa"/>
              <w:left w:w="90" w:type="dxa"/>
              <w:bottom w:w="90" w:type="dxa"/>
              <w:right w:w="90" w:type="dxa"/>
            </w:tcMar>
            <w:vAlign w:val="center"/>
          </w:tcPr>
          <w:p w:rsidR="00160F29" w:rsidRDefault="00160F29" w14:paraId="7B323004" w14:textId="77777777">
            <w:pPr>
              <w:spacing w:after="0"/>
            </w:pPr>
          </w:p>
        </w:tc>
      </w:tr>
      <w:tr w:rsidR="00160F29" w14:paraId="1A36A328" w14:textId="77777777">
        <w:tc>
          <w:tcPr>
            <w:tcW w:w="1380" w:type="dxa"/>
            <w:tcMar>
              <w:top w:w="90" w:type="dxa"/>
              <w:left w:w="90" w:type="dxa"/>
              <w:bottom w:w="90" w:type="dxa"/>
              <w:right w:w="90" w:type="dxa"/>
            </w:tcMar>
            <w:vAlign w:val="center"/>
          </w:tcPr>
          <w:p w:rsidR="00160F29" w:rsidRDefault="00000000" w14:paraId="0B7645DA" w14:textId="77777777">
            <w:pPr>
              <w:spacing w:after="0"/>
            </w:pPr>
            <w:r>
              <w:rPr>
                <w:sz w:val="17"/>
              </w:rPr>
              <w:t>TSF-004</w:t>
            </w:r>
          </w:p>
        </w:tc>
        <w:tc>
          <w:tcPr>
            <w:tcW w:w="5460" w:type="dxa"/>
            <w:tcMar>
              <w:top w:w="90" w:type="dxa"/>
              <w:left w:w="90" w:type="dxa"/>
              <w:bottom w:w="90" w:type="dxa"/>
              <w:right w:w="90" w:type="dxa"/>
            </w:tcMar>
            <w:vAlign w:val="center"/>
          </w:tcPr>
          <w:p w:rsidR="00160F29" w:rsidRDefault="00000000" w14:paraId="53626B66" w14:textId="77777777">
            <w:pPr>
              <w:spacing w:after="0"/>
            </w:pPr>
            <w:r>
              <w:rPr>
                <w:sz w:val="17"/>
              </w:rPr>
              <w:t>Fire and Gas Detector Layout Drawings</w:t>
            </w:r>
          </w:p>
        </w:tc>
        <w:tc>
          <w:tcPr>
            <w:tcW w:w="2520" w:type="dxa"/>
            <w:tcMar>
              <w:top w:w="90" w:type="dxa"/>
              <w:left w:w="90" w:type="dxa"/>
              <w:bottom w:w="90" w:type="dxa"/>
              <w:right w:w="90" w:type="dxa"/>
            </w:tcMar>
            <w:vAlign w:val="center"/>
          </w:tcPr>
          <w:p w:rsidR="00160F29" w:rsidRDefault="00160F29" w14:paraId="01BF1288" w14:textId="77777777">
            <w:pPr>
              <w:spacing w:after="0"/>
            </w:pPr>
          </w:p>
        </w:tc>
      </w:tr>
      <w:tr w:rsidR="00160F29" w14:paraId="3659E3AC" w14:textId="77777777">
        <w:tc>
          <w:tcPr>
            <w:tcW w:w="1380" w:type="dxa"/>
            <w:tcMar>
              <w:top w:w="90" w:type="dxa"/>
              <w:left w:w="90" w:type="dxa"/>
              <w:bottom w:w="90" w:type="dxa"/>
              <w:right w:w="90" w:type="dxa"/>
            </w:tcMar>
            <w:vAlign w:val="center"/>
          </w:tcPr>
          <w:p w:rsidR="00160F29" w:rsidRDefault="00000000" w14:paraId="3D1DEE68" w14:textId="77777777">
            <w:pPr>
              <w:spacing w:after="0"/>
            </w:pPr>
            <w:r>
              <w:rPr>
                <w:sz w:val="17"/>
              </w:rPr>
              <w:t>TSF-009</w:t>
            </w:r>
          </w:p>
        </w:tc>
        <w:tc>
          <w:tcPr>
            <w:tcW w:w="5460" w:type="dxa"/>
            <w:tcMar>
              <w:top w:w="90" w:type="dxa"/>
              <w:left w:w="90" w:type="dxa"/>
              <w:bottom w:w="90" w:type="dxa"/>
              <w:right w:w="90" w:type="dxa"/>
            </w:tcMar>
            <w:vAlign w:val="center"/>
          </w:tcPr>
          <w:p w:rsidR="00160F29" w:rsidRDefault="00000000" w14:paraId="404FD117" w14:textId="77777777">
            <w:pPr>
              <w:spacing w:after="0"/>
            </w:pPr>
            <w:r>
              <w:rPr>
                <w:sz w:val="17"/>
              </w:rPr>
              <w:t>SIL Determination Report</w:t>
            </w:r>
          </w:p>
        </w:tc>
        <w:tc>
          <w:tcPr>
            <w:tcW w:w="2520" w:type="dxa"/>
            <w:tcMar>
              <w:top w:w="90" w:type="dxa"/>
              <w:left w:w="90" w:type="dxa"/>
              <w:bottom w:w="90" w:type="dxa"/>
              <w:right w:w="90" w:type="dxa"/>
            </w:tcMar>
            <w:vAlign w:val="center"/>
          </w:tcPr>
          <w:p w:rsidR="00160F29" w:rsidRDefault="00160F29" w14:paraId="511539DE" w14:textId="77777777">
            <w:pPr>
              <w:spacing w:after="0"/>
            </w:pPr>
          </w:p>
        </w:tc>
      </w:tr>
      <w:tr w:rsidR="00160F29" w14:paraId="2196FA74" w14:textId="77777777">
        <w:tc>
          <w:tcPr>
            <w:tcW w:w="1380" w:type="dxa"/>
            <w:tcMar>
              <w:top w:w="90" w:type="dxa"/>
              <w:left w:w="90" w:type="dxa"/>
              <w:bottom w:w="90" w:type="dxa"/>
              <w:right w:w="90" w:type="dxa"/>
            </w:tcMar>
            <w:vAlign w:val="center"/>
          </w:tcPr>
          <w:p w:rsidR="00160F29" w:rsidRDefault="00000000" w14:paraId="31801826" w14:textId="77777777">
            <w:pPr>
              <w:spacing w:after="0"/>
            </w:pPr>
            <w:r>
              <w:rPr>
                <w:sz w:val="17"/>
              </w:rPr>
              <w:t>TSF-011</w:t>
            </w:r>
          </w:p>
        </w:tc>
        <w:tc>
          <w:tcPr>
            <w:tcW w:w="5460" w:type="dxa"/>
            <w:tcMar>
              <w:top w:w="90" w:type="dxa"/>
              <w:left w:w="90" w:type="dxa"/>
              <w:bottom w:w="90" w:type="dxa"/>
              <w:right w:w="90" w:type="dxa"/>
            </w:tcMar>
            <w:vAlign w:val="center"/>
          </w:tcPr>
          <w:p w:rsidR="00160F29" w:rsidRDefault="00000000" w14:paraId="1A2B3B67" w14:textId="77777777">
            <w:pPr>
              <w:spacing w:after="0"/>
            </w:pPr>
            <w:r>
              <w:rPr>
                <w:sz w:val="17"/>
              </w:rPr>
              <w:t>Safety Requirements Specification (SRS)</w:t>
            </w:r>
          </w:p>
        </w:tc>
        <w:tc>
          <w:tcPr>
            <w:tcW w:w="2520" w:type="dxa"/>
            <w:tcMar>
              <w:top w:w="90" w:type="dxa"/>
              <w:left w:w="90" w:type="dxa"/>
              <w:bottom w:w="90" w:type="dxa"/>
              <w:right w:w="90" w:type="dxa"/>
            </w:tcMar>
            <w:vAlign w:val="center"/>
          </w:tcPr>
          <w:p w:rsidR="00160F29" w:rsidRDefault="00160F29" w14:paraId="0792B0D8" w14:textId="77777777">
            <w:pPr>
              <w:spacing w:after="0"/>
            </w:pPr>
          </w:p>
        </w:tc>
      </w:tr>
      <w:tr w:rsidR="00160F29" w14:paraId="1ED1225F" w14:textId="77777777">
        <w:tc>
          <w:tcPr>
            <w:tcW w:w="1380" w:type="dxa"/>
            <w:tcMar>
              <w:top w:w="90" w:type="dxa"/>
              <w:left w:w="90" w:type="dxa"/>
              <w:bottom w:w="90" w:type="dxa"/>
              <w:right w:w="90" w:type="dxa"/>
            </w:tcMar>
            <w:vAlign w:val="center"/>
          </w:tcPr>
          <w:p w:rsidR="00160F29" w:rsidRDefault="00000000" w14:paraId="3812FF85" w14:textId="77777777">
            <w:pPr>
              <w:spacing w:after="0"/>
            </w:pPr>
            <w:r>
              <w:rPr>
                <w:sz w:val="17"/>
              </w:rPr>
              <w:t>TSF-013</w:t>
            </w:r>
          </w:p>
        </w:tc>
        <w:tc>
          <w:tcPr>
            <w:tcW w:w="5460" w:type="dxa"/>
            <w:tcMar>
              <w:top w:w="90" w:type="dxa"/>
              <w:left w:w="90" w:type="dxa"/>
              <w:bottom w:w="90" w:type="dxa"/>
              <w:right w:w="90" w:type="dxa"/>
            </w:tcMar>
            <w:vAlign w:val="center"/>
          </w:tcPr>
          <w:p w:rsidR="00160F29" w:rsidRDefault="00000000" w14:paraId="4BE160D1" w14:textId="77777777">
            <w:pPr>
              <w:spacing w:after="0"/>
            </w:pPr>
            <w:r>
              <w:rPr>
                <w:sz w:val="17"/>
              </w:rPr>
              <w:t>Supplier SIL Documentation / Safety Manual</w:t>
            </w:r>
          </w:p>
        </w:tc>
        <w:tc>
          <w:tcPr>
            <w:tcW w:w="2520" w:type="dxa"/>
            <w:tcMar>
              <w:top w:w="90" w:type="dxa"/>
              <w:left w:w="90" w:type="dxa"/>
              <w:bottom w:w="90" w:type="dxa"/>
              <w:right w:w="90" w:type="dxa"/>
            </w:tcMar>
            <w:vAlign w:val="center"/>
          </w:tcPr>
          <w:p w:rsidR="00160F29" w:rsidRDefault="00160F29" w14:paraId="204C010D" w14:textId="77777777">
            <w:pPr>
              <w:spacing w:after="0"/>
            </w:pPr>
          </w:p>
        </w:tc>
      </w:tr>
      <w:tr w:rsidR="00160F29" w14:paraId="6E7F69D6" w14:textId="77777777">
        <w:tc>
          <w:tcPr>
            <w:tcW w:w="1380" w:type="dxa"/>
            <w:tcMar>
              <w:top w:w="90" w:type="dxa"/>
              <w:left w:w="90" w:type="dxa"/>
              <w:bottom w:w="90" w:type="dxa"/>
              <w:right w:w="90" w:type="dxa"/>
            </w:tcMar>
            <w:vAlign w:val="center"/>
          </w:tcPr>
          <w:p w:rsidR="00160F29" w:rsidRDefault="00000000" w14:paraId="58205766" w14:textId="77777777">
            <w:pPr>
              <w:spacing w:after="0"/>
            </w:pPr>
            <w:r>
              <w:rPr>
                <w:sz w:val="17"/>
              </w:rPr>
              <w:t>TSF-028</w:t>
            </w:r>
          </w:p>
        </w:tc>
        <w:tc>
          <w:tcPr>
            <w:tcW w:w="5460" w:type="dxa"/>
            <w:tcMar>
              <w:top w:w="90" w:type="dxa"/>
              <w:left w:w="90" w:type="dxa"/>
              <w:bottom w:w="90" w:type="dxa"/>
              <w:right w:w="90" w:type="dxa"/>
            </w:tcMar>
            <w:vAlign w:val="center"/>
          </w:tcPr>
          <w:p w:rsidR="00160F29" w:rsidRDefault="00000000" w14:paraId="6BC5C96E" w14:textId="77777777">
            <w:pPr>
              <w:spacing w:after="0"/>
            </w:pPr>
            <w:r>
              <w:rPr>
                <w:sz w:val="17"/>
              </w:rPr>
              <w:t>Emergency Response Plan Inputs</w:t>
            </w:r>
          </w:p>
        </w:tc>
        <w:tc>
          <w:tcPr>
            <w:tcW w:w="2520" w:type="dxa"/>
            <w:tcMar>
              <w:top w:w="90" w:type="dxa"/>
              <w:left w:w="90" w:type="dxa"/>
              <w:bottom w:w="90" w:type="dxa"/>
              <w:right w:w="90" w:type="dxa"/>
            </w:tcMar>
            <w:vAlign w:val="center"/>
          </w:tcPr>
          <w:p w:rsidR="00160F29" w:rsidRDefault="00160F29" w14:paraId="1DCD77F3" w14:textId="77777777">
            <w:pPr>
              <w:spacing w:after="0"/>
            </w:pPr>
          </w:p>
        </w:tc>
      </w:tr>
      <w:tr w:rsidR="00160F29" w14:paraId="500D087B" w14:textId="77777777">
        <w:tc>
          <w:tcPr>
            <w:tcW w:w="2520" w:type="dxa"/>
            <w:gridSpan w:val="3"/>
            <w:shd w:val="clear" w:color="auto" w:fill="E8EEF5"/>
            <w:tcMar>
              <w:top w:w="90" w:type="dxa"/>
              <w:left w:w="90" w:type="dxa"/>
              <w:bottom w:w="90" w:type="dxa"/>
              <w:right w:w="90" w:type="dxa"/>
            </w:tcMar>
            <w:vAlign w:val="center"/>
          </w:tcPr>
          <w:p w:rsidR="00160F29" w:rsidRDefault="00000000" w14:paraId="290C184D" w14:textId="77777777">
            <w:pPr>
              <w:spacing w:after="0"/>
            </w:pPr>
            <w:r>
              <w:rPr>
                <w:b/>
                <w:sz w:val="17"/>
              </w:rPr>
              <w:t>Structural, foundations, supports, access</w:t>
            </w:r>
          </w:p>
        </w:tc>
      </w:tr>
      <w:tr w:rsidR="00160F29" w14:paraId="751FA64E" w14:textId="77777777">
        <w:tc>
          <w:tcPr>
            <w:tcW w:w="1380" w:type="dxa"/>
            <w:tcMar>
              <w:top w:w="90" w:type="dxa"/>
              <w:left w:w="90" w:type="dxa"/>
              <w:bottom w:w="90" w:type="dxa"/>
              <w:right w:w="90" w:type="dxa"/>
            </w:tcMar>
            <w:vAlign w:val="center"/>
          </w:tcPr>
          <w:p w:rsidR="00160F29" w:rsidRDefault="00000000" w14:paraId="1F0B2D9A"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0AE13B66"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7DB07258" w14:textId="77777777">
            <w:pPr>
              <w:spacing w:after="0"/>
            </w:pPr>
          </w:p>
        </w:tc>
      </w:tr>
      <w:tr w:rsidR="00160F29" w14:paraId="1503E47E" w14:textId="77777777">
        <w:tc>
          <w:tcPr>
            <w:tcW w:w="1380" w:type="dxa"/>
            <w:tcMar>
              <w:top w:w="90" w:type="dxa"/>
              <w:left w:w="90" w:type="dxa"/>
              <w:bottom w:w="90" w:type="dxa"/>
              <w:right w:w="90" w:type="dxa"/>
            </w:tcMar>
            <w:vAlign w:val="center"/>
          </w:tcPr>
          <w:p w:rsidR="00160F29" w:rsidRDefault="00000000" w14:paraId="5A3C06C7"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4BDCF7A7"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7715A911" w14:textId="77777777">
            <w:pPr>
              <w:spacing w:after="0"/>
            </w:pPr>
          </w:p>
        </w:tc>
      </w:tr>
      <w:tr w:rsidR="00160F29" w14:paraId="6286029F" w14:textId="77777777">
        <w:tc>
          <w:tcPr>
            <w:tcW w:w="1380" w:type="dxa"/>
            <w:tcMar>
              <w:top w:w="90" w:type="dxa"/>
              <w:left w:w="90" w:type="dxa"/>
              <w:bottom w:w="90" w:type="dxa"/>
              <w:right w:w="90" w:type="dxa"/>
            </w:tcMar>
            <w:vAlign w:val="center"/>
          </w:tcPr>
          <w:p w:rsidR="00160F29" w:rsidRDefault="00000000" w14:paraId="51617E3A"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243469B6"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09C84183" w14:textId="77777777">
            <w:pPr>
              <w:spacing w:after="0"/>
            </w:pPr>
          </w:p>
        </w:tc>
      </w:tr>
      <w:tr w:rsidR="00160F29" w14:paraId="0F8DB221" w14:textId="77777777">
        <w:tc>
          <w:tcPr>
            <w:tcW w:w="1380" w:type="dxa"/>
            <w:tcMar>
              <w:top w:w="90" w:type="dxa"/>
              <w:left w:w="90" w:type="dxa"/>
              <w:bottom w:w="90" w:type="dxa"/>
              <w:right w:w="90" w:type="dxa"/>
            </w:tcMar>
            <w:vAlign w:val="center"/>
          </w:tcPr>
          <w:p w:rsidR="00160F29" w:rsidRDefault="00000000" w14:paraId="4A1F8B44"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372E930F"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10CC7ABF" w14:textId="77777777">
            <w:pPr>
              <w:spacing w:after="0"/>
            </w:pPr>
          </w:p>
        </w:tc>
      </w:tr>
      <w:tr w:rsidR="00160F29" w14:paraId="27A1BA70" w14:textId="77777777">
        <w:tc>
          <w:tcPr>
            <w:tcW w:w="1380" w:type="dxa"/>
            <w:tcMar>
              <w:top w:w="90" w:type="dxa"/>
              <w:left w:w="90" w:type="dxa"/>
              <w:bottom w:w="90" w:type="dxa"/>
              <w:right w:w="90" w:type="dxa"/>
            </w:tcMar>
            <w:vAlign w:val="center"/>
          </w:tcPr>
          <w:p w:rsidR="00160F29" w:rsidRDefault="00000000" w14:paraId="49F74D11"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2F545E0B"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52A88FCE" w14:textId="77777777">
            <w:pPr>
              <w:spacing w:after="0"/>
            </w:pPr>
          </w:p>
        </w:tc>
      </w:tr>
      <w:tr w:rsidR="00160F29" w14:paraId="2549E4A2" w14:textId="77777777">
        <w:tc>
          <w:tcPr>
            <w:tcW w:w="1380" w:type="dxa"/>
            <w:tcMar>
              <w:top w:w="90" w:type="dxa"/>
              <w:left w:w="90" w:type="dxa"/>
              <w:bottom w:w="90" w:type="dxa"/>
              <w:right w:w="90" w:type="dxa"/>
            </w:tcMar>
            <w:vAlign w:val="center"/>
          </w:tcPr>
          <w:p w:rsidR="00160F29" w:rsidRDefault="00000000" w14:paraId="027A240C"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22C58D2B"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0FC575EE" w14:textId="77777777">
            <w:pPr>
              <w:spacing w:after="0"/>
            </w:pPr>
          </w:p>
        </w:tc>
      </w:tr>
      <w:tr w:rsidR="00160F29" w14:paraId="1815D0AF" w14:textId="77777777">
        <w:tc>
          <w:tcPr>
            <w:tcW w:w="1380" w:type="dxa"/>
            <w:tcMar>
              <w:top w:w="90" w:type="dxa"/>
              <w:left w:w="90" w:type="dxa"/>
              <w:bottom w:w="90" w:type="dxa"/>
              <w:right w:w="90" w:type="dxa"/>
            </w:tcMar>
            <w:vAlign w:val="center"/>
          </w:tcPr>
          <w:p w:rsidR="00160F29" w:rsidRDefault="00000000" w14:paraId="1ED4E508"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68633700"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4141E5B3" w14:textId="77777777">
            <w:pPr>
              <w:spacing w:after="0"/>
            </w:pPr>
          </w:p>
        </w:tc>
      </w:tr>
      <w:tr w:rsidR="00160F29" w14:paraId="029EB200" w14:textId="77777777">
        <w:tc>
          <w:tcPr>
            <w:tcW w:w="1380" w:type="dxa"/>
            <w:tcMar>
              <w:top w:w="90" w:type="dxa"/>
              <w:left w:w="90" w:type="dxa"/>
              <w:bottom w:w="90" w:type="dxa"/>
              <w:right w:w="90" w:type="dxa"/>
            </w:tcMar>
            <w:vAlign w:val="center"/>
          </w:tcPr>
          <w:p w:rsidR="00160F29" w:rsidRDefault="00000000" w14:paraId="17F37616"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7205D96B"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6572DD3F" w14:textId="77777777">
            <w:pPr>
              <w:spacing w:after="0"/>
            </w:pPr>
          </w:p>
        </w:tc>
      </w:tr>
      <w:tr w:rsidR="00160F29" w14:paraId="4EC118EC" w14:textId="77777777">
        <w:tc>
          <w:tcPr>
            <w:tcW w:w="1380" w:type="dxa"/>
            <w:tcMar>
              <w:top w:w="90" w:type="dxa"/>
              <w:left w:w="90" w:type="dxa"/>
              <w:bottom w:w="90" w:type="dxa"/>
              <w:right w:w="90" w:type="dxa"/>
            </w:tcMar>
            <w:vAlign w:val="center"/>
          </w:tcPr>
          <w:p w:rsidR="00160F29" w:rsidRDefault="00000000" w14:paraId="1D1F63FF"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584BF7BE"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756C1727" w14:textId="77777777">
            <w:pPr>
              <w:spacing w:after="0"/>
            </w:pPr>
          </w:p>
        </w:tc>
      </w:tr>
      <w:tr w:rsidR="00160F29" w14:paraId="07517F14" w14:textId="77777777">
        <w:tc>
          <w:tcPr>
            <w:tcW w:w="1380" w:type="dxa"/>
            <w:tcMar>
              <w:top w:w="90" w:type="dxa"/>
              <w:left w:w="90" w:type="dxa"/>
              <w:bottom w:w="90" w:type="dxa"/>
              <w:right w:w="90" w:type="dxa"/>
            </w:tcMar>
            <w:vAlign w:val="center"/>
          </w:tcPr>
          <w:p w:rsidR="00160F29" w:rsidRDefault="00000000" w14:paraId="60E5E2D5"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6E3C020F"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0F27DCE2" w14:textId="77777777">
            <w:pPr>
              <w:spacing w:after="0"/>
            </w:pPr>
          </w:p>
        </w:tc>
      </w:tr>
    </w:tbl>
    <w:p w:rsidR="00160F29" w:rsidRDefault="00000000" w14:paraId="5C84E5D9" w14:noSpellErr="1" w14:textId="51EB49BE">
      <w:pPr>
        <w:pStyle w:val="Heading2"/>
      </w:pPr>
      <w:r>
        <w:rPr/>
        <w:t>Interface Coordination Notes</w:t>
      </w:r>
    </w:p>
    <w:p w:rsidR="00160F29" w:rsidRDefault="00000000" w14:paraId="7172AFE3" w14:textId="77777777">
      <w:r>
        <w:t>TBD.</w:t>
      </w:r>
    </w:p>
    <w:p w:rsidR="00160F29" w:rsidRDefault="00000000" w14:paraId="57D2938C" w14:textId="77777777">
      <w:r>
        <w:br w:type="page"/>
      </w:r>
    </w:p>
    <w:p w:rsidR="00160F29" w:rsidRDefault="00000000" w14:paraId="447333E8" w14:textId="6631C7FB">
      <w:pPr>
        <w:pStyle w:val="Heading1"/>
      </w:pPr>
      <w:bookmarkStart w:name="_Toc1051241556" w:id="1873841187"/>
      <w:bookmarkStart w:name="_Toc9584504" w:id="1316298472"/>
      <w:r>
        <w:rPr/>
        <w:t>26020-01-PT-12-003 - Inlet / Sales Compressors</w:t>
      </w:r>
      <w:bookmarkEnd w:id="1873841187"/>
      <w:bookmarkEnd w:id="1316298472"/>
    </w:p>
    <w:p w:rsidR="00160F29" w:rsidRDefault="00160F29" w14:paraId="129B2127" w14:textId="77777777"/>
    <w:tbl>
      <w:tblPr>
        <w:tblW w:w="9360" w:type="dxa"/>
        <w:tblLayout w:type="fixed"/>
        <w:tblLook w:val="04A0" w:firstRow="1" w:lastRow="0" w:firstColumn="1" w:lastColumn="0" w:noHBand="0" w:noVBand="1"/>
      </w:tblPr>
      <w:tblGrid>
        <w:gridCol w:w="2160"/>
        <w:gridCol w:w="7200"/>
      </w:tblGrid>
      <w:tr w:rsidR="00160F29" w14:paraId="45F59275" w14:textId="77777777">
        <w:tc>
          <w:tcPr>
            <w:tcW w:w="2160" w:type="dxa"/>
            <w:shd w:val="clear" w:color="auto" w:fill="F4F6F8"/>
            <w:tcMar>
              <w:top w:w="90" w:type="dxa"/>
              <w:left w:w="90" w:type="dxa"/>
              <w:bottom w:w="90" w:type="dxa"/>
              <w:right w:w="90" w:type="dxa"/>
            </w:tcMar>
            <w:vAlign w:val="center"/>
          </w:tcPr>
          <w:p w:rsidR="00160F29" w:rsidRDefault="00000000" w14:paraId="64538EC9"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7499A901" w14:textId="77777777">
            <w:pPr>
              <w:spacing w:after="0"/>
            </w:pPr>
            <w:r>
              <w:rPr>
                <w:sz w:val="17"/>
              </w:rPr>
              <w:t>4-25 West Doe Deepcut; vetted package scope basis.</w:t>
            </w:r>
          </w:p>
        </w:tc>
      </w:tr>
      <w:tr w:rsidR="00160F29" w14:paraId="7B3879F9" w14:textId="77777777">
        <w:tc>
          <w:tcPr>
            <w:tcW w:w="2160" w:type="dxa"/>
            <w:shd w:val="clear" w:color="auto" w:fill="F4F6F8"/>
            <w:tcMar>
              <w:top w:w="90" w:type="dxa"/>
              <w:left w:w="90" w:type="dxa"/>
              <w:bottom w:w="90" w:type="dxa"/>
              <w:right w:w="90" w:type="dxa"/>
            </w:tcMar>
            <w:vAlign w:val="center"/>
          </w:tcPr>
          <w:p w:rsidR="00160F29" w:rsidRDefault="00000000" w14:paraId="79007F85"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23291C89" w14:textId="77777777">
            <w:pPr>
              <w:spacing w:after="0"/>
            </w:pPr>
            <w:r>
              <w:rPr>
                <w:sz w:val="17"/>
              </w:rPr>
              <w:t>Bid Docs/Budgetary/RFQ/Bid Docs/26020-01-PT-RFQ-12-003-Inlet Sales Comp.docx</w:t>
            </w:r>
          </w:p>
        </w:tc>
      </w:tr>
    </w:tbl>
    <w:p w:rsidR="00160F29" w:rsidRDefault="00000000" w14:paraId="40AC4D3A" w14:noSpellErr="1" w14:textId="6D758434">
      <w:pPr>
        <w:pStyle w:val="Heading2"/>
      </w:pPr>
      <w:r>
        <w:rPr/>
        <w:t>Basic Scope</w:t>
      </w:r>
    </w:p>
    <w:p w:rsidR="00160F29" w:rsidRDefault="00000000" w14:paraId="2D1B8902" w14:textId="77777777">
      <w:r>
        <w:t>Supply Five (5) inlet/sales gas compressors Ariel KBC/6, 3 stage reciprocating compressors reciprocating compressor driven by a DOL driver with a soft-start. Each compressor shall be sized for 120%. Inlet gas is single stage and sales gas is double stage.</w:t>
      </w:r>
    </w:p>
    <w:p w:rsidR="00160F29" w:rsidRDefault="00000000" w14:paraId="1463CA86" w14:noSpellErr="1" w14:textId="4268A86E">
      <w:pPr>
        <w:pStyle w:val="Heading2"/>
      </w:pPr>
      <w:r>
        <w:rPr/>
        <w:t>Major Included Equipment</w:t>
      </w:r>
    </w:p>
    <w:p w:rsidR="00160F29" w:rsidRDefault="00000000" w14:paraId="535D4461" w14:textId="77777777">
      <w:r>
        <w:t>Five (5) inlet/sales gas compressors Ariel KBC/6, 3 stage reciprocating compressors reciprocating compressor driven by a DOL driver with a soft-start. Each compressor shall.; Compressor 8 Pole Induction Motor rated for 5,000 kW (6,700 HP) per unit (includes ~10% excess at design), rated 6600V/3PH/60Hz, 891 RPM.; Suction scrubbers: two-phase, upstream of each stage; vertical flow vane-style demisters (horizontal and vertical acceptable); K factor &lt;= 0.5 Imperial plus de-ration for pressure; liquid density basis 0.61 SG; One common air cooler frame per package for both services; automated louver control via pneumatic temperature control on each process bundle</w:t>
      </w:r>
    </w:p>
    <w:p w:rsidR="00160F29" w:rsidRDefault="00160F29" w14:paraId="3C1524F1" w14:textId="77777777"/>
    <w:tbl>
      <w:tblPr>
        <w:tblW w:w="9360" w:type="dxa"/>
        <w:tblLayout w:type="fixed"/>
        <w:tblLook w:val="04A0" w:firstRow="1" w:lastRow="0" w:firstColumn="1" w:lastColumn="0" w:noHBand="0" w:noVBand="1"/>
      </w:tblPr>
      <w:tblGrid>
        <w:gridCol w:w="9360"/>
      </w:tblGrid>
      <w:tr w:rsidR="00160F29" w14:paraId="613BF559" w14:textId="77777777">
        <w:tc>
          <w:tcPr>
            <w:tcW w:w="9360" w:type="dxa"/>
            <w:shd w:val="clear" w:color="auto" w:fill="FFF8E5"/>
            <w:tcMar>
              <w:top w:w="90" w:type="dxa"/>
              <w:left w:w="90" w:type="dxa"/>
              <w:bottom w:w="90" w:type="dxa"/>
              <w:right w:w="90" w:type="dxa"/>
            </w:tcMar>
            <w:vAlign w:val="center"/>
          </w:tcPr>
          <w:p w:rsidR="00160F29" w:rsidRDefault="00000000" w14:paraId="1236F404" w14:textId="77777777">
            <w:pPr>
              <w:spacing w:after="0"/>
            </w:pPr>
            <w:r>
              <w:rPr>
                <w:sz w:val="17"/>
              </w:rPr>
              <w:t>Scope Notes / Open Items: By others: Shipping compressor package to site, installation on piles, tie-in piping, electrical connections. Mounting platform and stairs. Capacity/design throughput: Design capacity:; Inlet comp 1,766 e3m3/d (62.4 MMSCFD) design capacity (each); Sales comp 1,630 e3m3/d (57.6 MMSCFD) design capacity (each); No turndown. Driver: Electric induction motor, 8-pole, 5,220 kW (7,000 HP) per unit (includes ~10% excess at design), rated 6600V/3PH/60Hz, 891 RPM. TEFC or WPII, non-sparking bidirectional cooling fan. NEMA MG 1; Total connected load (5 units)** | 26,100 kW (35,000 HP); KBZ Frame, 6700hp, preferred WEG motor. Operating conditions: 4,309 kPag (625 psig) suction pressure; 7,791 kPag (1,130 psig) discharge pressure / 3,034 kPag (440 psig) suction pressure; 10,343 kPag (1,500 psig) discharge pressure. Design conditions: 1,766 e3m3/d (62.4 MMSCFD) design capacity (each) / 1,630 e3m3/d (57.6 MMSCFD) design capacity (each).</w:t>
            </w:r>
          </w:p>
        </w:tc>
      </w:tr>
    </w:tbl>
    <w:p w:rsidR="00160F29" w:rsidRDefault="00000000" w14:paraId="54404480" w14:noSpellErr="1" w14:textId="5585BF1E">
      <w:pPr>
        <w:pStyle w:val="Heading2"/>
      </w:pPr>
      <w:r>
        <w:rPr/>
        <w:t>Physical Interface Summary</w:t>
      </w:r>
    </w:p>
    <w:p w:rsidR="00160F29" w:rsidRDefault="00000000" w14:paraId="4090D54A" w14:textId="7BCF7F6F">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0FDD389B"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0F535C37"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0C0565C7"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461E34D2" w14:textId="77777777">
            <w:pPr>
              <w:spacing w:after="0"/>
            </w:pPr>
            <w:r>
              <w:rPr>
                <w:sz w:val="17"/>
              </w:rPr>
              <w:t>PE Notes / Questions</w:t>
            </w:r>
          </w:p>
        </w:tc>
      </w:tr>
      <w:tr w:rsidR="00160F29" w14:paraId="5C1089D1" w14:textId="77777777">
        <w:tc>
          <w:tcPr>
            <w:tcW w:w="3420" w:type="dxa"/>
            <w:tcMar>
              <w:top w:w="90" w:type="dxa"/>
              <w:left w:w="90" w:type="dxa"/>
              <w:bottom w:w="90" w:type="dxa"/>
              <w:right w:w="90" w:type="dxa"/>
            </w:tcMar>
            <w:vAlign w:val="center"/>
          </w:tcPr>
          <w:p w:rsidR="00160F29" w:rsidRDefault="00000000" w14:paraId="34D13D65"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5A2D102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DD268F0" w14:textId="77777777">
            <w:pPr>
              <w:spacing w:after="0"/>
            </w:pPr>
          </w:p>
        </w:tc>
      </w:tr>
      <w:tr w:rsidR="00160F29" w14:paraId="024851FA" w14:textId="77777777">
        <w:tc>
          <w:tcPr>
            <w:tcW w:w="3420" w:type="dxa"/>
            <w:tcMar>
              <w:top w:w="90" w:type="dxa"/>
              <w:left w:w="90" w:type="dxa"/>
              <w:bottom w:w="90" w:type="dxa"/>
              <w:right w:w="90" w:type="dxa"/>
            </w:tcMar>
            <w:vAlign w:val="center"/>
          </w:tcPr>
          <w:p w:rsidR="00160F29" w:rsidRDefault="00000000" w14:paraId="0183ED79" w14:textId="77777777">
            <w:pPr>
              <w:spacing w:after="0"/>
            </w:pPr>
            <w:r>
              <w:rPr>
                <w:sz w:val="17"/>
              </w:rPr>
              <w:t>Utility Piping</w:t>
            </w:r>
          </w:p>
        </w:tc>
        <w:tc>
          <w:tcPr>
            <w:tcW w:w="1260" w:type="dxa"/>
            <w:shd w:val="clear" w:color="auto" w:fill="D9EAD3"/>
            <w:tcMar>
              <w:top w:w="90" w:type="dxa"/>
              <w:left w:w="90" w:type="dxa"/>
              <w:bottom w:w="90" w:type="dxa"/>
              <w:right w:w="90" w:type="dxa"/>
            </w:tcMar>
            <w:vAlign w:val="center"/>
          </w:tcPr>
          <w:p w:rsidR="00160F29" w:rsidRDefault="00000000" w14:paraId="3D39E69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14F1793" w14:textId="77777777">
            <w:pPr>
              <w:spacing w:after="0"/>
            </w:pPr>
          </w:p>
        </w:tc>
      </w:tr>
      <w:tr w:rsidR="00160F29" w14:paraId="0D3D30D4" w14:textId="77777777">
        <w:tc>
          <w:tcPr>
            <w:tcW w:w="3420" w:type="dxa"/>
            <w:tcMar>
              <w:top w:w="90" w:type="dxa"/>
              <w:left w:w="90" w:type="dxa"/>
              <w:bottom w:w="90" w:type="dxa"/>
              <w:right w:w="90" w:type="dxa"/>
            </w:tcMar>
            <w:vAlign w:val="center"/>
          </w:tcPr>
          <w:p w:rsidR="00160F29" w:rsidRDefault="00000000" w14:paraId="2B7D82C4"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090E73B9"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A7A3483" w14:textId="77777777">
            <w:pPr>
              <w:spacing w:after="0"/>
            </w:pPr>
          </w:p>
        </w:tc>
      </w:tr>
      <w:tr w:rsidR="00160F29" w14:paraId="7ACC11EE" w14:textId="77777777">
        <w:tc>
          <w:tcPr>
            <w:tcW w:w="3420" w:type="dxa"/>
            <w:tcMar>
              <w:top w:w="90" w:type="dxa"/>
              <w:left w:w="90" w:type="dxa"/>
              <w:bottom w:w="90" w:type="dxa"/>
              <w:right w:w="90" w:type="dxa"/>
            </w:tcMar>
            <w:vAlign w:val="center"/>
          </w:tcPr>
          <w:p w:rsidR="00160F29" w:rsidRDefault="00000000" w14:paraId="7F86E112"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7475683F"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72D2AB4" w14:textId="77777777">
            <w:pPr>
              <w:spacing w:after="0"/>
            </w:pPr>
          </w:p>
        </w:tc>
      </w:tr>
      <w:tr w:rsidR="00160F29" w14:paraId="26B7738F" w14:textId="77777777">
        <w:tc>
          <w:tcPr>
            <w:tcW w:w="3420" w:type="dxa"/>
            <w:tcMar>
              <w:top w:w="90" w:type="dxa"/>
              <w:left w:w="90" w:type="dxa"/>
              <w:bottom w:w="90" w:type="dxa"/>
              <w:right w:w="90" w:type="dxa"/>
            </w:tcMar>
            <w:vAlign w:val="center"/>
          </w:tcPr>
          <w:p w:rsidR="00160F29" w:rsidRDefault="00000000" w14:paraId="01D8CFCD"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75A8940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F42F4D5" w14:textId="77777777">
            <w:pPr>
              <w:spacing w:after="0"/>
            </w:pPr>
          </w:p>
        </w:tc>
      </w:tr>
      <w:tr w:rsidR="00160F29" w14:paraId="1D1AD657" w14:textId="77777777">
        <w:tc>
          <w:tcPr>
            <w:tcW w:w="3420" w:type="dxa"/>
            <w:tcMar>
              <w:top w:w="90" w:type="dxa"/>
              <w:left w:w="90" w:type="dxa"/>
              <w:bottom w:w="90" w:type="dxa"/>
              <w:right w:w="90" w:type="dxa"/>
            </w:tcMar>
            <w:vAlign w:val="center"/>
          </w:tcPr>
          <w:p w:rsidR="00160F29" w:rsidRDefault="00000000" w14:paraId="66D9092B"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2F4196C1"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024145AE" w14:textId="77777777">
            <w:pPr>
              <w:spacing w:after="0"/>
            </w:pPr>
            <w:r>
              <w:rPr>
                <w:sz w:val="17"/>
              </w:rPr>
              <w:t>26020-Packages_Interfaces.3.xlsx column M (row 65).</w:t>
            </w:r>
          </w:p>
        </w:tc>
      </w:tr>
      <w:tr w:rsidR="00160F29" w14:paraId="45280D2D" w14:textId="77777777">
        <w:tc>
          <w:tcPr>
            <w:tcW w:w="3420" w:type="dxa"/>
            <w:tcMar>
              <w:top w:w="90" w:type="dxa"/>
              <w:left w:w="90" w:type="dxa"/>
              <w:bottom w:w="90" w:type="dxa"/>
              <w:right w:w="90" w:type="dxa"/>
            </w:tcMar>
            <w:vAlign w:val="center"/>
          </w:tcPr>
          <w:p w:rsidR="00160F29" w:rsidRDefault="00000000" w14:paraId="299D8EF1" w14:textId="77777777">
            <w:pPr>
              <w:spacing w:after="0"/>
            </w:pPr>
            <w:r>
              <w:rPr>
                <w:sz w:val="17"/>
              </w:rPr>
              <w:t>EHT</w:t>
            </w:r>
          </w:p>
        </w:tc>
        <w:tc>
          <w:tcPr>
            <w:tcW w:w="1260" w:type="dxa"/>
            <w:shd w:val="clear" w:color="auto" w:fill="D9EAD3"/>
            <w:tcMar>
              <w:top w:w="90" w:type="dxa"/>
              <w:left w:w="90" w:type="dxa"/>
              <w:bottom w:w="90" w:type="dxa"/>
              <w:right w:w="90" w:type="dxa"/>
            </w:tcMar>
            <w:vAlign w:val="center"/>
          </w:tcPr>
          <w:p w:rsidR="00160F29" w:rsidRDefault="00000000" w14:paraId="1C817B09"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E59C6B0" w14:textId="77777777">
            <w:pPr>
              <w:spacing w:after="0"/>
            </w:pPr>
          </w:p>
        </w:tc>
      </w:tr>
      <w:tr w:rsidR="00160F29" w14:paraId="1173313F" w14:textId="77777777">
        <w:tc>
          <w:tcPr>
            <w:tcW w:w="3420" w:type="dxa"/>
            <w:tcMar>
              <w:top w:w="90" w:type="dxa"/>
              <w:left w:w="90" w:type="dxa"/>
              <w:bottom w:w="90" w:type="dxa"/>
              <w:right w:w="90" w:type="dxa"/>
            </w:tcMar>
            <w:vAlign w:val="center"/>
          </w:tcPr>
          <w:p w:rsidR="00160F29" w:rsidRDefault="00000000" w14:paraId="2C8E5CE1"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6C8DDBEF"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93B4282" w14:textId="77777777">
            <w:pPr>
              <w:spacing w:after="0"/>
            </w:pPr>
          </w:p>
        </w:tc>
      </w:tr>
      <w:tr w:rsidR="00160F29" w14:paraId="78D8DDB7" w14:textId="77777777">
        <w:tc>
          <w:tcPr>
            <w:tcW w:w="3420" w:type="dxa"/>
            <w:tcMar>
              <w:top w:w="90" w:type="dxa"/>
              <w:left w:w="90" w:type="dxa"/>
              <w:bottom w:w="90" w:type="dxa"/>
              <w:right w:w="90" w:type="dxa"/>
            </w:tcMar>
            <w:vAlign w:val="center"/>
          </w:tcPr>
          <w:p w:rsidR="00160F29" w:rsidRDefault="00000000" w14:paraId="0B350453"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0BF38DB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9915E3C" w14:textId="77777777">
            <w:pPr>
              <w:spacing w:after="0"/>
            </w:pPr>
          </w:p>
        </w:tc>
      </w:tr>
      <w:tr w:rsidR="00160F29" w14:paraId="5DC19294" w14:textId="77777777">
        <w:tc>
          <w:tcPr>
            <w:tcW w:w="3420" w:type="dxa"/>
            <w:tcMar>
              <w:top w:w="90" w:type="dxa"/>
              <w:left w:w="90" w:type="dxa"/>
              <w:bottom w:w="90" w:type="dxa"/>
              <w:right w:w="90" w:type="dxa"/>
            </w:tcMar>
            <w:vAlign w:val="center"/>
          </w:tcPr>
          <w:p w:rsidR="00160F29" w:rsidRDefault="00000000" w14:paraId="32BE9EFB"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55E5D36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CED1167" w14:textId="77777777">
            <w:pPr>
              <w:spacing w:after="0"/>
            </w:pPr>
          </w:p>
        </w:tc>
      </w:tr>
      <w:tr w:rsidR="00160F29" w14:paraId="67E4BA43" w14:textId="77777777">
        <w:tc>
          <w:tcPr>
            <w:tcW w:w="3420" w:type="dxa"/>
            <w:tcMar>
              <w:top w:w="90" w:type="dxa"/>
              <w:left w:w="90" w:type="dxa"/>
              <w:bottom w:w="90" w:type="dxa"/>
              <w:right w:w="90" w:type="dxa"/>
            </w:tcMar>
            <w:vAlign w:val="center"/>
          </w:tcPr>
          <w:p w:rsidR="00160F29" w:rsidRDefault="00000000" w14:paraId="662122D6"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20425B3D"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CB2F16D" w14:textId="77777777">
            <w:pPr>
              <w:spacing w:after="0"/>
            </w:pPr>
          </w:p>
        </w:tc>
      </w:tr>
      <w:tr w:rsidR="00160F29" w14:paraId="7FAAD06E" w14:textId="77777777">
        <w:tc>
          <w:tcPr>
            <w:tcW w:w="3420" w:type="dxa"/>
            <w:tcMar>
              <w:top w:w="90" w:type="dxa"/>
              <w:left w:w="90" w:type="dxa"/>
              <w:bottom w:w="90" w:type="dxa"/>
              <w:right w:w="90" w:type="dxa"/>
            </w:tcMar>
            <w:vAlign w:val="center"/>
          </w:tcPr>
          <w:p w:rsidR="00160F29" w:rsidRDefault="00000000" w14:paraId="4CCA8A1C"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112131FC"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18753E8" w14:textId="77777777">
            <w:pPr>
              <w:spacing w:after="0"/>
            </w:pPr>
          </w:p>
        </w:tc>
      </w:tr>
      <w:tr w:rsidR="00160F29" w14:paraId="0294289F" w14:textId="77777777">
        <w:tc>
          <w:tcPr>
            <w:tcW w:w="3420" w:type="dxa"/>
            <w:tcMar>
              <w:top w:w="90" w:type="dxa"/>
              <w:left w:w="90" w:type="dxa"/>
              <w:bottom w:w="90" w:type="dxa"/>
              <w:right w:w="90" w:type="dxa"/>
            </w:tcMar>
            <w:vAlign w:val="center"/>
          </w:tcPr>
          <w:p w:rsidR="00160F29" w:rsidRDefault="00000000" w14:paraId="570B1467" w14:textId="77777777">
            <w:pPr>
              <w:spacing w:after="0"/>
            </w:pPr>
            <w:r>
              <w:rPr>
                <w:sz w:val="17"/>
              </w:rPr>
              <w:t>Fire &amp; Gas / Safety Systems</w:t>
            </w:r>
          </w:p>
        </w:tc>
        <w:tc>
          <w:tcPr>
            <w:tcW w:w="1260" w:type="dxa"/>
            <w:shd w:val="clear" w:color="auto" w:fill="D9EAD3"/>
            <w:tcMar>
              <w:top w:w="90" w:type="dxa"/>
              <w:left w:w="90" w:type="dxa"/>
              <w:bottom w:w="90" w:type="dxa"/>
              <w:right w:w="90" w:type="dxa"/>
            </w:tcMar>
            <w:vAlign w:val="center"/>
          </w:tcPr>
          <w:p w:rsidR="00160F29" w:rsidRDefault="00000000" w14:paraId="5F1AAAC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D167BB2" w14:textId="77777777">
            <w:pPr>
              <w:spacing w:after="0"/>
            </w:pPr>
          </w:p>
        </w:tc>
      </w:tr>
      <w:tr w:rsidR="00160F29" w14:paraId="74DC4CDE" w14:textId="77777777">
        <w:tc>
          <w:tcPr>
            <w:tcW w:w="3420" w:type="dxa"/>
            <w:tcMar>
              <w:top w:w="90" w:type="dxa"/>
              <w:left w:w="90" w:type="dxa"/>
              <w:bottom w:w="90" w:type="dxa"/>
              <w:right w:w="90" w:type="dxa"/>
            </w:tcMar>
            <w:vAlign w:val="center"/>
          </w:tcPr>
          <w:p w:rsidR="00160F29" w:rsidRDefault="00000000" w14:paraId="08E6FDC8"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20A2A6F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AEC433D" w14:textId="77777777">
            <w:pPr>
              <w:spacing w:after="0"/>
            </w:pPr>
          </w:p>
        </w:tc>
      </w:tr>
      <w:tr w:rsidR="00160F29" w14:paraId="3660A11C" w14:textId="77777777">
        <w:tc>
          <w:tcPr>
            <w:tcW w:w="3420" w:type="dxa"/>
            <w:tcMar>
              <w:top w:w="90" w:type="dxa"/>
              <w:left w:w="90" w:type="dxa"/>
              <w:bottom w:w="90" w:type="dxa"/>
              <w:right w:w="90" w:type="dxa"/>
            </w:tcMar>
            <w:vAlign w:val="center"/>
          </w:tcPr>
          <w:p w:rsidR="00160F29" w:rsidRDefault="00000000" w14:paraId="427DD0B4"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6FBC68C6"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A0C5689" w14:textId="77777777">
            <w:pPr>
              <w:spacing w:after="0"/>
            </w:pPr>
          </w:p>
        </w:tc>
      </w:tr>
      <w:tr w:rsidR="00160F29" w14:paraId="4B7F3470" w14:textId="77777777">
        <w:tc>
          <w:tcPr>
            <w:tcW w:w="3420" w:type="dxa"/>
            <w:tcMar>
              <w:top w:w="90" w:type="dxa"/>
              <w:left w:w="90" w:type="dxa"/>
              <w:bottom w:w="90" w:type="dxa"/>
              <w:right w:w="90" w:type="dxa"/>
            </w:tcMar>
            <w:vAlign w:val="center"/>
          </w:tcPr>
          <w:p w:rsidR="00160F29" w:rsidRDefault="00000000" w14:paraId="341172C2"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1C6C502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24C7DB5" w14:textId="77777777">
            <w:pPr>
              <w:spacing w:after="0"/>
            </w:pPr>
          </w:p>
        </w:tc>
      </w:tr>
      <w:tr w:rsidR="00160F29" w14:paraId="2E69B5ED" w14:textId="77777777">
        <w:tc>
          <w:tcPr>
            <w:tcW w:w="3420" w:type="dxa"/>
            <w:tcMar>
              <w:top w:w="90" w:type="dxa"/>
              <w:left w:w="90" w:type="dxa"/>
              <w:bottom w:w="90" w:type="dxa"/>
              <w:right w:w="90" w:type="dxa"/>
            </w:tcMar>
            <w:vAlign w:val="center"/>
          </w:tcPr>
          <w:p w:rsidR="00160F29" w:rsidRDefault="00000000" w14:paraId="6A0B828E"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569C7892"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BCA63F6" w14:textId="77777777">
            <w:pPr>
              <w:spacing w:after="0"/>
            </w:pPr>
          </w:p>
        </w:tc>
      </w:tr>
      <w:tr w:rsidR="00160F29" w14:paraId="0D8981FA" w14:textId="77777777">
        <w:tc>
          <w:tcPr>
            <w:tcW w:w="3420" w:type="dxa"/>
            <w:tcMar>
              <w:top w:w="90" w:type="dxa"/>
              <w:left w:w="90" w:type="dxa"/>
              <w:bottom w:w="90" w:type="dxa"/>
              <w:right w:w="90" w:type="dxa"/>
            </w:tcMar>
            <w:vAlign w:val="center"/>
          </w:tcPr>
          <w:p w:rsidR="00160F29" w:rsidRDefault="00000000" w14:paraId="28750B9B"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2D4B103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3BA4F85" w14:textId="77777777">
            <w:pPr>
              <w:spacing w:after="0"/>
            </w:pPr>
          </w:p>
        </w:tc>
      </w:tr>
    </w:tbl>
    <w:p w:rsidR="00160F29" w:rsidRDefault="00000000" w14:paraId="6F4C136F" w14:noSpellErr="1" w14:textId="647B8FEF">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759E2185"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54926B54"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102C65D6"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124B80F0" w14:textId="77777777">
            <w:pPr>
              <w:spacing w:after="0"/>
            </w:pPr>
            <w:r>
              <w:rPr>
                <w:sz w:val="17"/>
              </w:rPr>
              <w:t>Notes</w:t>
            </w:r>
          </w:p>
        </w:tc>
      </w:tr>
      <w:tr w:rsidR="00160F29" w14:paraId="0DCB17B1" w14:textId="77777777">
        <w:tc>
          <w:tcPr>
            <w:tcW w:w="2520" w:type="dxa"/>
            <w:gridSpan w:val="3"/>
            <w:shd w:val="clear" w:color="auto" w:fill="E8EEF5"/>
            <w:tcMar>
              <w:top w:w="90" w:type="dxa"/>
              <w:left w:w="90" w:type="dxa"/>
              <w:bottom w:w="90" w:type="dxa"/>
              <w:right w:w="90" w:type="dxa"/>
            </w:tcMar>
            <w:vAlign w:val="center"/>
          </w:tcPr>
          <w:p w:rsidR="00160F29" w:rsidRDefault="00000000" w14:paraId="4E78DD35" w14:textId="77777777">
            <w:pPr>
              <w:spacing w:after="0"/>
            </w:pPr>
            <w:r>
              <w:rPr>
                <w:b/>
                <w:sz w:val="17"/>
              </w:rPr>
              <w:t>Core vendor documents</w:t>
            </w:r>
          </w:p>
        </w:tc>
      </w:tr>
      <w:tr w:rsidR="00160F29" w14:paraId="255DC001" w14:textId="77777777">
        <w:tc>
          <w:tcPr>
            <w:tcW w:w="1380" w:type="dxa"/>
            <w:tcMar>
              <w:top w:w="90" w:type="dxa"/>
              <w:left w:w="90" w:type="dxa"/>
              <w:bottom w:w="90" w:type="dxa"/>
              <w:right w:w="90" w:type="dxa"/>
            </w:tcMar>
            <w:vAlign w:val="center"/>
          </w:tcPr>
          <w:p w:rsidR="00160F29" w:rsidRDefault="00000000" w14:paraId="4358A82F"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3B38E678"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10EE69CE" w14:textId="77777777">
            <w:pPr>
              <w:spacing w:after="0"/>
            </w:pPr>
          </w:p>
        </w:tc>
      </w:tr>
      <w:tr w:rsidR="00160F29" w14:paraId="6979BDD0" w14:textId="77777777">
        <w:tc>
          <w:tcPr>
            <w:tcW w:w="1380" w:type="dxa"/>
            <w:tcMar>
              <w:top w:w="90" w:type="dxa"/>
              <w:left w:w="90" w:type="dxa"/>
              <w:bottom w:w="90" w:type="dxa"/>
              <w:right w:w="90" w:type="dxa"/>
            </w:tcMar>
            <w:vAlign w:val="center"/>
          </w:tcPr>
          <w:p w:rsidR="00160F29" w:rsidRDefault="00000000" w14:paraId="189BBABC"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29578601"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1DBCA7B0" w14:textId="77777777">
            <w:pPr>
              <w:spacing w:after="0"/>
            </w:pPr>
          </w:p>
        </w:tc>
      </w:tr>
      <w:tr w:rsidR="00160F29" w14:paraId="75918E27" w14:textId="77777777">
        <w:tc>
          <w:tcPr>
            <w:tcW w:w="1380" w:type="dxa"/>
            <w:tcMar>
              <w:top w:w="90" w:type="dxa"/>
              <w:left w:w="90" w:type="dxa"/>
              <w:bottom w:w="90" w:type="dxa"/>
              <w:right w:w="90" w:type="dxa"/>
            </w:tcMar>
            <w:vAlign w:val="center"/>
          </w:tcPr>
          <w:p w:rsidR="00160F29" w:rsidRDefault="00000000" w14:paraId="7E73BB36"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38E200FA"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514C421F" w14:textId="77777777">
            <w:pPr>
              <w:spacing w:after="0"/>
            </w:pPr>
          </w:p>
        </w:tc>
      </w:tr>
      <w:tr w:rsidR="00160F29" w14:paraId="78E75372" w14:textId="77777777">
        <w:tc>
          <w:tcPr>
            <w:tcW w:w="1380" w:type="dxa"/>
            <w:tcMar>
              <w:top w:w="90" w:type="dxa"/>
              <w:left w:w="90" w:type="dxa"/>
              <w:bottom w:w="90" w:type="dxa"/>
              <w:right w:w="90" w:type="dxa"/>
            </w:tcMar>
            <w:vAlign w:val="center"/>
          </w:tcPr>
          <w:p w:rsidR="00160F29" w:rsidRDefault="00000000" w14:paraId="6C0767C6"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73250FA3"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6FD5D207" w14:textId="77777777">
            <w:pPr>
              <w:spacing w:after="0"/>
            </w:pPr>
          </w:p>
        </w:tc>
      </w:tr>
      <w:tr w:rsidR="00160F29" w14:paraId="5666AF7D" w14:textId="77777777">
        <w:tc>
          <w:tcPr>
            <w:tcW w:w="1380" w:type="dxa"/>
            <w:tcMar>
              <w:top w:w="90" w:type="dxa"/>
              <w:left w:w="90" w:type="dxa"/>
              <w:bottom w:w="90" w:type="dxa"/>
              <w:right w:w="90" w:type="dxa"/>
            </w:tcMar>
            <w:vAlign w:val="center"/>
          </w:tcPr>
          <w:p w:rsidR="00160F29" w:rsidRDefault="00000000" w14:paraId="5D7934D3"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0DEC5899"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3F0FA62C" w14:textId="77777777">
            <w:pPr>
              <w:spacing w:after="0"/>
            </w:pPr>
          </w:p>
        </w:tc>
      </w:tr>
      <w:tr w:rsidR="00160F29" w14:paraId="084D6886" w14:textId="77777777">
        <w:tc>
          <w:tcPr>
            <w:tcW w:w="1380" w:type="dxa"/>
            <w:tcMar>
              <w:top w:w="90" w:type="dxa"/>
              <w:left w:w="90" w:type="dxa"/>
              <w:bottom w:w="90" w:type="dxa"/>
              <w:right w:w="90" w:type="dxa"/>
            </w:tcMar>
            <w:vAlign w:val="center"/>
          </w:tcPr>
          <w:p w:rsidR="00160F29" w:rsidRDefault="00000000" w14:paraId="3C672F85"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5D96C460"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7BF88684" w14:textId="77777777">
            <w:pPr>
              <w:spacing w:after="0"/>
            </w:pPr>
          </w:p>
        </w:tc>
      </w:tr>
      <w:tr w:rsidR="00160F29" w14:paraId="780F1066" w14:textId="77777777">
        <w:tc>
          <w:tcPr>
            <w:tcW w:w="1380" w:type="dxa"/>
            <w:tcMar>
              <w:top w:w="90" w:type="dxa"/>
              <w:left w:w="90" w:type="dxa"/>
              <w:bottom w:w="90" w:type="dxa"/>
              <w:right w:w="90" w:type="dxa"/>
            </w:tcMar>
            <w:vAlign w:val="center"/>
          </w:tcPr>
          <w:p w:rsidR="00160F29" w:rsidRDefault="00000000" w14:paraId="1CAF85D1"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14AD720E"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5CFD2F5E" w14:textId="77777777">
            <w:pPr>
              <w:spacing w:after="0"/>
            </w:pPr>
          </w:p>
        </w:tc>
      </w:tr>
      <w:tr w:rsidR="00160F29" w14:paraId="55A96B22" w14:textId="77777777">
        <w:tc>
          <w:tcPr>
            <w:tcW w:w="1380" w:type="dxa"/>
            <w:tcMar>
              <w:top w:w="90" w:type="dxa"/>
              <w:left w:w="90" w:type="dxa"/>
              <w:bottom w:w="90" w:type="dxa"/>
              <w:right w:w="90" w:type="dxa"/>
            </w:tcMar>
            <w:vAlign w:val="center"/>
          </w:tcPr>
          <w:p w:rsidR="00160F29" w:rsidRDefault="00000000" w14:paraId="74F4FE6E"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75D1B905"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09B3E6C9" w14:textId="77777777">
            <w:pPr>
              <w:spacing w:after="0"/>
            </w:pPr>
          </w:p>
        </w:tc>
      </w:tr>
      <w:tr w:rsidR="00160F29" w14:paraId="1A06A5C8" w14:textId="77777777">
        <w:tc>
          <w:tcPr>
            <w:tcW w:w="1380" w:type="dxa"/>
            <w:tcMar>
              <w:top w:w="90" w:type="dxa"/>
              <w:left w:w="90" w:type="dxa"/>
              <w:bottom w:w="90" w:type="dxa"/>
              <w:right w:w="90" w:type="dxa"/>
            </w:tcMar>
            <w:vAlign w:val="center"/>
          </w:tcPr>
          <w:p w:rsidR="00160F29" w:rsidRDefault="00000000" w14:paraId="5F7FE771"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48DED010"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26E0D2E0" w14:textId="77777777">
            <w:pPr>
              <w:spacing w:after="0"/>
            </w:pPr>
          </w:p>
        </w:tc>
      </w:tr>
      <w:tr w:rsidR="00160F29" w14:paraId="27AA1397" w14:textId="77777777">
        <w:tc>
          <w:tcPr>
            <w:tcW w:w="1380" w:type="dxa"/>
            <w:tcMar>
              <w:top w:w="90" w:type="dxa"/>
              <w:left w:w="90" w:type="dxa"/>
              <w:bottom w:w="90" w:type="dxa"/>
              <w:right w:w="90" w:type="dxa"/>
            </w:tcMar>
            <w:vAlign w:val="center"/>
          </w:tcPr>
          <w:p w:rsidR="00160F29" w:rsidRDefault="00000000" w14:paraId="0C12AB4C"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43423A95"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5ECE33E7" w14:textId="77777777">
            <w:pPr>
              <w:spacing w:after="0"/>
            </w:pPr>
          </w:p>
        </w:tc>
      </w:tr>
      <w:tr w:rsidR="00160F29" w14:paraId="1897CACD" w14:textId="77777777">
        <w:tc>
          <w:tcPr>
            <w:tcW w:w="2520" w:type="dxa"/>
            <w:gridSpan w:val="3"/>
            <w:shd w:val="clear" w:color="auto" w:fill="E8EEF5"/>
            <w:tcMar>
              <w:top w:w="90" w:type="dxa"/>
              <w:left w:w="90" w:type="dxa"/>
              <w:bottom w:w="90" w:type="dxa"/>
              <w:right w:w="90" w:type="dxa"/>
            </w:tcMar>
            <w:vAlign w:val="center"/>
          </w:tcPr>
          <w:p w:rsidR="00160F29" w:rsidRDefault="00000000" w14:paraId="42BE4632" w14:textId="77777777">
            <w:pPr>
              <w:spacing w:after="0"/>
            </w:pPr>
            <w:r>
              <w:rPr>
                <w:b/>
                <w:sz w:val="17"/>
              </w:rPr>
              <w:t>Core package engineering</w:t>
            </w:r>
          </w:p>
        </w:tc>
      </w:tr>
      <w:tr w:rsidR="00160F29" w14:paraId="45BD3421" w14:textId="77777777">
        <w:tc>
          <w:tcPr>
            <w:tcW w:w="1380" w:type="dxa"/>
            <w:tcMar>
              <w:top w:w="90" w:type="dxa"/>
              <w:left w:w="90" w:type="dxa"/>
              <w:bottom w:w="90" w:type="dxa"/>
              <w:right w:w="90" w:type="dxa"/>
            </w:tcMar>
            <w:vAlign w:val="center"/>
          </w:tcPr>
          <w:p w:rsidR="00160F29" w:rsidRDefault="00000000" w14:paraId="124BDDC3"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038739AA"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75BBEE98" w14:textId="77777777">
            <w:pPr>
              <w:spacing w:after="0"/>
            </w:pPr>
          </w:p>
        </w:tc>
      </w:tr>
      <w:tr w:rsidR="00160F29" w14:paraId="046DE652" w14:textId="77777777">
        <w:tc>
          <w:tcPr>
            <w:tcW w:w="1380" w:type="dxa"/>
            <w:tcMar>
              <w:top w:w="90" w:type="dxa"/>
              <w:left w:w="90" w:type="dxa"/>
              <w:bottom w:w="90" w:type="dxa"/>
              <w:right w:w="90" w:type="dxa"/>
            </w:tcMar>
            <w:vAlign w:val="center"/>
          </w:tcPr>
          <w:p w:rsidR="00160F29" w:rsidRDefault="00000000" w14:paraId="0685BA05"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533E1819"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102F5F76" w14:textId="77777777">
            <w:pPr>
              <w:spacing w:after="0"/>
            </w:pPr>
          </w:p>
        </w:tc>
      </w:tr>
      <w:tr w:rsidR="00160F29" w14:paraId="627DE356" w14:textId="77777777">
        <w:tc>
          <w:tcPr>
            <w:tcW w:w="1380" w:type="dxa"/>
            <w:tcMar>
              <w:top w:w="90" w:type="dxa"/>
              <w:left w:w="90" w:type="dxa"/>
              <w:bottom w:w="90" w:type="dxa"/>
              <w:right w:w="90" w:type="dxa"/>
            </w:tcMar>
            <w:vAlign w:val="center"/>
          </w:tcPr>
          <w:p w:rsidR="00160F29" w:rsidRDefault="00000000" w14:paraId="072990F7"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60AAF78B"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19E788F5" w14:textId="77777777">
            <w:pPr>
              <w:spacing w:after="0"/>
            </w:pPr>
          </w:p>
        </w:tc>
      </w:tr>
      <w:tr w:rsidR="00160F29" w14:paraId="10F9EC38" w14:textId="77777777">
        <w:tc>
          <w:tcPr>
            <w:tcW w:w="1380" w:type="dxa"/>
            <w:tcMar>
              <w:top w:w="90" w:type="dxa"/>
              <w:left w:w="90" w:type="dxa"/>
              <w:bottom w:w="90" w:type="dxa"/>
              <w:right w:w="90" w:type="dxa"/>
            </w:tcMar>
            <w:vAlign w:val="center"/>
          </w:tcPr>
          <w:p w:rsidR="00160F29" w:rsidRDefault="00000000" w14:paraId="12874D43"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6BABAFD8"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3485EDA0" w14:textId="77777777">
            <w:pPr>
              <w:spacing w:after="0"/>
            </w:pPr>
          </w:p>
        </w:tc>
      </w:tr>
      <w:tr w:rsidR="00160F29" w14:paraId="0ACDBBAA" w14:textId="77777777">
        <w:tc>
          <w:tcPr>
            <w:tcW w:w="1380" w:type="dxa"/>
            <w:tcMar>
              <w:top w:w="90" w:type="dxa"/>
              <w:left w:w="90" w:type="dxa"/>
              <w:bottom w:w="90" w:type="dxa"/>
              <w:right w:w="90" w:type="dxa"/>
            </w:tcMar>
            <w:vAlign w:val="center"/>
          </w:tcPr>
          <w:p w:rsidR="00160F29" w:rsidRDefault="00000000" w14:paraId="5EE7D2B2"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7E8AD2E6"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2EC9B266" w14:textId="77777777">
            <w:pPr>
              <w:spacing w:after="0"/>
            </w:pPr>
          </w:p>
        </w:tc>
      </w:tr>
      <w:tr w:rsidR="00160F29" w14:paraId="526739C9" w14:textId="77777777">
        <w:tc>
          <w:tcPr>
            <w:tcW w:w="1380" w:type="dxa"/>
            <w:tcMar>
              <w:top w:w="90" w:type="dxa"/>
              <w:left w:w="90" w:type="dxa"/>
              <w:bottom w:w="90" w:type="dxa"/>
              <w:right w:w="90" w:type="dxa"/>
            </w:tcMar>
            <w:vAlign w:val="center"/>
          </w:tcPr>
          <w:p w:rsidR="00160F29" w:rsidRDefault="00000000" w14:paraId="11A51C9D"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06475AD3"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7A74156F" w14:textId="77777777">
            <w:pPr>
              <w:spacing w:after="0"/>
            </w:pPr>
          </w:p>
        </w:tc>
      </w:tr>
      <w:tr w:rsidR="00160F29" w14:paraId="74CCB325" w14:textId="77777777">
        <w:tc>
          <w:tcPr>
            <w:tcW w:w="1380" w:type="dxa"/>
            <w:tcMar>
              <w:top w:w="90" w:type="dxa"/>
              <w:left w:w="90" w:type="dxa"/>
              <w:bottom w:w="90" w:type="dxa"/>
              <w:right w:w="90" w:type="dxa"/>
            </w:tcMar>
            <w:vAlign w:val="center"/>
          </w:tcPr>
          <w:p w:rsidR="00160F29" w:rsidRDefault="00000000" w14:paraId="5D20B49A"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4ABD56F4"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5CBDB4C4" w14:textId="77777777">
            <w:pPr>
              <w:spacing w:after="0"/>
            </w:pPr>
          </w:p>
        </w:tc>
      </w:tr>
      <w:tr w:rsidR="00160F29" w14:paraId="0F11694C" w14:textId="77777777">
        <w:tc>
          <w:tcPr>
            <w:tcW w:w="1380" w:type="dxa"/>
            <w:tcMar>
              <w:top w:w="90" w:type="dxa"/>
              <w:left w:w="90" w:type="dxa"/>
              <w:bottom w:w="90" w:type="dxa"/>
              <w:right w:w="90" w:type="dxa"/>
            </w:tcMar>
            <w:vAlign w:val="center"/>
          </w:tcPr>
          <w:p w:rsidR="00160F29" w:rsidRDefault="00000000" w14:paraId="6C017A84"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0FC5FF56"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39E13094" w14:textId="77777777">
            <w:pPr>
              <w:spacing w:after="0"/>
            </w:pPr>
          </w:p>
        </w:tc>
      </w:tr>
      <w:tr w:rsidR="00160F29" w14:paraId="4B95A1C3" w14:textId="77777777">
        <w:tc>
          <w:tcPr>
            <w:tcW w:w="1380" w:type="dxa"/>
            <w:tcMar>
              <w:top w:w="90" w:type="dxa"/>
              <w:left w:w="90" w:type="dxa"/>
              <w:bottom w:w="90" w:type="dxa"/>
              <w:right w:w="90" w:type="dxa"/>
            </w:tcMar>
            <w:vAlign w:val="center"/>
          </w:tcPr>
          <w:p w:rsidR="00160F29" w:rsidRDefault="00000000" w14:paraId="2A013FAF"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0CF4E376"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29C6D2E7" w14:textId="77777777">
            <w:pPr>
              <w:spacing w:after="0"/>
            </w:pPr>
          </w:p>
        </w:tc>
      </w:tr>
      <w:tr w:rsidR="00160F29" w14:paraId="51855185" w14:textId="77777777">
        <w:tc>
          <w:tcPr>
            <w:tcW w:w="1380" w:type="dxa"/>
            <w:tcMar>
              <w:top w:w="90" w:type="dxa"/>
              <w:left w:w="90" w:type="dxa"/>
              <w:bottom w:w="90" w:type="dxa"/>
              <w:right w:w="90" w:type="dxa"/>
            </w:tcMar>
            <w:vAlign w:val="center"/>
          </w:tcPr>
          <w:p w:rsidR="00160F29" w:rsidRDefault="00000000" w14:paraId="466B985F"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28C148E2"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1A15CDD0" w14:textId="77777777">
            <w:pPr>
              <w:spacing w:after="0"/>
            </w:pPr>
          </w:p>
        </w:tc>
      </w:tr>
      <w:tr w:rsidR="00160F29" w14:paraId="0A341AC4" w14:textId="77777777">
        <w:tc>
          <w:tcPr>
            <w:tcW w:w="1380" w:type="dxa"/>
            <w:tcMar>
              <w:top w:w="90" w:type="dxa"/>
              <w:left w:w="90" w:type="dxa"/>
              <w:bottom w:w="90" w:type="dxa"/>
              <w:right w:w="90" w:type="dxa"/>
            </w:tcMar>
            <w:vAlign w:val="center"/>
          </w:tcPr>
          <w:p w:rsidR="00160F29" w:rsidRDefault="00000000" w14:paraId="0295348F"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310E123D"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03DE8229" w14:textId="77777777">
            <w:pPr>
              <w:spacing w:after="0"/>
            </w:pPr>
          </w:p>
        </w:tc>
      </w:tr>
      <w:tr w:rsidR="00160F29" w14:paraId="31F9C096" w14:textId="77777777">
        <w:tc>
          <w:tcPr>
            <w:tcW w:w="1380" w:type="dxa"/>
            <w:tcMar>
              <w:top w:w="90" w:type="dxa"/>
              <w:left w:w="90" w:type="dxa"/>
              <w:bottom w:w="90" w:type="dxa"/>
              <w:right w:w="90" w:type="dxa"/>
            </w:tcMar>
            <w:vAlign w:val="center"/>
          </w:tcPr>
          <w:p w:rsidR="00160F29" w:rsidRDefault="00000000" w14:paraId="0BF389B4"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18F67038"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413BE62A" w14:textId="77777777">
            <w:pPr>
              <w:spacing w:after="0"/>
            </w:pPr>
          </w:p>
        </w:tc>
      </w:tr>
      <w:tr w:rsidR="00160F29" w14:paraId="54F60387" w14:textId="77777777">
        <w:tc>
          <w:tcPr>
            <w:tcW w:w="1380" w:type="dxa"/>
            <w:tcMar>
              <w:top w:w="90" w:type="dxa"/>
              <w:left w:w="90" w:type="dxa"/>
              <w:bottom w:w="90" w:type="dxa"/>
              <w:right w:w="90" w:type="dxa"/>
            </w:tcMar>
            <w:vAlign w:val="center"/>
          </w:tcPr>
          <w:p w:rsidR="00160F29" w:rsidRDefault="00000000" w14:paraId="555E0079"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124514D3"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7F3CA795" w14:textId="77777777">
            <w:pPr>
              <w:spacing w:after="0"/>
            </w:pPr>
          </w:p>
        </w:tc>
      </w:tr>
      <w:tr w:rsidR="00160F29" w14:paraId="7150D15B" w14:textId="77777777">
        <w:tc>
          <w:tcPr>
            <w:tcW w:w="2520" w:type="dxa"/>
            <w:gridSpan w:val="3"/>
            <w:shd w:val="clear" w:color="auto" w:fill="E8EEF5"/>
            <w:tcMar>
              <w:top w:w="90" w:type="dxa"/>
              <w:left w:w="90" w:type="dxa"/>
              <w:bottom w:w="90" w:type="dxa"/>
              <w:right w:w="90" w:type="dxa"/>
            </w:tcMar>
            <w:vAlign w:val="center"/>
          </w:tcPr>
          <w:p w:rsidR="00160F29" w:rsidRDefault="00000000" w14:paraId="7CF22A61" w14:textId="77777777">
            <w:pPr>
              <w:spacing w:after="0"/>
            </w:pPr>
            <w:r>
              <w:rPr>
                <w:b/>
                <w:sz w:val="17"/>
              </w:rPr>
              <w:t>Rotating equipment / compressors</w:t>
            </w:r>
          </w:p>
        </w:tc>
      </w:tr>
      <w:tr w:rsidR="00160F29" w14:paraId="5DADBCFE" w14:textId="77777777">
        <w:tc>
          <w:tcPr>
            <w:tcW w:w="1380" w:type="dxa"/>
            <w:tcMar>
              <w:top w:w="90" w:type="dxa"/>
              <w:left w:w="90" w:type="dxa"/>
              <w:bottom w:w="90" w:type="dxa"/>
              <w:right w:w="90" w:type="dxa"/>
            </w:tcMar>
            <w:vAlign w:val="center"/>
          </w:tcPr>
          <w:p w:rsidR="00160F29" w:rsidRDefault="00000000" w14:paraId="447C9582" w14:textId="77777777">
            <w:pPr>
              <w:spacing w:after="0"/>
            </w:pPr>
            <w:r>
              <w:rPr>
                <w:sz w:val="17"/>
              </w:rPr>
              <w:t>MEC-004</w:t>
            </w:r>
          </w:p>
        </w:tc>
        <w:tc>
          <w:tcPr>
            <w:tcW w:w="5460" w:type="dxa"/>
            <w:tcMar>
              <w:top w:w="90" w:type="dxa"/>
              <w:left w:w="90" w:type="dxa"/>
              <w:bottom w:w="90" w:type="dxa"/>
              <w:right w:w="90" w:type="dxa"/>
            </w:tcMar>
            <w:vAlign w:val="center"/>
          </w:tcPr>
          <w:p w:rsidR="00160F29" w:rsidRDefault="00000000" w14:paraId="7A806308" w14:textId="77777777">
            <w:pPr>
              <w:spacing w:after="0"/>
            </w:pPr>
            <w:r>
              <w:rPr>
                <w:sz w:val="17"/>
              </w:rPr>
              <w:t>Rotating Equipment Specifications</w:t>
            </w:r>
          </w:p>
        </w:tc>
        <w:tc>
          <w:tcPr>
            <w:tcW w:w="2520" w:type="dxa"/>
            <w:tcMar>
              <w:top w:w="90" w:type="dxa"/>
              <w:left w:w="90" w:type="dxa"/>
              <w:bottom w:w="90" w:type="dxa"/>
              <w:right w:w="90" w:type="dxa"/>
            </w:tcMar>
            <w:vAlign w:val="center"/>
          </w:tcPr>
          <w:p w:rsidR="00160F29" w:rsidRDefault="00160F29" w14:paraId="2A641CB3" w14:textId="77777777">
            <w:pPr>
              <w:spacing w:after="0"/>
            </w:pPr>
          </w:p>
        </w:tc>
      </w:tr>
      <w:tr w:rsidR="00160F29" w14:paraId="468D988B" w14:textId="77777777">
        <w:tc>
          <w:tcPr>
            <w:tcW w:w="1380" w:type="dxa"/>
            <w:tcMar>
              <w:top w:w="90" w:type="dxa"/>
              <w:left w:w="90" w:type="dxa"/>
              <w:bottom w:w="90" w:type="dxa"/>
              <w:right w:w="90" w:type="dxa"/>
            </w:tcMar>
            <w:vAlign w:val="center"/>
          </w:tcPr>
          <w:p w:rsidR="00160F29" w:rsidRDefault="00000000" w14:paraId="6D383E6D" w14:textId="77777777">
            <w:pPr>
              <w:spacing w:after="0"/>
            </w:pPr>
            <w:r>
              <w:rPr>
                <w:sz w:val="17"/>
              </w:rPr>
              <w:t>MEC-008</w:t>
            </w:r>
          </w:p>
        </w:tc>
        <w:tc>
          <w:tcPr>
            <w:tcW w:w="5460" w:type="dxa"/>
            <w:tcMar>
              <w:top w:w="90" w:type="dxa"/>
              <w:left w:w="90" w:type="dxa"/>
              <w:bottom w:w="90" w:type="dxa"/>
              <w:right w:w="90" w:type="dxa"/>
            </w:tcMar>
            <w:vAlign w:val="center"/>
          </w:tcPr>
          <w:p w:rsidR="00160F29" w:rsidRDefault="00000000" w14:paraId="21BFD9DB" w14:textId="77777777">
            <w:pPr>
              <w:spacing w:after="0"/>
            </w:pPr>
            <w:r>
              <w:rPr>
                <w:sz w:val="17"/>
              </w:rPr>
              <w:t>Compressor Data Sheets</w:t>
            </w:r>
          </w:p>
        </w:tc>
        <w:tc>
          <w:tcPr>
            <w:tcW w:w="2520" w:type="dxa"/>
            <w:tcMar>
              <w:top w:w="90" w:type="dxa"/>
              <w:left w:w="90" w:type="dxa"/>
              <w:bottom w:w="90" w:type="dxa"/>
              <w:right w:w="90" w:type="dxa"/>
            </w:tcMar>
            <w:vAlign w:val="center"/>
          </w:tcPr>
          <w:p w:rsidR="00160F29" w:rsidRDefault="00160F29" w14:paraId="58155C95" w14:textId="77777777">
            <w:pPr>
              <w:spacing w:after="0"/>
            </w:pPr>
          </w:p>
        </w:tc>
      </w:tr>
      <w:tr w:rsidR="00160F29" w14:paraId="2FF1CE28" w14:textId="77777777">
        <w:tc>
          <w:tcPr>
            <w:tcW w:w="1380" w:type="dxa"/>
            <w:tcMar>
              <w:top w:w="90" w:type="dxa"/>
              <w:left w:w="90" w:type="dxa"/>
              <w:bottom w:w="90" w:type="dxa"/>
              <w:right w:w="90" w:type="dxa"/>
            </w:tcMar>
            <w:vAlign w:val="center"/>
          </w:tcPr>
          <w:p w:rsidR="00160F29" w:rsidRDefault="00000000" w14:paraId="4121F339" w14:textId="77777777">
            <w:pPr>
              <w:spacing w:after="0"/>
            </w:pPr>
            <w:r>
              <w:rPr>
                <w:sz w:val="17"/>
              </w:rPr>
              <w:t>MEC-019</w:t>
            </w:r>
          </w:p>
        </w:tc>
        <w:tc>
          <w:tcPr>
            <w:tcW w:w="5460" w:type="dxa"/>
            <w:tcMar>
              <w:top w:w="90" w:type="dxa"/>
              <w:left w:w="90" w:type="dxa"/>
              <w:bottom w:w="90" w:type="dxa"/>
              <w:right w:w="90" w:type="dxa"/>
            </w:tcMar>
            <w:vAlign w:val="center"/>
          </w:tcPr>
          <w:p w:rsidR="00160F29" w:rsidRDefault="00000000" w14:paraId="4E7CACAB" w14:textId="77777777">
            <w:pPr>
              <w:spacing w:after="0"/>
            </w:pPr>
            <w:r>
              <w:rPr>
                <w:sz w:val="17"/>
              </w:rPr>
              <w:t>Mechanical Seal / Lube Oil Specification</w:t>
            </w:r>
          </w:p>
        </w:tc>
        <w:tc>
          <w:tcPr>
            <w:tcW w:w="2520" w:type="dxa"/>
            <w:tcMar>
              <w:top w:w="90" w:type="dxa"/>
              <w:left w:w="90" w:type="dxa"/>
              <w:bottom w:w="90" w:type="dxa"/>
              <w:right w:w="90" w:type="dxa"/>
            </w:tcMar>
            <w:vAlign w:val="center"/>
          </w:tcPr>
          <w:p w:rsidR="00160F29" w:rsidRDefault="00160F29" w14:paraId="1FF90998" w14:textId="77777777">
            <w:pPr>
              <w:spacing w:after="0"/>
            </w:pPr>
          </w:p>
        </w:tc>
      </w:tr>
      <w:tr w:rsidR="00160F29" w14:paraId="0754CB3D" w14:textId="77777777">
        <w:tc>
          <w:tcPr>
            <w:tcW w:w="1380" w:type="dxa"/>
            <w:tcMar>
              <w:top w:w="90" w:type="dxa"/>
              <w:left w:w="90" w:type="dxa"/>
              <w:bottom w:w="90" w:type="dxa"/>
              <w:right w:w="90" w:type="dxa"/>
            </w:tcMar>
            <w:vAlign w:val="center"/>
          </w:tcPr>
          <w:p w:rsidR="00160F29" w:rsidRDefault="00000000" w14:paraId="6A7EA860" w14:textId="77777777">
            <w:pPr>
              <w:spacing w:after="0"/>
            </w:pPr>
            <w:r>
              <w:rPr>
                <w:sz w:val="17"/>
              </w:rPr>
              <w:t>ELE-011</w:t>
            </w:r>
          </w:p>
        </w:tc>
        <w:tc>
          <w:tcPr>
            <w:tcW w:w="5460" w:type="dxa"/>
            <w:tcMar>
              <w:top w:w="90" w:type="dxa"/>
              <w:left w:w="90" w:type="dxa"/>
              <w:bottom w:w="90" w:type="dxa"/>
              <w:right w:w="90" w:type="dxa"/>
            </w:tcMar>
            <w:vAlign w:val="center"/>
          </w:tcPr>
          <w:p w:rsidR="00160F29" w:rsidRDefault="00000000" w14:paraId="180E4E88" w14:textId="77777777">
            <w:pPr>
              <w:spacing w:after="0"/>
            </w:pPr>
            <w:r>
              <w:rPr>
                <w:sz w:val="17"/>
              </w:rPr>
              <w:t>Motor Starting Study</w:t>
            </w:r>
          </w:p>
        </w:tc>
        <w:tc>
          <w:tcPr>
            <w:tcW w:w="2520" w:type="dxa"/>
            <w:tcMar>
              <w:top w:w="90" w:type="dxa"/>
              <w:left w:w="90" w:type="dxa"/>
              <w:bottom w:w="90" w:type="dxa"/>
              <w:right w:w="90" w:type="dxa"/>
            </w:tcMar>
            <w:vAlign w:val="center"/>
          </w:tcPr>
          <w:p w:rsidR="00160F29" w:rsidRDefault="00160F29" w14:paraId="77E78135" w14:textId="77777777">
            <w:pPr>
              <w:spacing w:after="0"/>
            </w:pPr>
          </w:p>
        </w:tc>
      </w:tr>
      <w:tr w:rsidR="00160F29" w14:paraId="1FBDC25B" w14:textId="77777777">
        <w:tc>
          <w:tcPr>
            <w:tcW w:w="1380" w:type="dxa"/>
            <w:tcMar>
              <w:top w:w="90" w:type="dxa"/>
              <w:left w:w="90" w:type="dxa"/>
              <w:bottom w:w="90" w:type="dxa"/>
              <w:right w:w="90" w:type="dxa"/>
            </w:tcMar>
            <w:vAlign w:val="center"/>
          </w:tcPr>
          <w:p w:rsidR="00160F29" w:rsidRDefault="00000000" w14:paraId="5B0595BC"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004E3E71"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54BE332A" w14:textId="77777777">
            <w:pPr>
              <w:spacing w:after="0"/>
            </w:pPr>
          </w:p>
        </w:tc>
      </w:tr>
      <w:tr w:rsidR="00160F29" w14:paraId="1F4EE234" w14:textId="77777777">
        <w:tc>
          <w:tcPr>
            <w:tcW w:w="2520" w:type="dxa"/>
            <w:gridSpan w:val="3"/>
            <w:shd w:val="clear" w:color="auto" w:fill="E8EEF5"/>
            <w:tcMar>
              <w:top w:w="90" w:type="dxa"/>
              <w:left w:w="90" w:type="dxa"/>
              <w:bottom w:w="90" w:type="dxa"/>
              <w:right w:w="90" w:type="dxa"/>
            </w:tcMar>
            <w:vAlign w:val="center"/>
          </w:tcPr>
          <w:p w:rsidR="00160F29" w:rsidRDefault="00000000" w14:paraId="4DD5D4BB" w14:textId="77777777">
            <w:pPr>
              <w:spacing w:after="0"/>
            </w:pPr>
            <w:r>
              <w:rPr>
                <w:b/>
                <w:sz w:val="17"/>
              </w:rPr>
              <w:t>Static pressure equipment</w:t>
            </w:r>
          </w:p>
        </w:tc>
      </w:tr>
      <w:tr w:rsidR="00160F29" w14:paraId="4DEF42AC" w14:textId="77777777">
        <w:tc>
          <w:tcPr>
            <w:tcW w:w="1380" w:type="dxa"/>
            <w:tcMar>
              <w:top w:w="90" w:type="dxa"/>
              <w:left w:w="90" w:type="dxa"/>
              <w:bottom w:w="90" w:type="dxa"/>
              <w:right w:w="90" w:type="dxa"/>
            </w:tcMar>
            <w:vAlign w:val="center"/>
          </w:tcPr>
          <w:p w:rsidR="00160F29" w:rsidRDefault="00000000" w14:paraId="30489752"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6BE1E1A1"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5399CA35" w14:textId="77777777">
            <w:pPr>
              <w:spacing w:after="0"/>
            </w:pPr>
          </w:p>
        </w:tc>
      </w:tr>
      <w:tr w:rsidR="00160F29" w14:paraId="5FB1F16E" w14:textId="77777777">
        <w:tc>
          <w:tcPr>
            <w:tcW w:w="1380" w:type="dxa"/>
            <w:tcMar>
              <w:top w:w="90" w:type="dxa"/>
              <w:left w:w="90" w:type="dxa"/>
              <w:bottom w:w="90" w:type="dxa"/>
              <w:right w:w="90" w:type="dxa"/>
            </w:tcMar>
            <w:vAlign w:val="center"/>
          </w:tcPr>
          <w:p w:rsidR="00160F29" w:rsidRDefault="00000000" w14:paraId="6EDD9E24" w14:textId="77777777">
            <w:pPr>
              <w:spacing w:after="0"/>
            </w:pPr>
            <w:r>
              <w:rPr>
                <w:sz w:val="17"/>
              </w:rPr>
              <w:t>MEC-009</w:t>
            </w:r>
          </w:p>
        </w:tc>
        <w:tc>
          <w:tcPr>
            <w:tcW w:w="5460" w:type="dxa"/>
            <w:tcMar>
              <w:top w:w="90" w:type="dxa"/>
              <w:left w:w="90" w:type="dxa"/>
              <w:bottom w:w="90" w:type="dxa"/>
              <w:right w:w="90" w:type="dxa"/>
            </w:tcMar>
            <w:vAlign w:val="center"/>
          </w:tcPr>
          <w:p w:rsidR="00160F29" w:rsidRDefault="00000000" w14:paraId="4708CD3A" w14:textId="77777777">
            <w:pPr>
              <w:spacing w:after="0"/>
            </w:pPr>
            <w:r>
              <w:rPr>
                <w:sz w:val="17"/>
              </w:rPr>
              <w:t>Pressure Vessel Data Sheets</w:t>
            </w:r>
          </w:p>
        </w:tc>
        <w:tc>
          <w:tcPr>
            <w:tcW w:w="2520" w:type="dxa"/>
            <w:tcMar>
              <w:top w:w="90" w:type="dxa"/>
              <w:left w:w="90" w:type="dxa"/>
              <w:bottom w:w="90" w:type="dxa"/>
              <w:right w:w="90" w:type="dxa"/>
            </w:tcMar>
            <w:vAlign w:val="center"/>
          </w:tcPr>
          <w:p w:rsidR="00160F29" w:rsidRDefault="00160F29" w14:paraId="37B6178B" w14:textId="77777777">
            <w:pPr>
              <w:spacing w:after="0"/>
            </w:pPr>
          </w:p>
        </w:tc>
      </w:tr>
      <w:tr w:rsidR="00160F29" w14:paraId="24EE6C47" w14:textId="77777777">
        <w:tc>
          <w:tcPr>
            <w:tcW w:w="2520" w:type="dxa"/>
            <w:gridSpan w:val="3"/>
            <w:shd w:val="clear" w:color="auto" w:fill="E8EEF5"/>
            <w:tcMar>
              <w:top w:w="90" w:type="dxa"/>
              <w:left w:w="90" w:type="dxa"/>
              <w:bottom w:w="90" w:type="dxa"/>
              <w:right w:w="90" w:type="dxa"/>
            </w:tcMar>
            <w:vAlign w:val="center"/>
          </w:tcPr>
          <w:p w:rsidR="00160F29" w:rsidRDefault="00000000" w14:paraId="4888032B" w14:textId="77777777">
            <w:pPr>
              <w:spacing w:after="0"/>
            </w:pPr>
            <w:r>
              <w:rPr>
                <w:b/>
                <w:sz w:val="17"/>
              </w:rPr>
              <w:t>Heat transfer equipment</w:t>
            </w:r>
          </w:p>
        </w:tc>
      </w:tr>
      <w:tr w:rsidR="00160F29" w14:paraId="2E9E6060" w14:textId="77777777">
        <w:tc>
          <w:tcPr>
            <w:tcW w:w="1380" w:type="dxa"/>
            <w:tcMar>
              <w:top w:w="90" w:type="dxa"/>
              <w:left w:w="90" w:type="dxa"/>
              <w:bottom w:w="90" w:type="dxa"/>
              <w:right w:w="90" w:type="dxa"/>
            </w:tcMar>
            <w:vAlign w:val="center"/>
          </w:tcPr>
          <w:p w:rsidR="00160F29" w:rsidRDefault="00000000" w14:paraId="69BCA998" w14:textId="77777777">
            <w:pPr>
              <w:spacing w:after="0"/>
            </w:pPr>
            <w:r>
              <w:rPr>
                <w:sz w:val="17"/>
              </w:rPr>
              <w:t>MEC-010</w:t>
            </w:r>
          </w:p>
        </w:tc>
        <w:tc>
          <w:tcPr>
            <w:tcW w:w="5460" w:type="dxa"/>
            <w:tcMar>
              <w:top w:w="90" w:type="dxa"/>
              <w:left w:w="90" w:type="dxa"/>
              <w:bottom w:w="90" w:type="dxa"/>
              <w:right w:w="90" w:type="dxa"/>
            </w:tcMar>
            <w:vAlign w:val="center"/>
          </w:tcPr>
          <w:p w:rsidR="00160F29" w:rsidRDefault="00000000" w14:paraId="05C32934" w14:textId="77777777">
            <w:pPr>
              <w:spacing w:after="0"/>
            </w:pPr>
            <w:r>
              <w:rPr>
                <w:sz w:val="17"/>
              </w:rPr>
              <w:t>Heat Exchanger Data Sheets</w:t>
            </w:r>
          </w:p>
        </w:tc>
        <w:tc>
          <w:tcPr>
            <w:tcW w:w="2520" w:type="dxa"/>
            <w:tcMar>
              <w:top w:w="90" w:type="dxa"/>
              <w:left w:w="90" w:type="dxa"/>
              <w:bottom w:w="90" w:type="dxa"/>
              <w:right w:w="90" w:type="dxa"/>
            </w:tcMar>
            <w:vAlign w:val="center"/>
          </w:tcPr>
          <w:p w:rsidR="00160F29" w:rsidRDefault="00160F29" w14:paraId="2B106278" w14:textId="77777777">
            <w:pPr>
              <w:spacing w:after="0"/>
            </w:pPr>
          </w:p>
        </w:tc>
      </w:tr>
      <w:tr w:rsidR="00160F29" w14:paraId="2206DA01" w14:textId="77777777">
        <w:tc>
          <w:tcPr>
            <w:tcW w:w="2520" w:type="dxa"/>
            <w:gridSpan w:val="3"/>
            <w:shd w:val="clear" w:color="auto" w:fill="E8EEF5"/>
            <w:tcMar>
              <w:top w:w="90" w:type="dxa"/>
              <w:left w:w="90" w:type="dxa"/>
              <w:bottom w:w="90" w:type="dxa"/>
              <w:right w:w="90" w:type="dxa"/>
            </w:tcMar>
            <w:vAlign w:val="center"/>
          </w:tcPr>
          <w:p w:rsidR="00160F29" w:rsidRDefault="00000000" w14:paraId="0CE400FE" w14:textId="77777777">
            <w:pPr>
              <w:spacing w:after="0"/>
            </w:pPr>
            <w:r>
              <w:rPr>
                <w:b/>
                <w:sz w:val="17"/>
              </w:rPr>
              <w:t>Relief / flare / vent design</w:t>
            </w:r>
          </w:p>
        </w:tc>
      </w:tr>
      <w:tr w:rsidR="00160F29" w14:paraId="29363B0B" w14:textId="77777777">
        <w:tc>
          <w:tcPr>
            <w:tcW w:w="1380" w:type="dxa"/>
            <w:tcMar>
              <w:top w:w="90" w:type="dxa"/>
              <w:left w:w="90" w:type="dxa"/>
              <w:bottom w:w="90" w:type="dxa"/>
              <w:right w:w="90" w:type="dxa"/>
            </w:tcMar>
            <w:vAlign w:val="center"/>
          </w:tcPr>
          <w:p w:rsidR="00160F29" w:rsidRDefault="00000000" w14:paraId="7BE62802"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4799D827"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74061A92" w14:textId="77777777">
            <w:pPr>
              <w:spacing w:after="0"/>
            </w:pPr>
          </w:p>
        </w:tc>
      </w:tr>
      <w:tr w:rsidR="00160F29" w14:paraId="1AFC7A35" w14:textId="77777777">
        <w:tc>
          <w:tcPr>
            <w:tcW w:w="1380" w:type="dxa"/>
            <w:tcMar>
              <w:top w:w="90" w:type="dxa"/>
              <w:left w:w="90" w:type="dxa"/>
              <w:bottom w:w="90" w:type="dxa"/>
              <w:right w:w="90" w:type="dxa"/>
            </w:tcMar>
            <w:vAlign w:val="center"/>
          </w:tcPr>
          <w:p w:rsidR="00160F29" w:rsidRDefault="00000000" w14:paraId="2083CCF8"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7B5B13DE"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70161A51" w14:textId="77777777">
            <w:pPr>
              <w:spacing w:after="0"/>
            </w:pPr>
          </w:p>
        </w:tc>
      </w:tr>
      <w:tr w:rsidR="00160F29" w14:paraId="6EB6A549" w14:textId="77777777">
        <w:tc>
          <w:tcPr>
            <w:tcW w:w="1380" w:type="dxa"/>
            <w:tcMar>
              <w:top w:w="90" w:type="dxa"/>
              <w:left w:w="90" w:type="dxa"/>
              <w:bottom w:w="90" w:type="dxa"/>
              <w:right w:w="90" w:type="dxa"/>
            </w:tcMar>
            <w:vAlign w:val="center"/>
          </w:tcPr>
          <w:p w:rsidR="00160F29" w:rsidRDefault="00000000" w14:paraId="62E90291"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2014612D"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48E0AF6C" w14:textId="77777777">
            <w:pPr>
              <w:spacing w:after="0"/>
            </w:pPr>
          </w:p>
        </w:tc>
      </w:tr>
      <w:tr w:rsidR="00160F29" w14:paraId="6DA6235B" w14:textId="77777777">
        <w:tc>
          <w:tcPr>
            <w:tcW w:w="1380" w:type="dxa"/>
            <w:tcMar>
              <w:top w:w="90" w:type="dxa"/>
              <w:left w:w="90" w:type="dxa"/>
              <w:bottom w:w="90" w:type="dxa"/>
              <w:right w:w="90" w:type="dxa"/>
            </w:tcMar>
            <w:vAlign w:val="center"/>
          </w:tcPr>
          <w:p w:rsidR="00160F29" w:rsidRDefault="00000000" w14:paraId="6FEFE6AA"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6170FF6B"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470388DB" w14:textId="77777777">
            <w:pPr>
              <w:spacing w:after="0"/>
            </w:pPr>
          </w:p>
        </w:tc>
      </w:tr>
      <w:tr w:rsidR="00160F29" w14:paraId="1891CA76" w14:textId="77777777">
        <w:tc>
          <w:tcPr>
            <w:tcW w:w="1380" w:type="dxa"/>
            <w:tcMar>
              <w:top w:w="90" w:type="dxa"/>
              <w:left w:w="90" w:type="dxa"/>
              <w:bottom w:w="90" w:type="dxa"/>
              <w:right w:w="90" w:type="dxa"/>
            </w:tcMar>
            <w:vAlign w:val="center"/>
          </w:tcPr>
          <w:p w:rsidR="00160F29" w:rsidRDefault="00000000" w14:paraId="19A7462F"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413C30BF"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3D26E7A7" w14:textId="77777777">
            <w:pPr>
              <w:spacing w:after="0"/>
            </w:pPr>
          </w:p>
        </w:tc>
      </w:tr>
      <w:tr w:rsidR="00160F29" w14:paraId="1BB0857A" w14:textId="77777777">
        <w:tc>
          <w:tcPr>
            <w:tcW w:w="2520" w:type="dxa"/>
            <w:gridSpan w:val="3"/>
            <w:shd w:val="clear" w:color="auto" w:fill="E8EEF5"/>
            <w:tcMar>
              <w:top w:w="90" w:type="dxa"/>
              <w:left w:w="90" w:type="dxa"/>
              <w:bottom w:w="90" w:type="dxa"/>
              <w:right w:w="90" w:type="dxa"/>
            </w:tcMar>
            <w:vAlign w:val="center"/>
          </w:tcPr>
          <w:p w:rsidR="00160F29" w:rsidRDefault="00000000" w14:paraId="2C10CDB6" w14:textId="77777777">
            <w:pPr>
              <w:spacing w:after="0"/>
            </w:pPr>
            <w:r>
              <w:rPr>
                <w:b/>
                <w:sz w:val="17"/>
              </w:rPr>
              <w:t>Process piping interfaces</w:t>
            </w:r>
          </w:p>
        </w:tc>
      </w:tr>
      <w:tr w:rsidR="00160F29" w14:paraId="1ED105C8" w14:textId="77777777">
        <w:tc>
          <w:tcPr>
            <w:tcW w:w="1380" w:type="dxa"/>
            <w:tcMar>
              <w:top w:w="90" w:type="dxa"/>
              <w:left w:w="90" w:type="dxa"/>
              <w:bottom w:w="90" w:type="dxa"/>
              <w:right w:w="90" w:type="dxa"/>
            </w:tcMar>
            <w:vAlign w:val="center"/>
          </w:tcPr>
          <w:p w:rsidR="00160F29" w:rsidRDefault="00000000" w14:paraId="5DFD624D"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5CB0FAAA"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0C8D2BAB" w14:textId="77777777">
            <w:pPr>
              <w:spacing w:after="0"/>
            </w:pPr>
          </w:p>
        </w:tc>
      </w:tr>
      <w:tr w:rsidR="00160F29" w14:paraId="72FD4B11" w14:textId="77777777">
        <w:tc>
          <w:tcPr>
            <w:tcW w:w="1380" w:type="dxa"/>
            <w:tcMar>
              <w:top w:w="90" w:type="dxa"/>
              <w:left w:w="90" w:type="dxa"/>
              <w:bottom w:w="90" w:type="dxa"/>
              <w:right w:w="90" w:type="dxa"/>
            </w:tcMar>
            <w:vAlign w:val="center"/>
          </w:tcPr>
          <w:p w:rsidR="00160F29" w:rsidRDefault="00000000" w14:paraId="53D78825"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0E8EE004"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1A34B480" w14:textId="77777777">
            <w:pPr>
              <w:spacing w:after="0"/>
            </w:pPr>
          </w:p>
        </w:tc>
      </w:tr>
      <w:tr w:rsidR="00160F29" w14:paraId="573E1AD6" w14:textId="77777777">
        <w:tc>
          <w:tcPr>
            <w:tcW w:w="1380" w:type="dxa"/>
            <w:tcMar>
              <w:top w:w="90" w:type="dxa"/>
              <w:left w:w="90" w:type="dxa"/>
              <w:bottom w:w="90" w:type="dxa"/>
              <w:right w:w="90" w:type="dxa"/>
            </w:tcMar>
            <w:vAlign w:val="center"/>
          </w:tcPr>
          <w:p w:rsidR="00160F29" w:rsidRDefault="00000000" w14:paraId="7A35D0B2"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7D9430B9"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391E3759" w14:textId="77777777">
            <w:pPr>
              <w:spacing w:after="0"/>
            </w:pPr>
          </w:p>
        </w:tc>
      </w:tr>
      <w:tr w:rsidR="00160F29" w14:paraId="53FCDB2E" w14:textId="77777777">
        <w:tc>
          <w:tcPr>
            <w:tcW w:w="1380" w:type="dxa"/>
            <w:tcMar>
              <w:top w:w="90" w:type="dxa"/>
              <w:left w:w="90" w:type="dxa"/>
              <w:bottom w:w="90" w:type="dxa"/>
              <w:right w:w="90" w:type="dxa"/>
            </w:tcMar>
            <w:vAlign w:val="center"/>
          </w:tcPr>
          <w:p w:rsidR="00160F29" w:rsidRDefault="00000000" w14:paraId="049864DA"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6561C241"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72662741" w14:textId="77777777">
            <w:pPr>
              <w:spacing w:after="0"/>
            </w:pPr>
          </w:p>
        </w:tc>
      </w:tr>
      <w:tr w:rsidR="00160F29" w14:paraId="5B0DAB5F" w14:textId="77777777">
        <w:tc>
          <w:tcPr>
            <w:tcW w:w="1380" w:type="dxa"/>
            <w:tcMar>
              <w:top w:w="90" w:type="dxa"/>
              <w:left w:w="90" w:type="dxa"/>
              <w:bottom w:w="90" w:type="dxa"/>
              <w:right w:w="90" w:type="dxa"/>
            </w:tcMar>
            <w:vAlign w:val="center"/>
          </w:tcPr>
          <w:p w:rsidR="00160F29" w:rsidRDefault="00000000" w14:paraId="26714336"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622C3DBD"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564974AB" w14:textId="77777777">
            <w:pPr>
              <w:spacing w:after="0"/>
            </w:pPr>
          </w:p>
        </w:tc>
      </w:tr>
      <w:tr w:rsidR="00160F29" w14:paraId="5D36D595" w14:textId="77777777">
        <w:tc>
          <w:tcPr>
            <w:tcW w:w="1380" w:type="dxa"/>
            <w:tcMar>
              <w:top w:w="90" w:type="dxa"/>
              <w:left w:w="90" w:type="dxa"/>
              <w:bottom w:w="90" w:type="dxa"/>
              <w:right w:w="90" w:type="dxa"/>
            </w:tcMar>
            <w:vAlign w:val="center"/>
          </w:tcPr>
          <w:p w:rsidR="00160F29" w:rsidRDefault="00000000" w14:paraId="367440E4"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24EA3B74"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48F795B3" w14:textId="77777777">
            <w:pPr>
              <w:spacing w:after="0"/>
            </w:pPr>
          </w:p>
        </w:tc>
      </w:tr>
      <w:tr w:rsidR="00160F29" w14:paraId="6C5D59F2" w14:textId="77777777">
        <w:tc>
          <w:tcPr>
            <w:tcW w:w="1380" w:type="dxa"/>
            <w:tcMar>
              <w:top w:w="90" w:type="dxa"/>
              <w:left w:w="90" w:type="dxa"/>
              <w:bottom w:w="90" w:type="dxa"/>
              <w:right w:w="90" w:type="dxa"/>
            </w:tcMar>
            <w:vAlign w:val="center"/>
          </w:tcPr>
          <w:p w:rsidR="00160F29" w:rsidRDefault="00000000" w14:paraId="1BACA201"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48CFB0EB"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62C2F5D2" w14:textId="77777777">
            <w:pPr>
              <w:spacing w:after="0"/>
            </w:pPr>
          </w:p>
        </w:tc>
      </w:tr>
      <w:tr w:rsidR="00160F29" w14:paraId="7B0A6C1B" w14:textId="77777777">
        <w:tc>
          <w:tcPr>
            <w:tcW w:w="1380" w:type="dxa"/>
            <w:tcMar>
              <w:top w:w="90" w:type="dxa"/>
              <w:left w:w="90" w:type="dxa"/>
              <w:bottom w:w="90" w:type="dxa"/>
              <w:right w:w="90" w:type="dxa"/>
            </w:tcMar>
            <w:vAlign w:val="center"/>
          </w:tcPr>
          <w:p w:rsidR="00160F29" w:rsidRDefault="00000000" w14:paraId="54507EE4"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2F20D2E9"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19480592" w14:textId="77777777">
            <w:pPr>
              <w:spacing w:after="0"/>
            </w:pPr>
          </w:p>
        </w:tc>
      </w:tr>
      <w:tr w:rsidR="00160F29" w14:paraId="5C7353EF" w14:textId="77777777">
        <w:tc>
          <w:tcPr>
            <w:tcW w:w="1380" w:type="dxa"/>
            <w:tcMar>
              <w:top w:w="90" w:type="dxa"/>
              <w:left w:w="90" w:type="dxa"/>
              <w:bottom w:w="90" w:type="dxa"/>
              <w:right w:w="90" w:type="dxa"/>
            </w:tcMar>
            <w:vAlign w:val="center"/>
          </w:tcPr>
          <w:p w:rsidR="00160F29" w:rsidRDefault="00000000" w14:paraId="59E23F3E"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57A11BE4"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5AB7E905" w14:textId="77777777">
            <w:pPr>
              <w:spacing w:after="0"/>
            </w:pPr>
          </w:p>
        </w:tc>
      </w:tr>
      <w:tr w:rsidR="00160F29" w14:paraId="3C0EFAA6" w14:textId="77777777">
        <w:tc>
          <w:tcPr>
            <w:tcW w:w="1380" w:type="dxa"/>
            <w:tcMar>
              <w:top w:w="90" w:type="dxa"/>
              <w:left w:w="90" w:type="dxa"/>
              <w:bottom w:w="90" w:type="dxa"/>
              <w:right w:w="90" w:type="dxa"/>
            </w:tcMar>
            <w:vAlign w:val="center"/>
          </w:tcPr>
          <w:p w:rsidR="00160F29" w:rsidRDefault="00000000" w14:paraId="4F67DFF9"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5F083FBA"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5A81AE77" w14:textId="77777777">
            <w:pPr>
              <w:spacing w:after="0"/>
            </w:pPr>
          </w:p>
        </w:tc>
      </w:tr>
      <w:tr w:rsidR="00160F29" w14:paraId="76D9DAA9" w14:textId="77777777">
        <w:tc>
          <w:tcPr>
            <w:tcW w:w="1380" w:type="dxa"/>
            <w:tcMar>
              <w:top w:w="90" w:type="dxa"/>
              <w:left w:w="90" w:type="dxa"/>
              <w:bottom w:w="90" w:type="dxa"/>
              <w:right w:w="90" w:type="dxa"/>
            </w:tcMar>
            <w:vAlign w:val="center"/>
          </w:tcPr>
          <w:p w:rsidR="00160F29" w:rsidRDefault="00000000" w14:paraId="25B28FF8"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4E49D284"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011DFF5A" w14:textId="77777777">
            <w:pPr>
              <w:spacing w:after="0"/>
            </w:pPr>
          </w:p>
        </w:tc>
      </w:tr>
      <w:tr w:rsidR="00160F29" w14:paraId="54D03DAE" w14:textId="77777777">
        <w:tc>
          <w:tcPr>
            <w:tcW w:w="1380" w:type="dxa"/>
            <w:tcMar>
              <w:top w:w="90" w:type="dxa"/>
              <w:left w:w="90" w:type="dxa"/>
              <w:bottom w:w="90" w:type="dxa"/>
              <w:right w:w="90" w:type="dxa"/>
            </w:tcMar>
            <w:vAlign w:val="center"/>
          </w:tcPr>
          <w:p w:rsidR="00160F29" w:rsidRDefault="00000000" w14:paraId="1EA683BA"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75183F06"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3E36BBD2" w14:textId="77777777">
            <w:pPr>
              <w:spacing w:after="0"/>
            </w:pPr>
          </w:p>
        </w:tc>
      </w:tr>
      <w:tr w:rsidR="00160F29" w14:paraId="196505D1" w14:textId="77777777">
        <w:tc>
          <w:tcPr>
            <w:tcW w:w="2520" w:type="dxa"/>
            <w:gridSpan w:val="3"/>
            <w:shd w:val="clear" w:color="auto" w:fill="E8EEF5"/>
            <w:tcMar>
              <w:top w:w="90" w:type="dxa"/>
              <w:left w:w="90" w:type="dxa"/>
              <w:bottom w:w="90" w:type="dxa"/>
              <w:right w:w="90" w:type="dxa"/>
            </w:tcMar>
            <w:vAlign w:val="center"/>
          </w:tcPr>
          <w:p w:rsidR="00160F29" w:rsidRDefault="00000000" w14:paraId="53DB269C" w14:textId="77777777">
            <w:pPr>
              <w:spacing w:after="0"/>
            </w:pPr>
            <w:r>
              <w:rPr>
                <w:b/>
                <w:sz w:val="17"/>
              </w:rPr>
              <w:t>Utility piping interfaces</w:t>
            </w:r>
          </w:p>
        </w:tc>
      </w:tr>
      <w:tr w:rsidR="00160F29" w14:paraId="2D7EAD5D" w14:textId="77777777">
        <w:tc>
          <w:tcPr>
            <w:tcW w:w="1380" w:type="dxa"/>
            <w:tcMar>
              <w:top w:w="90" w:type="dxa"/>
              <w:left w:w="90" w:type="dxa"/>
              <w:bottom w:w="90" w:type="dxa"/>
              <w:right w:w="90" w:type="dxa"/>
            </w:tcMar>
            <w:vAlign w:val="center"/>
          </w:tcPr>
          <w:p w:rsidR="00160F29" w:rsidRDefault="00000000" w14:paraId="539CDFEB" w14:textId="77777777">
            <w:pPr>
              <w:spacing w:after="0"/>
            </w:pPr>
            <w:r>
              <w:rPr>
                <w:sz w:val="17"/>
              </w:rPr>
              <w:t>PRO-011</w:t>
            </w:r>
          </w:p>
        </w:tc>
        <w:tc>
          <w:tcPr>
            <w:tcW w:w="5460" w:type="dxa"/>
            <w:tcMar>
              <w:top w:w="90" w:type="dxa"/>
              <w:left w:w="90" w:type="dxa"/>
              <w:bottom w:w="90" w:type="dxa"/>
              <w:right w:w="90" w:type="dxa"/>
            </w:tcMar>
            <w:vAlign w:val="center"/>
          </w:tcPr>
          <w:p w:rsidR="00160F29" w:rsidRDefault="00000000" w14:paraId="44470EAA" w14:textId="77777777">
            <w:pPr>
              <w:spacing w:after="0"/>
            </w:pPr>
            <w:r>
              <w:rPr>
                <w:sz w:val="17"/>
              </w:rPr>
              <w:t>Utility Summary / Utility Consumption Report</w:t>
            </w:r>
          </w:p>
        </w:tc>
        <w:tc>
          <w:tcPr>
            <w:tcW w:w="2520" w:type="dxa"/>
            <w:tcMar>
              <w:top w:w="90" w:type="dxa"/>
              <w:left w:w="90" w:type="dxa"/>
              <w:bottom w:w="90" w:type="dxa"/>
              <w:right w:w="90" w:type="dxa"/>
            </w:tcMar>
            <w:vAlign w:val="center"/>
          </w:tcPr>
          <w:p w:rsidR="00160F29" w:rsidRDefault="00160F29" w14:paraId="750A76DB" w14:textId="77777777">
            <w:pPr>
              <w:spacing w:after="0"/>
            </w:pPr>
          </w:p>
        </w:tc>
      </w:tr>
      <w:tr w:rsidR="00160F29" w14:paraId="3EC22759" w14:textId="77777777">
        <w:tc>
          <w:tcPr>
            <w:tcW w:w="2520" w:type="dxa"/>
            <w:gridSpan w:val="3"/>
            <w:shd w:val="clear" w:color="auto" w:fill="E8EEF5"/>
            <w:tcMar>
              <w:top w:w="90" w:type="dxa"/>
              <w:left w:w="90" w:type="dxa"/>
              <w:bottom w:w="90" w:type="dxa"/>
              <w:right w:w="90" w:type="dxa"/>
            </w:tcMar>
            <w:vAlign w:val="center"/>
          </w:tcPr>
          <w:p w:rsidR="00160F29" w:rsidRDefault="00000000" w14:paraId="6FCDA1B9" w14:textId="77777777">
            <w:pPr>
              <w:spacing w:after="0"/>
            </w:pPr>
            <w:r>
              <w:rPr>
                <w:b/>
                <w:sz w:val="17"/>
              </w:rPr>
              <w:t>Drainage / containment interfaces</w:t>
            </w:r>
          </w:p>
        </w:tc>
      </w:tr>
      <w:tr w:rsidR="00160F29" w14:paraId="261DE041" w14:textId="77777777">
        <w:tc>
          <w:tcPr>
            <w:tcW w:w="1380" w:type="dxa"/>
            <w:tcMar>
              <w:top w:w="90" w:type="dxa"/>
              <w:left w:w="90" w:type="dxa"/>
              <w:bottom w:w="90" w:type="dxa"/>
              <w:right w:w="90" w:type="dxa"/>
            </w:tcMar>
            <w:vAlign w:val="center"/>
          </w:tcPr>
          <w:p w:rsidR="00160F29" w:rsidRDefault="00000000" w14:paraId="396C65D0"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0E8AA64C"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781A5AE4" w14:textId="77777777">
            <w:pPr>
              <w:spacing w:after="0"/>
            </w:pPr>
          </w:p>
        </w:tc>
      </w:tr>
      <w:tr w:rsidR="00160F29" w14:paraId="44A82719" w14:textId="77777777">
        <w:tc>
          <w:tcPr>
            <w:tcW w:w="1380" w:type="dxa"/>
            <w:tcMar>
              <w:top w:w="90" w:type="dxa"/>
              <w:left w:w="90" w:type="dxa"/>
              <w:bottom w:w="90" w:type="dxa"/>
              <w:right w:w="90" w:type="dxa"/>
            </w:tcMar>
            <w:vAlign w:val="center"/>
          </w:tcPr>
          <w:p w:rsidR="00160F29" w:rsidRDefault="00000000" w14:paraId="6330E804"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6641C974"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04DA457B" w14:textId="77777777">
            <w:pPr>
              <w:spacing w:after="0"/>
            </w:pPr>
          </w:p>
        </w:tc>
      </w:tr>
      <w:tr w:rsidR="00160F29" w14:paraId="09F864AC" w14:textId="77777777">
        <w:tc>
          <w:tcPr>
            <w:tcW w:w="2520" w:type="dxa"/>
            <w:gridSpan w:val="3"/>
            <w:shd w:val="clear" w:color="auto" w:fill="E8EEF5"/>
            <w:tcMar>
              <w:top w:w="90" w:type="dxa"/>
              <w:left w:w="90" w:type="dxa"/>
              <w:bottom w:w="90" w:type="dxa"/>
              <w:right w:w="90" w:type="dxa"/>
            </w:tcMar>
            <w:vAlign w:val="center"/>
          </w:tcPr>
          <w:p w:rsidR="00160F29" w:rsidRDefault="00000000" w14:paraId="01F0B264" w14:textId="77777777">
            <w:pPr>
              <w:spacing w:after="0"/>
            </w:pPr>
            <w:r>
              <w:rPr>
                <w:b/>
                <w:sz w:val="17"/>
              </w:rPr>
              <w:t>Electrical, lighting, EHT, grounding</w:t>
            </w:r>
          </w:p>
        </w:tc>
      </w:tr>
      <w:tr w:rsidR="00160F29" w14:paraId="12BA0991" w14:textId="77777777">
        <w:tc>
          <w:tcPr>
            <w:tcW w:w="1380" w:type="dxa"/>
            <w:tcMar>
              <w:top w:w="90" w:type="dxa"/>
              <w:left w:w="90" w:type="dxa"/>
              <w:bottom w:w="90" w:type="dxa"/>
              <w:right w:w="90" w:type="dxa"/>
            </w:tcMar>
            <w:vAlign w:val="center"/>
          </w:tcPr>
          <w:p w:rsidR="00160F29" w:rsidRDefault="00000000" w14:paraId="193AD2C3"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00B436C3"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1CA5765A" w14:textId="77777777">
            <w:pPr>
              <w:spacing w:after="0"/>
            </w:pPr>
          </w:p>
        </w:tc>
      </w:tr>
      <w:tr w:rsidR="00160F29" w14:paraId="640BEE8D" w14:textId="77777777">
        <w:tc>
          <w:tcPr>
            <w:tcW w:w="1380" w:type="dxa"/>
            <w:tcMar>
              <w:top w:w="90" w:type="dxa"/>
              <w:left w:w="90" w:type="dxa"/>
              <w:bottom w:w="90" w:type="dxa"/>
              <w:right w:w="90" w:type="dxa"/>
            </w:tcMar>
            <w:vAlign w:val="center"/>
          </w:tcPr>
          <w:p w:rsidR="00160F29" w:rsidRDefault="00000000" w14:paraId="060DC31D"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5902F54B"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61891C34" w14:textId="77777777">
            <w:pPr>
              <w:spacing w:after="0"/>
            </w:pPr>
          </w:p>
        </w:tc>
      </w:tr>
      <w:tr w:rsidR="00160F29" w14:paraId="59E3C93A" w14:textId="77777777">
        <w:tc>
          <w:tcPr>
            <w:tcW w:w="1380" w:type="dxa"/>
            <w:tcMar>
              <w:top w:w="90" w:type="dxa"/>
              <w:left w:w="90" w:type="dxa"/>
              <w:bottom w:w="90" w:type="dxa"/>
              <w:right w:w="90" w:type="dxa"/>
            </w:tcMar>
            <w:vAlign w:val="center"/>
          </w:tcPr>
          <w:p w:rsidR="00160F29" w:rsidRDefault="00000000" w14:paraId="38CB7422"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70331F2E"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744017F3" w14:textId="77777777">
            <w:pPr>
              <w:spacing w:after="0"/>
            </w:pPr>
          </w:p>
        </w:tc>
      </w:tr>
      <w:tr w:rsidR="00160F29" w14:paraId="6B5365C4" w14:textId="77777777">
        <w:tc>
          <w:tcPr>
            <w:tcW w:w="1380" w:type="dxa"/>
            <w:tcMar>
              <w:top w:w="90" w:type="dxa"/>
              <w:left w:w="90" w:type="dxa"/>
              <w:bottom w:w="90" w:type="dxa"/>
              <w:right w:w="90" w:type="dxa"/>
            </w:tcMar>
            <w:vAlign w:val="center"/>
          </w:tcPr>
          <w:p w:rsidR="00160F29" w:rsidRDefault="00000000" w14:paraId="12AB8AF8"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59FEF7DA"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25774309" w14:textId="77777777">
            <w:pPr>
              <w:spacing w:after="0"/>
            </w:pPr>
          </w:p>
        </w:tc>
      </w:tr>
      <w:tr w:rsidR="00160F29" w14:paraId="2D2A976F" w14:textId="77777777">
        <w:tc>
          <w:tcPr>
            <w:tcW w:w="1380" w:type="dxa"/>
            <w:tcMar>
              <w:top w:w="90" w:type="dxa"/>
              <w:left w:w="90" w:type="dxa"/>
              <w:bottom w:w="90" w:type="dxa"/>
              <w:right w:w="90" w:type="dxa"/>
            </w:tcMar>
            <w:vAlign w:val="center"/>
          </w:tcPr>
          <w:p w:rsidR="00160F29" w:rsidRDefault="00000000" w14:paraId="79740490"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72E00BF5"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1837BBC1" w14:textId="77777777">
            <w:pPr>
              <w:spacing w:after="0"/>
            </w:pPr>
          </w:p>
        </w:tc>
      </w:tr>
      <w:tr w:rsidR="00160F29" w14:paraId="73F4BE84" w14:textId="77777777">
        <w:tc>
          <w:tcPr>
            <w:tcW w:w="1380" w:type="dxa"/>
            <w:tcMar>
              <w:top w:w="90" w:type="dxa"/>
              <w:left w:w="90" w:type="dxa"/>
              <w:bottom w:w="90" w:type="dxa"/>
              <w:right w:w="90" w:type="dxa"/>
            </w:tcMar>
            <w:vAlign w:val="center"/>
          </w:tcPr>
          <w:p w:rsidR="00160F29" w:rsidRDefault="00000000" w14:paraId="56003944"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61A1CB87"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1709F47B" w14:textId="77777777">
            <w:pPr>
              <w:spacing w:after="0"/>
            </w:pPr>
          </w:p>
        </w:tc>
      </w:tr>
      <w:tr w:rsidR="00160F29" w14:paraId="546EC588" w14:textId="77777777">
        <w:tc>
          <w:tcPr>
            <w:tcW w:w="1380" w:type="dxa"/>
            <w:tcMar>
              <w:top w:w="90" w:type="dxa"/>
              <w:left w:w="90" w:type="dxa"/>
              <w:bottom w:w="90" w:type="dxa"/>
              <w:right w:w="90" w:type="dxa"/>
            </w:tcMar>
            <w:vAlign w:val="center"/>
          </w:tcPr>
          <w:p w:rsidR="00160F29" w:rsidRDefault="00000000" w14:paraId="0F3DB1C3"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4CD93738"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44282DB8" w14:textId="77777777">
            <w:pPr>
              <w:spacing w:after="0"/>
            </w:pPr>
          </w:p>
        </w:tc>
      </w:tr>
      <w:tr w:rsidR="00160F29" w14:paraId="086B6CD6" w14:textId="77777777">
        <w:tc>
          <w:tcPr>
            <w:tcW w:w="1380" w:type="dxa"/>
            <w:tcMar>
              <w:top w:w="90" w:type="dxa"/>
              <w:left w:w="90" w:type="dxa"/>
              <w:bottom w:w="90" w:type="dxa"/>
              <w:right w:w="90" w:type="dxa"/>
            </w:tcMar>
            <w:vAlign w:val="center"/>
          </w:tcPr>
          <w:p w:rsidR="00160F29" w:rsidRDefault="00000000" w14:paraId="389CDC81"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74C4227E"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236C2F9D" w14:textId="77777777">
            <w:pPr>
              <w:spacing w:after="0"/>
            </w:pPr>
          </w:p>
        </w:tc>
      </w:tr>
      <w:tr w:rsidR="00160F29" w14:paraId="389DF3E3" w14:textId="77777777">
        <w:tc>
          <w:tcPr>
            <w:tcW w:w="1380" w:type="dxa"/>
            <w:tcMar>
              <w:top w:w="90" w:type="dxa"/>
              <w:left w:w="90" w:type="dxa"/>
              <w:bottom w:w="90" w:type="dxa"/>
              <w:right w:w="90" w:type="dxa"/>
            </w:tcMar>
            <w:vAlign w:val="center"/>
          </w:tcPr>
          <w:p w:rsidR="00160F29" w:rsidRDefault="00000000" w14:paraId="1C3AF635"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1D040607"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3E680BEA" w14:textId="77777777">
            <w:pPr>
              <w:spacing w:after="0"/>
            </w:pPr>
          </w:p>
        </w:tc>
      </w:tr>
      <w:tr w:rsidR="00160F29" w14:paraId="5A27434D" w14:textId="77777777">
        <w:tc>
          <w:tcPr>
            <w:tcW w:w="1380" w:type="dxa"/>
            <w:tcMar>
              <w:top w:w="90" w:type="dxa"/>
              <w:left w:w="90" w:type="dxa"/>
              <w:bottom w:w="90" w:type="dxa"/>
              <w:right w:w="90" w:type="dxa"/>
            </w:tcMar>
            <w:vAlign w:val="center"/>
          </w:tcPr>
          <w:p w:rsidR="00160F29" w:rsidRDefault="00000000" w14:paraId="1EA22A2D"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4E38CA9A"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73C15002" w14:textId="77777777">
            <w:pPr>
              <w:spacing w:after="0"/>
            </w:pPr>
          </w:p>
        </w:tc>
      </w:tr>
      <w:tr w:rsidR="00160F29" w14:paraId="1E078703" w14:textId="77777777">
        <w:tc>
          <w:tcPr>
            <w:tcW w:w="1380" w:type="dxa"/>
            <w:tcMar>
              <w:top w:w="90" w:type="dxa"/>
              <w:left w:w="90" w:type="dxa"/>
              <w:bottom w:w="90" w:type="dxa"/>
              <w:right w:w="90" w:type="dxa"/>
            </w:tcMar>
            <w:vAlign w:val="center"/>
          </w:tcPr>
          <w:p w:rsidR="00160F29" w:rsidRDefault="00000000" w14:paraId="2F4DD470"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57DBA301"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200940CC" w14:textId="77777777">
            <w:pPr>
              <w:spacing w:after="0"/>
            </w:pPr>
          </w:p>
        </w:tc>
      </w:tr>
      <w:tr w:rsidR="00160F29" w14:paraId="36E7B42C" w14:textId="77777777">
        <w:tc>
          <w:tcPr>
            <w:tcW w:w="1380" w:type="dxa"/>
            <w:tcMar>
              <w:top w:w="90" w:type="dxa"/>
              <w:left w:w="90" w:type="dxa"/>
              <w:bottom w:w="90" w:type="dxa"/>
              <w:right w:w="90" w:type="dxa"/>
            </w:tcMar>
            <w:vAlign w:val="center"/>
          </w:tcPr>
          <w:p w:rsidR="00160F29" w:rsidRDefault="00000000" w14:paraId="21D33AB6" w14:textId="77777777">
            <w:pPr>
              <w:spacing w:after="0"/>
            </w:pPr>
            <w:r>
              <w:rPr>
                <w:sz w:val="17"/>
              </w:rPr>
              <w:t>ELE-018</w:t>
            </w:r>
          </w:p>
        </w:tc>
        <w:tc>
          <w:tcPr>
            <w:tcW w:w="5460" w:type="dxa"/>
            <w:tcMar>
              <w:top w:w="90" w:type="dxa"/>
              <w:left w:w="90" w:type="dxa"/>
              <w:bottom w:w="90" w:type="dxa"/>
              <w:right w:w="90" w:type="dxa"/>
            </w:tcMar>
            <w:vAlign w:val="center"/>
          </w:tcPr>
          <w:p w:rsidR="00160F29" w:rsidRDefault="00000000" w14:paraId="3F800992" w14:textId="77777777">
            <w:pPr>
              <w:spacing w:after="0"/>
            </w:pPr>
            <w:r>
              <w:rPr>
                <w:sz w:val="17"/>
              </w:rPr>
              <w:t>Electrical Heat Tracing Design Package</w:t>
            </w:r>
          </w:p>
        </w:tc>
        <w:tc>
          <w:tcPr>
            <w:tcW w:w="2520" w:type="dxa"/>
            <w:tcMar>
              <w:top w:w="90" w:type="dxa"/>
              <w:left w:w="90" w:type="dxa"/>
              <w:bottom w:w="90" w:type="dxa"/>
              <w:right w:w="90" w:type="dxa"/>
            </w:tcMar>
            <w:vAlign w:val="center"/>
          </w:tcPr>
          <w:p w:rsidR="00160F29" w:rsidRDefault="00160F29" w14:paraId="2DFBFB62" w14:textId="77777777">
            <w:pPr>
              <w:spacing w:after="0"/>
            </w:pPr>
          </w:p>
        </w:tc>
      </w:tr>
      <w:tr w:rsidR="00160F29" w14:paraId="138765EC" w14:textId="77777777">
        <w:tc>
          <w:tcPr>
            <w:tcW w:w="1380" w:type="dxa"/>
            <w:tcMar>
              <w:top w:w="90" w:type="dxa"/>
              <w:left w:w="90" w:type="dxa"/>
              <w:bottom w:w="90" w:type="dxa"/>
              <w:right w:w="90" w:type="dxa"/>
            </w:tcMar>
            <w:vAlign w:val="center"/>
          </w:tcPr>
          <w:p w:rsidR="00160F29" w:rsidRDefault="00000000" w14:paraId="71F7C017" w14:textId="77777777">
            <w:pPr>
              <w:spacing w:after="0"/>
            </w:pPr>
            <w:r>
              <w:rPr>
                <w:sz w:val="17"/>
              </w:rPr>
              <w:t>PIP-020</w:t>
            </w:r>
          </w:p>
        </w:tc>
        <w:tc>
          <w:tcPr>
            <w:tcW w:w="5460" w:type="dxa"/>
            <w:tcMar>
              <w:top w:w="90" w:type="dxa"/>
              <w:left w:w="90" w:type="dxa"/>
              <w:bottom w:w="90" w:type="dxa"/>
              <w:right w:w="90" w:type="dxa"/>
            </w:tcMar>
            <w:vAlign w:val="center"/>
          </w:tcPr>
          <w:p w:rsidR="00160F29" w:rsidRDefault="00000000" w14:paraId="489136D4" w14:textId="77777777">
            <w:pPr>
              <w:spacing w:after="0"/>
            </w:pPr>
            <w:r>
              <w:rPr>
                <w:sz w:val="17"/>
              </w:rPr>
              <w:t>Piping Insulation / Heat Tracing Schedule</w:t>
            </w:r>
          </w:p>
        </w:tc>
        <w:tc>
          <w:tcPr>
            <w:tcW w:w="2520" w:type="dxa"/>
            <w:tcMar>
              <w:top w:w="90" w:type="dxa"/>
              <w:left w:w="90" w:type="dxa"/>
              <w:bottom w:w="90" w:type="dxa"/>
              <w:right w:w="90" w:type="dxa"/>
            </w:tcMar>
            <w:vAlign w:val="center"/>
          </w:tcPr>
          <w:p w:rsidR="00160F29" w:rsidRDefault="00160F29" w14:paraId="05F14241" w14:textId="77777777">
            <w:pPr>
              <w:spacing w:after="0"/>
            </w:pPr>
          </w:p>
        </w:tc>
      </w:tr>
      <w:tr w:rsidR="00160F29" w14:paraId="5AFEF103" w14:textId="77777777">
        <w:tc>
          <w:tcPr>
            <w:tcW w:w="1380" w:type="dxa"/>
            <w:tcMar>
              <w:top w:w="90" w:type="dxa"/>
              <w:left w:w="90" w:type="dxa"/>
              <w:bottom w:w="90" w:type="dxa"/>
              <w:right w:w="90" w:type="dxa"/>
            </w:tcMar>
            <w:vAlign w:val="center"/>
          </w:tcPr>
          <w:p w:rsidR="00160F29" w:rsidRDefault="00000000" w14:paraId="4C5DCBF3" w14:textId="77777777">
            <w:pPr>
              <w:spacing w:after="0"/>
            </w:pPr>
            <w:r>
              <w:rPr>
                <w:sz w:val="17"/>
              </w:rPr>
              <w:t>PIP-021</w:t>
            </w:r>
          </w:p>
        </w:tc>
        <w:tc>
          <w:tcPr>
            <w:tcW w:w="5460" w:type="dxa"/>
            <w:tcMar>
              <w:top w:w="90" w:type="dxa"/>
              <w:left w:w="90" w:type="dxa"/>
              <w:bottom w:w="90" w:type="dxa"/>
              <w:right w:w="90" w:type="dxa"/>
            </w:tcMar>
            <w:vAlign w:val="center"/>
          </w:tcPr>
          <w:p w:rsidR="00160F29" w:rsidRDefault="00000000" w14:paraId="4566127A" w14:textId="77777777">
            <w:pPr>
              <w:spacing w:after="0"/>
            </w:pPr>
            <w:r>
              <w:rPr>
                <w:sz w:val="17"/>
              </w:rPr>
              <w:t>Piping Heat Tracing Interface Package</w:t>
            </w:r>
          </w:p>
        </w:tc>
        <w:tc>
          <w:tcPr>
            <w:tcW w:w="2520" w:type="dxa"/>
            <w:tcMar>
              <w:top w:w="90" w:type="dxa"/>
              <w:left w:w="90" w:type="dxa"/>
              <w:bottom w:w="90" w:type="dxa"/>
              <w:right w:w="90" w:type="dxa"/>
            </w:tcMar>
            <w:vAlign w:val="center"/>
          </w:tcPr>
          <w:p w:rsidR="00160F29" w:rsidRDefault="00160F29" w14:paraId="77DFAD0E" w14:textId="77777777">
            <w:pPr>
              <w:spacing w:after="0"/>
            </w:pPr>
          </w:p>
        </w:tc>
      </w:tr>
      <w:tr w:rsidR="00160F29" w14:paraId="6B85A14D" w14:textId="77777777">
        <w:tc>
          <w:tcPr>
            <w:tcW w:w="1380" w:type="dxa"/>
            <w:tcMar>
              <w:top w:w="90" w:type="dxa"/>
              <w:left w:w="90" w:type="dxa"/>
              <w:bottom w:w="90" w:type="dxa"/>
              <w:right w:w="90" w:type="dxa"/>
            </w:tcMar>
            <w:vAlign w:val="center"/>
          </w:tcPr>
          <w:p w:rsidR="00160F29" w:rsidRDefault="00000000" w14:paraId="0170F4C2"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656A62D5"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3D5E739A" w14:textId="77777777">
            <w:pPr>
              <w:spacing w:after="0"/>
            </w:pPr>
          </w:p>
        </w:tc>
      </w:tr>
      <w:tr w:rsidR="00160F29" w14:paraId="4E7F1552" w14:textId="77777777">
        <w:tc>
          <w:tcPr>
            <w:tcW w:w="1380" w:type="dxa"/>
            <w:tcMar>
              <w:top w:w="90" w:type="dxa"/>
              <w:left w:w="90" w:type="dxa"/>
              <w:bottom w:w="90" w:type="dxa"/>
              <w:right w:w="90" w:type="dxa"/>
            </w:tcMar>
            <w:vAlign w:val="center"/>
          </w:tcPr>
          <w:p w:rsidR="00160F29" w:rsidRDefault="00000000" w14:paraId="0089F652"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47BB581E"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793056CE" w14:textId="77777777">
            <w:pPr>
              <w:spacing w:after="0"/>
            </w:pPr>
          </w:p>
        </w:tc>
      </w:tr>
      <w:tr w:rsidR="00160F29" w14:paraId="4E3420FD" w14:textId="77777777">
        <w:tc>
          <w:tcPr>
            <w:tcW w:w="2520" w:type="dxa"/>
            <w:gridSpan w:val="3"/>
            <w:shd w:val="clear" w:color="auto" w:fill="E8EEF5"/>
            <w:tcMar>
              <w:top w:w="90" w:type="dxa"/>
              <w:left w:w="90" w:type="dxa"/>
              <w:bottom w:w="90" w:type="dxa"/>
              <w:right w:w="90" w:type="dxa"/>
            </w:tcMar>
            <w:vAlign w:val="center"/>
          </w:tcPr>
          <w:p w:rsidR="00160F29" w:rsidRDefault="00000000" w14:paraId="7C61C79F" w14:textId="77777777">
            <w:pPr>
              <w:spacing w:after="0"/>
            </w:pPr>
            <w:r>
              <w:rPr>
                <w:b/>
                <w:sz w:val="17"/>
              </w:rPr>
              <w:t>Instrumentation and controls interfaces</w:t>
            </w:r>
          </w:p>
        </w:tc>
      </w:tr>
      <w:tr w:rsidR="00160F29" w14:paraId="26ADAE51" w14:textId="77777777">
        <w:tc>
          <w:tcPr>
            <w:tcW w:w="1380" w:type="dxa"/>
            <w:tcMar>
              <w:top w:w="90" w:type="dxa"/>
              <w:left w:w="90" w:type="dxa"/>
              <w:bottom w:w="90" w:type="dxa"/>
              <w:right w:w="90" w:type="dxa"/>
            </w:tcMar>
            <w:vAlign w:val="center"/>
          </w:tcPr>
          <w:p w:rsidR="00160F29" w:rsidRDefault="00000000" w14:paraId="40E257E9"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465362DB"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080443E7" w14:textId="77777777">
            <w:pPr>
              <w:spacing w:after="0"/>
            </w:pPr>
          </w:p>
        </w:tc>
      </w:tr>
      <w:tr w:rsidR="00160F29" w14:paraId="559DE24E" w14:textId="77777777">
        <w:tc>
          <w:tcPr>
            <w:tcW w:w="1380" w:type="dxa"/>
            <w:tcMar>
              <w:top w:w="90" w:type="dxa"/>
              <w:left w:w="90" w:type="dxa"/>
              <w:bottom w:w="90" w:type="dxa"/>
              <w:right w:w="90" w:type="dxa"/>
            </w:tcMar>
            <w:vAlign w:val="center"/>
          </w:tcPr>
          <w:p w:rsidR="00160F29" w:rsidRDefault="00000000" w14:paraId="70051225"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0D96028A"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4EEC2D97" w14:textId="77777777">
            <w:pPr>
              <w:spacing w:after="0"/>
            </w:pPr>
          </w:p>
        </w:tc>
      </w:tr>
      <w:tr w:rsidR="00160F29" w14:paraId="121ECE0D" w14:textId="77777777">
        <w:tc>
          <w:tcPr>
            <w:tcW w:w="1380" w:type="dxa"/>
            <w:tcMar>
              <w:top w:w="90" w:type="dxa"/>
              <w:left w:w="90" w:type="dxa"/>
              <w:bottom w:w="90" w:type="dxa"/>
              <w:right w:w="90" w:type="dxa"/>
            </w:tcMar>
            <w:vAlign w:val="center"/>
          </w:tcPr>
          <w:p w:rsidR="00160F29" w:rsidRDefault="00000000" w14:paraId="24FFAC1F"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7F7AD64F"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267C859E" w14:textId="77777777">
            <w:pPr>
              <w:spacing w:after="0"/>
            </w:pPr>
          </w:p>
        </w:tc>
      </w:tr>
      <w:tr w:rsidR="00160F29" w14:paraId="2D30F951" w14:textId="77777777">
        <w:tc>
          <w:tcPr>
            <w:tcW w:w="1380" w:type="dxa"/>
            <w:tcMar>
              <w:top w:w="90" w:type="dxa"/>
              <w:left w:w="90" w:type="dxa"/>
              <w:bottom w:w="90" w:type="dxa"/>
              <w:right w:w="90" w:type="dxa"/>
            </w:tcMar>
            <w:vAlign w:val="center"/>
          </w:tcPr>
          <w:p w:rsidR="00160F29" w:rsidRDefault="00000000" w14:paraId="42D37F6C"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46CC1CA3"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1F738138" w14:textId="77777777">
            <w:pPr>
              <w:spacing w:after="0"/>
            </w:pPr>
          </w:p>
        </w:tc>
      </w:tr>
      <w:tr w:rsidR="00160F29" w14:paraId="78BF2648" w14:textId="77777777">
        <w:tc>
          <w:tcPr>
            <w:tcW w:w="1380" w:type="dxa"/>
            <w:tcMar>
              <w:top w:w="90" w:type="dxa"/>
              <w:left w:w="90" w:type="dxa"/>
              <w:bottom w:w="90" w:type="dxa"/>
              <w:right w:w="90" w:type="dxa"/>
            </w:tcMar>
            <w:vAlign w:val="center"/>
          </w:tcPr>
          <w:p w:rsidR="00160F29" w:rsidRDefault="00000000" w14:paraId="4AD96633"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1132A133"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5E5EDFDE" w14:textId="77777777">
            <w:pPr>
              <w:spacing w:after="0"/>
            </w:pPr>
          </w:p>
        </w:tc>
      </w:tr>
      <w:tr w:rsidR="00160F29" w14:paraId="692DC85D" w14:textId="77777777">
        <w:tc>
          <w:tcPr>
            <w:tcW w:w="1380" w:type="dxa"/>
            <w:tcMar>
              <w:top w:w="90" w:type="dxa"/>
              <w:left w:w="90" w:type="dxa"/>
              <w:bottom w:w="90" w:type="dxa"/>
              <w:right w:w="90" w:type="dxa"/>
            </w:tcMar>
            <w:vAlign w:val="center"/>
          </w:tcPr>
          <w:p w:rsidR="00160F29" w:rsidRDefault="00000000" w14:paraId="582C81CE"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3E7C9A05"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4D2D9805" w14:textId="77777777">
            <w:pPr>
              <w:spacing w:after="0"/>
            </w:pPr>
          </w:p>
        </w:tc>
      </w:tr>
      <w:tr w:rsidR="00160F29" w14:paraId="012EBF1A" w14:textId="77777777">
        <w:tc>
          <w:tcPr>
            <w:tcW w:w="1380" w:type="dxa"/>
            <w:tcMar>
              <w:top w:w="90" w:type="dxa"/>
              <w:left w:w="90" w:type="dxa"/>
              <w:bottom w:w="90" w:type="dxa"/>
              <w:right w:w="90" w:type="dxa"/>
            </w:tcMar>
            <w:vAlign w:val="center"/>
          </w:tcPr>
          <w:p w:rsidR="00160F29" w:rsidRDefault="00000000" w14:paraId="1C6C7BBE"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08D3E757"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445EBABD" w14:textId="77777777">
            <w:pPr>
              <w:spacing w:after="0"/>
            </w:pPr>
          </w:p>
        </w:tc>
      </w:tr>
      <w:tr w:rsidR="00160F29" w14:paraId="2CE1DC5D" w14:textId="77777777">
        <w:tc>
          <w:tcPr>
            <w:tcW w:w="1380" w:type="dxa"/>
            <w:tcMar>
              <w:top w:w="90" w:type="dxa"/>
              <w:left w:w="90" w:type="dxa"/>
              <w:bottom w:w="90" w:type="dxa"/>
              <w:right w:w="90" w:type="dxa"/>
            </w:tcMar>
            <w:vAlign w:val="center"/>
          </w:tcPr>
          <w:p w:rsidR="00160F29" w:rsidRDefault="00000000" w14:paraId="79660522"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59DFEE80"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7ECD812F" w14:textId="77777777">
            <w:pPr>
              <w:spacing w:after="0"/>
            </w:pPr>
          </w:p>
        </w:tc>
      </w:tr>
      <w:tr w:rsidR="00160F29" w14:paraId="5FB1BDFE" w14:textId="77777777">
        <w:tc>
          <w:tcPr>
            <w:tcW w:w="1380" w:type="dxa"/>
            <w:tcMar>
              <w:top w:w="90" w:type="dxa"/>
              <w:left w:w="90" w:type="dxa"/>
              <w:bottom w:w="90" w:type="dxa"/>
              <w:right w:w="90" w:type="dxa"/>
            </w:tcMar>
            <w:vAlign w:val="center"/>
          </w:tcPr>
          <w:p w:rsidR="00160F29" w:rsidRDefault="00000000" w14:paraId="6FCFB206"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0DED9302"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6E2D6CBF" w14:textId="77777777">
            <w:pPr>
              <w:spacing w:after="0"/>
            </w:pPr>
          </w:p>
        </w:tc>
      </w:tr>
      <w:tr w:rsidR="00160F29" w14:paraId="7C160738" w14:textId="77777777">
        <w:tc>
          <w:tcPr>
            <w:tcW w:w="1380" w:type="dxa"/>
            <w:tcMar>
              <w:top w:w="90" w:type="dxa"/>
              <w:left w:w="90" w:type="dxa"/>
              <w:bottom w:w="90" w:type="dxa"/>
              <w:right w:w="90" w:type="dxa"/>
            </w:tcMar>
            <w:vAlign w:val="center"/>
          </w:tcPr>
          <w:p w:rsidR="00160F29" w:rsidRDefault="00000000" w14:paraId="40D2949C"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699C0E9E"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22E9BD75" w14:textId="77777777">
            <w:pPr>
              <w:spacing w:after="0"/>
            </w:pPr>
          </w:p>
        </w:tc>
      </w:tr>
      <w:tr w:rsidR="00160F29" w14:paraId="259EFE03" w14:textId="77777777">
        <w:tc>
          <w:tcPr>
            <w:tcW w:w="1380" w:type="dxa"/>
            <w:tcMar>
              <w:top w:w="90" w:type="dxa"/>
              <w:left w:w="90" w:type="dxa"/>
              <w:bottom w:w="90" w:type="dxa"/>
              <w:right w:w="90" w:type="dxa"/>
            </w:tcMar>
            <w:vAlign w:val="center"/>
          </w:tcPr>
          <w:p w:rsidR="00160F29" w:rsidRDefault="00000000" w14:paraId="741FE7C0"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070AAD0F"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3F9DD91D" w14:textId="77777777">
            <w:pPr>
              <w:spacing w:after="0"/>
            </w:pPr>
          </w:p>
        </w:tc>
      </w:tr>
      <w:tr w:rsidR="00160F29" w14:paraId="3297CAF3" w14:textId="77777777">
        <w:tc>
          <w:tcPr>
            <w:tcW w:w="1380" w:type="dxa"/>
            <w:tcMar>
              <w:top w:w="90" w:type="dxa"/>
              <w:left w:w="90" w:type="dxa"/>
              <w:bottom w:w="90" w:type="dxa"/>
              <w:right w:w="90" w:type="dxa"/>
            </w:tcMar>
            <w:vAlign w:val="center"/>
          </w:tcPr>
          <w:p w:rsidR="00160F29" w:rsidRDefault="00000000" w14:paraId="5F836FB6"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506182EA"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47E83721" w14:textId="77777777">
            <w:pPr>
              <w:spacing w:after="0"/>
            </w:pPr>
          </w:p>
        </w:tc>
      </w:tr>
      <w:tr w:rsidR="00160F29" w14:paraId="104B3313" w14:textId="77777777">
        <w:tc>
          <w:tcPr>
            <w:tcW w:w="1380" w:type="dxa"/>
            <w:tcMar>
              <w:top w:w="90" w:type="dxa"/>
              <w:left w:w="90" w:type="dxa"/>
              <w:bottom w:w="90" w:type="dxa"/>
              <w:right w:w="90" w:type="dxa"/>
            </w:tcMar>
            <w:vAlign w:val="center"/>
          </w:tcPr>
          <w:p w:rsidR="00160F29" w:rsidRDefault="00000000" w14:paraId="04519D94"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4A16ED50"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6C9AF8E4" w14:textId="77777777">
            <w:pPr>
              <w:spacing w:after="0"/>
            </w:pPr>
          </w:p>
        </w:tc>
      </w:tr>
      <w:tr w:rsidR="00160F29" w14:paraId="56EB0EA2" w14:textId="77777777">
        <w:tc>
          <w:tcPr>
            <w:tcW w:w="1380" w:type="dxa"/>
            <w:tcMar>
              <w:top w:w="90" w:type="dxa"/>
              <w:left w:w="90" w:type="dxa"/>
              <w:bottom w:w="90" w:type="dxa"/>
              <w:right w:w="90" w:type="dxa"/>
            </w:tcMar>
            <w:vAlign w:val="center"/>
          </w:tcPr>
          <w:p w:rsidR="00160F29" w:rsidRDefault="00000000" w14:paraId="2FF31720"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1BCAFB72"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551D0F91" w14:textId="77777777">
            <w:pPr>
              <w:spacing w:after="0"/>
            </w:pPr>
          </w:p>
        </w:tc>
      </w:tr>
      <w:tr w:rsidR="00160F29" w14:paraId="2E6B7985" w14:textId="77777777">
        <w:tc>
          <w:tcPr>
            <w:tcW w:w="1380" w:type="dxa"/>
            <w:tcMar>
              <w:top w:w="90" w:type="dxa"/>
              <w:left w:w="90" w:type="dxa"/>
              <w:bottom w:w="90" w:type="dxa"/>
              <w:right w:w="90" w:type="dxa"/>
            </w:tcMar>
            <w:vAlign w:val="center"/>
          </w:tcPr>
          <w:p w:rsidR="00160F29" w:rsidRDefault="00000000" w14:paraId="129D3858"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34873321"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41C14471" w14:textId="77777777">
            <w:pPr>
              <w:spacing w:after="0"/>
            </w:pPr>
          </w:p>
        </w:tc>
      </w:tr>
      <w:tr w:rsidR="00160F29" w14:paraId="098F253D" w14:textId="77777777">
        <w:tc>
          <w:tcPr>
            <w:tcW w:w="1380" w:type="dxa"/>
            <w:tcMar>
              <w:top w:w="90" w:type="dxa"/>
              <w:left w:w="90" w:type="dxa"/>
              <w:bottom w:w="90" w:type="dxa"/>
              <w:right w:w="90" w:type="dxa"/>
            </w:tcMar>
            <w:vAlign w:val="center"/>
          </w:tcPr>
          <w:p w:rsidR="00160F29" w:rsidRDefault="00000000" w14:paraId="6C21AE51"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632952CF"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435AB2EE" w14:textId="77777777">
            <w:pPr>
              <w:spacing w:after="0"/>
            </w:pPr>
          </w:p>
        </w:tc>
      </w:tr>
      <w:tr w:rsidR="00160F29" w14:paraId="0FF44AFE" w14:textId="77777777">
        <w:tc>
          <w:tcPr>
            <w:tcW w:w="1380" w:type="dxa"/>
            <w:tcMar>
              <w:top w:w="90" w:type="dxa"/>
              <w:left w:w="90" w:type="dxa"/>
              <w:bottom w:w="90" w:type="dxa"/>
              <w:right w:w="90" w:type="dxa"/>
            </w:tcMar>
            <w:vAlign w:val="center"/>
          </w:tcPr>
          <w:p w:rsidR="00160F29" w:rsidRDefault="00000000" w14:paraId="5394414B"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7999B38F"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188A6292" w14:textId="77777777">
            <w:pPr>
              <w:spacing w:after="0"/>
            </w:pPr>
          </w:p>
        </w:tc>
      </w:tr>
      <w:tr w:rsidR="00160F29" w14:paraId="1BE5B4F8" w14:textId="77777777">
        <w:tc>
          <w:tcPr>
            <w:tcW w:w="2520" w:type="dxa"/>
            <w:gridSpan w:val="3"/>
            <w:shd w:val="clear" w:color="auto" w:fill="E8EEF5"/>
            <w:tcMar>
              <w:top w:w="90" w:type="dxa"/>
              <w:left w:w="90" w:type="dxa"/>
              <w:bottom w:w="90" w:type="dxa"/>
              <w:right w:w="90" w:type="dxa"/>
            </w:tcMar>
            <w:vAlign w:val="center"/>
          </w:tcPr>
          <w:p w:rsidR="00160F29" w:rsidRDefault="00000000" w14:paraId="29ED9E7C" w14:textId="77777777">
            <w:pPr>
              <w:spacing w:after="0"/>
            </w:pPr>
            <w:r>
              <w:rPr>
                <w:b/>
                <w:sz w:val="17"/>
              </w:rPr>
              <w:t>Fire and gas / technical safety interfaces</w:t>
            </w:r>
          </w:p>
        </w:tc>
      </w:tr>
      <w:tr w:rsidR="00160F29" w14:paraId="2DD80DD5" w14:textId="77777777">
        <w:tc>
          <w:tcPr>
            <w:tcW w:w="1380" w:type="dxa"/>
            <w:tcMar>
              <w:top w:w="90" w:type="dxa"/>
              <w:left w:w="90" w:type="dxa"/>
              <w:bottom w:w="90" w:type="dxa"/>
              <w:right w:w="90" w:type="dxa"/>
            </w:tcMar>
            <w:vAlign w:val="center"/>
          </w:tcPr>
          <w:p w:rsidR="00160F29" w:rsidRDefault="00000000" w14:paraId="565C513A" w14:textId="77777777">
            <w:pPr>
              <w:spacing w:after="0"/>
            </w:pPr>
            <w:r>
              <w:rPr>
                <w:sz w:val="17"/>
              </w:rPr>
              <w:t>TSF-002</w:t>
            </w:r>
          </w:p>
        </w:tc>
        <w:tc>
          <w:tcPr>
            <w:tcW w:w="5460" w:type="dxa"/>
            <w:tcMar>
              <w:top w:w="90" w:type="dxa"/>
              <w:left w:w="90" w:type="dxa"/>
              <w:bottom w:w="90" w:type="dxa"/>
              <w:right w:w="90" w:type="dxa"/>
            </w:tcMar>
            <w:vAlign w:val="center"/>
          </w:tcPr>
          <w:p w:rsidR="00160F29" w:rsidRDefault="00000000" w14:paraId="2EA514AF" w14:textId="77777777">
            <w:pPr>
              <w:spacing w:after="0"/>
            </w:pPr>
            <w:r>
              <w:rPr>
                <w:sz w:val="17"/>
              </w:rPr>
              <w:t>Fire and Gas Philosophy</w:t>
            </w:r>
          </w:p>
        </w:tc>
        <w:tc>
          <w:tcPr>
            <w:tcW w:w="2520" w:type="dxa"/>
            <w:tcMar>
              <w:top w:w="90" w:type="dxa"/>
              <w:left w:w="90" w:type="dxa"/>
              <w:bottom w:w="90" w:type="dxa"/>
              <w:right w:w="90" w:type="dxa"/>
            </w:tcMar>
            <w:vAlign w:val="center"/>
          </w:tcPr>
          <w:p w:rsidR="00160F29" w:rsidRDefault="00160F29" w14:paraId="0E1745A9" w14:textId="77777777">
            <w:pPr>
              <w:spacing w:after="0"/>
            </w:pPr>
          </w:p>
        </w:tc>
      </w:tr>
      <w:tr w:rsidR="00160F29" w14:paraId="5A89C94F" w14:textId="77777777">
        <w:tc>
          <w:tcPr>
            <w:tcW w:w="1380" w:type="dxa"/>
            <w:tcMar>
              <w:top w:w="90" w:type="dxa"/>
              <w:left w:w="90" w:type="dxa"/>
              <w:bottom w:w="90" w:type="dxa"/>
              <w:right w:w="90" w:type="dxa"/>
            </w:tcMar>
            <w:vAlign w:val="center"/>
          </w:tcPr>
          <w:p w:rsidR="00160F29" w:rsidRDefault="00000000" w14:paraId="54976903" w14:textId="77777777">
            <w:pPr>
              <w:spacing w:after="0"/>
            </w:pPr>
            <w:r>
              <w:rPr>
                <w:sz w:val="17"/>
              </w:rPr>
              <w:t>TSF-003</w:t>
            </w:r>
          </w:p>
        </w:tc>
        <w:tc>
          <w:tcPr>
            <w:tcW w:w="5460" w:type="dxa"/>
            <w:tcMar>
              <w:top w:w="90" w:type="dxa"/>
              <w:left w:w="90" w:type="dxa"/>
              <w:bottom w:w="90" w:type="dxa"/>
              <w:right w:w="90" w:type="dxa"/>
            </w:tcMar>
            <w:vAlign w:val="center"/>
          </w:tcPr>
          <w:p w:rsidR="00160F29" w:rsidRDefault="00000000" w14:paraId="4FA4809D" w14:textId="77777777">
            <w:pPr>
              <w:spacing w:after="0"/>
            </w:pPr>
            <w:r>
              <w:rPr>
                <w:sz w:val="17"/>
              </w:rPr>
              <w:t>Fire and Gas Mapping Study</w:t>
            </w:r>
          </w:p>
        </w:tc>
        <w:tc>
          <w:tcPr>
            <w:tcW w:w="2520" w:type="dxa"/>
            <w:tcMar>
              <w:top w:w="90" w:type="dxa"/>
              <w:left w:w="90" w:type="dxa"/>
              <w:bottom w:w="90" w:type="dxa"/>
              <w:right w:w="90" w:type="dxa"/>
            </w:tcMar>
            <w:vAlign w:val="center"/>
          </w:tcPr>
          <w:p w:rsidR="00160F29" w:rsidRDefault="00160F29" w14:paraId="74E6EFC8" w14:textId="77777777">
            <w:pPr>
              <w:spacing w:after="0"/>
            </w:pPr>
          </w:p>
        </w:tc>
      </w:tr>
      <w:tr w:rsidR="00160F29" w14:paraId="2748F6F7" w14:textId="77777777">
        <w:tc>
          <w:tcPr>
            <w:tcW w:w="1380" w:type="dxa"/>
            <w:tcMar>
              <w:top w:w="90" w:type="dxa"/>
              <w:left w:w="90" w:type="dxa"/>
              <w:bottom w:w="90" w:type="dxa"/>
              <w:right w:w="90" w:type="dxa"/>
            </w:tcMar>
            <w:vAlign w:val="center"/>
          </w:tcPr>
          <w:p w:rsidR="00160F29" w:rsidRDefault="00000000" w14:paraId="72FCCD10" w14:textId="77777777">
            <w:pPr>
              <w:spacing w:after="0"/>
            </w:pPr>
            <w:r>
              <w:rPr>
                <w:sz w:val="17"/>
              </w:rPr>
              <w:t>TSF-004</w:t>
            </w:r>
          </w:p>
        </w:tc>
        <w:tc>
          <w:tcPr>
            <w:tcW w:w="5460" w:type="dxa"/>
            <w:tcMar>
              <w:top w:w="90" w:type="dxa"/>
              <w:left w:w="90" w:type="dxa"/>
              <w:bottom w:w="90" w:type="dxa"/>
              <w:right w:w="90" w:type="dxa"/>
            </w:tcMar>
            <w:vAlign w:val="center"/>
          </w:tcPr>
          <w:p w:rsidR="00160F29" w:rsidRDefault="00000000" w14:paraId="6753D832" w14:textId="77777777">
            <w:pPr>
              <w:spacing w:after="0"/>
            </w:pPr>
            <w:r>
              <w:rPr>
                <w:sz w:val="17"/>
              </w:rPr>
              <w:t>Fire and Gas Detector Layout Drawings</w:t>
            </w:r>
          </w:p>
        </w:tc>
        <w:tc>
          <w:tcPr>
            <w:tcW w:w="2520" w:type="dxa"/>
            <w:tcMar>
              <w:top w:w="90" w:type="dxa"/>
              <w:left w:w="90" w:type="dxa"/>
              <w:bottom w:w="90" w:type="dxa"/>
              <w:right w:w="90" w:type="dxa"/>
            </w:tcMar>
            <w:vAlign w:val="center"/>
          </w:tcPr>
          <w:p w:rsidR="00160F29" w:rsidRDefault="00160F29" w14:paraId="1699D9E5" w14:textId="77777777">
            <w:pPr>
              <w:spacing w:after="0"/>
            </w:pPr>
          </w:p>
        </w:tc>
      </w:tr>
      <w:tr w:rsidR="00160F29" w14:paraId="34EAC195" w14:textId="77777777">
        <w:tc>
          <w:tcPr>
            <w:tcW w:w="1380" w:type="dxa"/>
            <w:tcMar>
              <w:top w:w="90" w:type="dxa"/>
              <w:left w:w="90" w:type="dxa"/>
              <w:bottom w:w="90" w:type="dxa"/>
              <w:right w:w="90" w:type="dxa"/>
            </w:tcMar>
            <w:vAlign w:val="center"/>
          </w:tcPr>
          <w:p w:rsidR="00160F29" w:rsidRDefault="00000000" w14:paraId="3537343A" w14:textId="77777777">
            <w:pPr>
              <w:spacing w:after="0"/>
            </w:pPr>
            <w:r>
              <w:rPr>
                <w:sz w:val="17"/>
              </w:rPr>
              <w:t>TSF-009</w:t>
            </w:r>
          </w:p>
        </w:tc>
        <w:tc>
          <w:tcPr>
            <w:tcW w:w="5460" w:type="dxa"/>
            <w:tcMar>
              <w:top w:w="90" w:type="dxa"/>
              <w:left w:w="90" w:type="dxa"/>
              <w:bottom w:w="90" w:type="dxa"/>
              <w:right w:w="90" w:type="dxa"/>
            </w:tcMar>
            <w:vAlign w:val="center"/>
          </w:tcPr>
          <w:p w:rsidR="00160F29" w:rsidRDefault="00000000" w14:paraId="21DB6E63" w14:textId="77777777">
            <w:pPr>
              <w:spacing w:after="0"/>
            </w:pPr>
            <w:r>
              <w:rPr>
                <w:sz w:val="17"/>
              </w:rPr>
              <w:t>SIL Determination Report</w:t>
            </w:r>
          </w:p>
        </w:tc>
        <w:tc>
          <w:tcPr>
            <w:tcW w:w="2520" w:type="dxa"/>
            <w:tcMar>
              <w:top w:w="90" w:type="dxa"/>
              <w:left w:w="90" w:type="dxa"/>
              <w:bottom w:w="90" w:type="dxa"/>
              <w:right w:w="90" w:type="dxa"/>
            </w:tcMar>
            <w:vAlign w:val="center"/>
          </w:tcPr>
          <w:p w:rsidR="00160F29" w:rsidRDefault="00160F29" w14:paraId="7A269338" w14:textId="77777777">
            <w:pPr>
              <w:spacing w:after="0"/>
            </w:pPr>
          </w:p>
        </w:tc>
      </w:tr>
      <w:tr w:rsidR="00160F29" w14:paraId="31D9EBEB" w14:textId="77777777">
        <w:tc>
          <w:tcPr>
            <w:tcW w:w="1380" w:type="dxa"/>
            <w:tcMar>
              <w:top w:w="90" w:type="dxa"/>
              <w:left w:w="90" w:type="dxa"/>
              <w:bottom w:w="90" w:type="dxa"/>
              <w:right w:w="90" w:type="dxa"/>
            </w:tcMar>
            <w:vAlign w:val="center"/>
          </w:tcPr>
          <w:p w:rsidR="00160F29" w:rsidRDefault="00000000" w14:paraId="2D113CBC" w14:textId="77777777">
            <w:pPr>
              <w:spacing w:after="0"/>
            </w:pPr>
            <w:r>
              <w:rPr>
                <w:sz w:val="17"/>
              </w:rPr>
              <w:t>TSF-011</w:t>
            </w:r>
          </w:p>
        </w:tc>
        <w:tc>
          <w:tcPr>
            <w:tcW w:w="5460" w:type="dxa"/>
            <w:tcMar>
              <w:top w:w="90" w:type="dxa"/>
              <w:left w:w="90" w:type="dxa"/>
              <w:bottom w:w="90" w:type="dxa"/>
              <w:right w:w="90" w:type="dxa"/>
            </w:tcMar>
            <w:vAlign w:val="center"/>
          </w:tcPr>
          <w:p w:rsidR="00160F29" w:rsidRDefault="00000000" w14:paraId="0953B657" w14:textId="77777777">
            <w:pPr>
              <w:spacing w:after="0"/>
            </w:pPr>
            <w:r>
              <w:rPr>
                <w:sz w:val="17"/>
              </w:rPr>
              <w:t>Safety Requirements Specification (SRS)</w:t>
            </w:r>
          </w:p>
        </w:tc>
        <w:tc>
          <w:tcPr>
            <w:tcW w:w="2520" w:type="dxa"/>
            <w:tcMar>
              <w:top w:w="90" w:type="dxa"/>
              <w:left w:w="90" w:type="dxa"/>
              <w:bottom w:w="90" w:type="dxa"/>
              <w:right w:w="90" w:type="dxa"/>
            </w:tcMar>
            <w:vAlign w:val="center"/>
          </w:tcPr>
          <w:p w:rsidR="00160F29" w:rsidRDefault="00160F29" w14:paraId="6B86EA5D" w14:textId="77777777">
            <w:pPr>
              <w:spacing w:after="0"/>
            </w:pPr>
          </w:p>
        </w:tc>
      </w:tr>
      <w:tr w:rsidR="00160F29" w14:paraId="60DB846F" w14:textId="77777777">
        <w:tc>
          <w:tcPr>
            <w:tcW w:w="1380" w:type="dxa"/>
            <w:tcMar>
              <w:top w:w="90" w:type="dxa"/>
              <w:left w:w="90" w:type="dxa"/>
              <w:bottom w:w="90" w:type="dxa"/>
              <w:right w:w="90" w:type="dxa"/>
            </w:tcMar>
            <w:vAlign w:val="center"/>
          </w:tcPr>
          <w:p w:rsidR="00160F29" w:rsidRDefault="00000000" w14:paraId="103C7310" w14:textId="77777777">
            <w:pPr>
              <w:spacing w:after="0"/>
            </w:pPr>
            <w:r>
              <w:rPr>
                <w:sz w:val="17"/>
              </w:rPr>
              <w:t>TSF-013</w:t>
            </w:r>
          </w:p>
        </w:tc>
        <w:tc>
          <w:tcPr>
            <w:tcW w:w="5460" w:type="dxa"/>
            <w:tcMar>
              <w:top w:w="90" w:type="dxa"/>
              <w:left w:w="90" w:type="dxa"/>
              <w:bottom w:w="90" w:type="dxa"/>
              <w:right w:w="90" w:type="dxa"/>
            </w:tcMar>
            <w:vAlign w:val="center"/>
          </w:tcPr>
          <w:p w:rsidR="00160F29" w:rsidRDefault="00000000" w14:paraId="7A16D45F" w14:textId="77777777">
            <w:pPr>
              <w:spacing w:after="0"/>
            </w:pPr>
            <w:r>
              <w:rPr>
                <w:sz w:val="17"/>
              </w:rPr>
              <w:t>Supplier SIL Documentation / Safety Manual</w:t>
            </w:r>
          </w:p>
        </w:tc>
        <w:tc>
          <w:tcPr>
            <w:tcW w:w="2520" w:type="dxa"/>
            <w:tcMar>
              <w:top w:w="90" w:type="dxa"/>
              <w:left w:w="90" w:type="dxa"/>
              <w:bottom w:w="90" w:type="dxa"/>
              <w:right w:w="90" w:type="dxa"/>
            </w:tcMar>
            <w:vAlign w:val="center"/>
          </w:tcPr>
          <w:p w:rsidR="00160F29" w:rsidRDefault="00160F29" w14:paraId="58DE3D1E" w14:textId="77777777">
            <w:pPr>
              <w:spacing w:after="0"/>
            </w:pPr>
          </w:p>
        </w:tc>
      </w:tr>
      <w:tr w:rsidR="00160F29" w14:paraId="417A8E48" w14:textId="77777777">
        <w:tc>
          <w:tcPr>
            <w:tcW w:w="1380" w:type="dxa"/>
            <w:tcMar>
              <w:top w:w="90" w:type="dxa"/>
              <w:left w:w="90" w:type="dxa"/>
              <w:bottom w:w="90" w:type="dxa"/>
              <w:right w:w="90" w:type="dxa"/>
            </w:tcMar>
            <w:vAlign w:val="center"/>
          </w:tcPr>
          <w:p w:rsidR="00160F29" w:rsidRDefault="00000000" w14:paraId="60747CAD" w14:textId="77777777">
            <w:pPr>
              <w:spacing w:after="0"/>
            </w:pPr>
            <w:r>
              <w:rPr>
                <w:sz w:val="17"/>
              </w:rPr>
              <w:t>TSF-028</w:t>
            </w:r>
          </w:p>
        </w:tc>
        <w:tc>
          <w:tcPr>
            <w:tcW w:w="5460" w:type="dxa"/>
            <w:tcMar>
              <w:top w:w="90" w:type="dxa"/>
              <w:left w:w="90" w:type="dxa"/>
              <w:bottom w:w="90" w:type="dxa"/>
              <w:right w:w="90" w:type="dxa"/>
            </w:tcMar>
            <w:vAlign w:val="center"/>
          </w:tcPr>
          <w:p w:rsidR="00160F29" w:rsidRDefault="00000000" w14:paraId="6FDFD754" w14:textId="77777777">
            <w:pPr>
              <w:spacing w:after="0"/>
            </w:pPr>
            <w:r>
              <w:rPr>
                <w:sz w:val="17"/>
              </w:rPr>
              <w:t>Emergency Response Plan Inputs</w:t>
            </w:r>
          </w:p>
        </w:tc>
        <w:tc>
          <w:tcPr>
            <w:tcW w:w="2520" w:type="dxa"/>
            <w:tcMar>
              <w:top w:w="90" w:type="dxa"/>
              <w:left w:w="90" w:type="dxa"/>
              <w:bottom w:w="90" w:type="dxa"/>
              <w:right w:w="90" w:type="dxa"/>
            </w:tcMar>
            <w:vAlign w:val="center"/>
          </w:tcPr>
          <w:p w:rsidR="00160F29" w:rsidRDefault="00160F29" w14:paraId="7954B397" w14:textId="77777777">
            <w:pPr>
              <w:spacing w:after="0"/>
            </w:pPr>
          </w:p>
        </w:tc>
      </w:tr>
      <w:tr w:rsidR="00160F29" w14:paraId="4CCB2922" w14:textId="77777777">
        <w:tc>
          <w:tcPr>
            <w:tcW w:w="2520" w:type="dxa"/>
            <w:gridSpan w:val="3"/>
            <w:shd w:val="clear" w:color="auto" w:fill="E8EEF5"/>
            <w:tcMar>
              <w:top w:w="90" w:type="dxa"/>
              <w:left w:w="90" w:type="dxa"/>
              <w:bottom w:w="90" w:type="dxa"/>
              <w:right w:w="90" w:type="dxa"/>
            </w:tcMar>
            <w:vAlign w:val="center"/>
          </w:tcPr>
          <w:p w:rsidR="00160F29" w:rsidRDefault="00000000" w14:paraId="15B145B0" w14:textId="77777777">
            <w:pPr>
              <w:spacing w:after="0"/>
            </w:pPr>
            <w:r>
              <w:rPr>
                <w:b/>
                <w:sz w:val="17"/>
              </w:rPr>
              <w:t>Structural, foundations, supports, access</w:t>
            </w:r>
          </w:p>
        </w:tc>
      </w:tr>
      <w:tr w:rsidR="00160F29" w14:paraId="61A8AF8F" w14:textId="77777777">
        <w:tc>
          <w:tcPr>
            <w:tcW w:w="1380" w:type="dxa"/>
            <w:tcMar>
              <w:top w:w="90" w:type="dxa"/>
              <w:left w:w="90" w:type="dxa"/>
              <w:bottom w:w="90" w:type="dxa"/>
              <w:right w:w="90" w:type="dxa"/>
            </w:tcMar>
            <w:vAlign w:val="center"/>
          </w:tcPr>
          <w:p w:rsidR="00160F29" w:rsidRDefault="00000000" w14:paraId="28F5E009"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7BA07535"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55BD7E72" w14:textId="77777777">
            <w:pPr>
              <w:spacing w:after="0"/>
            </w:pPr>
          </w:p>
        </w:tc>
      </w:tr>
      <w:tr w:rsidR="00160F29" w14:paraId="24DD7FB9" w14:textId="77777777">
        <w:tc>
          <w:tcPr>
            <w:tcW w:w="1380" w:type="dxa"/>
            <w:tcMar>
              <w:top w:w="90" w:type="dxa"/>
              <w:left w:w="90" w:type="dxa"/>
              <w:bottom w:w="90" w:type="dxa"/>
              <w:right w:w="90" w:type="dxa"/>
            </w:tcMar>
            <w:vAlign w:val="center"/>
          </w:tcPr>
          <w:p w:rsidR="00160F29" w:rsidRDefault="00000000" w14:paraId="1F63DA1E"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54B36A38"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01FEBE77" w14:textId="77777777">
            <w:pPr>
              <w:spacing w:after="0"/>
            </w:pPr>
          </w:p>
        </w:tc>
      </w:tr>
      <w:tr w:rsidR="00160F29" w14:paraId="17895E1B" w14:textId="77777777">
        <w:tc>
          <w:tcPr>
            <w:tcW w:w="1380" w:type="dxa"/>
            <w:tcMar>
              <w:top w:w="90" w:type="dxa"/>
              <w:left w:w="90" w:type="dxa"/>
              <w:bottom w:w="90" w:type="dxa"/>
              <w:right w:w="90" w:type="dxa"/>
            </w:tcMar>
            <w:vAlign w:val="center"/>
          </w:tcPr>
          <w:p w:rsidR="00160F29" w:rsidRDefault="00000000" w14:paraId="6079A14B"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352D96DC"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31013CE1" w14:textId="77777777">
            <w:pPr>
              <w:spacing w:after="0"/>
            </w:pPr>
          </w:p>
        </w:tc>
      </w:tr>
      <w:tr w:rsidR="00160F29" w14:paraId="27062430" w14:textId="77777777">
        <w:tc>
          <w:tcPr>
            <w:tcW w:w="1380" w:type="dxa"/>
            <w:tcMar>
              <w:top w:w="90" w:type="dxa"/>
              <w:left w:w="90" w:type="dxa"/>
              <w:bottom w:w="90" w:type="dxa"/>
              <w:right w:w="90" w:type="dxa"/>
            </w:tcMar>
            <w:vAlign w:val="center"/>
          </w:tcPr>
          <w:p w:rsidR="00160F29" w:rsidRDefault="00000000" w14:paraId="0BEBE789"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741E2F4F"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4509E0E9" w14:textId="77777777">
            <w:pPr>
              <w:spacing w:after="0"/>
            </w:pPr>
          </w:p>
        </w:tc>
      </w:tr>
      <w:tr w:rsidR="00160F29" w14:paraId="48029E75" w14:textId="77777777">
        <w:tc>
          <w:tcPr>
            <w:tcW w:w="1380" w:type="dxa"/>
            <w:tcMar>
              <w:top w:w="90" w:type="dxa"/>
              <w:left w:w="90" w:type="dxa"/>
              <w:bottom w:w="90" w:type="dxa"/>
              <w:right w:w="90" w:type="dxa"/>
            </w:tcMar>
            <w:vAlign w:val="center"/>
          </w:tcPr>
          <w:p w:rsidR="00160F29" w:rsidRDefault="00000000" w14:paraId="31A6FB3D"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6E0116AB"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3ACF9136" w14:textId="77777777">
            <w:pPr>
              <w:spacing w:after="0"/>
            </w:pPr>
          </w:p>
        </w:tc>
      </w:tr>
      <w:tr w:rsidR="00160F29" w14:paraId="7958BF37" w14:textId="77777777">
        <w:tc>
          <w:tcPr>
            <w:tcW w:w="1380" w:type="dxa"/>
            <w:tcMar>
              <w:top w:w="90" w:type="dxa"/>
              <w:left w:w="90" w:type="dxa"/>
              <w:bottom w:w="90" w:type="dxa"/>
              <w:right w:w="90" w:type="dxa"/>
            </w:tcMar>
            <w:vAlign w:val="center"/>
          </w:tcPr>
          <w:p w:rsidR="00160F29" w:rsidRDefault="00000000" w14:paraId="2785C02D"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512A57BD"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6074BBE2" w14:textId="77777777">
            <w:pPr>
              <w:spacing w:after="0"/>
            </w:pPr>
          </w:p>
        </w:tc>
      </w:tr>
      <w:tr w:rsidR="00160F29" w14:paraId="2F102402" w14:textId="77777777">
        <w:tc>
          <w:tcPr>
            <w:tcW w:w="1380" w:type="dxa"/>
            <w:tcMar>
              <w:top w:w="90" w:type="dxa"/>
              <w:left w:w="90" w:type="dxa"/>
              <w:bottom w:w="90" w:type="dxa"/>
              <w:right w:w="90" w:type="dxa"/>
            </w:tcMar>
            <w:vAlign w:val="center"/>
          </w:tcPr>
          <w:p w:rsidR="00160F29" w:rsidRDefault="00000000" w14:paraId="5CAC9352"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639C91AB"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088D4802" w14:textId="77777777">
            <w:pPr>
              <w:spacing w:after="0"/>
            </w:pPr>
          </w:p>
        </w:tc>
      </w:tr>
      <w:tr w:rsidR="00160F29" w14:paraId="1A02F07D" w14:textId="77777777">
        <w:tc>
          <w:tcPr>
            <w:tcW w:w="1380" w:type="dxa"/>
            <w:tcMar>
              <w:top w:w="90" w:type="dxa"/>
              <w:left w:w="90" w:type="dxa"/>
              <w:bottom w:w="90" w:type="dxa"/>
              <w:right w:w="90" w:type="dxa"/>
            </w:tcMar>
            <w:vAlign w:val="center"/>
          </w:tcPr>
          <w:p w:rsidR="00160F29" w:rsidRDefault="00000000" w14:paraId="19422BCF"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1A9757D4"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3B111943" w14:textId="77777777">
            <w:pPr>
              <w:spacing w:after="0"/>
            </w:pPr>
          </w:p>
        </w:tc>
      </w:tr>
      <w:tr w:rsidR="00160F29" w14:paraId="1AE48853" w14:textId="77777777">
        <w:tc>
          <w:tcPr>
            <w:tcW w:w="1380" w:type="dxa"/>
            <w:tcMar>
              <w:top w:w="90" w:type="dxa"/>
              <w:left w:w="90" w:type="dxa"/>
              <w:bottom w:w="90" w:type="dxa"/>
              <w:right w:w="90" w:type="dxa"/>
            </w:tcMar>
            <w:vAlign w:val="center"/>
          </w:tcPr>
          <w:p w:rsidR="00160F29" w:rsidRDefault="00000000" w14:paraId="7DD0BA62"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4B8B2CAC"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353DB20E" w14:textId="77777777">
            <w:pPr>
              <w:spacing w:after="0"/>
            </w:pPr>
          </w:p>
        </w:tc>
      </w:tr>
      <w:tr w:rsidR="00160F29" w14:paraId="3D746CCA" w14:textId="77777777">
        <w:tc>
          <w:tcPr>
            <w:tcW w:w="1380" w:type="dxa"/>
            <w:tcMar>
              <w:top w:w="90" w:type="dxa"/>
              <w:left w:w="90" w:type="dxa"/>
              <w:bottom w:w="90" w:type="dxa"/>
              <w:right w:w="90" w:type="dxa"/>
            </w:tcMar>
            <w:vAlign w:val="center"/>
          </w:tcPr>
          <w:p w:rsidR="00160F29" w:rsidRDefault="00000000" w14:paraId="4C4E8555"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7B5DFC05"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5F9A4C77" w14:textId="77777777">
            <w:pPr>
              <w:spacing w:after="0"/>
            </w:pPr>
          </w:p>
        </w:tc>
      </w:tr>
    </w:tbl>
    <w:p w:rsidR="00160F29" w:rsidRDefault="00000000" w14:paraId="367E4904" w14:noSpellErr="1" w14:textId="43473D21">
      <w:pPr>
        <w:pStyle w:val="Heading2"/>
      </w:pPr>
      <w:r>
        <w:rPr/>
        <w:t>Interface Coordination Notes</w:t>
      </w:r>
    </w:p>
    <w:p w:rsidR="00160F29" w:rsidRDefault="00000000" w14:paraId="25C3EACF" w14:textId="77777777">
      <w:r>
        <w:t>TBD.</w:t>
      </w:r>
    </w:p>
    <w:p w:rsidR="00160F29" w:rsidRDefault="00000000" w14:paraId="6813BE32" w14:textId="77777777">
      <w:r>
        <w:br w:type="page"/>
      </w:r>
    </w:p>
    <w:p w:rsidR="00160F29" w:rsidRDefault="00000000" w14:paraId="58746A71" w14:textId="3BDFA897">
      <w:pPr>
        <w:pStyle w:val="Heading1"/>
      </w:pPr>
      <w:bookmarkStart w:name="_Toc823467113" w:id="612313215"/>
      <w:bookmarkStart w:name="_Toc2138153319" w:id="620833560"/>
      <w:r>
        <w:rPr/>
        <w:t>26020-01-PT-12-004 - Sales Gas Booster Compressor</w:t>
      </w:r>
      <w:bookmarkEnd w:id="612313215"/>
      <w:bookmarkEnd w:id="620833560"/>
    </w:p>
    <w:p w:rsidR="00160F29" w:rsidRDefault="00160F29" w14:paraId="05244892" w14:textId="77777777"/>
    <w:tbl>
      <w:tblPr>
        <w:tblW w:w="9360" w:type="dxa"/>
        <w:tblLayout w:type="fixed"/>
        <w:tblLook w:val="04A0" w:firstRow="1" w:lastRow="0" w:firstColumn="1" w:lastColumn="0" w:noHBand="0" w:noVBand="1"/>
      </w:tblPr>
      <w:tblGrid>
        <w:gridCol w:w="2160"/>
        <w:gridCol w:w="7200"/>
      </w:tblGrid>
      <w:tr w:rsidR="00160F29" w14:paraId="4E131BC4" w14:textId="77777777">
        <w:tc>
          <w:tcPr>
            <w:tcW w:w="2160" w:type="dxa"/>
            <w:shd w:val="clear" w:color="auto" w:fill="F4F6F8"/>
            <w:tcMar>
              <w:top w:w="90" w:type="dxa"/>
              <w:left w:w="90" w:type="dxa"/>
              <w:bottom w:w="90" w:type="dxa"/>
              <w:right w:w="90" w:type="dxa"/>
            </w:tcMar>
            <w:vAlign w:val="center"/>
          </w:tcPr>
          <w:p w:rsidR="00160F29" w:rsidRDefault="00000000" w14:paraId="5C00C282"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2432DB48" w14:textId="77777777">
            <w:pPr>
              <w:spacing w:after="0"/>
            </w:pPr>
            <w:r>
              <w:rPr>
                <w:sz w:val="17"/>
              </w:rPr>
              <w:t>4-25 West Doe Deepcut; vetted package scope basis.</w:t>
            </w:r>
          </w:p>
        </w:tc>
      </w:tr>
      <w:tr w:rsidR="00160F29" w14:paraId="5A2853B9" w14:textId="77777777">
        <w:tc>
          <w:tcPr>
            <w:tcW w:w="2160" w:type="dxa"/>
            <w:shd w:val="clear" w:color="auto" w:fill="F4F6F8"/>
            <w:tcMar>
              <w:top w:w="90" w:type="dxa"/>
              <w:left w:w="90" w:type="dxa"/>
              <w:bottom w:w="90" w:type="dxa"/>
              <w:right w:w="90" w:type="dxa"/>
            </w:tcMar>
            <w:vAlign w:val="center"/>
          </w:tcPr>
          <w:p w:rsidR="00160F29" w:rsidRDefault="00000000" w14:paraId="4E1D1A66"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4D8A9FFC" w14:textId="77777777">
            <w:pPr>
              <w:spacing w:after="0"/>
            </w:pPr>
            <w:r>
              <w:rPr>
                <w:sz w:val="17"/>
              </w:rPr>
              <w:t>RFQ/Bid Docs/26020-01-PT-RFQ-12-004-Sales Booster Comp.docx</w:t>
            </w:r>
          </w:p>
        </w:tc>
      </w:tr>
    </w:tbl>
    <w:p w:rsidR="00160F29" w:rsidRDefault="00000000" w14:paraId="5820BD7E" w14:noSpellErr="1" w14:textId="1BAF9C7E">
      <w:pPr>
        <w:pStyle w:val="Heading2"/>
      </w:pPr>
      <w:r>
        <w:rPr/>
        <w:t>Basic Scope</w:t>
      </w:r>
    </w:p>
    <w:p w:rsidR="00160F29" w:rsidRDefault="00000000" w14:paraId="7B126A14" w14:textId="77777777">
      <w:r>
        <w:t>Supply Sales gas booster compressor package consisting of a motor driven separable, reciprocating gas pump package and a filter coalescer. Process function: Sweet Sales Gas comes from sales gas booster header and gets compressed before being sent to the sales gas coalescer and on to the sales gas splitter.</w:t>
      </w:r>
    </w:p>
    <w:p w:rsidR="00160F29" w:rsidRDefault="00000000" w14:paraId="0C7C8345" w14:noSpellErr="1" w14:textId="5FCEBAB3">
      <w:pPr>
        <w:pStyle w:val="Heading2"/>
      </w:pPr>
      <w:r>
        <w:rPr/>
        <w:t>Major Included Equipment</w:t>
      </w:r>
    </w:p>
    <w:p w:rsidR="00160F29" w:rsidRDefault="00000000" w14:paraId="1FC4A73D" w14:textId="77777777">
      <w:r>
        <w:t>Ariel KBX/X, reciprocating compressor driven by a DOL driver with a soft-start. Compressor 8 Pole Induction Motor, rated 4000V/3PH/60Hz, 891 RPM. All cylinders dedicated.; Air Cooler, forced air intercooler after each cylinder stage, mounted on common frame, API 661. Horizontal Air-flow type, single fan. Automated louver control.; Suction Scrubber after each cylinder booster stage. Two Phase c/w Vertical flow Mesh/Vane. Vendor to design size and capacity.; Packing vent/drain separation pot - Two phase, DP: 101 kPag, Vendor to design size &amp; capacity.; Seal Pot Waste oil transfer pump – Vendor to design size and capacity.; Filter Coalescer 0.3 microns @ 99.97%, c/w bandlock type QOC. 100 MMSCFD design flow.</w:t>
      </w:r>
    </w:p>
    <w:p w:rsidR="00160F29" w:rsidRDefault="00160F29" w14:paraId="56509957" w14:textId="77777777"/>
    <w:tbl>
      <w:tblPr>
        <w:tblW w:w="9360" w:type="dxa"/>
        <w:tblLayout w:type="fixed"/>
        <w:tblLook w:val="04A0" w:firstRow="1" w:lastRow="0" w:firstColumn="1" w:lastColumn="0" w:noHBand="0" w:noVBand="1"/>
      </w:tblPr>
      <w:tblGrid>
        <w:gridCol w:w="9360"/>
      </w:tblGrid>
      <w:tr w:rsidR="00160F29" w14:paraId="3771CABA" w14:textId="77777777">
        <w:tc>
          <w:tcPr>
            <w:tcW w:w="9360" w:type="dxa"/>
            <w:shd w:val="clear" w:color="auto" w:fill="FFF8E5"/>
            <w:tcMar>
              <w:top w:w="90" w:type="dxa"/>
              <w:left w:w="90" w:type="dxa"/>
              <w:bottom w:w="90" w:type="dxa"/>
              <w:right w:w="90" w:type="dxa"/>
            </w:tcMar>
            <w:vAlign w:val="center"/>
          </w:tcPr>
          <w:p w:rsidR="00160F29" w:rsidRDefault="00000000" w14:paraId="6D1771B3" w14:textId="77777777">
            <w:pPr>
              <w:spacing w:after="0"/>
            </w:pPr>
            <w:r>
              <w:rPr>
                <w:sz w:val="17"/>
              </w:rPr>
              <w:t>Scope Notes / Open Items: By others: Shipping compressor package to site, installation on piles, tie-in piping, electrical connections. Mounting platform and stairs. Capacity/design throughput: Design capacity is 140 MMSCFD. No turndown. Driver: Electric induction motor, 8-pole, 1000KW (1340 HP), 4000V/3PH/60Hz @ 891 rpm fixed speed. TEFC or WPII, non-sparking bidirectional cooling fan. NEMA MG 1. Operating conditions: Suction design pressure is 6137 kPag (890 psig); Discharge design pressure is 12866 kPag (1866 psig); Operating temperature at inlet is 110 F (43.3 C) summer conditions. Design conditions: Design capacity is 3962 e3m3/day (140 MMSCFD); Suction design pressure is 6137 kPag (890 psig); Discharge design pressure is 12866 kPag (1866 psig); Suction scrubber inlet liquid density assumption of 0.61 SG.</w:t>
            </w:r>
          </w:p>
        </w:tc>
      </w:tr>
    </w:tbl>
    <w:p w:rsidR="00160F29" w:rsidRDefault="00000000" w14:paraId="237B0E39" w14:noSpellErr="1" w14:textId="38EA3687">
      <w:pPr>
        <w:pStyle w:val="Heading2"/>
      </w:pPr>
      <w:r>
        <w:rPr/>
        <w:t>Physical Interface Summary</w:t>
      </w:r>
    </w:p>
    <w:p w:rsidR="00160F29" w:rsidRDefault="00000000" w14:paraId="42DD7394" w14:textId="019629B1">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228571C1"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44A7CA8F"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7412A8F6"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0AE8DD7B" w14:textId="77777777">
            <w:pPr>
              <w:spacing w:after="0"/>
            </w:pPr>
            <w:r>
              <w:rPr>
                <w:sz w:val="17"/>
              </w:rPr>
              <w:t>PE Notes / Questions</w:t>
            </w:r>
          </w:p>
        </w:tc>
      </w:tr>
      <w:tr w:rsidR="00160F29" w14:paraId="164B3284" w14:textId="77777777">
        <w:tc>
          <w:tcPr>
            <w:tcW w:w="3420" w:type="dxa"/>
            <w:tcMar>
              <w:top w:w="90" w:type="dxa"/>
              <w:left w:w="90" w:type="dxa"/>
              <w:bottom w:w="90" w:type="dxa"/>
              <w:right w:w="90" w:type="dxa"/>
            </w:tcMar>
            <w:vAlign w:val="center"/>
          </w:tcPr>
          <w:p w:rsidR="00160F29" w:rsidRDefault="00000000" w14:paraId="7469CA2F"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197E5B7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F86ED52" w14:textId="77777777">
            <w:pPr>
              <w:spacing w:after="0"/>
            </w:pPr>
          </w:p>
        </w:tc>
      </w:tr>
      <w:tr w:rsidR="00160F29" w14:paraId="16F40254" w14:textId="77777777">
        <w:tc>
          <w:tcPr>
            <w:tcW w:w="3420" w:type="dxa"/>
            <w:tcMar>
              <w:top w:w="90" w:type="dxa"/>
              <w:left w:w="90" w:type="dxa"/>
              <w:bottom w:w="90" w:type="dxa"/>
              <w:right w:w="90" w:type="dxa"/>
            </w:tcMar>
            <w:vAlign w:val="center"/>
          </w:tcPr>
          <w:p w:rsidR="00160F29" w:rsidRDefault="00000000" w14:paraId="5DDDAF9E" w14:textId="77777777">
            <w:pPr>
              <w:spacing w:after="0"/>
            </w:pPr>
            <w:r>
              <w:rPr>
                <w:sz w:val="17"/>
              </w:rPr>
              <w:t>Utility Piping</w:t>
            </w:r>
          </w:p>
        </w:tc>
        <w:tc>
          <w:tcPr>
            <w:tcW w:w="1260" w:type="dxa"/>
            <w:shd w:val="clear" w:color="auto" w:fill="D9EAD3"/>
            <w:tcMar>
              <w:top w:w="90" w:type="dxa"/>
              <w:left w:w="90" w:type="dxa"/>
              <w:bottom w:w="90" w:type="dxa"/>
              <w:right w:w="90" w:type="dxa"/>
            </w:tcMar>
            <w:vAlign w:val="center"/>
          </w:tcPr>
          <w:p w:rsidR="00160F29" w:rsidRDefault="00000000" w14:paraId="1CA72D0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477E75F" w14:textId="77777777">
            <w:pPr>
              <w:spacing w:after="0"/>
            </w:pPr>
          </w:p>
        </w:tc>
      </w:tr>
      <w:tr w:rsidR="00160F29" w14:paraId="287F8EF9" w14:textId="77777777">
        <w:tc>
          <w:tcPr>
            <w:tcW w:w="3420" w:type="dxa"/>
            <w:tcMar>
              <w:top w:w="90" w:type="dxa"/>
              <w:left w:w="90" w:type="dxa"/>
              <w:bottom w:w="90" w:type="dxa"/>
              <w:right w:w="90" w:type="dxa"/>
            </w:tcMar>
            <w:vAlign w:val="center"/>
          </w:tcPr>
          <w:p w:rsidR="00160F29" w:rsidRDefault="00000000" w14:paraId="2A0A09B0"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5E226F1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A0DA4FE" w14:textId="77777777">
            <w:pPr>
              <w:spacing w:after="0"/>
            </w:pPr>
          </w:p>
        </w:tc>
      </w:tr>
      <w:tr w:rsidR="00160F29" w14:paraId="59A53965" w14:textId="77777777">
        <w:tc>
          <w:tcPr>
            <w:tcW w:w="3420" w:type="dxa"/>
            <w:tcMar>
              <w:top w:w="90" w:type="dxa"/>
              <w:left w:w="90" w:type="dxa"/>
              <w:bottom w:w="90" w:type="dxa"/>
              <w:right w:w="90" w:type="dxa"/>
            </w:tcMar>
            <w:vAlign w:val="center"/>
          </w:tcPr>
          <w:p w:rsidR="00160F29" w:rsidRDefault="00000000" w14:paraId="409CB31C"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56900C0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F2AD7C9" w14:textId="77777777">
            <w:pPr>
              <w:spacing w:after="0"/>
            </w:pPr>
          </w:p>
        </w:tc>
      </w:tr>
      <w:tr w:rsidR="00160F29" w14:paraId="3D5C852D" w14:textId="77777777">
        <w:tc>
          <w:tcPr>
            <w:tcW w:w="3420" w:type="dxa"/>
            <w:tcMar>
              <w:top w:w="90" w:type="dxa"/>
              <w:left w:w="90" w:type="dxa"/>
              <w:bottom w:w="90" w:type="dxa"/>
              <w:right w:w="90" w:type="dxa"/>
            </w:tcMar>
            <w:vAlign w:val="center"/>
          </w:tcPr>
          <w:p w:rsidR="00160F29" w:rsidRDefault="00000000" w14:paraId="3297CFCD"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050BCBD6"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097747C" w14:textId="77777777">
            <w:pPr>
              <w:spacing w:after="0"/>
            </w:pPr>
          </w:p>
        </w:tc>
      </w:tr>
      <w:tr w:rsidR="00160F29" w14:paraId="50E79A7F" w14:textId="77777777">
        <w:tc>
          <w:tcPr>
            <w:tcW w:w="3420" w:type="dxa"/>
            <w:tcMar>
              <w:top w:w="90" w:type="dxa"/>
              <w:left w:w="90" w:type="dxa"/>
              <w:bottom w:w="90" w:type="dxa"/>
              <w:right w:w="90" w:type="dxa"/>
            </w:tcMar>
            <w:vAlign w:val="center"/>
          </w:tcPr>
          <w:p w:rsidR="00160F29" w:rsidRDefault="00000000" w14:paraId="216DD7CE"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0DFCC61E"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35491CEE" w14:textId="77777777">
            <w:pPr>
              <w:spacing w:after="0"/>
            </w:pPr>
            <w:r>
              <w:rPr>
                <w:sz w:val="17"/>
              </w:rPr>
              <w:t>26020-Packages_Interfaces.3.xlsx column M (row 80).</w:t>
            </w:r>
          </w:p>
        </w:tc>
      </w:tr>
      <w:tr w:rsidR="00160F29" w14:paraId="44B5682F" w14:textId="77777777">
        <w:tc>
          <w:tcPr>
            <w:tcW w:w="3420" w:type="dxa"/>
            <w:tcMar>
              <w:top w:w="90" w:type="dxa"/>
              <w:left w:w="90" w:type="dxa"/>
              <w:bottom w:w="90" w:type="dxa"/>
              <w:right w:w="90" w:type="dxa"/>
            </w:tcMar>
            <w:vAlign w:val="center"/>
          </w:tcPr>
          <w:p w:rsidR="00160F29" w:rsidRDefault="00000000" w14:paraId="601ED147" w14:textId="77777777">
            <w:pPr>
              <w:spacing w:after="0"/>
            </w:pPr>
            <w:r>
              <w:rPr>
                <w:sz w:val="17"/>
              </w:rPr>
              <w:t>EHT</w:t>
            </w:r>
          </w:p>
        </w:tc>
        <w:tc>
          <w:tcPr>
            <w:tcW w:w="1260" w:type="dxa"/>
            <w:shd w:val="clear" w:color="auto" w:fill="D9EAD3"/>
            <w:tcMar>
              <w:top w:w="90" w:type="dxa"/>
              <w:left w:w="90" w:type="dxa"/>
              <w:bottom w:w="90" w:type="dxa"/>
              <w:right w:w="90" w:type="dxa"/>
            </w:tcMar>
            <w:vAlign w:val="center"/>
          </w:tcPr>
          <w:p w:rsidR="00160F29" w:rsidRDefault="00000000" w14:paraId="194F742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827AA1A" w14:textId="77777777">
            <w:pPr>
              <w:spacing w:after="0"/>
            </w:pPr>
          </w:p>
        </w:tc>
      </w:tr>
      <w:tr w:rsidR="00160F29" w14:paraId="38AD65AF" w14:textId="77777777">
        <w:tc>
          <w:tcPr>
            <w:tcW w:w="3420" w:type="dxa"/>
            <w:tcMar>
              <w:top w:w="90" w:type="dxa"/>
              <w:left w:w="90" w:type="dxa"/>
              <w:bottom w:w="90" w:type="dxa"/>
              <w:right w:w="90" w:type="dxa"/>
            </w:tcMar>
            <w:vAlign w:val="center"/>
          </w:tcPr>
          <w:p w:rsidR="00160F29" w:rsidRDefault="00000000" w14:paraId="7E6AAA83"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5D1C62D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507D61A" w14:textId="77777777">
            <w:pPr>
              <w:spacing w:after="0"/>
            </w:pPr>
          </w:p>
        </w:tc>
      </w:tr>
      <w:tr w:rsidR="00160F29" w14:paraId="3116F510" w14:textId="77777777">
        <w:tc>
          <w:tcPr>
            <w:tcW w:w="3420" w:type="dxa"/>
            <w:tcMar>
              <w:top w:w="90" w:type="dxa"/>
              <w:left w:w="90" w:type="dxa"/>
              <w:bottom w:w="90" w:type="dxa"/>
              <w:right w:w="90" w:type="dxa"/>
            </w:tcMar>
            <w:vAlign w:val="center"/>
          </w:tcPr>
          <w:p w:rsidR="00160F29" w:rsidRDefault="00000000" w14:paraId="6F22B3ED"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215D84A2"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BB60628" w14:textId="77777777">
            <w:pPr>
              <w:spacing w:after="0"/>
            </w:pPr>
          </w:p>
        </w:tc>
      </w:tr>
      <w:tr w:rsidR="00160F29" w14:paraId="5FEE6517" w14:textId="77777777">
        <w:tc>
          <w:tcPr>
            <w:tcW w:w="3420" w:type="dxa"/>
            <w:tcMar>
              <w:top w:w="90" w:type="dxa"/>
              <w:left w:w="90" w:type="dxa"/>
              <w:bottom w:w="90" w:type="dxa"/>
              <w:right w:w="90" w:type="dxa"/>
            </w:tcMar>
            <w:vAlign w:val="center"/>
          </w:tcPr>
          <w:p w:rsidR="00160F29" w:rsidRDefault="00000000" w14:paraId="58C43A0F"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7AF423B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30B349F" w14:textId="77777777">
            <w:pPr>
              <w:spacing w:after="0"/>
            </w:pPr>
          </w:p>
        </w:tc>
      </w:tr>
      <w:tr w:rsidR="00160F29" w14:paraId="3C2B66AD" w14:textId="77777777">
        <w:tc>
          <w:tcPr>
            <w:tcW w:w="3420" w:type="dxa"/>
            <w:tcMar>
              <w:top w:w="90" w:type="dxa"/>
              <w:left w:w="90" w:type="dxa"/>
              <w:bottom w:w="90" w:type="dxa"/>
              <w:right w:w="90" w:type="dxa"/>
            </w:tcMar>
            <w:vAlign w:val="center"/>
          </w:tcPr>
          <w:p w:rsidR="00160F29" w:rsidRDefault="00000000" w14:paraId="57A91F70"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0E27F4B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DE4C377" w14:textId="77777777">
            <w:pPr>
              <w:spacing w:after="0"/>
            </w:pPr>
          </w:p>
        </w:tc>
      </w:tr>
      <w:tr w:rsidR="00160F29" w14:paraId="64CD81C8" w14:textId="77777777">
        <w:tc>
          <w:tcPr>
            <w:tcW w:w="3420" w:type="dxa"/>
            <w:tcMar>
              <w:top w:w="90" w:type="dxa"/>
              <w:left w:w="90" w:type="dxa"/>
              <w:bottom w:w="90" w:type="dxa"/>
              <w:right w:w="90" w:type="dxa"/>
            </w:tcMar>
            <w:vAlign w:val="center"/>
          </w:tcPr>
          <w:p w:rsidR="00160F29" w:rsidRDefault="00000000" w14:paraId="680EC865"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1A2ACAD2"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6B3A4FD" w14:textId="77777777">
            <w:pPr>
              <w:spacing w:after="0"/>
            </w:pPr>
          </w:p>
        </w:tc>
      </w:tr>
      <w:tr w:rsidR="00160F29" w14:paraId="68BF2887" w14:textId="77777777">
        <w:tc>
          <w:tcPr>
            <w:tcW w:w="3420" w:type="dxa"/>
            <w:tcMar>
              <w:top w:w="90" w:type="dxa"/>
              <w:left w:w="90" w:type="dxa"/>
              <w:bottom w:w="90" w:type="dxa"/>
              <w:right w:w="90" w:type="dxa"/>
            </w:tcMar>
            <w:vAlign w:val="center"/>
          </w:tcPr>
          <w:p w:rsidR="00160F29" w:rsidRDefault="00000000" w14:paraId="3AF8C9DF" w14:textId="77777777">
            <w:pPr>
              <w:spacing w:after="0"/>
            </w:pPr>
            <w:r>
              <w:rPr>
                <w:sz w:val="17"/>
              </w:rPr>
              <w:t>Fire &amp; Gas / Safety Systems</w:t>
            </w:r>
          </w:p>
        </w:tc>
        <w:tc>
          <w:tcPr>
            <w:tcW w:w="1260" w:type="dxa"/>
            <w:shd w:val="clear" w:color="auto" w:fill="D9EAD3"/>
            <w:tcMar>
              <w:top w:w="90" w:type="dxa"/>
              <w:left w:w="90" w:type="dxa"/>
              <w:bottom w:w="90" w:type="dxa"/>
              <w:right w:w="90" w:type="dxa"/>
            </w:tcMar>
            <w:vAlign w:val="center"/>
          </w:tcPr>
          <w:p w:rsidR="00160F29" w:rsidRDefault="00000000" w14:paraId="75653F4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839B41A" w14:textId="77777777">
            <w:pPr>
              <w:spacing w:after="0"/>
            </w:pPr>
          </w:p>
        </w:tc>
      </w:tr>
      <w:tr w:rsidR="00160F29" w14:paraId="412D6020" w14:textId="77777777">
        <w:tc>
          <w:tcPr>
            <w:tcW w:w="3420" w:type="dxa"/>
            <w:tcMar>
              <w:top w:w="90" w:type="dxa"/>
              <w:left w:w="90" w:type="dxa"/>
              <w:bottom w:w="90" w:type="dxa"/>
              <w:right w:w="90" w:type="dxa"/>
            </w:tcMar>
            <w:vAlign w:val="center"/>
          </w:tcPr>
          <w:p w:rsidR="00160F29" w:rsidRDefault="00000000" w14:paraId="0882B024"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18AC1A8A"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D82E239" w14:textId="77777777">
            <w:pPr>
              <w:spacing w:after="0"/>
            </w:pPr>
          </w:p>
        </w:tc>
      </w:tr>
      <w:tr w:rsidR="00160F29" w14:paraId="58CD632E" w14:textId="77777777">
        <w:tc>
          <w:tcPr>
            <w:tcW w:w="3420" w:type="dxa"/>
            <w:tcMar>
              <w:top w:w="90" w:type="dxa"/>
              <w:left w:w="90" w:type="dxa"/>
              <w:bottom w:w="90" w:type="dxa"/>
              <w:right w:w="90" w:type="dxa"/>
            </w:tcMar>
            <w:vAlign w:val="center"/>
          </w:tcPr>
          <w:p w:rsidR="00160F29" w:rsidRDefault="00000000" w14:paraId="04CD870B"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5BC2552F"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94AE203" w14:textId="77777777">
            <w:pPr>
              <w:spacing w:after="0"/>
            </w:pPr>
          </w:p>
        </w:tc>
      </w:tr>
      <w:tr w:rsidR="00160F29" w14:paraId="1DC5088E" w14:textId="77777777">
        <w:tc>
          <w:tcPr>
            <w:tcW w:w="3420" w:type="dxa"/>
            <w:tcMar>
              <w:top w:w="90" w:type="dxa"/>
              <w:left w:w="90" w:type="dxa"/>
              <w:bottom w:w="90" w:type="dxa"/>
              <w:right w:w="90" w:type="dxa"/>
            </w:tcMar>
            <w:vAlign w:val="center"/>
          </w:tcPr>
          <w:p w:rsidR="00160F29" w:rsidRDefault="00000000" w14:paraId="5A62D099"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1BE96536"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3DC841C" w14:textId="77777777">
            <w:pPr>
              <w:spacing w:after="0"/>
            </w:pPr>
          </w:p>
        </w:tc>
      </w:tr>
      <w:tr w:rsidR="00160F29" w14:paraId="6EAA6E36" w14:textId="77777777">
        <w:tc>
          <w:tcPr>
            <w:tcW w:w="3420" w:type="dxa"/>
            <w:tcMar>
              <w:top w:w="90" w:type="dxa"/>
              <w:left w:w="90" w:type="dxa"/>
              <w:bottom w:w="90" w:type="dxa"/>
              <w:right w:w="90" w:type="dxa"/>
            </w:tcMar>
            <w:vAlign w:val="center"/>
          </w:tcPr>
          <w:p w:rsidR="00160F29" w:rsidRDefault="00000000" w14:paraId="2AE5F605"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531BEDC4"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17D4AC5" w14:textId="77777777">
            <w:pPr>
              <w:spacing w:after="0"/>
            </w:pPr>
          </w:p>
        </w:tc>
      </w:tr>
      <w:tr w:rsidR="00160F29" w14:paraId="07EE5D5C" w14:textId="77777777">
        <w:tc>
          <w:tcPr>
            <w:tcW w:w="3420" w:type="dxa"/>
            <w:tcMar>
              <w:top w:w="90" w:type="dxa"/>
              <w:left w:w="90" w:type="dxa"/>
              <w:bottom w:w="90" w:type="dxa"/>
              <w:right w:w="90" w:type="dxa"/>
            </w:tcMar>
            <w:vAlign w:val="center"/>
          </w:tcPr>
          <w:p w:rsidR="00160F29" w:rsidRDefault="00000000" w14:paraId="1B52F732"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58E1EA17"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DDE65A5" w14:textId="77777777">
            <w:pPr>
              <w:spacing w:after="0"/>
            </w:pPr>
          </w:p>
        </w:tc>
      </w:tr>
    </w:tbl>
    <w:p w:rsidR="00160F29" w:rsidRDefault="00000000" w14:paraId="5E8053FC" w14:noSpellErr="1" w14:textId="065BF53F">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010DF2B8"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7C22C1E9"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5C75FFE7"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35E72F4A" w14:textId="77777777">
            <w:pPr>
              <w:spacing w:after="0"/>
            </w:pPr>
            <w:r>
              <w:rPr>
                <w:sz w:val="17"/>
              </w:rPr>
              <w:t>Notes</w:t>
            </w:r>
          </w:p>
        </w:tc>
      </w:tr>
      <w:tr w:rsidR="00160F29" w14:paraId="1E2C28F3" w14:textId="77777777">
        <w:tc>
          <w:tcPr>
            <w:tcW w:w="2520" w:type="dxa"/>
            <w:gridSpan w:val="3"/>
            <w:shd w:val="clear" w:color="auto" w:fill="E8EEF5"/>
            <w:tcMar>
              <w:top w:w="90" w:type="dxa"/>
              <w:left w:w="90" w:type="dxa"/>
              <w:bottom w:w="90" w:type="dxa"/>
              <w:right w:w="90" w:type="dxa"/>
            </w:tcMar>
            <w:vAlign w:val="center"/>
          </w:tcPr>
          <w:p w:rsidR="00160F29" w:rsidRDefault="00000000" w14:paraId="0F251F3D" w14:textId="77777777">
            <w:pPr>
              <w:spacing w:after="0"/>
            </w:pPr>
            <w:r>
              <w:rPr>
                <w:b/>
                <w:sz w:val="17"/>
              </w:rPr>
              <w:t>Core vendor documents</w:t>
            </w:r>
          </w:p>
        </w:tc>
      </w:tr>
      <w:tr w:rsidR="00160F29" w14:paraId="1B306957" w14:textId="77777777">
        <w:tc>
          <w:tcPr>
            <w:tcW w:w="1380" w:type="dxa"/>
            <w:tcMar>
              <w:top w:w="90" w:type="dxa"/>
              <w:left w:w="90" w:type="dxa"/>
              <w:bottom w:w="90" w:type="dxa"/>
              <w:right w:w="90" w:type="dxa"/>
            </w:tcMar>
            <w:vAlign w:val="center"/>
          </w:tcPr>
          <w:p w:rsidR="00160F29" w:rsidRDefault="00000000" w14:paraId="1F2BC3B0"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6CFF0B1E"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0F5A6DBB" w14:textId="77777777">
            <w:pPr>
              <w:spacing w:after="0"/>
            </w:pPr>
          </w:p>
        </w:tc>
      </w:tr>
      <w:tr w:rsidR="00160F29" w14:paraId="09D14456" w14:textId="77777777">
        <w:tc>
          <w:tcPr>
            <w:tcW w:w="1380" w:type="dxa"/>
            <w:tcMar>
              <w:top w:w="90" w:type="dxa"/>
              <w:left w:w="90" w:type="dxa"/>
              <w:bottom w:w="90" w:type="dxa"/>
              <w:right w:w="90" w:type="dxa"/>
            </w:tcMar>
            <w:vAlign w:val="center"/>
          </w:tcPr>
          <w:p w:rsidR="00160F29" w:rsidRDefault="00000000" w14:paraId="2B45F03F"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351E58DC"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6843BDB2" w14:textId="77777777">
            <w:pPr>
              <w:spacing w:after="0"/>
            </w:pPr>
          </w:p>
        </w:tc>
      </w:tr>
      <w:tr w:rsidR="00160F29" w14:paraId="4982DE98" w14:textId="77777777">
        <w:tc>
          <w:tcPr>
            <w:tcW w:w="1380" w:type="dxa"/>
            <w:tcMar>
              <w:top w:w="90" w:type="dxa"/>
              <w:left w:w="90" w:type="dxa"/>
              <w:bottom w:w="90" w:type="dxa"/>
              <w:right w:w="90" w:type="dxa"/>
            </w:tcMar>
            <w:vAlign w:val="center"/>
          </w:tcPr>
          <w:p w:rsidR="00160F29" w:rsidRDefault="00000000" w14:paraId="3C375595"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31DB13C4"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3C92097D" w14:textId="77777777">
            <w:pPr>
              <w:spacing w:after="0"/>
            </w:pPr>
          </w:p>
        </w:tc>
      </w:tr>
      <w:tr w:rsidR="00160F29" w14:paraId="3269085A" w14:textId="77777777">
        <w:tc>
          <w:tcPr>
            <w:tcW w:w="1380" w:type="dxa"/>
            <w:tcMar>
              <w:top w:w="90" w:type="dxa"/>
              <w:left w:w="90" w:type="dxa"/>
              <w:bottom w:w="90" w:type="dxa"/>
              <w:right w:w="90" w:type="dxa"/>
            </w:tcMar>
            <w:vAlign w:val="center"/>
          </w:tcPr>
          <w:p w:rsidR="00160F29" w:rsidRDefault="00000000" w14:paraId="3CA2536C"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3A6726C8"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2247AA9D" w14:textId="77777777">
            <w:pPr>
              <w:spacing w:after="0"/>
            </w:pPr>
          </w:p>
        </w:tc>
      </w:tr>
      <w:tr w:rsidR="00160F29" w14:paraId="36C82DE1" w14:textId="77777777">
        <w:tc>
          <w:tcPr>
            <w:tcW w:w="1380" w:type="dxa"/>
            <w:tcMar>
              <w:top w:w="90" w:type="dxa"/>
              <w:left w:w="90" w:type="dxa"/>
              <w:bottom w:w="90" w:type="dxa"/>
              <w:right w:w="90" w:type="dxa"/>
            </w:tcMar>
            <w:vAlign w:val="center"/>
          </w:tcPr>
          <w:p w:rsidR="00160F29" w:rsidRDefault="00000000" w14:paraId="02722AD5"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70E1E174"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24930233" w14:textId="77777777">
            <w:pPr>
              <w:spacing w:after="0"/>
            </w:pPr>
          </w:p>
        </w:tc>
      </w:tr>
      <w:tr w:rsidR="00160F29" w14:paraId="53425DC8" w14:textId="77777777">
        <w:tc>
          <w:tcPr>
            <w:tcW w:w="1380" w:type="dxa"/>
            <w:tcMar>
              <w:top w:w="90" w:type="dxa"/>
              <w:left w:w="90" w:type="dxa"/>
              <w:bottom w:w="90" w:type="dxa"/>
              <w:right w:w="90" w:type="dxa"/>
            </w:tcMar>
            <w:vAlign w:val="center"/>
          </w:tcPr>
          <w:p w:rsidR="00160F29" w:rsidRDefault="00000000" w14:paraId="3894D1ED"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40464BFC"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63DDE90C" w14:textId="77777777">
            <w:pPr>
              <w:spacing w:after="0"/>
            </w:pPr>
          </w:p>
        </w:tc>
      </w:tr>
      <w:tr w:rsidR="00160F29" w14:paraId="7965DBD8" w14:textId="77777777">
        <w:tc>
          <w:tcPr>
            <w:tcW w:w="1380" w:type="dxa"/>
            <w:tcMar>
              <w:top w:w="90" w:type="dxa"/>
              <w:left w:w="90" w:type="dxa"/>
              <w:bottom w:w="90" w:type="dxa"/>
              <w:right w:w="90" w:type="dxa"/>
            </w:tcMar>
            <w:vAlign w:val="center"/>
          </w:tcPr>
          <w:p w:rsidR="00160F29" w:rsidRDefault="00000000" w14:paraId="34149521"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14A9D3CE"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522F3DE2" w14:textId="77777777">
            <w:pPr>
              <w:spacing w:after="0"/>
            </w:pPr>
          </w:p>
        </w:tc>
      </w:tr>
      <w:tr w:rsidR="00160F29" w14:paraId="25E8B55D" w14:textId="77777777">
        <w:tc>
          <w:tcPr>
            <w:tcW w:w="1380" w:type="dxa"/>
            <w:tcMar>
              <w:top w:w="90" w:type="dxa"/>
              <w:left w:w="90" w:type="dxa"/>
              <w:bottom w:w="90" w:type="dxa"/>
              <w:right w:w="90" w:type="dxa"/>
            </w:tcMar>
            <w:vAlign w:val="center"/>
          </w:tcPr>
          <w:p w:rsidR="00160F29" w:rsidRDefault="00000000" w14:paraId="53AFD804"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1BFEF689"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1F449A85" w14:textId="77777777">
            <w:pPr>
              <w:spacing w:after="0"/>
            </w:pPr>
          </w:p>
        </w:tc>
      </w:tr>
      <w:tr w:rsidR="00160F29" w14:paraId="2707699C" w14:textId="77777777">
        <w:tc>
          <w:tcPr>
            <w:tcW w:w="1380" w:type="dxa"/>
            <w:tcMar>
              <w:top w:w="90" w:type="dxa"/>
              <w:left w:w="90" w:type="dxa"/>
              <w:bottom w:w="90" w:type="dxa"/>
              <w:right w:w="90" w:type="dxa"/>
            </w:tcMar>
            <w:vAlign w:val="center"/>
          </w:tcPr>
          <w:p w:rsidR="00160F29" w:rsidRDefault="00000000" w14:paraId="6B826A7A"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053BC548"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610C117A" w14:textId="77777777">
            <w:pPr>
              <w:spacing w:after="0"/>
            </w:pPr>
          </w:p>
        </w:tc>
      </w:tr>
      <w:tr w:rsidR="00160F29" w14:paraId="638E676D" w14:textId="77777777">
        <w:tc>
          <w:tcPr>
            <w:tcW w:w="1380" w:type="dxa"/>
            <w:tcMar>
              <w:top w:w="90" w:type="dxa"/>
              <w:left w:w="90" w:type="dxa"/>
              <w:bottom w:w="90" w:type="dxa"/>
              <w:right w:w="90" w:type="dxa"/>
            </w:tcMar>
            <w:vAlign w:val="center"/>
          </w:tcPr>
          <w:p w:rsidR="00160F29" w:rsidRDefault="00000000" w14:paraId="626B5BEA"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4BB1FC78"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062F66FB" w14:textId="77777777">
            <w:pPr>
              <w:spacing w:after="0"/>
            </w:pPr>
          </w:p>
        </w:tc>
      </w:tr>
      <w:tr w:rsidR="00160F29" w14:paraId="6FC509C5" w14:textId="77777777">
        <w:tc>
          <w:tcPr>
            <w:tcW w:w="2520" w:type="dxa"/>
            <w:gridSpan w:val="3"/>
            <w:shd w:val="clear" w:color="auto" w:fill="E8EEF5"/>
            <w:tcMar>
              <w:top w:w="90" w:type="dxa"/>
              <w:left w:w="90" w:type="dxa"/>
              <w:bottom w:w="90" w:type="dxa"/>
              <w:right w:w="90" w:type="dxa"/>
            </w:tcMar>
            <w:vAlign w:val="center"/>
          </w:tcPr>
          <w:p w:rsidR="00160F29" w:rsidRDefault="00000000" w14:paraId="69229BEF" w14:textId="77777777">
            <w:pPr>
              <w:spacing w:after="0"/>
            </w:pPr>
            <w:r>
              <w:rPr>
                <w:b/>
                <w:sz w:val="17"/>
              </w:rPr>
              <w:t>Core package engineering</w:t>
            </w:r>
          </w:p>
        </w:tc>
      </w:tr>
      <w:tr w:rsidR="00160F29" w14:paraId="1A35B296" w14:textId="77777777">
        <w:tc>
          <w:tcPr>
            <w:tcW w:w="1380" w:type="dxa"/>
            <w:tcMar>
              <w:top w:w="90" w:type="dxa"/>
              <w:left w:w="90" w:type="dxa"/>
              <w:bottom w:w="90" w:type="dxa"/>
              <w:right w:w="90" w:type="dxa"/>
            </w:tcMar>
            <w:vAlign w:val="center"/>
          </w:tcPr>
          <w:p w:rsidR="00160F29" w:rsidRDefault="00000000" w14:paraId="7514C49F"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38C803EB"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6C4B2775" w14:textId="77777777">
            <w:pPr>
              <w:spacing w:after="0"/>
            </w:pPr>
          </w:p>
        </w:tc>
      </w:tr>
      <w:tr w:rsidR="00160F29" w14:paraId="072D39F0" w14:textId="77777777">
        <w:tc>
          <w:tcPr>
            <w:tcW w:w="1380" w:type="dxa"/>
            <w:tcMar>
              <w:top w:w="90" w:type="dxa"/>
              <w:left w:w="90" w:type="dxa"/>
              <w:bottom w:w="90" w:type="dxa"/>
              <w:right w:w="90" w:type="dxa"/>
            </w:tcMar>
            <w:vAlign w:val="center"/>
          </w:tcPr>
          <w:p w:rsidR="00160F29" w:rsidRDefault="00000000" w14:paraId="1910DA5E"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369612A1"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36557318" w14:textId="77777777">
            <w:pPr>
              <w:spacing w:after="0"/>
            </w:pPr>
          </w:p>
        </w:tc>
      </w:tr>
      <w:tr w:rsidR="00160F29" w14:paraId="30ED0A4A" w14:textId="77777777">
        <w:tc>
          <w:tcPr>
            <w:tcW w:w="1380" w:type="dxa"/>
            <w:tcMar>
              <w:top w:w="90" w:type="dxa"/>
              <w:left w:w="90" w:type="dxa"/>
              <w:bottom w:w="90" w:type="dxa"/>
              <w:right w:w="90" w:type="dxa"/>
            </w:tcMar>
            <w:vAlign w:val="center"/>
          </w:tcPr>
          <w:p w:rsidR="00160F29" w:rsidRDefault="00000000" w14:paraId="6D1453F9"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3FE6629B"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0461A469" w14:textId="77777777">
            <w:pPr>
              <w:spacing w:after="0"/>
            </w:pPr>
          </w:p>
        </w:tc>
      </w:tr>
      <w:tr w:rsidR="00160F29" w14:paraId="67941C58" w14:textId="77777777">
        <w:tc>
          <w:tcPr>
            <w:tcW w:w="1380" w:type="dxa"/>
            <w:tcMar>
              <w:top w:w="90" w:type="dxa"/>
              <w:left w:w="90" w:type="dxa"/>
              <w:bottom w:w="90" w:type="dxa"/>
              <w:right w:w="90" w:type="dxa"/>
            </w:tcMar>
            <w:vAlign w:val="center"/>
          </w:tcPr>
          <w:p w:rsidR="00160F29" w:rsidRDefault="00000000" w14:paraId="10B090ED"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60B497FB"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0B3767C1" w14:textId="77777777">
            <w:pPr>
              <w:spacing w:after="0"/>
            </w:pPr>
          </w:p>
        </w:tc>
      </w:tr>
      <w:tr w:rsidR="00160F29" w14:paraId="29BB176E" w14:textId="77777777">
        <w:tc>
          <w:tcPr>
            <w:tcW w:w="1380" w:type="dxa"/>
            <w:tcMar>
              <w:top w:w="90" w:type="dxa"/>
              <w:left w:w="90" w:type="dxa"/>
              <w:bottom w:w="90" w:type="dxa"/>
              <w:right w:w="90" w:type="dxa"/>
            </w:tcMar>
            <w:vAlign w:val="center"/>
          </w:tcPr>
          <w:p w:rsidR="00160F29" w:rsidRDefault="00000000" w14:paraId="381055E1"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65BB6085"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6072A89A" w14:textId="77777777">
            <w:pPr>
              <w:spacing w:after="0"/>
            </w:pPr>
          </w:p>
        </w:tc>
      </w:tr>
      <w:tr w:rsidR="00160F29" w14:paraId="0094937B" w14:textId="77777777">
        <w:tc>
          <w:tcPr>
            <w:tcW w:w="1380" w:type="dxa"/>
            <w:tcMar>
              <w:top w:w="90" w:type="dxa"/>
              <w:left w:w="90" w:type="dxa"/>
              <w:bottom w:w="90" w:type="dxa"/>
              <w:right w:w="90" w:type="dxa"/>
            </w:tcMar>
            <w:vAlign w:val="center"/>
          </w:tcPr>
          <w:p w:rsidR="00160F29" w:rsidRDefault="00000000" w14:paraId="097E97A1"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588BA599"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005CBB92" w14:textId="77777777">
            <w:pPr>
              <w:spacing w:after="0"/>
            </w:pPr>
          </w:p>
        </w:tc>
      </w:tr>
      <w:tr w:rsidR="00160F29" w14:paraId="1389966A" w14:textId="77777777">
        <w:tc>
          <w:tcPr>
            <w:tcW w:w="1380" w:type="dxa"/>
            <w:tcMar>
              <w:top w:w="90" w:type="dxa"/>
              <w:left w:w="90" w:type="dxa"/>
              <w:bottom w:w="90" w:type="dxa"/>
              <w:right w:w="90" w:type="dxa"/>
            </w:tcMar>
            <w:vAlign w:val="center"/>
          </w:tcPr>
          <w:p w:rsidR="00160F29" w:rsidRDefault="00000000" w14:paraId="5EEA7514"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639A6C99"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364516D4" w14:textId="77777777">
            <w:pPr>
              <w:spacing w:after="0"/>
            </w:pPr>
          </w:p>
        </w:tc>
      </w:tr>
      <w:tr w:rsidR="00160F29" w14:paraId="48A120C2" w14:textId="77777777">
        <w:tc>
          <w:tcPr>
            <w:tcW w:w="1380" w:type="dxa"/>
            <w:tcMar>
              <w:top w:w="90" w:type="dxa"/>
              <w:left w:w="90" w:type="dxa"/>
              <w:bottom w:w="90" w:type="dxa"/>
              <w:right w:w="90" w:type="dxa"/>
            </w:tcMar>
            <w:vAlign w:val="center"/>
          </w:tcPr>
          <w:p w:rsidR="00160F29" w:rsidRDefault="00000000" w14:paraId="205C1A5B"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086BD13B"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2B467271" w14:textId="77777777">
            <w:pPr>
              <w:spacing w:after="0"/>
            </w:pPr>
          </w:p>
        </w:tc>
      </w:tr>
      <w:tr w:rsidR="00160F29" w14:paraId="31DCFF8B" w14:textId="77777777">
        <w:tc>
          <w:tcPr>
            <w:tcW w:w="1380" w:type="dxa"/>
            <w:tcMar>
              <w:top w:w="90" w:type="dxa"/>
              <w:left w:w="90" w:type="dxa"/>
              <w:bottom w:w="90" w:type="dxa"/>
              <w:right w:w="90" w:type="dxa"/>
            </w:tcMar>
            <w:vAlign w:val="center"/>
          </w:tcPr>
          <w:p w:rsidR="00160F29" w:rsidRDefault="00000000" w14:paraId="687285CB"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0C83BC5A"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34DD88FC" w14:textId="77777777">
            <w:pPr>
              <w:spacing w:after="0"/>
            </w:pPr>
          </w:p>
        </w:tc>
      </w:tr>
      <w:tr w:rsidR="00160F29" w14:paraId="63CEEABD" w14:textId="77777777">
        <w:tc>
          <w:tcPr>
            <w:tcW w:w="1380" w:type="dxa"/>
            <w:tcMar>
              <w:top w:w="90" w:type="dxa"/>
              <w:left w:w="90" w:type="dxa"/>
              <w:bottom w:w="90" w:type="dxa"/>
              <w:right w:w="90" w:type="dxa"/>
            </w:tcMar>
            <w:vAlign w:val="center"/>
          </w:tcPr>
          <w:p w:rsidR="00160F29" w:rsidRDefault="00000000" w14:paraId="064442BA"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03C09B23"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0F0C3EB9" w14:textId="77777777">
            <w:pPr>
              <w:spacing w:after="0"/>
            </w:pPr>
          </w:p>
        </w:tc>
      </w:tr>
      <w:tr w:rsidR="00160F29" w14:paraId="36B3AB75" w14:textId="77777777">
        <w:tc>
          <w:tcPr>
            <w:tcW w:w="1380" w:type="dxa"/>
            <w:tcMar>
              <w:top w:w="90" w:type="dxa"/>
              <w:left w:w="90" w:type="dxa"/>
              <w:bottom w:w="90" w:type="dxa"/>
              <w:right w:w="90" w:type="dxa"/>
            </w:tcMar>
            <w:vAlign w:val="center"/>
          </w:tcPr>
          <w:p w:rsidR="00160F29" w:rsidRDefault="00000000" w14:paraId="141042F5"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4EE572DE"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53747B86" w14:textId="77777777">
            <w:pPr>
              <w:spacing w:after="0"/>
            </w:pPr>
          </w:p>
        </w:tc>
      </w:tr>
      <w:tr w:rsidR="00160F29" w14:paraId="4954E5EA" w14:textId="77777777">
        <w:tc>
          <w:tcPr>
            <w:tcW w:w="1380" w:type="dxa"/>
            <w:tcMar>
              <w:top w:w="90" w:type="dxa"/>
              <w:left w:w="90" w:type="dxa"/>
              <w:bottom w:w="90" w:type="dxa"/>
              <w:right w:w="90" w:type="dxa"/>
            </w:tcMar>
            <w:vAlign w:val="center"/>
          </w:tcPr>
          <w:p w:rsidR="00160F29" w:rsidRDefault="00000000" w14:paraId="25C570F0"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228A5AF7"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30D07CEA" w14:textId="77777777">
            <w:pPr>
              <w:spacing w:after="0"/>
            </w:pPr>
          </w:p>
        </w:tc>
      </w:tr>
      <w:tr w:rsidR="00160F29" w14:paraId="73A50376" w14:textId="77777777">
        <w:tc>
          <w:tcPr>
            <w:tcW w:w="1380" w:type="dxa"/>
            <w:tcMar>
              <w:top w:w="90" w:type="dxa"/>
              <w:left w:w="90" w:type="dxa"/>
              <w:bottom w:w="90" w:type="dxa"/>
              <w:right w:w="90" w:type="dxa"/>
            </w:tcMar>
            <w:vAlign w:val="center"/>
          </w:tcPr>
          <w:p w:rsidR="00160F29" w:rsidRDefault="00000000" w14:paraId="590511BB"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328616F7"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5D2BC803" w14:textId="77777777">
            <w:pPr>
              <w:spacing w:after="0"/>
            </w:pPr>
          </w:p>
        </w:tc>
      </w:tr>
      <w:tr w:rsidR="00160F29" w14:paraId="601AD087" w14:textId="77777777">
        <w:tc>
          <w:tcPr>
            <w:tcW w:w="2520" w:type="dxa"/>
            <w:gridSpan w:val="3"/>
            <w:shd w:val="clear" w:color="auto" w:fill="E8EEF5"/>
            <w:tcMar>
              <w:top w:w="90" w:type="dxa"/>
              <w:left w:w="90" w:type="dxa"/>
              <w:bottom w:w="90" w:type="dxa"/>
              <w:right w:w="90" w:type="dxa"/>
            </w:tcMar>
            <w:vAlign w:val="center"/>
          </w:tcPr>
          <w:p w:rsidR="00160F29" w:rsidRDefault="00000000" w14:paraId="1C82C70C" w14:textId="77777777">
            <w:pPr>
              <w:spacing w:after="0"/>
            </w:pPr>
            <w:r>
              <w:rPr>
                <w:b/>
                <w:sz w:val="17"/>
              </w:rPr>
              <w:t>Rotating equipment / compressors</w:t>
            </w:r>
          </w:p>
        </w:tc>
      </w:tr>
      <w:tr w:rsidR="00160F29" w14:paraId="2B52D153" w14:textId="77777777">
        <w:tc>
          <w:tcPr>
            <w:tcW w:w="1380" w:type="dxa"/>
            <w:tcMar>
              <w:top w:w="90" w:type="dxa"/>
              <w:left w:w="90" w:type="dxa"/>
              <w:bottom w:w="90" w:type="dxa"/>
              <w:right w:w="90" w:type="dxa"/>
            </w:tcMar>
            <w:vAlign w:val="center"/>
          </w:tcPr>
          <w:p w:rsidR="00160F29" w:rsidRDefault="00000000" w14:paraId="7FBEBB95" w14:textId="77777777">
            <w:pPr>
              <w:spacing w:after="0"/>
            </w:pPr>
            <w:r>
              <w:rPr>
                <w:sz w:val="17"/>
              </w:rPr>
              <w:t>MEC-004</w:t>
            </w:r>
          </w:p>
        </w:tc>
        <w:tc>
          <w:tcPr>
            <w:tcW w:w="5460" w:type="dxa"/>
            <w:tcMar>
              <w:top w:w="90" w:type="dxa"/>
              <w:left w:w="90" w:type="dxa"/>
              <w:bottom w:w="90" w:type="dxa"/>
              <w:right w:w="90" w:type="dxa"/>
            </w:tcMar>
            <w:vAlign w:val="center"/>
          </w:tcPr>
          <w:p w:rsidR="00160F29" w:rsidRDefault="00000000" w14:paraId="532F3C96" w14:textId="77777777">
            <w:pPr>
              <w:spacing w:after="0"/>
            </w:pPr>
            <w:r>
              <w:rPr>
                <w:sz w:val="17"/>
              </w:rPr>
              <w:t>Rotating Equipment Specifications</w:t>
            </w:r>
          </w:p>
        </w:tc>
        <w:tc>
          <w:tcPr>
            <w:tcW w:w="2520" w:type="dxa"/>
            <w:tcMar>
              <w:top w:w="90" w:type="dxa"/>
              <w:left w:w="90" w:type="dxa"/>
              <w:bottom w:w="90" w:type="dxa"/>
              <w:right w:w="90" w:type="dxa"/>
            </w:tcMar>
            <w:vAlign w:val="center"/>
          </w:tcPr>
          <w:p w:rsidR="00160F29" w:rsidRDefault="00160F29" w14:paraId="56343144" w14:textId="77777777">
            <w:pPr>
              <w:spacing w:after="0"/>
            </w:pPr>
          </w:p>
        </w:tc>
      </w:tr>
      <w:tr w:rsidR="00160F29" w14:paraId="6C69608D" w14:textId="77777777">
        <w:tc>
          <w:tcPr>
            <w:tcW w:w="1380" w:type="dxa"/>
            <w:tcMar>
              <w:top w:w="90" w:type="dxa"/>
              <w:left w:w="90" w:type="dxa"/>
              <w:bottom w:w="90" w:type="dxa"/>
              <w:right w:w="90" w:type="dxa"/>
            </w:tcMar>
            <w:vAlign w:val="center"/>
          </w:tcPr>
          <w:p w:rsidR="00160F29" w:rsidRDefault="00000000" w14:paraId="23352BE7" w14:textId="77777777">
            <w:pPr>
              <w:spacing w:after="0"/>
            </w:pPr>
            <w:r>
              <w:rPr>
                <w:sz w:val="17"/>
              </w:rPr>
              <w:t>MEC-008</w:t>
            </w:r>
          </w:p>
        </w:tc>
        <w:tc>
          <w:tcPr>
            <w:tcW w:w="5460" w:type="dxa"/>
            <w:tcMar>
              <w:top w:w="90" w:type="dxa"/>
              <w:left w:w="90" w:type="dxa"/>
              <w:bottom w:w="90" w:type="dxa"/>
              <w:right w:w="90" w:type="dxa"/>
            </w:tcMar>
            <w:vAlign w:val="center"/>
          </w:tcPr>
          <w:p w:rsidR="00160F29" w:rsidRDefault="00000000" w14:paraId="49E21316" w14:textId="77777777">
            <w:pPr>
              <w:spacing w:after="0"/>
            </w:pPr>
            <w:r>
              <w:rPr>
                <w:sz w:val="17"/>
              </w:rPr>
              <w:t>Compressor Data Sheets</w:t>
            </w:r>
          </w:p>
        </w:tc>
        <w:tc>
          <w:tcPr>
            <w:tcW w:w="2520" w:type="dxa"/>
            <w:tcMar>
              <w:top w:w="90" w:type="dxa"/>
              <w:left w:w="90" w:type="dxa"/>
              <w:bottom w:w="90" w:type="dxa"/>
              <w:right w:w="90" w:type="dxa"/>
            </w:tcMar>
            <w:vAlign w:val="center"/>
          </w:tcPr>
          <w:p w:rsidR="00160F29" w:rsidRDefault="00160F29" w14:paraId="0103087D" w14:textId="77777777">
            <w:pPr>
              <w:spacing w:after="0"/>
            </w:pPr>
          </w:p>
        </w:tc>
      </w:tr>
      <w:tr w:rsidR="00160F29" w14:paraId="594B62E5" w14:textId="77777777">
        <w:tc>
          <w:tcPr>
            <w:tcW w:w="1380" w:type="dxa"/>
            <w:tcMar>
              <w:top w:w="90" w:type="dxa"/>
              <w:left w:w="90" w:type="dxa"/>
              <w:bottom w:w="90" w:type="dxa"/>
              <w:right w:w="90" w:type="dxa"/>
            </w:tcMar>
            <w:vAlign w:val="center"/>
          </w:tcPr>
          <w:p w:rsidR="00160F29" w:rsidRDefault="00000000" w14:paraId="21A9E375" w14:textId="77777777">
            <w:pPr>
              <w:spacing w:after="0"/>
            </w:pPr>
            <w:r>
              <w:rPr>
                <w:sz w:val="17"/>
              </w:rPr>
              <w:t>MEC-019</w:t>
            </w:r>
          </w:p>
        </w:tc>
        <w:tc>
          <w:tcPr>
            <w:tcW w:w="5460" w:type="dxa"/>
            <w:tcMar>
              <w:top w:w="90" w:type="dxa"/>
              <w:left w:w="90" w:type="dxa"/>
              <w:bottom w:w="90" w:type="dxa"/>
              <w:right w:w="90" w:type="dxa"/>
            </w:tcMar>
            <w:vAlign w:val="center"/>
          </w:tcPr>
          <w:p w:rsidR="00160F29" w:rsidRDefault="00000000" w14:paraId="0D87C378" w14:textId="77777777">
            <w:pPr>
              <w:spacing w:after="0"/>
            </w:pPr>
            <w:r>
              <w:rPr>
                <w:sz w:val="17"/>
              </w:rPr>
              <w:t>Mechanical Seal / Lube Oil Specification</w:t>
            </w:r>
          </w:p>
        </w:tc>
        <w:tc>
          <w:tcPr>
            <w:tcW w:w="2520" w:type="dxa"/>
            <w:tcMar>
              <w:top w:w="90" w:type="dxa"/>
              <w:left w:w="90" w:type="dxa"/>
              <w:bottom w:w="90" w:type="dxa"/>
              <w:right w:w="90" w:type="dxa"/>
            </w:tcMar>
            <w:vAlign w:val="center"/>
          </w:tcPr>
          <w:p w:rsidR="00160F29" w:rsidRDefault="00160F29" w14:paraId="2C627C68" w14:textId="77777777">
            <w:pPr>
              <w:spacing w:after="0"/>
            </w:pPr>
          </w:p>
        </w:tc>
      </w:tr>
      <w:tr w:rsidR="00160F29" w14:paraId="05BB94BE" w14:textId="77777777">
        <w:tc>
          <w:tcPr>
            <w:tcW w:w="1380" w:type="dxa"/>
            <w:tcMar>
              <w:top w:w="90" w:type="dxa"/>
              <w:left w:w="90" w:type="dxa"/>
              <w:bottom w:w="90" w:type="dxa"/>
              <w:right w:w="90" w:type="dxa"/>
            </w:tcMar>
            <w:vAlign w:val="center"/>
          </w:tcPr>
          <w:p w:rsidR="00160F29" w:rsidRDefault="00000000" w14:paraId="3C1DBF1D" w14:textId="77777777">
            <w:pPr>
              <w:spacing w:after="0"/>
            </w:pPr>
            <w:r>
              <w:rPr>
                <w:sz w:val="17"/>
              </w:rPr>
              <w:t>ELE-011</w:t>
            </w:r>
          </w:p>
        </w:tc>
        <w:tc>
          <w:tcPr>
            <w:tcW w:w="5460" w:type="dxa"/>
            <w:tcMar>
              <w:top w:w="90" w:type="dxa"/>
              <w:left w:w="90" w:type="dxa"/>
              <w:bottom w:w="90" w:type="dxa"/>
              <w:right w:w="90" w:type="dxa"/>
            </w:tcMar>
            <w:vAlign w:val="center"/>
          </w:tcPr>
          <w:p w:rsidR="00160F29" w:rsidRDefault="00000000" w14:paraId="5C397FCB" w14:textId="77777777">
            <w:pPr>
              <w:spacing w:after="0"/>
            </w:pPr>
            <w:r>
              <w:rPr>
                <w:sz w:val="17"/>
              </w:rPr>
              <w:t>Motor Starting Study</w:t>
            </w:r>
          </w:p>
        </w:tc>
        <w:tc>
          <w:tcPr>
            <w:tcW w:w="2520" w:type="dxa"/>
            <w:tcMar>
              <w:top w:w="90" w:type="dxa"/>
              <w:left w:w="90" w:type="dxa"/>
              <w:bottom w:w="90" w:type="dxa"/>
              <w:right w:w="90" w:type="dxa"/>
            </w:tcMar>
            <w:vAlign w:val="center"/>
          </w:tcPr>
          <w:p w:rsidR="00160F29" w:rsidRDefault="00160F29" w14:paraId="24E87ACB" w14:textId="77777777">
            <w:pPr>
              <w:spacing w:after="0"/>
            </w:pPr>
          </w:p>
        </w:tc>
      </w:tr>
      <w:tr w:rsidR="00160F29" w14:paraId="1A587224" w14:textId="77777777">
        <w:tc>
          <w:tcPr>
            <w:tcW w:w="1380" w:type="dxa"/>
            <w:tcMar>
              <w:top w:w="90" w:type="dxa"/>
              <w:left w:w="90" w:type="dxa"/>
              <w:bottom w:w="90" w:type="dxa"/>
              <w:right w:w="90" w:type="dxa"/>
            </w:tcMar>
            <w:vAlign w:val="center"/>
          </w:tcPr>
          <w:p w:rsidR="00160F29" w:rsidRDefault="00000000" w14:paraId="0845EC15"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7D7E97CC"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7C9279D2" w14:textId="77777777">
            <w:pPr>
              <w:spacing w:after="0"/>
            </w:pPr>
          </w:p>
        </w:tc>
      </w:tr>
      <w:tr w:rsidR="00160F29" w14:paraId="2A2B0FE6" w14:textId="77777777">
        <w:tc>
          <w:tcPr>
            <w:tcW w:w="2520" w:type="dxa"/>
            <w:gridSpan w:val="3"/>
            <w:shd w:val="clear" w:color="auto" w:fill="E8EEF5"/>
            <w:tcMar>
              <w:top w:w="90" w:type="dxa"/>
              <w:left w:w="90" w:type="dxa"/>
              <w:bottom w:w="90" w:type="dxa"/>
              <w:right w:w="90" w:type="dxa"/>
            </w:tcMar>
            <w:vAlign w:val="center"/>
          </w:tcPr>
          <w:p w:rsidR="00160F29" w:rsidRDefault="00000000" w14:paraId="4E1F8480" w14:textId="77777777">
            <w:pPr>
              <w:spacing w:after="0"/>
            </w:pPr>
            <w:r>
              <w:rPr>
                <w:b/>
                <w:sz w:val="17"/>
              </w:rPr>
              <w:t>Rotating equipment / pumps</w:t>
            </w:r>
          </w:p>
        </w:tc>
      </w:tr>
      <w:tr w:rsidR="00160F29" w14:paraId="794EE608" w14:textId="77777777">
        <w:tc>
          <w:tcPr>
            <w:tcW w:w="1380" w:type="dxa"/>
            <w:tcMar>
              <w:top w:w="90" w:type="dxa"/>
              <w:left w:w="90" w:type="dxa"/>
              <w:bottom w:w="90" w:type="dxa"/>
              <w:right w:w="90" w:type="dxa"/>
            </w:tcMar>
            <w:vAlign w:val="center"/>
          </w:tcPr>
          <w:p w:rsidR="00160F29" w:rsidRDefault="00000000" w14:paraId="510DA586" w14:textId="77777777">
            <w:pPr>
              <w:spacing w:after="0"/>
            </w:pPr>
            <w:r>
              <w:rPr>
                <w:sz w:val="17"/>
              </w:rPr>
              <w:t>MEC-007</w:t>
            </w:r>
          </w:p>
        </w:tc>
        <w:tc>
          <w:tcPr>
            <w:tcW w:w="5460" w:type="dxa"/>
            <w:tcMar>
              <w:top w:w="90" w:type="dxa"/>
              <w:left w:w="90" w:type="dxa"/>
              <w:bottom w:w="90" w:type="dxa"/>
              <w:right w:w="90" w:type="dxa"/>
            </w:tcMar>
            <w:vAlign w:val="center"/>
          </w:tcPr>
          <w:p w:rsidR="00160F29" w:rsidRDefault="00000000" w14:paraId="1393DDA6" w14:textId="77777777">
            <w:pPr>
              <w:spacing w:after="0"/>
            </w:pPr>
            <w:r>
              <w:rPr>
                <w:sz w:val="17"/>
              </w:rPr>
              <w:t>Pump Data Sheets</w:t>
            </w:r>
          </w:p>
        </w:tc>
        <w:tc>
          <w:tcPr>
            <w:tcW w:w="2520" w:type="dxa"/>
            <w:tcMar>
              <w:top w:w="90" w:type="dxa"/>
              <w:left w:w="90" w:type="dxa"/>
              <w:bottom w:w="90" w:type="dxa"/>
              <w:right w:w="90" w:type="dxa"/>
            </w:tcMar>
            <w:vAlign w:val="center"/>
          </w:tcPr>
          <w:p w:rsidR="00160F29" w:rsidRDefault="00160F29" w14:paraId="2AAAE639" w14:textId="77777777">
            <w:pPr>
              <w:spacing w:after="0"/>
            </w:pPr>
          </w:p>
        </w:tc>
      </w:tr>
      <w:tr w:rsidR="00160F29" w14:paraId="40389243" w14:textId="77777777">
        <w:tc>
          <w:tcPr>
            <w:tcW w:w="1380" w:type="dxa"/>
            <w:tcMar>
              <w:top w:w="90" w:type="dxa"/>
              <w:left w:w="90" w:type="dxa"/>
              <w:bottom w:w="90" w:type="dxa"/>
              <w:right w:w="90" w:type="dxa"/>
            </w:tcMar>
            <w:vAlign w:val="center"/>
          </w:tcPr>
          <w:p w:rsidR="00160F29" w:rsidRDefault="00000000" w14:paraId="62DBAC20" w14:textId="77777777">
            <w:pPr>
              <w:spacing w:after="0"/>
            </w:pPr>
            <w:r>
              <w:rPr>
                <w:sz w:val="17"/>
              </w:rPr>
              <w:t>PRO-013</w:t>
            </w:r>
          </w:p>
        </w:tc>
        <w:tc>
          <w:tcPr>
            <w:tcW w:w="5460" w:type="dxa"/>
            <w:tcMar>
              <w:top w:w="90" w:type="dxa"/>
              <w:left w:w="90" w:type="dxa"/>
              <w:bottom w:w="90" w:type="dxa"/>
              <w:right w:w="90" w:type="dxa"/>
            </w:tcMar>
            <w:vAlign w:val="center"/>
          </w:tcPr>
          <w:p w:rsidR="00160F29" w:rsidRDefault="00000000" w14:paraId="20674522" w14:textId="77777777">
            <w:pPr>
              <w:spacing w:after="0"/>
            </w:pPr>
            <w:r>
              <w:rPr>
                <w:sz w:val="17"/>
              </w:rPr>
              <w:t>Pump Hydraulic / NPSH Calculations</w:t>
            </w:r>
          </w:p>
        </w:tc>
        <w:tc>
          <w:tcPr>
            <w:tcW w:w="2520" w:type="dxa"/>
            <w:tcMar>
              <w:top w:w="90" w:type="dxa"/>
              <w:left w:w="90" w:type="dxa"/>
              <w:bottom w:w="90" w:type="dxa"/>
              <w:right w:w="90" w:type="dxa"/>
            </w:tcMar>
            <w:vAlign w:val="center"/>
          </w:tcPr>
          <w:p w:rsidR="00160F29" w:rsidRDefault="00160F29" w14:paraId="34D3E658" w14:textId="77777777">
            <w:pPr>
              <w:spacing w:after="0"/>
            </w:pPr>
          </w:p>
        </w:tc>
      </w:tr>
      <w:tr w:rsidR="00160F29" w14:paraId="786DF57D" w14:textId="77777777">
        <w:tc>
          <w:tcPr>
            <w:tcW w:w="2520" w:type="dxa"/>
            <w:gridSpan w:val="3"/>
            <w:shd w:val="clear" w:color="auto" w:fill="E8EEF5"/>
            <w:tcMar>
              <w:top w:w="90" w:type="dxa"/>
              <w:left w:w="90" w:type="dxa"/>
              <w:bottom w:w="90" w:type="dxa"/>
              <w:right w:w="90" w:type="dxa"/>
            </w:tcMar>
            <w:vAlign w:val="center"/>
          </w:tcPr>
          <w:p w:rsidR="00160F29" w:rsidRDefault="00000000" w14:paraId="554FFB71" w14:textId="77777777">
            <w:pPr>
              <w:spacing w:after="0"/>
            </w:pPr>
            <w:r>
              <w:rPr>
                <w:b/>
                <w:sz w:val="17"/>
              </w:rPr>
              <w:t>Static pressure equipment</w:t>
            </w:r>
          </w:p>
        </w:tc>
      </w:tr>
      <w:tr w:rsidR="00160F29" w14:paraId="2B3D8008" w14:textId="77777777">
        <w:tc>
          <w:tcPr>
            <w:tcW w:w="1380" w:type="dxa"/>
            <w:tcMar>
              <w:top w:w="90" w:type="dxa"/>
              <w:left w:w="90" w:type="dxa"/>
              <w:bottom w:w="90" w:type="dxa"/>
              <w:right w:w="90" w:type="dxa"/>
            </w:tcMar>
            <w:vAlign w:val="center"/>
          </w:tcPr>
          <w:p w:rsidR="00160F29" w:rsidRDefault="00000000" w14:paraId="2D6FBBA4"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327E4664"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315F2C91" w14:textId="77777777">
            <w:pPr>
              <w:spacing w:after="0"/>
            </w:pPr>
          </w:p>
        </w:tc>
      </w:tr>
      <w:tr w:rsidR="00160F29" w14:paraId="33063128" w14:textId="77777777">
        <w:tc>
          <w:tcPr>
            <w:tcW w:w="1380" w:type="dxa"/>
            <w:tcMar>
              <w:top w:w="90" w:type="dxa"/>
              <w:left w:w="90" w:type="dxa"/>
              <w:bottom w:w="90" w:type="dxa"/>
              <w:right w:w="90" w:type="dxa"/>
            </w:tcMar>
            <w:vAlign w:val="center"/>
          </w:tcPr>
          <w:p w:rsidR="00160F29" w:rsidRDefault="00000000" w14:paraId="71658613" w14:textId="77777777">
            <w:pPr>
              <w:spacing w:after="0"/>
            </w:pPr>
            <w:r>
              <w:rPr>
                <w:sz w:val="17"/>
              </w:rPr>
              <w:t>MEC-009</w:t>
            </w:r>
          </w:p>
        </w:tc>
        <w:tc>
          <w:tcPr>
            <w:tcW w:w="5460" w:type="dxa"/>
            <w:tcMar>
              <w:top w:w="90" w:type="dxa"/>
              <w:left w:w="90" w:type="dxa"/>
              <w:bottom w:w="90" w:type="dxa"/>
              <w:right w:w="90" w:type="dxa"/>
            </w:tcMar>
            <w:vAlign w:val="center"/>
          </w:tcPr>
          <w:p w:rsidR="00160F29" w:rsidRDefault="00000000" w14:paraId="5ED57891" w14:textId="77777777">
            <w:pPr>
              <w:spacing w:after="0"/>
            </w:pPr>
            <w:r>
              <w:rPr>
                <w:sz w:val="17"/>
              </w:rPr>
              <w:t>Pressure Vessel Data Sheets</w:t>
            </w:r>
          </w:p>
        </w:tc>
        <w:tc>
          <w:tcPr>
            <w:tcW w:w="2520" w:type="dxa"/>
            <w:tcMar>
              <w:top w:w="90" w:type="dxa"/>
              <w:left w:w="90" w:type="dxa"/>
              <w:bottom w:w="90" w:type="dxa"/>
              <w:right w:w="90" w:type="dxa"/>
            </w:tcMar>
            <w:vAlign w:val="center"/>
          </w:tcPr>
          <w:p w:rsidR="00160F29" w:rsidRDefault="00160F29" w14:paraId="3E7F41A5" w14:textId="77777777">
            <w:pPr>
              <w:spacing w:after="0"/>
            </w:pPr>
          </w:p>
        </w:tc>
      </w:tr>
      <w:tr w:rsidR="00160F29" w14:paraId="6C4C935B" w14:textId="77777777">
        <w:tc>
          <w:tcPr>
            <w:tcW w:w="2520" w:type="dxa"/>
            <w:gridSpan w:val="3"/>
            <w:shd w:val="clear" w:color="auto" w:fill="E8EEF5"/>
            <w:tcMar>
              <w:top w:w="90" w:type="dxa"/>
              <w:left w:w="90" w:type="dxa"/>
              <w:bottom w:w="90" w:type="dxa"/>
              <w:right w:w="90" w:type="dxa"/>
            </w:tcMar>
            <w:vAlign w:val="center"/>
          </w:tcPr>
          <w:p w:rsidR="00160F29" w:rsidRDefault="00000000" w14:paraId="0F9899AF" w14:textId="77777777">
            <w:pPr>
              <w:spacing w:after="0"/>
            </w:pPr>
            <w:r>
              <w:rPr>
                <w:b/>
                <w:sz w:val="17"/>
              </w:rPr>
              <w:t>Heat transfer equipment</w:t>
            </w:r>
          </w:p>
        </w:tc>
      </w:tr>
      <w:tr w:rsidR="00160F29" w14:paraId="3CA67671" w14:textId="77777777">
        <w:tc>
          <w:tcPr>
            <w:tcW w:w="1380" w:type="dxa"/>
            <w:tcMar>
              <w:top w:w="90" w:type="dxa"/>
              <w:left w:w="90" w:type="dxa"/>
              <w:bottom w:w="90" w:type="dxa"/>
              <w:right w:w="90" w:type="dxa"/>
            </w:tcMar>
            <w:vAlign w:val="center"/>
          </w:tcPr>
          <w:p w:rsidR="00160F29" w:rsidRDefault="00000000" w14:paraId="50BE0085" w14:textId="77777777">
            <w:pPr>
              <w:spacing w:after="0"/>
            </w:pPr>
            <w:r>
              <w:rPr>
                <w:sz w:val="17"/>
              </w:rPr>
              <w:t>MEC-010</w:t>
            </w:r>
          </w:p>
        </w:tc>
        <w:tc>
          <w:tcPr>
            <w:tcW w:w="5460" w:type="dxa"/>
            <w:tcMar>
              <w:top w:w="90" w:type="dxa"/>
              <w:left w:w="90" w:type="dxa"/>
              <w:bottom w:w="90" w:type="dxa"/>
              <w:right w:w="90" w:type="dxa"/>
            </w:tcMar>
            <w:vAlign w:val="center"/>
          </w:tcPr>
          <w:p w:rsidR="00160F29" w:rsidRDefault="00000000" w14:paraId="2426CEE7" w14:textId="77777777">
            <w:pPr>
              <w:spacing w:after="0"/>
            </w:pPr>
            <w:r>
              <w:rPr>
                <w:sz w:val="17"/>
              </w:rPr>
              <w:t>Heat Exchanger Data Sheets</w:t>
            </w:r>
          </w:p>
        </w:tc>
        <w:tc>
          <w:tcPr>
            <w:tcW w:w="2520" w:type="dxa"/>
            <w:tcMar>
              <w:top w:w="90" w:type="dxa"/>
              <w:left w:w="90" w:type="dxa"/>
              <w:bottom w:w="90" w:type="dxa"/>
              <w:right w:w="90" w:type="dxa"/>
            </w:tcMar>
            <w:vAlign w:val="center"/>
          </w:tcPr>
          <w:p w:rsidR="00160F29" w:rsidRDefault="00160F29" w14:paraId="7FDC2C8F" w14:textId="77777777">
            <w:pPr>
              <w:spacing w:after="0"/>
            </w:pPr>
          </w:p>
        </w:tc>
      </w:tr>
      <w:tr w:rsidR="00160F29" w14:paraId="6C14666F" w14:textId="77777777">
        <w:tc>
          <w:tcPr>
            <w:tcW w:w="2520" w:type="dxa"/>
            <w:gridSpan w:val="3"/>
            <w:shd w:val="clear" w:color="auto" w:fill="E8EEF5"/>
            <w:tcMar>
              <w:top w:w="90" w:type="dxa"/>
              <w:left w:w="90" w:type="dxa"/>
              <w:bottom w:w="90" w:type="dxa"/>
              <w:right w:w="90" w:type="dxa"/>
            </w:tcMar>
            <w:vAlign w:val="center"/>
          </w:tcPr>
          <w:p w:rsidR="00160F29" w:rsidRDefault="00000000" w14:paraId="591A96B4" w14:textId="77777777">
            <w:pPr>
              <w:spacing w:after="0"/>
            </w:pPr>
            <w:r>
              <w:rPr>
                <w:b/>
                <w:sz w:val="17"/>
              </w:rPr>
              <w:t>Relief / flare / vent design</w:t>
            </w:r>
          </w:p>
        </w:tc>
      </w:tr>
      <w:tr w:rsidR="00160F29" w14:paraId="188DDC2F" w14:textId="77777777">
        <w:tc>
          <w:tcPr>
            <w:tcW w:w="1380" w:type="dxa"/>
            <w:tcMar>
              <w:top w:w="90" w:type="dxa"/>
              <w:left w:w="90" w:type="dxa"/>
              <w:bottom w:w="90" w:type="dxa"/>
              <w:right w:w="90" w:type="dxa"/>
            </w:tcMar>
            <w:vAlign w:val="center"/>
          </w:tcPr>
          <w:p w:rsidR="00160F29" w:rsidRDefault="00000000" w14:paraId="65AA9181"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5B9CF254"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2F097302" w14:textId="77777777">
            <w:pPr>
              <w:spacing w:after="0"/>
            </w:pPr>
          </w:p>
        </w:tc>
      </w:tr>
      <w:tr w:rsidR="00160F29" w14:paraId="57A56B78" w14:textId="77777777">
        <w:tc>
          <w:tcPr>
            <w:tcW w:w="1380" w:type="dxa"/>
            <w:tcMar>
              <w:top w:w="90" w:type="dxa"/>
              <w:left w:w="90" w:type="dxa"/>
              <w:bottom w:w="90" w:type="dxa"/>
              <w:right w:w="90" w:type="dxa"/>
            </w:tcMar>
            <w:vAlign w:val="center"/>
          </w:tcPr>
          <w:p w:rsidR="00160F29" w:rsidRDefault="00000000" w14:paraId="1544C35B"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0A072A17"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4FE67864" w14:textId="77777777">
            <w:pPr>
              <w:spacing w:after="0"/>
            </w:pPr>
          </w:p>
        </w:tc>
      </w:tr>
      <w:tr w:rsidR="00160F29" w14:paraId="31F85128" w14:textId="77777777">
        <w:tc>
          <w:tcPr>
            <w:tcW w:w="1380" w:type="dxa"/>
            <w:tcMar>
              <w:top w:w="90" w:type="dxa"/>
              <w:left w:w="90" w:type="dxa"/>
              <w:bottom w:w="90" w:type="dxa"/>
              <w:right w:w="90" w:type="dxa"/>
            </w:tcMar>
            <w:vAlign w:val="center"/>
          </w:tcPr>
          <w:p w:rsidR="00160F29" w:rsidRDefault="00000000" w14:paraId="0018BDF4"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503BE792"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252FB325" w14:textId="77777777">
            <w:pPr>
              <w:spacing w:after="0"/>
            </w:pPr>
          </w:p>
        </w:tc>
      </w:tr>
      <w:tr w:rsidR="00160F29" w14:paraId="6D4521E6" w14:textId="77777777">
        <w:tc>
          <w:tcPr>
            <w:tcW w:w="1380" w:type="dxa"/>
            <w:tcMar>
              <w:top w:w="90" w:type="dxa"/>
              <w:left w:w="90" w:type="dxa"/>
              <w:bottom w:w="90" w:type="dxa"/>
              <w:right w:w="90" w:type="dxa"/>
            </w:tcMar>
            <w:vAlign w:val="center"/>
          </w:tcPr>
          <w:p w:rsidR="00160F29" w:rsidRDefault="00000000" w14:paraId="1E4E46A5"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3BF8FCFC"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5A0E2F9B" w14:textId="77777777">
            <w:pPr>
              <w:spacing w:after="0"/>
            </w:pPr>
          </w:p>
        </w:tc>
      </w:tr>
      <w:tr w:rsidR="00160F29" w14:paraId="604EAAE4" w14:textId="77777777">
        <w:tc>
          <w:tcPr>
            <w:tcW w:w="1380" w:type="dxa"/>
            <w:tcMar>
              <w:top w:w="90" w:type="dxa"/>
              <w:left w:w="90" w:type="dxa"/>
              <w:bottom w:w="90" w:type="dxa"/>
              <w:right w:w="90" w:type="dxa"/>
            </w:tcMar>
            <w:vAlign w:val="center"/>
          </w:tcPr>
          <w:p w:rsidR="00160F29" w:rsidRDefault="00000000" w14:paraId="10327788"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7B20635C"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2490C127" w14:textId="77777777">
            <w:pPr>
              <w:spacing w:after="0"/>
            </w:pPr>
          </w:p>
        </w:tc>
      </w:tr>
      <w:tr w:rsidR="00160F29" w14:paraId="7E743024" w14:textId="77777777">
        <w:tc>
          <w:tcPr>
            <w:tcW w:w="2520" w:type="dxa"/>
            <w:gridSpan w:val="3"/>
            <w:shd w:val="clear" w:color="auto" w:fill="E8EEF5"/>
            <w:tcMar>
              <w:top w:w="90" w:type="dxa"/>
              <w:left w:w="90" w:type="dxa"/>
              <w:bottom w:w="90" w:type="dxa"/>
              <w:right w:w="90" w:type="dxa"/>
            </w:tcMar>
            <w:vAlign w:val="center"/>
          </w:tcPr>
          <w:p w:rsidR="00160F29" w:rsidRDefault="00000000" w14:paraId="44FECFBC" w14:textId="77777777">
            <w:pPr>
              <w:spacing w:after="0"/>
            </w:pPr>
            <w:r>
              <w:rPr>
                <w:b/>
                <w:sz w:val="17"/>
              </w:rPr>
              <w:t>Process piping interfaces</w:t>
            </w:r>
          </w:p>
        </w:tc>
      </w:tr>
      <w:tr w:rsidR="00160F29" w14:paraId="02AF14FF" w14:textId="77777777">
        <w:tc>
          <w:tcPr>
            <w:tcW w:w="1380" w:type="dxa"/>
            <w:tcMar>
              <w:top w:w="90" w:type="dxa"/>
              <w:left w:w="90" w:type="dxa"/>
              <w:bottom w:w="90" w:type="dxa"/>
              <w:right w:w="90" w:type="dxa"/>
            </w:tcMar>
            <w:vAlign w:val="center"/>
          </w:tcPr>
          <w:p w:rsidR="00160F29" w:rsidRDefault="00000000" w14:paraId="4A67D4E8"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0C5F9D7A"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4B2918F4" w14:textId="77777777">
            <w:pPr>
              <w:spacing w:after="0"/>
            </w:pPr>
          </w:p>
        </w:tc>
      </w:tr>
      <w:tr w:rsidR="00160F29" w14:paraId="3769FBFF" w14:textId="77777777">
        <w:tc>
          <w:tcPr>
            <w:tcW w:w="1380" w:type="dxa"/>
            <w:tcMar>
              <w:top w:w="90" w:type="dxa"/>
              <w:left w:w="90" w:type="dxa"/>
              <w:bottom w:w="90" w:type="dxa"/>
              <w:right w:w="90" w:type="dxa"/>
            </w:tcMar>
            <w:vAlign w:val="center"/>
          </w:tcPr>
          <w:p w:rsidR="00160F29" w:rsidRDefault="00000000" w14:paraId="11C531A3"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550DFA21"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1441B283" w14:textId="77777777">
            <w:pPr>
              <w:spacing w:after="0"/>
            </w:pPr>
          </w:p>
        </w:tc>
      </w:tr>
      <w:tr w:rsidR="00160F29" w14:paraId="765AE472" w14:textId="77777777">
        <w:tc>
          <w:tcPr>
            <w:tcW w:w="1380" w:type="dxa"/>
            <w:tcMar>
              <w:top w:w="90" w:type="dxa"/>
              <w:left w:w="90" w:type="dxa"/>
              <w:bottom w:w="90" w:type="dxa"/>
              <w:right w:w="90" w:type="dxa"/>
            </w:tcMar>
            <w:vAlign w:val="center"/>
          </w:tcPr>
          <w:p w:rsidR="00160F29" w:rsidRDefault="00000000" w14:paraId="77F52626"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12C568B5"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3A4EA69F" w14:textId="77777777">
            <w:pPr>
              <w:spacing w:after="0"/>
            </w:pPr>
          </w:p>
        </w:tc>
      </w:tr>
      <w:tr w:rsidR="00160F29" w14:paraId="7A39224B" w14:textId="77777777">
        <w:tc>
          <w:tcPr>
            <w:tcW w:w="1380" w:type="dxa"/>
            <w:tcMar>
              <w:top w:w="90" w:type="dxa"/>
              <w:left w:w="90" w:type="dxa"/>
              <w:bottom w:w="90" w:type="dxa"/>
              <w:right w:w="90" w:type="dxa"/>
            </w:tcMar>
            <w:vAlign w:val="center"/>
          </w:tcPr>
          <w:p w:rsidR="00160F29" w:rsidRDefault="00000000" w14:paraId="17FADC95"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0DECFAA7"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575886D3" w14:textId="77777777">
            <w:pPr>
              <w:spacing w:after="0"/>
            </w:pPr>
          </w:p>
        </w:tc>
      </w:tr>
      <w:tr w:rsidR="00160F29" w14:paraId="530D30C5" w14:textId="77777777">
        <w:tc>
          <w:tcPr>
            <w:tcW w:w="1380" w:type="dxa"/>
            <w:tcMar>
              <w:top w:w="90" w:type="dxa"/>
              <w:left w:w="90" w:type="dxa"/>
              <w:bottom w:w="90" w:type="dxa"/>
              <w:right w:w="90" w:type="dxa"/>
            </w:tcMar>
            <w:vAlign w:val="center"/>
          </w:tcPr>
          <w:p w:rsidR="00160F29" w:rsidRDefault="00000000" w14:paraId="7CE588AF"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0CB9A1EE"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4885E0C8" w14:textId="77777777">
            <w:pPr>
              <w:spacing w:after="0"/>
            </w:pPr>
          </w:p>
        </w:tc>
      </w:tr>
      <w:tr w:rsidR="00160F29" w14:paraId="1C5847E6" w14:textId="77777777">
        <w:tc>
          <w:tcPr>
            <w:tcW w:w="1380" w:type="dxa"/>
            <w:tcMar>
              <w:top w:w="90" w:type="dxa"/>
              <w:left w:w="90" w:type="dxa"/>
              <w:bottom w:w="90" w:type="dxa"/>
              <w:right w:w="90" w:type="dxa"/>
            </w:tcMar>
            <w:vAlign w:val="center"/>
          </w:tcPr>
          <w:p w:rsidR="00160F29" w:rsidRDefault="00000000" w14:paraId="3C14E6C9"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08E6721B"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0BB43B6C" w14:textId="77777777">
            <w:pPr>
              <w:spacing w:after="0"/>
            </w:pPr>
          </w:p>
        </w:tc>
      </w:tr>
      <w:tr w:rsidR="00160F29" w14:paraId="0AC11FF4" w14:textId="77777777">
        <w:tc>
          <w:tcPr>
            <w:tcW w:w="1380" w:type="dxa"/>
            <w:tcMar>
              <w:top w:w="90" w:type="dxa"/>
              <w:left w:w="90" w:type="dxa"/>
              <w:bottom w:w="90" w:type="dxa"/>
              <w:right w:w="90" w:type="dxa"/>
            </w:tcMar>
            <w:vAlign w:val="center"/>
          </w:tcPr>
          <w:p w:rsidR="00160F29" w:rsidRDefault="00000000" w14:paraId="01CAF5BC"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6241E318"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14B1F999" w14:textId="77777777">
            <w:pPr>
              <w:spacing w:after="0"/>
            </w:pPr>
          </w:p>
        </w:tc>
      </w:tr>
      <w:tr w:rsidR="00160F29" w14:paraId="342666A7" w14:textId="77777777">
        <w:tc>
          <w:tcPr>
            <w:tcW w:w="1380" w:type="dxa"/>
            <w:tcMar>
              <w:top w:w="90" w:type="dxa"/>
              <w:left w:w="90" w:type="dxa"/>
              <w:bottom w:w="90" w:type="dxa"/>
              <w:right w:w="90" w:type="dxa"/>
            </w:tcMar>
            <w:vAlign w:val="center"/>
          </w:tcPr>
          <w:p w:rsidR="00160F29" w:rsidRDefault="00000000" w14:paraId="2DF37E0D"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71378B37"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7AE4BCA8" w14:textId="77777777">
            <w:pPr>
              <w:spacing w:after="0"/>
            </w:pPr>
          </w:p>
        </w:tc>
      </w:tr>
      <w:tr w:rsidR="00160F29" w14:paraId="2B801973" w14:textId="77777777">
        <w:tc>
          <w:tcPr>
            <w:tcW w:w="1380" w:type="dxa"/>
            <w:tcMar>
              <w:top w:w="90" w:type="dxa"/>
              <w:left w:w="90" w:type="dxa"/>
              <w:bottom w:w="90" w:type="dxa"/>
              <w:right w:w="90" w:type="dxa"/>
            </w:tcMar>
            <w:vAlign w:val="center"/>
          </w:tcPr>
          <w:p w:rsidR="00160F29" w:rsidRDefault="00000000" w14:paraId="403CE49E"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7B1B53F7"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62713160" w14:textId="77777777">
            <w:pPr>
              <w:spacing w:after="0"/>
            </w:pPr>
          </w:p>
        </w:tc>
      </w:tr>
      <w:tr w:rsidR="00160F29" w14:paraId="52186976" w14:textId="77777777">
        <w:tc>
          <w:tcPr>
            <w:tcW w:w="1380" w:type="dxa"/>
            <w:tcMar>
              <w:top w:w="90" w:type="dxa"/>
              <w:left w:w="90" w:type="dxa"/>
              <w:bottom w:w="90" w:type="dxa"/>
              <w:right w:w="90" w:type="dxa"/>
            </w:tcMar>
            <w:vAlign w:val="center"/>
          </w:tcPr>
          <w:p w:rsidR="00160F29" w:rsidRDefault="00000000" w14:paraId="6C5D27FE"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4CD42599"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01B32ED6" w14:textId="77777777">
            <w:pPr>
              <w:spacing w:after="0"/>
            </w:pPr>
          </w:p>
        </w:tc>
      </w:tr>
      <w:tr w:rsidR="00160F29" w14:paraId="5E6E0966" w14:textId="77777777">
        <w:tc>
          <w:tcPr>
            <w:tcW w:w="1380" w:type="dxa"/>
            <w:tcMar>
              <w:top w:w="90" w:type="dxa"/>
              <w:left w:w="90" w:type="dxa"/>
              <w:bottom w:w="90" w:type="dxa"/>
              <w:right w:w="90" w:type="dxa"/>
            </w:tcMar>
            <w:vAlign w:val="center"/>
          </w:tcPr>
          <w:p w:rsidR="00160F29" w:rsidRDefault="00000000" w14:paraId="0D92A3AC"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4D9DB2C2"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35DF9BF0" w14:textId="77777777">
            <w:pPr>
              <w:spacing w:after="0"/>
            </w:pPr>
          </w:p>
        </w:tc>
      </w:tr>
      <w:tr w:rsidR="00160F29" w14:paraId="61C133F9" w14:textId="77777777">
        <w:tc>
          <w:tcPr>
            <w:tcW w:w="1380" w:type="dxa"/>
            <w:tcMar>
              <w:top w:w="90" w:type="dxa"/>
              <w:left w:w="90" w:type="dxa"/>
              <w:bottom w:w="90" w:type="dxa"/>
              <w:right w:w="90" w:type="dxa"/>
            </w:tcMar>
            <w:vAlign w:val="center"/>
          </w:tcPr>
          <w:p w:rsidR="00160F29" w:rsidRDefault="00000000" w14:paraId="3E6B6546"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3918F264"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0D17B681" w14:textId="77777777">
            <w:pPr>
              <w:spacing w:after="0"/>
            </w:pPr>
          </w:p>
        </w:tc>
      </w:tr>
      <w:tr w:rsidR="00160F29" w14:paraId="63C22A48" w14:textId="77777777">
        <w:tc>
          <w:tcPr>
            <w:tcW w:w="2520" w:type="dxa"/>
            <w:gridSpan w:val="3"/>
            <w:shd w:val="clear" w:color="auto" w:fill="E8EEF5"/>
            <w:tcMar>
              <w:top w:w="90" w:type="dxa"/>
              <w:left w:w="90" w:type="dxa"/>
              <w:bottom w:w="90" w:type="dxa"/>
              <w:right w:w="90" w:type="dxa"/>
            </w:tcMar>
            <w:vAlign w:val="center"/>
          </w:tcPr>
          <w:p w:rsidR="00160F29" w:rsidRDefault="00000000" w14:paraId="4BF3D1BD" w14:textId="77777777">
            <w:pPr>
              <w:spacing w:after="0"/>
            </w:pPr>
            <w:r>
              <w:rPr>
                <w:b/>
                <w:sz w:val="17"/>
              </w:rPr>
              <w:t>Utility piping interfaces</w:t>
            </w:r>
          </w:p>
        </w:tc>
      </w:tr>
      <w:tr w:rsidR="00160F29" w14:paraId="66CA12DA" w14:textId="77777777">
        <w:tc>
          <w:tcPr>
            <w:tcW w:w="1380" w:type="dxa"/>
            <w:tcMar>
              <w:top w:w="90" w:type="dxa"/>
              <w:left w:w="90" w:type="dxa"/>
              <w:bottom w:w="90" w:type="dxa"/>
              <w:right w:w="90" w:type="dxa"/>
            </w:tcMar>
            <w:vAlign w:val="center"/>
          </w:tcPr>
          <w:p w:rsidR="00160F29" w:rsidRDefault="00000000" w14:paraId="2ADCF834" w14:textId="77777777">
            <w:pPr>
              <w:spacing w:after="0"/>
            </w:pPr>
            <w:r>
              <w:rPr>
                <w:sz w:val="17"/>
              </w:rPr>
              <w:t>PRO-011</w:t>
            </w:r>
          </w:p>
        </w:tc>
        <w:tc>
          <w:tcPr>
            <w:tcW w:w="5460" w:type="dxa"/>
            <w:tcMar>
              <w:top w:w="90" w:type="dxa"/>
              <w:left w:w="90" w:type="dxa"/>
              <w:bottom w:w="90" w:type="dxa"/>
              <w:right w:w="90" w:type="dxa"/>
            </w:tcMar>
            <w:vAlign w:val="center"/>
          </w:tcPr>
          <w:p w:rsidR="00160F29" w:rsidRDefault="00000000" w14:paraId="7A2AB9E1" w14:textId="77777777">
            <w:pPr>
              <w:spacing w:after="0"/>
            </w:pPr>
            <w:r>
              <w:rPr>
                <w:sz w:val="17"/>
              </w:rPr>
              <w:t>Utility Summary / Utility Consumption Report</w:t>
            </w:r>
          </w:p>
        </w:tc>
        <w:tc>
          <w:tcPr>
            <w:tcW w:w="2520" w:type="dxa"/>
            <w:tcMar>
              <w:top w:w="90" w:type="dxa"/>
              <w:left w:w="90" w:type="dxa"/>
              <w:bottom w:w="90" w:type="dxa"/>
              <w:right w:w="90" w:type="dxa"/>
            </w:tcMar>
            <w:vAlign w:val="center"/>
          </w:tcPr>
          <w:p w:rsidR="00160F29" w:rsidRDefault="00160F29" w14:paraId="5429E885" w14:textId="77777777">
            <w:pPr>
              <w:spacing w:after="0"/>
            </w:pPr>
          </w:p>
        </w:tc>
      </w:tr>
      <w:tr w:rsidR="00160F29" w14:paraId="1027A859" w14:textId="77777777">
        <w:tc>
          <w:tcPr>
            <w:tcW w:w="2520" w:type="dxa"/>
            <w:gridSpan w:val="3"/>
            <w:shd w:val="clear" w:color="auto" w:fill="E8EEF5"/>
            <w:tcMar>
              <w:top w:w="90" w:type="dxa"/>
              <w:left w:w="90" w:type="dxa"/>
              <w:bottom w:w="90" w:type="dxa"/>
              <w:right w:w="90" w:type="dxa"/>
            </w:tcMar>
            <w:vAlign w:val="center"/>
          </w:tcPr>
          <w:p w:rsidR="00160F29" w:rsidRDefault="00000000" w14:paraId="71421B8B" w14:textId="77777777">
            <w:pPr>
              <w:spacing w:after="0"/>
            </w:pPr>
            <w:r>
              <w:rPr>
                <w:b/>
                <w:sz w:val="17"/>
              </w:rPr>
              <w:t>Drainage / containment interfaces</w:t>
            </w:r>
          </w:p>
        </w:tc>
      </w:tr>
      <w:tr w:rsidR="00160F29" w14:paraId="79AE71E9" w14:textId="77777777">
        <w:tc>
          <w:tcPr>
            <w:tcW w:w="1380" w:type="dxa"/>
            <w:tcMar>
              <w:top w:w="90" w:type="dxa"/>
              <w:left w:w="90" w:type="dxa"/>
              <w:bottom w:w="90" w:type="dxa"/>
              <w:right w:w="90" w:type="dxa"/>
            </w:tcMar>
            <w:vAlign w:val="center"/>
          </w:tcPr>
          <w:p w:rsidR="00160F29" w:rsidRDefault="00000000" w14:paraId="5C7213C1"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1F6CC083"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2A221C8F" w14:textId="77777777">
            <w:pPr>
              <w:spacing w:after="0"/>
            </w:pPr>
          </w:p>
        </w:tc>
      </w:tr>
      <w:tr w:rsidR="00160F29" w14:paraId="3F287E47" w14:textId="77777777">
        <w:tc>
          <w:tcPr>
            <w:tcW w:w="1380" w:type="dxa"/>
            <w:tcMar>
              <w:top w:w="90" w:type="dxa"/>
              <w:left w:w="90" w:type="dxa"/>
              <w:bottom w:w="90" w:type="dxa"/>
              <w:right w:w="90" w:type="dxa"/>
            </w:tcMar>
            <w:vAlign w:val="center"/>
          </w:tcPr>
          <w:p w:rsidR="00160F29" w:rsidRDefault="00000000" w14:paraId="3455014A"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3C1F4149"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1618595A" w14:textId="77777777">
            <w:pPr>
              <w:spacing w:after="0"/>
            </w:pPr>
          </w:p>
        </w:tc>
      </w:tr>
      <w:tr w:rsidR="00160F29" w14:paraId="6D7C8A7A" w14:textId="77777777">
        <w:tc>
          <w:tcPr>
            <w:tcW w:w="2520" w:type="dxa"/>
            <w:gridSpan w:val="3"/>
            <w:shd w:val="clear" w:color="auto" w:fill="E8EEF5"/>
            <w:tcMar>
              <w:top w:w="90" w:type="dxa"/>
              <w:left w:w="90" w:type="dxa"/>
              <w:bottom w:w="90" w:type="dxa"/>
              <w:right w:w="90" w:type="dxa"/>
            </w:tcMar>
            <w:vAlign w:val="center"/>
          </w:tcPr>
          <w:p w:rsidR="00160F29" w:rsidRDefault="00000000" w14:paraId="0F81468F" w14:textId="77777777">
            <w:pPr>
              <w:spacing w:after="0"/>
            </w:pPr>
            <w:r>
              <w:rPr>
                <w:b/>
                <w:sz w:val="17"/>
              </w:rPr>
              <w:t>Electrical, lighting, EHT, grounding</w:t>
            </w:r>
          </w:p>
        </w:tc>
      </w:tr>
      <w:tr w:rsidR="00160F29" w14:paraId="4762BB55" w14:textId="77777777">
        <w:tc>
          <w:tcPr>
            <w:tcW w:w="1380" w:type="dxa"/>
            <w:tcMar>
              <w:top w:w="90" w:type="dxa"/>
              <w:left w:w="90" w:type="dxa"/>
              <w:bottom w:w="90" w:type="dxa"/>
              <w:right w:w="90" w:type="dxa"/>
            </w:tcMar>
            <w:vAlign w:val="center"/>
          </w:tcPr>
          <w:p w:rsidR="00160F29" w:rsidRDefault="00000000" w14:paraId="5DD962CE"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77B055AB"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42D38359" w14:textId="77777777">
            <w:pPr>
              <w:spacing w:after="0"/>
            </w:pPr>
          </w:p>
        </w:tc>
      </w:tr>
      <w:tr w:rsidR="00160F29" w14:paraId="2A56B152" w14:textId="77777777">
        <w:tc>
          <w:tcPr>
            <w:tcW w:w="1380" w:type="dxa"/>
            <w:tcMar>
              <w:top w:w="90" w:type="dxa"/>
              <w:left w:w="90" w:type="dxa"/>
              <w:bottom w:w="90" w:type="dxa"/>
              <w:right w:w="90" w:type="dxa"/>
            </w:tcMar>
            <w:vAlign w:val="center"/>
          </w:tcPr>
          <w:p w:rsidR="00160F29" w:rsidRDefault="00000000" w14:paraId="31B98917"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35CD0FB2"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16DFFF6D" w14:textId="77777777">
            <w:pPr>
              <w:spacing w:after="0"/>
            </w:pPr>
          </w:p>
        </w:tc>
      </w:tr>
      <w:tr w:rsidR="00160F29" w14:paraId="342D530A" w14:textId="77777777">
        <w:tc>
          <w:tcPr>
            <w:tcW w:w="1380" w:type="dxa"/>
            <w:tcMar>
              <w:top w:w="90" w:type="dxa"/>
              <w:left w:w="90" w:type="dxa"/>
              <w:bottom w:w="90" w:type="dxa"/>
              <w:right w:w="90" w:type="dxa"/>
            </w:tcMar>
            <w:vAlign w:val="center"/>
          </w:tcPr>
          <w:p w:rsidR="00160F29" w:rsidRDefault="00000000" w14:paraId="5ADD5D85"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7959A323"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7ED45E29" w14:textId="77777777">
            <w:pPr>
              <w:spacing w:after="0"/>
            </w:pPr>
          </w:p>
        </w:tc>
      </w:tr>
      <w:tr w:rsidR="00160F29" w14:paraId="7C0B2A7F" w14:textId="77777777">
        <w:tc>
          <w:tcPr>
            <w:tcW w:w="1380" w:type="dxa"/>
            <w:tcMar>
              <w:top w:w="90" w:type="dxa"/>
              <w:left w:w="90" w:type="dxa"/>
              <w:bottom w:w="90" w:type="dxa"/>
              <w:right w:w="90" w:type="dxa"/>
            </w:tcMar>
            <w:vAlign w:val="center"/>
          </w:tcPr>
          <w:p w:rsidR="00160F29" w:rsidRDefault="00000000" w14:paraId="49D7821F"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6BA7B0C8"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1B35DA7A" w14:textId="77777777">
            <w:pPr>
              <w:spacing w:after="0"/>
            </w:pPr>
          </w:p>
        </w:tc>
      </w:tr>
      <w:tr w:rsidR="00160F29" w14:paraId="00BCC203" w14:textId="77777777">
        <w:tc>
          <w:tcPr>
            <w:tcW w:w="1380" w:type="dxa"/>
            <w:tcMar>
              <w:top w:w="90" w:type="dxa"/>
              <w:left w:w="90" w:type="dxa"/>
              <w:bottom w:w="90" w:type="dxa"/>
              <w:right w:w="90" w:type="dxa"/>
            </w:tcMar>
            <w:vAlign w:val="center"/>
          </w:tcPr>
          <w:p w:rsidR="00160F29" w:rsidRDefault="00000000" w14:paraId="536A4278"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2E84EADC"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3C32B7AA" w14:textId="77777777">
            <w:pPr>
              <w:spacing w:after="0"/>
            </w:pPr>
          </w:p>
        </w:tc>
      </w:tr>
      <w:tr w:rsidR="00160F29" w14:paraId="5162FED4" w14:textId="77777777">
        <w:tc>
          <w:tcPr>
            <w:tcW w:w="1380" w:type="dxa"/>
            <w:tcMar>
              <w:top w:w="90" w:type="dxa"/>
              <w:left w:w="90" w:type="dxa"/>
              <w:bottom w:w="90" w:type="dxa"/>
              <w:right w:w="90" w:type="dxa"/>
            </w:tcMar>
            <w:vAlign w:val="center"/>
          </w:tcPr>
          <w:p w:rsidR="00160F29" w:rsidRDefault="00000000" w14:paraId="646BAAFB"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118B3A60"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254B35FD" w14:textId="77777777">
            <w:pPr>
              <w:spacing w:after="0"/>
            </w:pPr>
          </w:p>
        </w:tc>
      </w:tr>
      <w:tr w:rsidR="00160F29" w14:paraId="5571F94C" w14:textId="77777777">
        <w:tc>
          <w:tcPr>
            <w:tcW w:w="1380" w:type="dxa"/>
            <w:tcMar>
              <w:top w:w="90" w:type="dxa"/>
              <w:left w:w="90" w:type="dxa"/>
              <w:bottom w:w="90" w:type="dxa"/>
              <w:right w:w="90" w:type="dxa"/>
            </w:tcMar>
            <w:vAlign w:val="center"/>
          </w:tcPr>
          <w:p w:rsidR="00160F29" w:rsidRDefault="00000000" w14:paraId="5DD6F5A3"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1A9A5A44"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2E859355" w14:textId="77777777">
            <w:pPr>
              <w:spacing w:after="0"/>
            </w:pPr>
          </w:p>
        </w:tc>
      </w:tr>
      <w:tr w:rsidR="00160F29" w14:paraId="0B67D726" w14:textId="77777777">
        <w:tc>
          <w:tcPr>
            <w:tcW w:w="1380" w:type="dxa"/>
            <w:tcMar>
              <w:top w:w="90" w:type="dxa"/>
              <w:left w:w="90" w:type="dxa"/>
              <w:bottom w:w="90" w:type="dxa"/>
              <w:right w:w="90" w:type="dxa"/>
            </w:tcMar>
            <w:vAlign w:val="center"/>
          </w:tcPr>
          <w:p w:rsidR="00160F29" w:rsidRDefault="00000000" w14:paraId="1075B526"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0EB332CC"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0BB0743C" w14:textId="77777777">
            <w:pPr>
              <w:spacing w:after="0"/>
            </w:pPr>
          </w:p>
        </w:tc>
      </w:tr>
      <w:tr w:rsidR="00160F29" w14:paraId="385D9F12" w14:textId="77777777">
        <w:tc>
          <w:tcPr>
            <w:tcW w:w="1380" w:type="dxa"/>
            <w:tcMar>
              <w:top w:w="90" w:type="dxa"/>
              <w:left w:w="90" w:type="dxa"/>
              <w:bottom w:w="90" w:type="dxa"/>
              <w:right w:w="90" w:type="dxa"/>
            </w:tcMar>
            <w:vAlign w:val="center"/>
          </w:tcPr>
          <w:p w:rsidR="00160F29" w:rsidRDefault="00000000" w14:paraId="29B58CDF"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34EA061A"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10F8EB0A" w14:textId="77777777">
            <w:pPr>
              <w:spacing w:after="0"/>
            </w:pPr>
          </w:p>
        </w:tc>
      </w:tr>
      <w:tr w:rsidR="00160F29" w14:paraId="36B36665" w14:textId="77777777">
        <w:tc>
          <w:tcPr>
            <w:tcW w:w="1380" w:type="dxa"/>
            <w:tcMar>
              <w:top w:w="90" w:type="dxa"/>
              <w:left w:w="90" w:type="dxa"/>
              <w:bottom w:w="90" w:type="dxa"/>
              <w:right w:w="90" w:type="dxa"/>
            </w:tcMar>
            <w:vAlign w:val="center"/>
          </w:tcPr>
          <w:p w:rsidR="00160F29" w:rsidRDefault="00000000" w14:paraId="7AAC5778"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40A47FF1"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01CD293B" w14:textId="77777777">
            <w:pPr>
              <w:spacing w:after="0"/>
            </w:pPr>
          </w:p>
        </w:tc>
      </w:tr>
      <w:tr w:rsidR="00160F29" w14:paraId="391F8F7E" w14:textId="77777777">
        <w:tc>
          <w:tcPr>
            <w:tcW w:w="1380" w:type="dxa"/>
            <w:tcMar>
              <w:top w:w="90" w:type="dxa"/>
              <w:left w:w="90" w:type="dxa"/>
              <w:bottom w:w="90" w:type="dxa"/>
              <w:right w:w="90" w:type="dxa"/>
            </w:tcMar>
            <w:vAlign w:val="center"/>
          </w:tcPr>
          <w:p w:rsidR="00160F29" w:rsidRDefault="00000000" w14:paraId="1B6BFFBF"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193EFEB5"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20BE21B3" w14:textId="77777777">
            <w:pPr>
              <w:spacing w:after="0"/>
            </w:pPr>
          </w:p>
        </w:tc>
      </w:tr>
      <w:tr w:rsidR="00160F29" w14:paraId="5E1E2D0E" w14:textId="77777777">
        <w:tc>
          <w:tcPr>
            <w:tcW w:w="1380" w:type="dxa"/>
            <w:tcMar>
              <w:top w:w="90" w:type="dxa"/>
              <w:left w:w="90" w:type="dxa"/>
              <w:bottom w:w="90" w:type="dxa"/>
              <w:right w:w="90" w:type="dxa"/>
            </w:tcMar>
            <w:vAlign w:val="center"/>
          </w:tcPr>
          <w:p w:rsidR="00160F29" w:rsidRDefault="00000000" w14:paraId="0AD0A8D9" w14:textId="77777777">
            <w:pPr>
              <w:spacing w:after="0"/>
            </w:pPr>
            <w:r>
              <w:rPr>
                <w:sz w:val="17"/>
              </w:rPr>
              <w:t>ELE-018</w:t>
            </w:r>
          </w:p>
        </w:tc>
        <w:tc>
          <w:tcPr>
            <w:tcW w:w="5460" w:type="dxa"/>
            <w:tcMar>
              <w:top w:w="90" w:type="dxa"/>
              <w:left w:w="90" w:type="dxa"/>
              <w:bottom w:w="90" w:type="dxa"/>
              <w:right w:w="90" w:type="dxa"/>
            </w:tcMar>
            <w:vAlign w:val="center"/>
          </w:tcPr>
          <w:p w:rsidR="00160F29" w:rsidRDefault="00000000" w14:paraId="01EA38AB" w14:textId="77777777">
            <w:pPr>
              <w:spacing w:after="0"/>
            </w:pPr>
            <w:r>
              <w:rPr>
                <w:sz w:val="17"/>
              </w:rPr>
              <w:t>Electrical Heat Tracing Design Package</w:t>
            </w:r>
          </w:p>
        </w:tc>
        <w:tc>
          <w:tcPr>
            <w:tcW w:w="2520" w:type="dxa"/>
            <w:tcMar>
              <w:top w:w="90" w:type="dxa"/>
              <w:left w:w="90" w:type="dxa"/>
              <w:bottom w:w="90" w:type="dxa"/>
              <w:right w:w="90" w:type="dxa"/>
            </w:tcMar>
            <w:vAlign w:val="center"/>
          </w:tcPr>
          <w:p w:rsidR="00160F29" w:rsidRDefault="00160F29" w14:paraId="118CB591" w14:textId="77777777">
            <w:pPr>
              <w:spacing w:after="0"/>
            </w:pPr>
          </w:p>
        </w:tc>
      </w:tr>
      <w:tr w:rsidR="00160F29" w14:paraId="773E1E74" w14:textId="77777777">
        <w:tc>
          <w:tcPr>
            <w:tcW w:w="1380" w:type="dxa"/>
            <w:tcMar>
              <w:top w:w="90" w:type="dxa"/>
              <w:left w:w="90" w:type="dxa"/>
              <w:bottom w:w="90" w:type="dxa"/>
              <w:right w:w="90" w:type="dxa"/>
            </w:tcMar>
            <w:vAlign w:val="center"/>
          </w:tcPr>
          <w:p w:rsidR="00160F29" w:rsidRDefault="00000000" w14:paraId="46B35777" w14:textId="77777777">
            <w:pPr>
              <w:spacing w:after="0"/>
            </w:pPr>
            <w:r>
              <w:rPr>
                <w:sz w:val="17"/>
              </w:rPr>
              <w:t>PIP-020</w:t>
            </w:r>
          </w:p>
        </w:tc>
        <w:tc>
          <w:tcPr>
            <w:tcW w:w="5460" w:type="dxa"/>
            <w:tcMar>
              <w:top w:w="90" w:type="dxa"/>
              <w:left w:w="90" w:type="dxa"/>
              <w:bottom w:w="90" w:type="dxa"/>
              <w:right w:w="90" w:type="dxa"/>
            </w:tcMar>
            <w:vAlign w:val="center"/>
          </w:tcPr>
          <w:p w:rsidR="00160F29" w:rsidRDefault="00000000" w14:paraId="692F40DA" w14:textId="77777777">
            <w:pPr>
              <w:spacing w:after="0"/>
            </w:pPr>
            <w:r>
              <w:rPr>
                <w:sz w:val="17"/>
              </w:rPr>
              <w:t>Piping Insulation / Heat Tracing Schedule</w:t>
            </w:r>
          </w:p>
        </w:tc>
        <w:tc>
          <w:tcPr>
            <w:tcW w:w="2520" w:type="dxa"/>
            <w:tcMar>
              <w:top w:w="90" w:type="dxa"/>
              <w:left w:w="90" w:type="dxa"/>
              <w:bottom w:w="90" w:type="dxa"/>
              <w:right w:w="90" w:type="dxa"/>
            </w:tcMar>
            <w:vAlign w:val="center"/>
          </w:tcPr>
          <w:p w:rsidR="00160F29" w:rsidRDefault="00160F29" w14:paraId="54D7D61E" w14:textId="77777777">
            <w:pPr>
              <w:spacing w:after="0"/>
            </w:pPr>
          </w:p>
        </w:tc>
      </w:tr>
      <w:tr w:rsidR="00160F29" w14:paraId="7C47FAE4" w14:textId="77777777">
        <w:tc>
          <w:tcPr>
            <w:tcW w:w="1380" w:type="dxa"/>
            <w:tcMar>
              <w:top w:w="90" w:type="dxa"/>
              <w:left w:w="90" w:type="dxa"/>
              <w:bottom w:w="90" w:type="dxa"/>
              <w:right w:w="90" w:type="dxa"/>
            </w:tcMar>
            <w:vAlign w:val="center"/>
          </w:tcPr>
          <w:p w:rsidR="00160F29" w:rsidRDefault="00000000" w14:paraId="25233503" w14:textId="77777777">
            <w:pPr>
              <w:spacing w:after="0"/>
            </w:pPr>
            <w:r>
              <w:rPr>
                <w:sz w:val="17"/>
              </w:rPr>
              <w:t>PIP-021</w:t>
            </w:r>
          </w:p>
        </w:tc>
        <w:tc>
          <w:tcPr>
            <w:tcW w:w="5460" w:type="dxa"/>
            <w:tcMar>
              <w:top w:w="90" w:type="dxa"/>
              <w:left w:w="90" w:type="dxa"/>
              <w:bottom w:w="90" w:type="dxa"/>
              <w:right w:w="90" w:type="dxa"/>
            </w:tcMar>
            <w:vAlign w:val="center"/>
          </w:tcPr>
          <w:p w:rsidR="00160F29" w:rsidRDefault="00000000" w14:paraId="52B58B15" w14:textId="77777777">
            <w:pPr>
              <w:spacing w:after="0"/>
            </w:pPr>
            <w:r>
              <w:rPr>
                <w:sz w:val="17"/>
              </w:rPr>
              <w:t>Piping Heat Tracing Interface Package</w:t>
            </w:r>
          </w:p>
        </w:tc>
        <w:tc>
          <w:tcPr>
            <w:tcW w:w="2520" w:type="dxa"/>
            <w:tcMar>
              <w:top w:w="90" w:type="dxa"/>
              <w:left w:w="90" w:type="dxa"/>
              <w:bottom w:w="90" w:type="dxa"/>
              <w:right w:w="90" w:type="dxa"/>
            </w:tcMar>
            <w:vAlign w:val="center"/>
          </w:tcPr>
          <w:p w:rsidR="00160F29" w:rsidRDefault="00160F29" w14:paraId="19A57A0D" w14:textId="77777777">
            <w:pPr>
              <w:spacing w:after="0"/>
            </w:pPr>
          </w:p>
        </w:tc>
      </w:tr>
      <w:tr w:rsidR="00160F29" w14:paraId="62739E7D" w14:textId="77777777">
        <w:tc>
          <w:tcPr>
            <w:tcW w:w="1380" w:type="dxa"/>
            <w:tcMar>
              <w:top w:w="90" w:type="dxa"/>
              <w:left w:w="90" w:type="dxa"/>
              <w:bottom w:w="90" w:type="dxa"/>
              <w:right w:w="90" w:type="dxa"/>
            </w:tcMar>
            <w:vAlign w:val="center"/>
          </w:tcPr>
          <w:p w:rsidR="00160F29" w:rsidRDefault="00000000" w14:paraId="7071098A"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3B87F7FB"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6A4133F8" w14:textId="77777777">
            <w:pPr>
              <w:spacing w:after="0"/>
            </w:pPr>
          </w:p>
        </w:tc>
      </w:tr>
      <w:tr w:rsidR="00160F29" w14:paraId="7CEA7820" w14:textId="77777777">
        <w:tc>
          <w:tcPr>
            <w:tcW w:w="1380" w:type="dxa"/>
            <w:tcMar>
              <w:top w:w="90" w:type="dxa"/>
              <w:left w:w="90" w:type="dxa"/>
              <w:bottom w:w="90" w:type="dxa"/>
              <w:right w:w="90" w:type="dxa"/>
            </w:tcMar>
            <w:vAlign w:val="center"/>
          </w:tcPr>
          <w:p w:rsidR="00160F29" w:rsidRDefault="00000000" w14:paraId="089402BF"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313A0AFE"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1AC46F31" w14:textId="77777777">
            <w:pPr>
              <w:spacing w:after="0"/>
            </w:pPr>
          </w:p>
        </w:tc>
      </w:tr>
      <w:tr w:rsidR="00160F29" w14:paraId="4850B1F9" w14:textId="77777777">
        <w:tc>
          <w:tcPr>
            <w:tcW w:w="2520" w:type="dxa"/>
            <w:gridSpan w:val="3"/>
            <w:shd w:val="clear" w:color="auto" w:fill="E8EEF5"/>
            <w:tcMar>
              <w:top w:w="90" w:type="dxa"/>
              <w:left w:w="90" w:type="dxa"/>
              <w:bottom w:w="90" w:type="dxa"/>
              <w:right w:w="90" w:type="dxa"/>
            </w:tcMar>
            <w:vAlign w:val="center"/>
          </w:tcPr>
          <w:p w:rsidR="00160F29" w:rsidRDefault="00000000" w14:paraId="4A0F4ED9" w14:textId="77777777">
            <w:pPr>
              <w:spacing w:after="0"/>
            </w:pPr>
            <w:r>
              <w:rPr>
                <w:b/>
                <w:sz w:val="17"/>
              </w:rPr>
              <w:t>Instrumentation and controls interfaces</w:t>
            </w:r>
          </w:p>
        </w:tc>
      </w:tr>
      <w:tr w:rsidR="00160F29" w14:paraId="3FCAB9D6" w14:textId="77777777">
        <w:tc>
          <w:tcPr>
            <w:tcW w:w="1380" w:type="dxa"/>
            <w:tcMar>
              <w:top w:w="90" w:type="dxa"/>
              <w:left w:w="90" w:type="dxa"/>
              <w:bottom w:w="90" w:type="dxa"/>
              <w:right w:w="90" w:type="dxa"/>
            </w:tcMar>
            <w:vAlign w:val="center"/>
          </w:tcPr>
          <w:p w:rsidR="00160F29" w:rsidRDefault="00000000" w14:paraId="5AC880D0"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59027FDB"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4FEFDBA9" w14:textId="77777777">
            <w:pPr>
              <w:spacing w:after="0"/>
            </w:pPr>
          </w:p>
        </w:tc>
      </w:tr>
      <w:tr w:rsidR="00160F29" w14:paraId="37F933E0" w14:textId="77777777">
        <w:tc>
          <w:tcPr>
            <w:tcW w:w="1380" w:type="dxa"/>
            <w:tcMar>
              <w:top w:w="90" w:type="dxa"/>
              <w:left w:w="90" w:type="dxa"/>
              <w:bottom w:w="90" w:type="dxa"/>
              <w:right w:w="90" w:type="dxa"/>
            </w:tcMar>
            <w:vAlign w:val="center"/>
          </w:tcPr>
          <w:p w:rsidR="00160F29" w:rsidRDefault="00000000" w14:paraId="5F481F9B"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6CF1677B"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041BC24A" w14:textId="77777777">
            <w:pPr>
              <w:spacing w:after="0"/>
            </w:pPr>
          </w:p>
        </w:tc>
      </w:tr>
      <w:tr w:rsidR="00160F29" w14:paraId="449FEC80" w14:textId="77777777">
        <w:tc>
          <w:tcPr>
            <w:tcW w:w="1380" w:type="dxa"/>
            <w:tcMar>
              <w:top w:w="90" w:type="dxa"/>
              <w:left w:w="90" w:type="dxa"/>
              <w:bottom w:w="90" w:type="dxa"/>
              <w:right w:w="90" w:type="dxa"/>
            </w:tcMar>
            <w:vAlign w:val="center"/>
          </w:tcPr>
          <w:p w:rsidR="00160F29" w:rsidRDefault="00000000" w14:paraId="6E47EB8B"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58242529"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7DB284DC" w14:textId="77777777">
            <w:pPr>
              <w:spacing w:after="0"/>
            </w:pPr>
          </w:p>
        </w:tc>
      </w:tr>
      <w:tr w:rsidR="00160F29" w14:paraId="340929AB" w14:textId="77777777">
        <w:tc>
          <w:tcPr>
            <w:tcW w:w="1380" w:type="dxa"/>
            <w:tcMar>
              <w:top w:w="90" w:type="dxa"/>
              <w:left w:w="90" w:type="dxa"/>
              <w:bottom w:w="90" w:type="dxa"/>
              <w:right w:w="90" w:type="dxa"/>
            </w:tcMar>
            <w:vAlign w:val="center"/>
          </w:tcPr>
          <w:p w:rsidR="00160F29" w:rsidRDefault="00000000" w14:paraId="4640B8A6"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3BF8A374"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4CA3693D" w14:textId="77777777">
            <w:pPr>
              <w:spacing w:after="0"/>
            </w:pPr>
          </w:p>
        </w:tc>
      </w:tr>
      <w:tr w:rsidR="00160F29" w14:paraId="76C9C189" w14:textId="77777777">
        <w:tc>
          <w:tcPr>
            <w:tcW w:w="1380" w:type="dxa"/>
            <w:tcMar>
              <w:top w:w="90" w:type="dxa"/>
              <w:left w:w="90" w:type="dxa"/>
              <w:bottom w:w="90" w:type="dxa"/>
              <w:right w:w="90" w:type="dxa"/>
            </w:tcMar>
            <w:vAlign w:val="center"/>
          </w:tcPr>
          <w:p w:rsidR="00160F29" w:rsidRDefault="00000000" w14:paraId="5E905D29"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6352D824"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7C3ACCA5" w14:textId="77777777">
            <w:pPr>
              <w:spacing w:after="0"/>
            </w:pPr>
          </w:p>
        </w:tc>
      </w:tr>
      <w:tr w:rsidR="00160F29" w14:paraId="6EE41552" w14:textId="77777777">
        <w:tc>
          <w:tcPr>
            <w:tcW w:w="1380" w:type="dxa"/>
            <w:tcMar>
              <w:top w:w="90" w:type="dxa"/>
              <w:left w:w="90" w:type="dxa"/>
              <w:bottom w:w="90" w:type="dxa"/>
              <w:right w:w="90" w:type="dxa"/>
            </w:tcMar>
            <w:vAlign w:val="center"/>
          </w:tcPr>
          <w:p w:rsidR="00160F29" w:rsidRDefault="00000000" w14:paraId="35129EAE"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265E4112"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08F30A70" w14:textId="77777777">
            <w:pPr>
              <w:spacing w:after="0"/>
            </w:pPr>
          </w:p>
        </w:tc>
      </w:tr>
      <w:tr w:rsidR="00160F29" w14:paraId="2CD08F72" w14:textId="77777777">
        <w:tc>
          <w:tcPr>
            <w:tcW w:w="1380" w:type="dxa"/>
            <w:tcMar>
              <w:top w:w="90" w:type="dxa"/>
              <w:left w:w="90" w:type="dxa"/>
              <w:bottom w:w="90" w:type="dxa"/>
              <w:right w:w="90" w:type="dxa"/>
            </w:tcMar>
            <w:vAlign w:val="center"/>
          </w:tcPr>
          <w:p w:rsidR="00160F29" w:rsidRDefault="00000000" w14:paraId="3F12D231"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50166EC0"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07A3AA7F" w14:textId="77777777">
            <w:pPr>
              <w:spacing w:after="0"/>
            </w:pPr>
          </w:p>
        </w:tc>
      </w:tr>
      <w:tr w:rsidR="00160F29" w14:paraId="7CBD40B1" w14:textId="77777777">
        <w:tc>
          <w:tcPr>
            <w:tcW w:w="1380" w:type="dxa"/>
            <w:tcMar>
              <w:top w:w="90" w:type="dxa"/>
              <w:left w:w="90" w:type="dxa"/>
              <w:bottom w:w="90" w:type="dxa"/>
              <w:right w:w="90" w:type="dxa"/>
            </w:tcMar>
            <w:vAlign w:val="center"/>
          </w:tcPr>
          <w:p w:rsidR="00160F29" w:rsidRDefault="00000000" w14:paraId="581BE2ED"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40DD881F"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0DBBE7EE" w14:textId="77777777">
            <w:pPr>
              <w:spacing w:after="0"/>
            </w:pPr>
          </w:p>
        </w:tc>
      </w:tr>
      <w:tr w:rsidR="00160F29" w14:paraId="5C18E00B" w14:textId="77777777">
        <w:tc>
          <w:tcPr>
            <w:tcW w:w="1380" w:type="dxa"/>
            <w:tcMar>
              <w:top w:w="90" w:type="dxa"/>
              <w:left w:w="90" w:type="dxa"/>
              <w:bottom w:w="90" w:type="dxa"/>
              <w:right w:w="90" w:type="dxa"/>
            </w:tcMar>
            <w:vAlign w:val="center"/>
          </w:tcPr>
          <w:p w:rsidR="00160F29" w:rsidRDefault="00000000" w14:paraId="0367BF17"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3E1A8157"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19E0B1FC" w14:textId="77777777">
            <w:pPr>
              <w:spacing w:after="0"/>
            </w:pPr>
          </w:p>
        </w:tc>
      </w:tr>
      <w:tr w:rsidR="00160F29" w14:paraId="0A25659B" w14:textId="77777777">
        <w:tc>
          <w:tcPr>
            <w:tcW w:w="1380" w:type="dxa"/>
            <w:tcMar>
              <w:top w:w="90" w:type="dxa"/>
              <w:left w:w="90" w:type="dxa"/>
              <w:bottom w:w="90" w:type="dxa"/>
              <w:right w:w="90" w:type="dxa"/>
            </w:tcMar>
            <w:vAlign w:val="center"/>
          </w:tcPr>
          <w:p w:rsidR="00160F29" w:rsidRDefault="00000000" w14:paraId="4157FB7C"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675796B1"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263CEB8E" w14:textId="77777777">
            <w:pPr>
              <w:spacing w:after="0"/>
            </w:pPr>
          </w:p>
        </w:tc>
      </w:tr>
      <w:tr w:rsidR="00160F29" w14:paraId="36D0D496" w14:textId="77777777">
        <w:tc>
          <w:tcPr>
            <w:tcW w:w="1380" w:type="dxa"/>
            <w:tcMar>
              <w:top w:w="90" w:type="dxa"/>
              <w:left w:w="90" w:type="dxa"/>
              <w:bottom w:w="90" w:type="dxa"/>
              <w:right w:w="90" w:type="dxa"/>
            </w:tcMar>
            <w:vAlign w:val="center"/>
          </w:tcPr>
          <w:p w:rsidR="00160F29" w:rsidRDefault="00000000" w14:paraId="57B79591"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38F1C699"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2E5CBD24" w14:textId="77777777">
            <w:pPr>
              <w:spacing w:after="0"/>
            </w:pPr>
          </w:p>
        </w:tc>
      </w:tr>
      <w:tr w:rsidR="00160F29" w14:paraId="3AF8255A" w14:textId="77777777">
        <w:tc>
          <w:tcPr>
            <w:tcW w:w="1380" w:type="dxa"/>
            <w:tcMar>
              <w:top w:w="90" w:type="dxa"/>
              <w:left w:w="90" w:type="dxa"/>
              <w:bottom w:w="90" w:type="dxa"/>
              <w:right w:w="90" w:type="dxa"/>
            </w:tcMar>
            <w:vAlign w:val="center"/>
          </w:tcPr>
          <w:p w:rsidR="00160F29" w:rsidRDefault="00000000" w14:paraId="0478556A"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17716B99"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753986E0" w14:textId="77777777">
            <w:pPr>
              <w:spacing w:after="0"/>
            </w:pPr>
          </w:p>
        </w:tc>
      </w:tr>
      <w:tr w:rsidR="00160F29" w14:paraId="367A9FA8" w14:textId="77777777">
        <w:tc>
          <w:tcPr>
            <w:tcW w:w="1380" w:type="dxa"/>
            <w:tcMar>
              <w:top w:w="90" w:type="dxa"/>
              <w:left w:w="90" w:type="dxa"/>
              <w:bottom w:w="90" w:type="dxa"/>
              <w:right w:w="90" w:type="dxa"/>
            </w:tcMar>
            <w:vAlign w:val="center"/>
          </w:tcPr>
          <w:p w:rsidR="00160F29" w:rsidRDefault="00000000" w14:paraId="5CBDCFC6"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78D8D636"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319EDC6A" w14:textId="77777777">
            <w:pPr>
              <w:spacing w:after="0"/>
            </w:pPr>
          </w:p>
        </w:tc>
      </w:tr>
      <w:tr w:rsidR="00160F29" w14:paraId="02F1F78F" w14:textId="77777777">
        <w:tc>
          <w:tcPr>
            <w:tcW w:w="1380" w:type="dxa"/>
            <w:tcMar>
              <w:top w:w="90" w:type="dxa"/>
              <w:left w:w="90" w:type="dxa"/>
              <w:bottom w:w="90" w:type="dxa"/>
              <w:right w:w="90" w:type="dxa"/>
            </w:tcMar>
            <w:vAlign w:val="center"/>
          </w:tcPr>
          <w:p w:rsidR="00160F29" w:rsidRDefault="00000000" w14:paraId="194BBF02"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09EB7470"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28DEB5D2" w14:textId="77777777">
            <w:pPr>
              <w:spacing w:after="0"/>
            </w:pPr>
          </w:p>
        </w:tc>
      </w:tr>
      <w:tr w:rsidR="00160F29" w14:paraId="76851425" w14:textId="77777777">
        <w:tc>
          <w:tcPr>
            <w:tcW w:w="1380" w:type="dxa"/>
            <w:tcMar>
              <w:top w:w="90" w:type="dxa"/>
              <w:left w:w="90" w:type="dxa"/>
              <w:bottom w:w="90" w:type="dxa"/>
              <w:right w:w="90" w:type="dxa"/>
            </w:tcMar>
            <w:vAlign w:val="center"/>
          </w:tcPr>
          <w:p w:rsidR="00160F29" w:rsidRDefault="00000000" w14:paraId="17B2DA41"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436BB706"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16592FA2" w14:textId="77777777">
            <w:pPr>
              <w:spacing w:after="0"/>
            </w:pPr>
          </w:p>
        </w:tc>
      </w:tr>
      <w:tr w:rsidR="00160F29" w14:paraId="6943F4BE" w14:textId="77777777">
        <w:tc>
          <w:tcPr>
            <w:tcW w:w="1380" w:type="dxa"/>
            <w:tcMar>
              <w:top w:w="90" w:type="dxa"/>
              <w:left w:w="90" w:type="dxa"/>
              <w:bottom w:w="90" w:type="dxa"/>
              <w:right w:w="90" w:type="dxa"/>
            </w:tcMar>
            <w:vAlign w:val="center"/>
          </w:tcPr>
          <w:p w:rsidR="00160F29" w:rsidRDefault="00000000" w14:paraId="6A62B56B"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67D6ABF3"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318F8090" w14:textId="77777777">
            <w:pPr>
              <w:spacing w:after="0"/>
            </w:pPr>
          </w:p>
        </w:tc>
      </w:tr>
      <w:tr w:rsidR="00160F29" w14:paraId="2D4855F5" w14:textId="77777777">
        <w:tc>
          <w:tcPr>
            <w:tcW w:w="1380" w:type="dxa"/>
            <w:tcMar>
              <w:top w:w="90" w:type="dxa"/>
              <w:left w:w="90" w:type="dxa"/>
              <w:bottom w:w="90" w:type="dxa"/>
              <w:right w:w="90" w:type="dxa"/>
            </w:tcMar>
            <w:vAlign w:val="center"/>
          </w:tcPr>
          <w:p w:rsidR="00160F29" w:rsidRDefault="00000000" w14:paraId="6F111475"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7D4ABADF"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36EFEC48" w14:textId="77777777">
            <w:pPr>
              <w:spacing w:after="0"/>
            </w:pPr>
          </w:p>
        </w:tc>
      </w:tr>
      <w:tr w:rsidR="00160F29" w14:paraId="33ECC1BE" w14:textId="77777777">
        <w:tc>
          <w:tcPr>
            <w:tcW w:w="2520" w:type="dxa"/>
            <w:gridSpan w:val="3"/>
            <w:shd w:val="clear" w:color="auto" w:fill="E8EEF5"/>
            <w:tcMar>
              <w:top w:w="90" w:type="dxa"/>
              <w:left w:w="90" w:type="dxa"/>
              <w:bottom w:w="90" w:type="dxa"/>
              <w:right w:w="90" w:type="dxa"/>
            </w:tcMar>
            <w:vAlign w:val="center"/>
          </w:tcPr>
          <w:p w:rsidR="00160F29" w:rsidRDefault="00000000" w14:paraId="4B165CA3" w14:textId="77777777">
            <w:pPr>
              <w:spacing w:after="0"/>
            </w:pPr>
            <w:r>
              <w:rPr>
                <w:b/>
                <w:sz w:val="17"/>
              </w:rPr>
              <w:t>Fire and gas / technical safety interfaces</w:t>
            </w:r>
          </w:p>
        </w:tc>
      </w:tr>
      <w:tr w:rsidR="00160F29" w14:paraId="0C820374" w14:textId="77777777">
        <w:tc>
          <w:tcPr>
            <w:tcW w:w="1380" w:type="dxa"/>
            <w:tcMar>
              <w:top w:w="90" w:type="dxa"/>
              <w:left w:w="90" w:type="dxa"/>
              <w:bottom w:w="90" w:type="dxa"/>
              <w:right w:w="90" w:type="dxa"/>
            </w:tcMar>
            <w:vAlign w:val="center"/>
          </w:tcPr>
          <w:p w:rsidR="00160F29" w:rsidRDefault="00000000" w14:paraId="1CD1586A" w14:textId="77777777">
            <w:pPr>
              <w:spacing w:after="0"/>
            </w:pPr>
            <w:r>
              <w:rPr>
                <w:sz w:val="17"/>
              </w:rPr>
              <w:t>TSF-002</w:t>
            </w:r>
          </w:p>
        </w:tc>
        <w:tc>
          <w:tcPr>
            <w:tcW w:w="5460" w:type="dxa"/>
            <w:tcMar>
              <w:top w:w="90" w:type="dxa"/>
              <w:left w:w="90" w:type="dxa"/>
              <w:bottom w:w="90" w:type="dxa"/>
              <w:right w:w="90" w:type="dxa"/>
            </w:tcMar>
            <w:vAlign w:val="center"/>
          </w:tcPr>
          <w:p w:rsidR="00160F29" w:rsidRDefault="00000000" w14:paraId="26398B70" w14:textId="77777777">
            <w:pPr>
              <w:spacing w:after="0"/>
            </w:pPr>
            <w:r>
              <w:rPr>
                <w:sz w:val="17"/>
              </w:rPr>
              <w:t>Fire and Gas Philosophy</w:t>
            </w:r>
          </w:p>
        </w:tc>
        <w:tc>
          <w:tcPr>
            <w:tcW w:w="2520" w:type="dxa"/>
            <w:tcMar>
              <w:top w:w="90" w:type="dxa"/>
              <w:left w:w="90" w:type="dxa"/>
              <w:bottom w:w="90" w:type="dxa"/>
              <w:right w:w="90" w:type="dxa"/>
            </w:tcMar>
            <w:vAlign w:val="center"/>
          </w:tcPr>
          <w:p w:rsidR="00160F29" w:rsidRDefault="00160F29" w14:paraId="08A7129F" w14:textId="77777777">
            <w:pPr>
              <w:spacing w:after="0"/>
            </w:pPr>
          </w:p>
        </w:tc>
      </w:tr>
      <w:tr w:rsidR="00160F29" w14:paraId="65FC008C" w14:textId="77777777">
        <w:tc>
          <w:tcPr>
            <w:tcW w:w="1380" w:type="dxa"/>
            <w:tcMar>
              <w:top w:w="90" w:type="dxa"/>
              <w:left w:w="90" w:type="dxa"/>
              <w:bottom w:w="90" w:type="dxa"/>
              <w:right w:w="90" w:type="dxa"/>
            </w:tcMar>
            <w:vAlign w:val="center"/>
          </w:tcPr>
          <w:p w:rsidR="00160F29" w:rsidRDefault="00000000" w14:paraId="72CB3AA0" w14:textId="77777777">
            <w:pPr>
              <w:spacing w:after="0"/>
            </w:pPr>
            <w:r>
              <w:rPr>
                <w:sz w:val="17"/>
              </w:rPr>
              <w:t>TSF-003</w:t>
            </w:r>
          </w:p>
        </w:tc>
        <w:tc>
          <w:tcPr>
            <w:tcW w:w="5460" w:type="dxa"/>
            <w:tcMar>
              <w:top w:w="90" w:type="dxa"/>
              <w:left w:w="90" w:type="dxa"/>
              <w:bottom w:w="90" w:type="dxa"/>
              <w:right w:w="90" w:type="dxa"/>
            </w:tcMar>
            <w:vAlign w:val="center"/>
          </w:tcPr>
          <w:p w:rsidR="00160F29" w:rsidRDefault="00000000" w14:paraId="799502E2" w14:textId="77777777">
            <w:pPr>
              <w:spacing w:after="0"/>
            </w:pPr>
            <w:r>
              <w:rPr>
                <w:sz w:val="17"/>
              </w:rPr>
              <w:t>Fire and Gas Mapping Study</w:t>
            </w:r>
          </w:p>
        </w:tc>
        <w:tc>
          <w:tcPr>
            <w:tcW w:w="2520" w:type="dxa"/>
            <w:tcMar>
              <w:top w:w="90" w:type="dxa"/>
              <w:left w:w="90" w:type="dxa"/>
              <w:bottom w:w="90" w:type="dxa"/>
              <w:right w:w="90" w:type="dxa"/>
            </w:tcMar>
            <w:vAlign w:val="center"/>
          </w:tcPr>
          <w:p w:rsidR="00160F29" w:rsidRDefault="00160F29" w14:paraId="649C948E" w14:textId="77777777">
            <w:pPr>
              <w:spacing w:after="0"/>
            </w:pPr>
          </w:p>
        </w:tc>
      </w:tr>
      <w:tr w:rsidR="00160F29" w14:paraId="37DA0343" w14:textId="77777777">
        <w:tc>
          <w:tcPr>
            <w:tcW w:w="1380" w:type="dxa"/>
            <w:tcMar>
              <w:top w:w="90" w:type="dxa"/>
              <w:left w:w="90" w:type="dxa"/>
              <w:bottom w:w="90" w:type="dxa"/>
              <w:right w:w="90" w:type="dxa"/>
            </w:tcMar>
            <w:vAlign w:val="center"/>
          </w:tcPr>
          <w:p w:rsidR="00160F29" w:rsidRDefault="00000000" w14:paraId="0FADE975" w14:textId="77777777">
            <w:pPr>
              <w:spacing w:after="0"/>
            </w:pPr>
            <w:r>
              <w:rPr>
                <w:sz w:val="17"/>
              </w:rPr>
              <w:t>TSF-004</w:t>
            </w:r>
          </w:p>
        </w:tc>
        <w:tc>
          <w:tcPr>
            <w:tcW w:w="5460" w:type="dxa"/>
            <w:tcMar>
              <w:top w:w="90" w:type="dxa"/>
              <w:left w:w="90" w:type="dxa"/>
              <w:bottom w:w="90" w:type="dxa"/>
              <w:right w:w="90" w:type="dxa"/>
            </w:tcMar>
            <w:vAlign w:val="center"/>
          </w:tcPr>
          <w:p w:rsidR="00160F29" w:rsidRDefault="00000000" w14:paraId="1DE1E4E1" w14:textId="77777777">
            <w:pPr>
              <w:spacing w:after="0"/>
            </w:pPr>
            <w:r>
              <w:rPr>
                <w:sz w:val="17"/>
              </w:rPr>
              <w:t>Fire and Gas Detector Layout Drawings</w:t>
            </w:r>
          </w:p>
        </w:tc>
        <w:tc>
          <w:tcPr>
            <w:tcW w:w="2520" w:type="dxa"/>
            <w:tcMar>
              <w:top w:w="90" w:type="dxa"/>
              <w:left w:w="90" w:type="dxa"/>
              <w:bottom w:w="90" w:type="dxa"/>
              <w:right w:w="90" w:type="dxa"/>
            </w:tcMar>
            <w:vAlign w:val="center"/>
          </w:tcPr>
          <w:p w:rsidR="00160F29" w:rsidRDefault="00160F29" w14:paraId="7E164821" w14:textId="77777777">
            <w:pPr>
              <w:spacing w:after="0"/>
            </w:pPr>
          </w:p>
        </w:tc>
      </w:tr>
      <w:tr w:rsidR="00160F29" w14:paraId="079848FF" w14:textId="77777777">
        <w:tc>
          <w:tcPr>
            <w:tcW w:w="1380" w:type="dxa"/>
            <w:tcMar>
              <w:top w:w="90" w:type="dxa"/>
              <w:left w:w="90" w:type="dxa"/>
              <w:bottom w:w="90" w:type="dxa"/>
              <w:right w:w="90" w:type="dxa"/>
            </w:tcMar>
            <w:vAlign w:val="center"/>
          </w:tcPr>
          <w:p w:rsidR="00160F29" w:rsidRDefault="00000000" w14:paraId="41BC031F" w14:textId="77777777">
            <w:pPr>
              <w:spacing w:after="0"/>
            </w:pPr>
            <w:r>
              <w:rPr>
                <w:sz w:val="17"/>
              </w:rPr>
              <w:t>TSF-009</w:t>
            </w:r>
          </w:p>
        </w:tc>
        <w:tc>
          <w:tcPr>
            <w:tcW w:w="5460" w:type="dxa"/>
            <w:tcMar>
              <w:top w:w="90" w:type="dxa"/>
              <w:left w:w="90" w:type="dxa"/>
              <w:bottom w:w="90" w:type="dxa"/>
              <w:right w:w="90" w:type="dxa"/>
            </w:tcMar>
            <w:vAlign w:val="center"/>
          </w:tcPr>
          <w:p w:rsidR="00160F29" w:rsidRDefault="00000000" w14:paraId="64D097AC" w14:textId="77777777">
            <w:pPr>
              <w:spacing w:after="0"/>
            </w:pPr>
            <w:r>
              <w:rPr>
                <w:sz w:val="17"/>
              </w:rPr>
              <w:t>SIL Determination Report</w:t>
            </w:r>
          </w:p>
        </w:tc>
        <w:tc>
          <w:tcPr>
            <w:tcW w:w="2520" w:type="dxa"/>
            <w:tcMar>
              <w:top w:w="90" w:type="dxa"/>
              <w:left w:w="90" w:type="dxa"/>
              <w:bottom w:w="90" w:type="dxa"/>
              <w:right w:w="90" w:type="dxa"/>
            </w:tcMar>
            <w:vAlign w:val="center"/>
          </w:tcPr>
          <w:p w:rsidR="00160F29" w:rsidRDefault="00160F29" w14:paraId="31579267" w14:textId="77777777">
            <w:pPr>
              <w:spacing w:after="0"/>
            </w:pPr>
          </w:p>
        </w:tc>
      </w:tr>
      <w:tr w:rsidR="00160F29" w14:paraId="4A5C9407" w14:textId="77777777">
        <w:tc>
          <w:tcPr>
            <w:tcW w:w="1380" w:type="dxa"/>
            <w:tcMar>
              <w:top w:w="90" w:type="dxa"/>
              <w:left w:w="90" w:type="dxa"/>
              <w:bottom w:w="90" w:type="dxa"/>
              <w:right w:w="90" w:type="dxa"/>
            </w:tcMar>
            <w:vAlign w:val="center"/>
          </w:tcPr>
          <w:p w:rsidR="00160F29" w:rsidRDefault="00000000" w14:paraId="78350E5D" w14:textId="77777777">
            <w:pPr>
              <w:spacing w:after="0"/>
            </w:pPr>
            <w:r>
              <w:rPr>
                <w:sz w:val="17"/>
              </w:rPr>
              <w:t>TSF-011</w:t>
            </w:r>
          </w:p>
        </w:tc>
        <w:tc>
          <w:tcPr>
            <w:tcW w:w="5460" w:type="dxa"/>
            <w:tcMar>
              <w:top w:w="90" w:type="dxa"/>
              <w:left w:w="90" w:type="dxa"/>
              <w:bottom w:w="90" w:type="dxa"/>
              <w:right w:w="90" w:type="dxa"/>
            </w:tcMar>
            <w:vAlign w:val="center"/>
          </w:tcPr>
          <w:p w:rsidR="00160F29" w:rsidRDefault="00000000" w14:paraId="2674FAAD" w14:textId="77777777">
            <w:pPr>
              <w:spacing w:after="0"/>
            </w:pPr>
            <w:r>
              <w:rPr>
                <w:sz w:val="17"/>
              </w:rPr>
              <w:t>Safety Requirements Specification (SRS)</w:t>
            </w:r>
          </w:p>
        </w:tc>
        <w:tc>
          <w:tcPr>
            <w:tcW w:w="2520" w:type="dxa"/>
            <w:tcMar>
              <w:top w:w="90" w:type="dxa"/>
              <w:left w:w="90" w:type="dxa"/>
              <w:bottom w:w="90" w:type="dxa"/>
              <w:right w:w="90" w:type="dxa"/>
            </w:tcMar>
            <w:vAlign w:val="center"/>
          </w:tcPr>
          <w:p w:rsidR="00160F29" w:rsidRDefault="00160F29" w14:paraId="70C1801C" w14:textId="77777777">
            <w:pPr>
              <w:spacing w:after="0"/>
            </w:pPr>
          </w:p>
        </w:tc>
      </w:tr>
      <w:tr w:rsidR="00160F29" w14:paraId="2151D6A2" w14:textId="77777777">
        <w:tc>
          <w:tcPr>
            <w:tcW w:w="1380" w:type="dxa"/>
            <w:tcMar>
              <w:top w:w="90" w:type="dxa"/>
              <w:left w:w="90" w:type="dxa"/>
              <w:bottom w:w="90" w:type="dxa"/>
              <w:right w:w="90" w:type="dxa"/>
            </w:tcMar>
            <w:vAlign w:val="center"/>
          </w:tcPr>
          <w:p w:rsidR="00160F29" w:rsidRDefault="00000000" w14:paraId="5CA7B2EC" w14:textId="77777777">
            <w:pPr>
              <w:spacing w:after="0"/>
            </w:pPr>
            <w:r>
              <w:rPr>
                <w:sz w:val="17"/>
              </w:rPr>
              <w:t>TSF-013</w:t>
            </w:r>
          </w:p>
        </w:tc>
        <w:tc>
          <w:tcPr>
            <w:tcW w:w="5460" w:type="dxa"/>
            <w:tcMar>
              <w:top w:w="90" w:type="dxa"/>
              <w:left w:w="90" w:type="dxa"/>
              <w:bottom w:w="90" w:type="dxa"/>
              <w:right w:w="90" w:type="dxa"/>
            </w:tcMar>
            <w:vAlign w:val="center"/>
          </w:tcPr>
          <w:p w:rsidR="00160F29" w:rsidRDefault="00000000" w14:paraId="2887F488" w14:textId="77777777">
            <w:pPr>
              <w:spacing w:after="0"/>
            </w:pPr>
            <w:r>
              <w:rPr>
                <w:sz w:val="17"/>
              </w:rPr>
              <w:t>Supplier SIL Documentation / Safety Manual</w:t>
            </w:r>
          </w:p>
        </w:tc>
        <w:tc>
          <w:tcPr>
            <w:tcW w:w="2520" w:type="dxa"/>
            <w:tcMar>
              <w:top w:w="90" w:type="dxa"/>
              <w:left w:w="90" w:type="dxa"/>
              <w:bottom w:w="90" w:type="dxa"/>
              <w:right w:w="90" w:type="dxa"/>
            </w:tcMar>
            <w:vAlign w:val="center"/>
          </w:tcPr>
          <w:p w:rsidR="00160F29" w:rsidRDefault="00160F29" w14:paraId="02BCD55C" w14:textId="77777777">
            <w:pPr>
              <w:spacing w:after="0"/>
            </w:pPr>
          </w:p>
        </w:tc>
      </w:tr>
      <w:tr w:rsidR="00160F29" w14:paraId="3FB1631D" w14:textId="77777777">
        <w:tc>
          <w:tcPr>
            <w:tcW w:w="1380" w:type="dxa"/>
            <w:tcMar>
              <w:top w:w="90" w:type="dxa"/>
              <w:left w:w="90" w:type="dxa"/>
              <w:bottom w:w="90" w:type="dxa"/>
              <w:right w:w="90" w:type="dxa"/>
            </w:tcMar>
            <w:vAlign w:val="center"/>
          </w:tcPr>
          <w:p w:rsidR="00160F29" w:rsidRDefault="00000000" w14:paraId="5BA3BEC6" w14:textId="77777777">
            <w:pPr>
              <w:spacing w:after="0"/>
            </w:pPr>
            <w:r>
              <w:rPr>
                <w:sz w:val="17"/>
              </w:rPr>
              <w:t>TSF-028</w:t>
            </w:r>
          </w:p>
        </w:tc>
        <w:tc>
          <w:tcPr>
            <w:tcW w:w="5460" w:type="dxa"/>
            <w:tcMar>
              <w:top w:w="90" w:type="dxa"/>
              <w:left w:w="90" w:type="dxa"/>
              <w:bottom w:w="90" w:type="dxa"/>
              <w:right w:w="90" w:type="dxa"/>
            </w:tcMar>
            <w:vAlign w:val="center"/>
          </w:tcPr>
          <w:p w:rsidR="00160F29" w:rsidRDefault="00000000" w14:paraId="33DA8C12" w14:textId="77777777">
            <w:pPr>
              <w:spacing w:after="0"/>
            </w:pPr>
            <w:r>
              <w:rPr>
                <w:sz w:val="17"/>
              </w:rPr>
              <w:t>Emergency Response Plan Inputs</w:t>
            </w:r>
          </w:p>
        </w:tc>
        <w:tc>
          <w:tcPr>
            <w:tcW w:w="2520" w:type="dxa"/>
            <w:tcMar>
              <w:top w:w="90" w:type="dxa"/>
              <w:left w:w="90" w:type="dxa"/>
              <w:bottom w:w="90" w:type="dxa"/>
              <w:right w:w="90" w:type="dxa"/>
            </w:tcMar>
            <w:vAlign w:val="center"/>
          </w:tcPr>
          <w:p w:rsidR="00160F29" w:rsidRDefault="00160F29" w14:paraId="623C55B8" w14:textId="77777777">
            <w:pPr>
              <w:spacing w:after="0"/>
            </w:pPr>
          </w:p>
        </w:tc>
      </w:tr>
      <w:tr w:rsidR="00160F29" w14:paraId="51A00B01" w14:textId="77777777">
        <w:tc>
          <w:tcPr>
            <w:tcW w:w="2520" w:type="dxa"/>
            <w:gridSpan w:val="3"/>
            <w:shd w:val="clear" w:color="auto" w:fill="E8EEF5"/>
            <w:tcMar>
              <w:top w:w="90" w:type="dxa"/>
              <w:left w:w="90" w:type="dxa"/>
              <w:bottom w:w="90" w:type="dxa"/>
              <w:right w:w="90" w:type="dxa"/>
            </w:tcMar>
            <w:vAlign w:val="center"/>
          </w:tcPr>
          <w:p w:rsidR="00160F29" w:rsidRDefault="00000000" w14:paraId="13341F43" w14:textId="77777777">
            <w:pPr>
              <w:spacing w:after="0"/>
            </w:pPr>
            <w:r>
              <w:rPr>
                <w:b/>
                <w:sz w:val="17"/>
              </w:rPr>
              <w:t>Structural, foundations, supports, access</w:t>
            </w:r>
          </w:p>
        </w:tc>
      </w:tr>
      <w:tr w:rsidR="00160F29" w14:paraId="445B7A83" w14:textId="77777777">
        <w:tc>
          <w:tcPr>
            <w:tcW w:w="1380" w:type="dxa"/>
            <w:tcMar>
              <w:top w:w="90" w:type="dxa"/>
              <w:left w:w="90" w:type="dxa"/>
              <w:bottom w:w="90" w:type="dxa"/>
              <w:right w:w="90" w:type="dxa"/>
            </w:tcMar>
            <w:vAlign w:val="center"/>
          </w:tcPr>
          <w:p w:rsidR="00160F29" w:rsidRDefault="00000000" w14:paraId="03D31203"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5366BF1A"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27BE2343" w14:textId="77777777">
            <w:pPr>
              <w:spacing w:after="0"/>
            </w:pPr>
          </w:p>
        </w:tc>
      </w:tr>
      <w:tr w:rsidR="00160F29" w14:paraId="4D5EB45F" w14:textId="77777777">
        <w:tc>
          <w:tcPr>
            <w:tcW w:w="1380" w:type="dxa"/>
            <w:tcMar>
              <w:top w:w="90" w:type="dxa"/>
              <w:left w:w="90" w:type="dxa"/>
              <w:bottom w:w="90" w:type="dxa"/>
              <w:right w:w="90" w:type="dxa"/>
            </w:tcMar>
            <w:vAlign w:val="center"/>
          </w:tcPr>
          <w:p w:rsidR="00160F29" w:rsidRDefault="00000000" w14:paraId="0477BDC6"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00B801AB"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2E249B18" w14:textId="77777777">
            <w:pPr>
              <w:spacing w:after="0"/>
            </w:pPr>
          </w:p>
        </w:tc>
      </w:tr>
      <w:tr w:rsidR="00160F29" w14:paraId="2EC21892" w14:textId="77777777">
        <w:tc>
          <w:tcPr>
            <w:tcW w:w="1380" w:type="dxa"/>
            <w:tcMar>
              <w:top w:w="90" w:type="dxa"/>
              <w:left w:w="90" w:type="dxa"/>
              <w:bottom w:w="90" w:type="dxa"/>
              <w:right w:w="90" w:type="dxa"/>
            </w:tcMar>
            <w:vAlign w:val="center"/>
          </w:tcPr>
          <w:p w:rsidR="00160F29" w:rsidRDefault="00000000" w14:paraId="453A7EE2"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70228894"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77DE85DB" w14:textId="77777777">
            <w:pPr>
              <w:spacing w:after="0"/>
            </w:pPr>
          </w:p>
        </w:tc>
      </w:tr>
      <w:tr w:rsidR="00160F29" w14:paraId="68890AEA" w14:textId="77777777">
        <w:tc>
          <w:tcPr>
            <w:tcW w:w="1380" w:type="dxa"/>
            <w:tcMar>
              <w:top w:w="90" w:type="dxa"/>
              <w:left w:w="90" w:type="dxa"/>
              <w:bottom w:w="90" w:type="dxa"/>
              <w:right w:w="90" w:type="dxa"/>
            </w:tcMar>
            <w:vAlign w:val="center"/>
          </w:tcPr>
          <w:p w:rsidR="00160F29" w:rsidRDefault="00000000" w14:paraId="6735762C"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09036DB9"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63950FB9" w14:textId="77777777">
            <w:pPr>
              <w:spacing w:after="0"/>
            </w:pPr>
          </w:p>
        </w:tc>
      </w:tr>
      <w:tr w:rsidR="00160F29" w14:paraId="2FF7C17B" w14:textId="77777777">
        <w:tc>
          <w:tcPr>
            <w:tcW w:w="1380" w:type="dxa"/>
            <w:tcMar>
              <w:top w:w="90" w:type="dxa"/>
              <w:left w:w="90" w:type="dxa"/>
              <w:bottom w:w="90" w:type="dxa"/>
              <w:right w:w="90" w:type="dxa"/>
            </w:tcMar>
            <w:vAlign w:val="center"/>
          </w:tcPr>
          <w:p w:rsidR="00160F29" w:rsidRDefault="00000000" w14:paraId="6C74A39F"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51B60B30"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4FD81704" w14:textId="77777777">
            <w:pPr>
              <w:spacing w:after="0"/>
            </w:pPr>
          </w:p>
        </w:tc>
      </w:tr>
      <w:tr w:rsidR="00160F29" w14:paraId="07140AD5" w14:textId="77777777">
        <w:tc>
          <w:tcPr>
            <w:tcW w:w="1380" w:type="dxa"/>
            <w:tcMar>
              <w:top w:w="90" w:type="dxa"/>
              <w:left w:w="90" w:type="dxa"/>
              <w:bottom w:w="90" w:type="dxa"/>
              <w:right w:w="90" w:type="dxa"/>
            </w:tcMar>
            <w:vAlign w:val="center"/>
          </w:tcPr>
          <w:p w:rsidR="00160F29" w:rsidRDefault="00000000" w14:paraId="4EC65B08"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2A9F2975"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37064865" w14:textId="77777777">
            <w:pPr>
              <w:spacing w:after="0"/>
            </w:pPr>
          </w:p>
        </w:tc>
      </w:tr>
      <w:tr w:rsidR="00160F29" w14:paraId="35F84A3D" w14:textId="77777777">
        <w:tc>
          <w:tcPr>
            <w:tcW w:w="1380" w:type="dxa"/>
            <w:tcMar>
              <w:top w:w="90" w:type="dxa"/>
              <w:left w:w="90" w:type="dxa"/>
              <w:bottom w:w="90" w:type="dxa"/>
              <w:right w:w="90" w:type="dxa"/>
            </w:tcMar>
            <w:vAlign w:val="center"/>
          </w:tcPr>
          <w:p w:rsidR="00160F29" w:rsidRDefault="00000000" w14:paraId="26F05370"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6CBDC328"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46F4BCB5" w14:textId="77777777">
            <w:pPr>
              <w:spacing w:after="0"/>
            </w:pPr>
          </w:p>
        </w:tc>
      </w:tr>
      <w:tr w:rsidR="00160F29" w14:paraId="6DF970AB" w14:textId="77777777">
        <w:tc>
          <w:tcPr>
            <w:tcW w:w="1380" w:type="dxa"/>
            <w:tcMar>
              <w:top w:w="90" w:type="dxa"/>
              <w:left w:w="90" w:type="dxa"/>
              <w:bottom w:w="90" w:type="dxa"/>
              <w:right w:w="90" w:type="dxa"/>
            </w:tcMar>
            <w:vAlign w:val="center"/>
          </w:tcPr>
          <w:p w:rsidR="00160F29" w:rsidRDefault="00000000" w14:paraId="1144E1E0"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1A9A0E71"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2328C424" w14:textId="77777777">
            <w:pPr>
              <w:spacing w:after="0"/>
            </w:pPr>
          </w:p>
        </w:tc>
      </w:tr>
      <w:tr w:rsidR="00160F29" w14:paraId="5A3E707B" w14:textId="77777777">
        <w:tc>
          <w:tcPr>
            <w:tcW w:w="1380" w:type="dxa"/>
            <w:tcMar>
              <w:top w:w="90" w:type="dxa"/>
              <w:left w:w="90" w:type="dxa"/>
              <w:bottom w:w="90" w:type="dxa"/>
              <w:right w:w="90" w:type="dxa"/>
            </w:tcMar>
            <w:vAlign w:val="center"/>
          </w:tcPr>
          <w:p w:rsidR="00160F29" w:rsidRDefault="00000000" w14:paraId="156436ED"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409BDDAA"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3693AC1C" w14:textId="77777777">
            <w:pPr>
              <w:spacing w:after="0"/>
            </w:pPr>
          </w:p>
        </w:tc>
      </w:tr>
      <w:tr w:rsidR="00160F29" w14:paraId="1EB26449" w14:textId="77777777">
        <w:tc>
          <w:tcPr>
            <w:tcW w:w="1380" w:type="dxa"/>
            <w:tcMar>
              <w:top w:w="90" w:type="dxa"/>
              <w:left w:w="90" w:type="dxa"/>
              <w:bottom w:w="90" w:type="dxa"/>
              <w:right w:w="90" w:type="dxa"/>
            </w:tcMar>
            <w:vAlign w:val="center"/>
          </w:tcPr>
          <w:p w:rsidR="00160F29" w:rsidRDefault="00000000" w14:paraId="286E155F"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2236AC90"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2686DBFE" w14:textId="77777777">
            <w:pPr>
              <w:spacing w:after="0"/>
            </w:pPr>
          </w:p>
        </w:tc>
      </w:tr>
    </w:tbl>
    <w:p w:rsidR="00160F29" w:rsidRDefault="00000000" w14:paraId="3CBE0329" w14:noSpellErr="1" w14:textId="7ED7D36D">
      <w:pPr>
        <w:pStyle w:val="Heading2"/>
      </w:pPr>
      <w:r>
        <w:rPr/>
        <w:t>Interface Coordination Notes</w:t>
      </w:r>
    </w:p>
    <w:p w:rsidR="00160F29" w:rsidRDefault="00000000" w14:paraId="608C100A" w14:textId="77777777">
      <w:r>
        <w:t>TBD.</w:t>
      </w:r>
    </w:p>
    <w:p w:rsidR="00160F29" w:rsidRDefault="00000000" w14:paraId="785028CB" w14:textId="77777777">
      <w:r>
        <w:br w:type="page"/>
      </w:r>
    </w:p>
    <w:p w:rsidR="00160F29" w:rsidRDefault="00000000" w14:paraId="3639F9CB" w14:textId="6D47441C">
      <w:pPr>
        <w:pStyle w:val="Heading1"/>
      </w:pPr>
      <w:bookmarkStart w:name="_Toc1134506797" w:id="122024696"/>
      <w:bookmarkStart w:name="_Toc262237012" w:id="1218760388"/>
      <w:r>
        <w:rPr/>
        <w:t>26020-01-PT-12-005 - Stabilizer Overheads Compressors</w:t>
      </w:r>
      <w:bookmarkEnd w:id="122024696"/>
      <w:bookmarkEnd w:id="1218760388"/>
    </w:p>
    <w:p w:rsidR="00160F29" w:rsidRDefault="00160F29" w14:paraId="6930B8EF" w14:textId="77777777"/>
    <w:tbl>
      <w:tblPr>
        <w:tblW w:w="9360" w:type="dxa"/>
        <w:tblLayout w:type="fixed"/>
        <w:tblLook w:val="04A0" w:firstRow="1" w:lastRow="0" w:firstColumn="1" w:lastColumn="0" w:noHBand="0" w:noVBand="1"/>
      </w:tblPr>
      <w:tblGrid>
        <w:gridCol w:w="2160"/>
        <w:gridCol w:w="7200"/>
      </w:tblGrid>
      <w:tr w:rsidR="00160F29" w14:paraId="7EF92C11" w14:textId="77777777">
        <w:tc>
          <w:tcPr>
            <w:tcW w:w="2160" w:type="dxa"/>
            <w:shd w:val="clear" w:color="auto" w:fill="F4F6F8"/>
            <w:tcMar>
              <w:top w:w="90" w:type="dxa"/>
              <w:left w:w="90" w:type="dxa"/>
              <w:bottom w:w="90" w:type="dxa"/>
              <w:right w:w="90" w:type="dxa"/>
            </w:tcMar>
            <w:vAlign w:val="center"/>
          </w:tcPr>
          <w:p w:rsidR="00160F29" w:rsidRDefault="00000000" w14:paraId="0D33A103"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10B4B10E" w14:textId="77777777">
            <w:pPr>
              <w:spacing w:after="0"/>
            </w:pPr>
            <w:r>
              <w:rPr>
                <w:sz w:val="17"/>
              </w:rPr>
              <w:t>4-25 West Doe Deepcut; vetted package scope basis.</w:t>
            </w:r>
          </w:p>
        </w:tc>
      </w:tr>
      <w:tr w:rsidR="00160F29" w14:paraId="6D577D5D" w14:textId="77777777">
        <w:tc>
          <w:tcPr>
            <w:tcW w:w="2160" w:type="dxa"/>
            <w:shd w:val="clear" w:color="auto" w:fill="F4F6F8"/>
            <w:tcMar>
              <w:top w:w="90" w:type="dxa"/>
              <w:left w:w="90" w:type="dxa"/>
              <w:bottom w:w="90" w:type="dxa"/>
              <w:right w:w="90" w:type="dxa"/>
            </w:tcMar>
            <w:vAlign w:val="center"/>
          </w:tcPr>
          <w:p w:rsidR="00160F29" w:rsidRDefault="00000000" w14:paraId="381C7B0B"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37A91A02" w14:textId="77777777">
            <w:pPr>
              <w:spacing w:after="0"/>
            </w:pPr>
            <w:r>
              <w:rPr>
                <w:sz w:val="17"/>
              </w:rPr>
              <w:t>Bid Docs/Budgetary/26020-01-PT-RFQ-12-005_Stabilizer_OH_Comp.docx</w:t>
            </w:r>
          </w:p>
        </w:tc>
      </w:tr>
    </w:tbl>
    <w:p w:rsidR="00160F29" w:rsidRDefault="00000000" w14:paraId="5071534B" w14:noSpellErr="1" w14:textId="082FF5E6">
      <w:pPr>
        <w:pStyle w:val="Heading2"/>
      </w:pPr>
      <w:r>
        <w:rPr/>
        <w:t>Basic Scope</w:t>
      </w:r>
    </w:p>
    <w:p w:rsidR="00160F29" w:rsidRDefault="00000000" w14:paraId="26953D7D" w14:textId="77777777">
      <w:r>
        <w:t>Supply Stabilizer Overhead Compressor Packages consist of Two (2x) identical induction motor-driven separable reciprocating compressor packages; each designed for 100% capacity. Process function: Stabilizer Overhead Compressor compresses and recycles multiple streams from 50 psig to 1100 psig. Final discharge gas exits and is routed to the amine inlet filter coalescer or recycled back to the first stage.</w:t>
      </w:r>
    </w:p>
    <w:p w:rsidR="00160F29" w:rsidRDefault="00000000" w14:paraId="4664A4B3" w14:noSpellErr="1" w14:textId="19FC425D">
      <w:pPr>
        <w:pStyle w:val="Heading2"/>
      </w:pPr>
      <w:r>
        <w:rPr/>
        <w:t>Major Included Equipment</w:t>
      </w:r>
    </w:p>
    <w:p w:rsidR="00160F29" w:rsidRDefault="00000000" w14:paraId="1E0F3B06" w14:textId="77777777">
      <w:r>
        <w:t>Ariel KBC/6 four-stage separable reciprocating compressor packages.; Compressor Motor: 2700 HP with speed control and automated recycle valve, 4000V,3PH,60Hz. No Toshiba motors.; Air Cooler forced air intercooler after each stage of compression. Mounted on common frame, Ap-661 (modified). Warm air recirculation plenum heater. Non-sparking, bidirectional cooling.; 1st Stage scrubber – Two phase c/w with Cyclonic Element. Vendor to design size/capacity.; 2nd/3rd/4th stage scrubber - Two phase c/w Demister. Vendor to design Size and Capacity.; Packing vent/drain separation pot - Two phase, DP: 101 Kpag, Vendor to design size &amp; capacity.; Vacuum Pump - Vendor to design size &amp; capacity.; Seal Pot waste oil transfer pump - Vendor to design size and capacity. size and capacity.</w:t>
      </w:r>
    </w:p>
    <w:p w:rsidR="00160F29" w:rsidRDefault="00160F29" w14:paraId="49582068" w14:textId="77777777"/>
    <w:tbl>
      <w:tblPr>
        <w:tblW w:w="9360" w:type="dxa"/>
        <w:tblLayout w:type="fixed"/>
        <w:tblLook w:val="04A0" w:firstRow="1" w:lastRow="0" w:firstColumn="1" w:lastColumn="0" w:noHBand="0" w:noVBand="1"/>
      </w:tblPr>
      <w:tblGrid>
        <w:gridCol w:w="9360"/>
      </w:tblGrid>
      <w:tr w:rsidR="00160F29" w14:paraId="34E0801F" w14:textId="77777777">
        <w:tc>
          <w:tcPr>
            <w:tcW w:w="9360" w:type="dxa"/>
            <w:shd w:val="clear" w:color="auto" w:fill="FFF8E5"/>
            <w:tcMar>
              <w:top w:w="90" w:type="dxa"/>
              <w:left w:w="90" w:type="dxa"/>
              <w:bottom w:w="90" w:type="dxa"/>
              <w:right w:w="90" w:type="dxa"/>
            </w:tcMar>
            <w:vAlign w:val="center"/>
          </w:tcPr>
          <w:p w:rsidR="00160F29" w:rsidRDefault="00000000" w14:paraId="54E01DB5" w14:textId="77777777">
            <w:pPr>
              <w:spacing w:after="0"/>
            </w:pPr>
            <w:r>
              <w:rPr>
                <w:sz w:val="17"/>
              </w:rPr>
              <w:t>Scope Notes / Open Items: By others: Shipping compressor packages to site, installation on piles, tie-in piping, electrical connections. Mounting platform and stairs. Capacity/design throughput: Design Capacity: Stage 1 = 2.5 MMSCFD. Stage 2 = 5 MMSCFD. Stage 3 = 17 MMSCFD. Stage 4 = 17 MMSCFD. 3:1 Turndown ratio. Driver: 8 Pole electric induction motor: 2700 HP @ 891 RPM with speed control, 4000V,3PH,60Hz. Enclosure TBD (quote TEFC), non-spring bidirectional cooling fans. Tested/Labelled to NEMA standard MG 1. No Toshiba Motors. Operating conditions: Operating Pressure: 1st stage Sucton (345 kPag), discharge (799.09 kpag); 2nd stage suction (723.48 kPag), discharge (1696.74 kPag); 3rd stage suction (1594.72 kPag), discharge (3600.16 kPag); 4th stage suction (3423.59 kPag), compression (7585 kPag). Cooler discharge temperatures: 1st stage (65.56 C),2nd stage (87.78 C), 3rd. Design conditions: Design temperatures: 149 C at each stage suction, 177C at each stage discharge. MAWP is 1723 kPag at 1st stage suction. Minimum MAWP for final stage discharge is 9101 kPag at 177 C. Other MAWP is TBC.</w:t>
            </w:r>
          </w:p>
        </w:tc>
      </w:tr>
    </w:tbl>
    <w:p w:rsidR="00160F29" w:rsidRDefault="00000000" w14:paraId="239FF729" w14:noSpellErr="1" w14:textId="2C0AF4AD">
      <w:pPr>
        <w:pStyle w:val="Heading2"/>
      </w:pPr>
      <w:r>
        <w:rPr/>
        <w:t>Physical Interface Summary</w:t>
      </w:r>
    </w:p>
    <w:p w:rsidR="00160F29" w:rsidRDefault="00000000" w14:paraId="4AD9A7D3" w14:textId="7D592679">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5B2683FE"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1B0831E1"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246E519E"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373DDBD0" w14:textId="77777777">
            <w:pPr>
              <w:spacing w:after="0"/>
            </w:pPr>
            <w:r>
              <w:rPr>
                <w:sz w:val="17"/>
              </w:rPr>
              <w:t>PE Notes / Questions</w:t>
            </w:r>
          </w:p>
        </w:tc>
      </w:tr>
      <w:tr w:rsidR="00160F29" w14:paraId="4D50A9FA" w14:textId="77777777">
        <w:tc>
          <w:tcPr>
            <w:tcW w:w="3420" w:type="dxa"/>
            <w:tcMar>
              <w:top w:w="90" w:type="dxa"/>
              <w:left w:w="90" w:type="dxa"/>
              <w:bottom w:w="90" w:type="dxa"/>
              <w:right w:w="90" w:type="dxa"/>
            </w:tcMar>
            <w:vAlign w:val="center"/>
          </w:tcPr>
          <w:p w:rsidR="00160F29" w:rsidRDefault="00000000" w14:paraId="6FA28169"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484B86B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47AFD36" w14:textId="77777777">
            <w:pPr>
              <w:spacing w:after="0"/>
            </w:pPr>
          </w:p>
        </w:tc>
      </w:tr>
      <w:tr w:rsidR="00160F29" w14:paraId="07DB6B7B" w14:textId="77777777">
        <w:tc>
          <w:tcPr>
            <w:tcW w:w="3420" w:type="dxa"/>
            <w:tcMar>
              <w:top w:w="90" w:type="dxa"/>
              <w:left w:w="90" w:type="dxa"/>
              <w:bottom w:w="90" w:type="dxa"/>
              <w:right w:w="90" w:type="dxa"/>
            </w:tcMar>
            <w:vAlign w:val="center"/>
          </w:tcPr>
          <w:p w:rsidR="00160F29" w:rsidRDefault="00000000" w14:paraId="2A95BFDA" w14:textId="77777777">
            <w:pPr>
              <w:spacing w:after="0"/>
            </w:pPr>
            <w:r>
              <w:rPr>
                <w:sz w:val="17"/>
              </w:rPr>
              <w:t>Utility Piping</w:t>
            </w:r>
          </w:p>
        </w:tc>
        <w:tc>
          <w:tcPr>
            <w:tcW w:w="1260" w:type="dxa"/>
            <w:shd w:val="clear" w:color="auto" w:fill="D9EAD3"/>
            <w:tcMar>
              <w:top w:w="90" w:type="dxa"/>
              <w:left w:w="90" w:type="dxa"/>
              <w:bottom w:w="90" w:type="dxa"/>
              <w:right w:w="90" w:type="dxa"/>
            </w:tcMar>
            <w:vAlign w:val="center"/>
          </w:tcPr>
          <w:p w:rsidR="00160F29" w:rsidRDefault="00000000" w14:paraId="4DEDD47A"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7FD34B2" w14:textId="77777777">
            <w:pPr>
              <w:spacing w:after="0"/>
            </w:pPr>
          </w:p>
        </w:tc>
      </w:tr>
      <w:tr w:rsidR="00160F29" w14:paraId="511B18CF" w14:textId="77777777">
        <w:tc>
          <w:tcPr>
            <w:tcW w:w="3420" w:type="dxa"/>
            <w:tcMar>
              <w:top w:w="90" w:type="dxa"/>
              <w:left w:w="90" w:type="dxa"/>
              <w:bottom w:w="90" w:type="dxa"/>
              <w:right w:w="90" w:type="dxa"/>
            </w:tcMar>
            <w:vAlign w:val="center"/>
          </w:tcPr>
          <w:p w:rsidR="00160F29" w:rsidRDefault="00000000" w14:paraId="07B706DC"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138EC9B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7DE2AC1" w14:textId="77777777">
            <w:pPr>
              <w:spacing w:after="0"/>
            </w:pPr>
          </w:p>
        </w:tc>
      </w:tr>
      <w:tr w:rsidR="00160F29" w14:paraId="637642EC" w14:textId="77777777">
        <w:tc>
          <w:tcPr>
            <w:tcW w:w="3420" w:type="dxa"/>
            <w:tcMar>
              <w:top w:w="90" w:type="dxa"/>
              <w:left w:w="90" w:type="dxa"/>
              <w:bottom w:w="90" w:type="dxa"/>
              <w:right w:w="90" w:type="dxa"/>
            </w:tcMar>
            <w:vAlign w:val="center"/>
          </w:tcPr>
          <w:p w:rsidR="00160F29" w:rsidRDefault="00000000" w14:paraId="1793B038"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17DC00D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E1980FC" w14:textId="77777777">
            <w:pPr>
              <w:spacing w:after="0"/>
            </w:pPr>
          </w:p>
        </w:tc>
      </w:tr>
      <w:tr w:rsidR="00160F29" w14:paraId="783A9D63" w14:textId="77777777">
        <w:tc>
          <w:tcPr>
            <w:tcW w:w="3420" w:type="dxa"/>
            <w:tcMar>
              <w:top w:w="90" w:type="dxa"/>
              <w:left w:w="90" w:type="dxa"/>
              <w:bottom w:w="90" w:type="dxa"/>
              <w:right w:w="90" w:type="dxa"/>
            </w:tcMar>
            <w:vAlign w:val="center"/>
          </w:tcPr>
          <w:p w:rsidR="00160F29" w:rsidRDefault="00000000" w14:paraId="4AF24FD8"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4CEDF1D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F631C1E" w14:textId="77777777">
            <w:pPr>
              <w:spacing w:after="0"/>
            </w:pPr>
          </w:p>
        </w:tc>
      </w:tr>
      <w:tr w:rsidR="00160F29" w14:paraId="74A0CA28" w14:textId="77777777">
        <w:tc>
          <w:tcPr>
            <w:tcW w:w="3420" w:type="dxa"/>
            <w:tcMar>
              <w:top w:w="90" w:type="dxa"/>
              <w:left w:w="90" w:type="dxa"/>
              <w:bottom w:w="90" w:type="dxa"/>
              <w:right w:w="90" w:type="dxa"/>
            </w:tcMar>
            <w:vAlign w:val="center"/>
          </w:tcPr>
          <w:p w:rsidR="00160F29" w:rsidRDefault="00000000" w14:paraId="7BB4CDC8"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6247645F"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67E26DF2" w14:textId="77777777">
            <w:pPr>
              <w:spacing w:after="0"/>
            </w:pPr>
            <w:r>
              <w:rPr>
                <w:sz w:val="17"/>
              </w:rPr>
              <w:t>26020-Packages_Interfaces.3.xlsx column M (row 81).</w:t>
            </w:r>
          </w:p>
        </w:tc>
      </w:tr>
      <w:tr w:rsidR="00160F29" w14:paraId="74B177B9" w14:textId="77777777">
        <w:tc>
          <w:tcPr>
            <w:tcW w:w="3420" w:type="dxa"/>
            <w:tcMar>
              <w:top w:w="90" w:type="dxa"/>
              <w:left w:w="90" w:type="dxa"/>
              <w:bottom w:w="90" w:type="dxa"/>
              <w:right w:w="90" w:type="dxa"/>
            </w:tcMar>
            <w:vAlign w:val="center"/>
          </w:tcPr>
          <w:p w:rsidR="00160F29" w:rsidRDefault="00000000" w14:paraId="57785A4A" w14:textId="77777777">
            <w:pPr>
              <w:spacing w:after="0"/>
            </w:pPr>
            <w:r>
              <w:rPr>
                <w:sz w:val="17"/>
              </w:rPr>
              <w:t>EHT</w:t>
            </w:r>
          </w:p>
        </w:tc>
        <w:tc>
          <w:tcPr>
            <w:tcW w:w="1260" w:type="dxa"/>
            <w:shd w:val="clear" w:color="auto" w:fill="D9EAD3"/>
            <w:tcMar>
              <w:top w:w="90" w:type="dxa"/>
              <w:left w:w="90" w:type="dxa"/>
              <w:bottom w:w="90" w:type="dxa"/>
              <w:right w:w="90" w:type="dxa"/>
            </w:tcMar>
            <w:vAlign w:val="center"/>
          </w:tcPr>
          <w:p w:rsidR="00160F29" w:rsidRDefault="00000000" w14:paraId="3F2CA92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F6299C2" w14:textId="77777777">
            <w:pPr>
              <w:spacing w:after="0"/>
            </w:pPr>
          </w:p>
        </w:tc>
      </w:tr>
      <w:tr w:rsidR="00160F29" w14:paraId="6A7AC998" w14:textId="77777777">
        <w:tc>
          <w:tcPr>
            <w:tcW w:w="3420" w:type="dxa"/>
            <w:tcMar>
              <w:top w:w="90" w:type="dxa"/>
              <w:left w:w="90" w:type="dxa"/>
              <w:bottom w:w="90" w:type="dxa"/>
              <w:right w:w="90" w:type="dxa"/>
            </w:tcMar>
            <w:vAlign w:val="center"/>
          </w:tcPr>
          <w:p w:rsidR="00160F29" w:rsidRDefault="00000000" w14:paraId="574AE2A6"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6EE5F07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646F03B" w14:textId="77777777">
            <w:pPr>
              <w:spacing w:after="0"/>
            </w:pPr>
          </w:p>
        </w:tc>
      </w:tr>
      <w:tr w:rsidR="00160F29" w14:paraId="2C7F8A3F" w14:textId="77777777">
        <w:tc>
          <w:tcPr>
            <w:tcW w:w="3420" w:type="dxa"/>
            <w:tcMar>
              <w:top w:w="90" w:type="dxa"/>
              <w:left w:w="90" w:type="dxa"/>
              <w:bottom w:w="90" w:type="dxa"/>
              <w:right w:w="90" w:type="dxa"/>
            </w:tcMar>
            <w:vAlign w:val="center"/>
          </w:tcPr>
          <w:p w:rsidR="00160F29" w:rsidRDefault="00000000" w14:paraId="0394B4F9"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7AEF6562"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D1151E5" w14:textId="77777777">
            <w:pPr>
              <w:spacing w:after="0"/>
            </w:pPr>
          </w:p>
        </w:tc>
      </w:tr>
      <w:tr w:rsidR="00160F29" w14:paraId="4C0FD955" w14:textId="77777777">
        <w:tc>
          <w:tcPr>
            <w:tcW w:w="3420" w:type="dxa"/>
            <w:tcMar>
              <w:top w:w="90" w:type="dxa"/>
              <w:left w:w="90" w:type="dxa"/>
              <w:bottom w:w="90" w:type="dxa"/>
              <w:right w:w="90" w:type="dxa"/>
            </w:tcMar>
            <w:vAlign w:val="center"/>
          </w:tcPr>
          <w:p w:rsidR="00160F29" w:rsidRDefault="00000000" w14:paraId="33E75460"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4C9CB746"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32FCE73" w14:textId="77777777">
            <w:pPr>
              <w:spacing w:after="0"/>
            </w:pPr>
          </w:p>
        </w:tc>
      </w:tr>
      <w:tr w:rsidR="00160F29" w14:paraId="6292F6A7" w14:textId="77777777">
        <w:tc>
          <w:tcPr>
            <w:tcW w:w="3420" w:type="dxa"/>
            <w:tcMar>
              <w:top w:w="90" w:type="dxa"/>
              <w:left w:w="90" w:type="dxa"/>
              <w:bottom w:w="90" w:type="dxa"/>
              <w:right w:w="90" w:type="dxa"/>
            </w:tcMar>
            <w:vAlign w:val="center"/>
          </w:tcPr>
          <w:p w:rsidR="00160F29" w:rsidRDefault="00000000" w14:paraId="17117DA1"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150D449C"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90DD436" w14:textId="77777777">
            <w:pPr>
              <w:spacing w:after="0"/>
            </w:pPr>
          </w:p>
        </w:tc>
      </w:tr>
      <w:tr w:rsidR="00160F29" w14:paraId="063E3C20" w14:textId="77777777">
        <w:tc>
          <w:tcPr>
            <w:tcW w:w="3420" w:type="dxa"/>
            <w:tcMar>
              <w:top w:w="90" w:type="dxa"/>
              <w:left w:w="90" w:type="dxa"/>
              <w:bottom w:w="90" w:type="dxa"/>
              <w:right w:w="90" w:type="dxa"/>
            </w:tcMar>
            <w:vAlign w:val="center"/>
          </w:tcPr>
          <w:p w:rsidR="00160F29" w:rsidRDefault="00000000" w14:paraId="3B0D591B"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0A2044F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3037222" w14:textId="77777777">
            <w:pPr>
              <w:spacing w:after="0"/>
            </w:pPr>
          </w:p>
        </w:tc>
      </w:tr>
      <w:tr w:rsidR="00160F29" w14:paraId="720D37C5" w14:textId="77777777">
        <w:tc>
          <w:tcPr>
            <w:tcW w:w="3420" w:type="dxa"/>
            <w:tcMar>
              <w:top w:w="90" w:type="dxa"/>
              <w:left w:w="90" w:type="dxa"/>
              <w:bottom w:w="90" w:type="dxa"/>
              <w:right w:w="90" w:type="dxa"/>
            </w:tcMar>
            <w:vAlign w:val="center"/>
          </w:tcPr>
          <w:p w:rsidR="00160F29" w:rsidRDefault="00000000" w14:paraId="1C954CD4" w14:textId="77777777">
            <w:pPr>
              <w:spacing w:after="0"/>
            </w:pPr>
            <w:r>
              <w:rPr>
                <w:sz w:val="17"/>
              </w:rPr>
              <w:t>Fire &amp; Gas / Safety Systems</w:t>
            </w:r>
          </w:p>
        </w:tc>
        <w:tc>
          <w:tcPr>
            <w:tcW w:w="1260" w:type="dxa"/>
            <w:shd w:val="clear" w:color="auto" w:fill="D9EAD3"/>
            <w:tcMar>
              <w:top w:w="90" w:type="dxa"/>
              <w:left w:w="90" w:type="dxa"/>
              <w:bottom w:w="90" w:type="dxa"/>
              <w:right w:w="90" w:type="dxa"/>
            </w:tcMar>
            <w:vAlign w:val="center"/>
          </w:tcPr>
          <w:p w:rsidR="00160F29" w:rsidRDefault="00000000" w14:paraId="26B11325"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23839C5" w14:textId="77777777">
            <w:pPr>
              <w:spacing w:after="0"/>
            </w:pPr>
          </w:p>
        </w:tc>
      </w:tr>
      <w:tr w:rsidR="00160F29" w14:paraId="2B57AE40" w14:textId="77777777">
        <w:tc>
          <w:tcPr>
            <w:tcW w:w="3420" w:type="dxa"/>
            <w:tcMar>
              <w:top w:w="90" w:type="dxa"/>
              <w:left w:w="90" w:type="dxa"/>
              <w:bottom w:w="90" w:type="dxa"/>
              <w:right w:w="90" w:type="dxa"/>
            </w:tcMar>
            <w:vAlign w:val="center"/>
          </w:tcPr>
          <w:p w:rsidR="00160F29" w:rsidRDefault="00000000" w14:paraId="00216E7E"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1D9876DF"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D150B19" w14:textId="77777777">
            <w:pPr>
              <w:spacing w:after="0"/>
            </w:pPr>
          </w:p>
        </w:tc>
      </w:tr>
      <w:tr w:rsidR="00160F29" w14:paraId="0EFE4E89" w14:textId="77777777">
        <w:tc>
          <w:tcPr>
            <w:tcW w:w="3420" w:type="dxa"/>
            <w:tcMar>
              <w:top w:w="90" w:type="dxa"/>
              <w:left w:w="90" w:type="dxa"/>
              <w:bottom w:w="90" w:type="dxa"/>
              <w:right w:w="90" w:type="dxa"/>
            </w:tcMar>
            <w:vAlign w:val="center"/>
          </w:tcPr>
          <w:p w:rsidR="00160F29" w:rsidRDefault="00000000" w14:paraId="5DC4A3F1"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5BD23475"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A335987" w14:textId="77777777">
            <w:pPr>
              <w:spacing w:after="0"/>
            </w:pPr>
          </w:p>
        </w:tc>
      </w:tr>
      <w:tr w:rsidR="00160F29" w14:paraId="248F9C86" w14:textId="77777777">
        <w:tc>
          <w:tcPr>
            <w:tcW w:w="3420" w:type="dxa"/>
            <w:tcMar>
              <w:top w:w="90" w:type="dxa"/>
              <w:left w:w="90" w:type="dxa"/>
              <w:bottom w:w="90" w:type="dxa"/>
              <w:right w:w="90" w:type="dxa"/>
            </w:tcMar>
            <w:vAlign w:val="center"/>
          </w:tcPr>
          <w:p w:rsidR="00160F29" w:rsidRDefault="00000000" w14:paraId="4D17A3FA"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1EFA8F3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D558302" w14:textId="77777777">
            <w:pPr>
              <w:spacing w:after="0"/>
            </w:pPr>
          </w:p>
        </w:tc>
      </w:tr>
      <w:tr w:rsidR="00160F29" w14:paraId="7680676C" w14:textId="77777777">
        <w:tc>
          <w:tcPr>
            <w:tcW w:w="3420" w:type="dxa"/>
            <w:tcMar>
              <w:top w:w="90" w:type="dxa"/>
              <w:left w:w="90" w:type="dxa"/>
              <w:bottom w:w="90" w:type="dxa"/>
              <w:right w:w="90" w:type="dxa"/>
            </w:tcMar>
            <w:vAlign w:val="center"/>
          </w:tcPr>
          <w:p w:rsidR="00160F29" w:rsidRDefault="00000000" w14:paraId="34748E62"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768706F0"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5220E03" w14:textId="77777777">
            <w:pPr>
              <w:spacing w:after="0"/>
            </w:pPr>
          </w:p>
        </w:tc>
      </w:tr>
      <w:tr w:rsidR="00160F29" w14:paraId="39654F25" w14:textId="77777777">
        <w:tc>
          <w:tcPr>
            <w:tcW w:w="3420" w:type="dxa"/>
            <w:tcMar>
              <w:top w:w="90" w:type="dxa"/>
              <w:left w:w="90" w:type="dxa"/>
              <w:bottom w:w="90" w:type="dxa"/>
              <w:right w:w="90" w:type="dxa"/>
            </w:tcMar>
            <w:vAlign w:val="center"/>
          </w:tcPr>
          <w:p w:rsidR="00160F29" w:rsidRDefault="00000000" w14:paraId="370C8E60"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77BEC12D"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C05E66A" w14:textId="77777777">
            <w:pPr>
              <w:spacing w:after="0"/>
            </w:pPr>
          </w:p>
        </w:tc>
      </w:tr>
    </w:tbl>
    <w:p w:rsidR="00160F29" w:rsidRDefault="00000000" w14:paraId="7E9A01CC" w14:noSpellErr="1" w14:textId="781DAE5B">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246D96A7"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7543FA9F"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4BF2AE35"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3811F841" w14:textId="77777777">
            <w:pPr>
              <w:spacing w:after="0"/>
            </w:pPr>
            <w:r>
              <w:rPr>
                <w:sz w:val="17"/>
              </w:rPr>
              <w:t>Notes</w:t>
            </w:r>
          </w:p>
        </w:tc>
      </w:tr>
      <w:tr w:rsidR="00160F29" w14:paraId="00FD0926" w14:textId="77777777">
        <w:tc>
          <w:tcPr>
            <w:tcW w:w="2520" w:type="dxa"/>
            <w:gridSpan w:val="3"/>
            <w:shd w:val="clear" w:color="auto" w:fill="E8EEF5"/>
            <w:tcMar>
              <w:top w:w="90" w:type="dxa"/>
              <w:left w:w="90" w:type="dxa"/>
              <w:bottom w:w="90" w:type="dxa"/>
              <w:right w:w="90" w:type="dxa"/>
            </w:tcMar>
            <w:vAlign w:val="center"/>
          </w:tcPr>
          <w:p w:rsidR="00160F29" w:rsidRDefault="00000000" w14:paraId="1B39519F" w14:textId="77777777">
            <w:pPr>
              <w:spacing w:after="0"/>
            </w:pPr>
            <w:r>
              <w:rPr>
                <w:b/>
                <w:sz w:val="17"/>
              </w:rPr>
              <w:t>Core vendor documents</w:t>
            </w:r>
          </w:p>
        </w:tc>
      </w:tr>
      <w:tr w:rsidR="00160F29" w14:paraId="4E40338F" w14:textId="77777777">
        <w:tc>
          <w:tcPr>
            <w:tcW w:w="1380" w:type="dxa"/>
            <w:tcMar>
              <w:top w:w="90" w:type="dxa"/>
              <w:left w:w="90" w:type="dxa"/>
              <w:bottom w:w="90" w:type="dxa"/>
              <w:right w:w="90" w:type="dxa"/>
            </w:tcMar>
            <w:vAlign w:val="center"/>
          </w:tcPr>
          <w:p w:rsidR="00160F29" w:rsidRDefault="00000000" w14:paraId="065495C1"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7601C143"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3C601CDE" w14:textId="77777777">
            <w:pPr>
              <w:spacing w:after="0"/>
            </w:pPr>
          </w:p>
        </w:tc>
      </w:tr>
      <w:tr w:rsidR="00160F29" w14:paraId="3AA7FAD6" w14:textId="77777777">
        <w:tc>
          <w:tcPr>
            <w:tcW w:w="1380" w:type="dxa"/>
            <w:tcMar>
              <w:top w:w="90" w:type="dxa"/>
              <w:left w:w="90" w:type="dxa"/>
              <w:bottom w:w="90" w:type="dxa"/>
              <w:right w:w="90" w:type="dxa"/>
            </w:tcMar>
            <w:vAlign w:val="center"/>
          </w:tcPr>
          <w:p w:rsidR="00160F29" w:rsidRDefault="00000000" w14:paraId="1006D6A9"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7165BF79"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676F79FE" w14:textId="77777777">
            <w:pPr>
              <w:spacing w:after="0"/>
            </w:pPr>
          </w:p>
        </w:tc>
      </w:tr>
      <w:tr w:rsidR="00160F29" w14:paraId="4CBD66E7" w14:textId="77777777">
        <w:tc>
          <w:tcPr>
            <w:tcW w:w="1380" w:type="dxa"/>
            <w:tcMar>
              <w:top w:w="90" w:type="dxa"/>
              <w:left w:w="90" w:type="dxa"/>
              <w:bottom w:w="90" w:type="dxa"/>
              <w:right w:w="90" w:type="dxa"/>
            </w:tcMar>
            <w:vAlign w:val="center"/>
          </w:tcPr>
          <w:p w:rsidR="00160F29" w:rsidRDefault="00000000" w14:paraId="594EBD5B"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3CC32F30"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26F62A31" w14:textId="77777777">
            <w:pPr>
              <w:spacing w:after="0"/>
            </w:pPr>
          </w:p>
        </w:tc>
      </w:tr>
      <w:tr w:rsidR="00160F29" w14:paraId="4037AEDC" w14:textId="77777777">
        <w:tc>
          <w:tcPr>
            <w:tcW w:w="1380" w:type="dxa"/>
            <w:tcMar>
              <w:top w:w="90" w:type="dxa"/>
              <w:left w:w="90" w:type="dxa"/>
              <w:bottom w:w="90" w:type="dxa"/>
              <w:right w:w="90" w:type="dxa"/>
            </w:tcMar>
            <w:vAlign w:val="center"/>
          </w:tcPr>
          <w:p w:rsidR="00160F29" w:rsidRDefault="00000000" w14:paraId="1921823D"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358E1B3A"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27B75B56" w14:textId="77777777">
            <w:pPr>
              <w:spacing w:after="0"/>
            </w:pPr>
          </w:p>
        </w:tc>
      </w:tr>
      <w:tr w:rsidR="00160F29" w14:paraId="6D1644EE" w14:textId="77777777">
        <w:tc>
          <w:tcPr>
            <w:tcW w:w="1380" w:type="dxa"/>
            <w:tcMar>
              <w:top w:w="90" w:type="dxa"/>
              <w:left w:w="90" w:type="dxa"/>
              <w:bottom w:w="90" w:type="dxa"/>
              <w:right w:w="90" w:type="dxa"/>
            </w:tcMar>
            <w:vAlign w:val="center"/>
          </w:tcPr>
          <w:p w:rsidR="00160F29" w:rsidRDefault="00000000" w14:paraId="333C05BD"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20B4F901"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59C170EE" w14:textId="77777777">
            <w:pPr>
              <w:spacing w:after="0"/>
            </w:pPr>
          </w:p>
        </w:tc>
      </w:tr>
      <w:tr w:rsidR="00160F29" w14:paraId="461AC07A" w14:textId="77777777">
        <w:tc>
          <w:tcPr>
            <w:tcW w:w="1380" w:type="dxa"/>
            <w:tcMar>
              <w:top w:w="90" w:type="dxa"/>
              <w:left w:w="90" w:type="dxa"/>
              <w:bottom w:w="90" w:type="dxa"/>
              <w:right w:w="90" w:type="dxa"/>
            </w:tcMar>
            <w:vAlign w:val="center"/>
          </w:tcPr>
          <w:p w:rsidR="00160F29" w:rsidRDefault="00000000" w14:paraId="0A5F62F0"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08634A10"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641CF61E" w14:textId="77777777">
            <w:pPr>
              <w:spacing w:after="0"/>
            </w:pPr>
          </w:p>
        </w:tc>
      </w:tr>
      <w:tr w:rsidR="00160F29" w14:paraId="6776E7F7" w14:textId="77777777">
        <w:tc>
          <w:tcPr>
            <w:tcW w:w="1380" w:type="dxa"/>
            <w:tcMar>
              <w:top w:w="90" w:type="dxa"/>
              <w:left w:w="90" w:type="dxa"/>
              <w:bottom w:w="90" w:type="dxa"/>
              <w:right w:w="90" w:type="dxa"/>
            </w:tcMar>
            <w:vAlign w:val="center"/>
          </w:tcPr>
          <w:p w:rsidR="00160F29" w:rsidRDefault="00000000" w14:paraId="0B56F186"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217C560F"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39FE2FA7" w14:textId="77777777">
            <w:pPr>
              <w:spacing w:after="0"/>
            </w:pPr>
          </w:p>
        </w:tc>
      </w:tr>
      <w:tr w:rsidR="00160F29" w14:paraId="58E8DB01" w14:textId="77777777">
        <w:tc>
          <w:tcPr>
            <w:tcW w:w="1380" w:type="dxa"/>
            <w:tcMar>
              <w:top w:w="90" w:type="dxa"/>
              <w:left w:w="90" w:type="dxa"/>
              <w:bottom w:w="90" w:type="dxa"/>
              <w:right w:w="90" w:type="dxa"/>
            </w:tcMar>
            <w:vAlign w:val="center"/>
          </w:tcPr>
          <w:p w:rsidR="00160F29" w:rsidRDefault="00000000" w14:paraId="57ADE7D0"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45A304C8"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19FB4DEA" w14:textId="77777777">
            <w:pPr>
              <w:spacing w:after="0"/>
            </w:pPr>
          </w:p>
        </w:tc>
      </w:tr>
      <w:tr w:rsidR="00160F29" w14:paraId="1BA23C44" w14:textId="77777777">
        <w:tc>
          <w:tcPr>
            <w:tcW w:w="1380" w:type="dxa"/>
            <w:tcMar>
              <w:top w:w="90" w:type="dxa"/>
              <w:left w:w="90" w:type="dxa"/>
              <w:bottom w:w="90" w:type="dxa"/>
              <w:right w:w="90" w:type="dxa"/>
            </w:tcMar>
            <w:vAlign w:val="center"/>
          </w:tcPr>
          <w:p w:rsidR="00160F29" w:rsidRDefault="00000000" w14:paraId="78269CC3"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7C58D827"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77693EFC" w14:textId="77777777">
            <w:pPr>
              <w:spacing w:after="0"/>
            </w:pPr>
          </w:p>
        </w:tc>
      </w:tr>
      <w:tr w:rsidR="00160F29" w14:paraId="6DB3A63B" w14:textId="77777777">
        <w:tc>
          <w:tcPr>
            <w:tcW w:w="1380" w:type="dxa"/>
            <w:tcMar>
              <w:top w:w="90" w:type="dxa"/>
              <w:left w:w="90" w:type="dxa"/>
              <w:bottom w:w="90" w:type="dxa"/>
              <w:right w:w="90" w:type="dxa"/>
            </w:tcMar>
            <w:vAlign w:val="center"/>
          </w:tcPr>
          <w:p w:rsidR="00160F29" w:rsidRDefault="00000000" w14:paraId="39EEB3C7"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1573A02E"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0FD4B1BF" w14:textId="77777777">
            <w:pPr>
              <w:spacing w:after="0"/>
            </w:pPr>
          </w:p>
        </w:tc>
      </w:tr>
      <w:tr w:rsidR="00160F29" w14:paraId="4927632D" w14:textId="77777777">
        <w:tc>
          <w:tcPr>
            <w:tcW w:w="2520" w:type="dxa"/>
            <w:gridSpan w:val="3"/>
            <w:shd w:val="clear" w:color="auto" w:fill="E8EEF5"/>
            <w:tcMar>
              <w:top w:w="90" w:type="dxa"/>
              <w:left w:w="90" w:type="dxa"/>
              <w:bottom w:w="90" w:type="dxa"/>
              <w:right w:w="90" w:type="dxa"/>
            </w:tcMar>
            <w:vAlign w:val="center"/>
          </w:tcPr>
          <w:p w:rsidR="00160F29" w:rsidRDefault="00000000" w14:paraId="1FFD07F7" w14:textId="77777777">
            <w:pPr>
              <w:spacing w:after="0"/>
            </w:pPr>
            <w:r>
              <w:rPr>
                <w:b/>
                <w:sz w:val="17"/>
              </w:rPr>
              <w:t>Core package engineering</w:t>
            </w:r>
          </w:p>
        </w:tc>
      </w:tr>
      <w:tr w:rsidR="00160F29" w14:paraId="6296D953" w14:textId="77777777">
        <w:tc>
          <w:tcPr>
            <w:tcW w:w="1380" w:type="dxa"/>
            <w:tcMar>
              <w:top w:w="90" w:type="dxa"/>
              <w:left w:w="90" w:type="dxa"/>
              <w:bottom w:w="90" w:type="dxa"/>
              <w:right w:w="90" w:type="dxa"/>
            </w:tcMar>
            <w:vAlign w:val="center"/>
          </w:tcPr>
          <w:p w:rsidR="00160F29" w:rsidRDefault="00000000" w14:paraId="07148407"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3919A961"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2883C7DB" w14:textId="77777777">
            <w:pPr>
              <w:spacing w:after="0"/>
            </w:pPr>
          </w:p>
        </w:tc>
      </w:tr>
      <w:tr w:rsidR="00160F29" w14:paraId="5EB016CD" w14:textId="77777777">
        <w:tc>
          <w:tcPr>
            <w:tcW w:w="1380" w:type="dxa"/>
            <w:tcMar>
              <w:top w:w="90" w:type="dxa"/>
              <w:left w:w="90" w:type="dxa"/>
              <w:bottom w:w="90" w:type="dxa"/>
              <w:right w:w="90" w:type="dxa"/>
            </w:tcMar>
            <w:vAlign w:val="center"/>
          </w:tcPr>
          <w:p w:rsidR="00160F29" w:rsidRDefault="00000000" w14:paraId="501C2AE8"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63A6D361"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12082CEC" w14:textId="77777777">
            <w:pPr>
              <w:spacing w:after="0"/>
            </w:pPr>
          </w:p>
        </w:tc>
      </w:tr>
      <w:tr w:rsidR="00160F29" w14:paraId="658B8103" w14:textId="77777777">
        <w:tc>
          <w:tcPr>
            <w:tcW w:w="1380" w:type="dxa"/>
            <w:tcMar>
              <w:top w:w="90" w:type="dxa"/>
              <w:left w:w="90" w:type="dxa"/>
              <w:bottom w:w="90" w:type="dxa"/>
              <w:right w:w="90" w:type="dxa"/>
            </w:tcMar>
            <w:vAlign w:val="center"/>
          </w:tcPr>
          <w:p w:rsidR="00160F29" w:rsidRDefault="00000000" w14:paraId="246791BD"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344EBC47"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4B99C79C" w14:textId="77777777">
            <w:pPr>
              <w:spacing w:after="0"/>
            </w:pPr>
          </w:p>
        </w:tc>
      </w:tr>
      <w:tr w:rsidR="00160F29" w14:paraId="56218982" w14:textId="77777777">
        <w:tc>
          <w:tcPr>
            <w:tcW w:w="1380" w:type="dxa"/>
            <w:tcMar>
              <w:top w:w="90" w:type="dxa"/>
              <w:left w:w="90" w:type="dxa"/>
              <w:bottom w:w="90" w:type="dxa"/>
              <w:right w:w="90" w:type="dxa"/>
            </w:tcMar>
            <w:vAlign w:val="center"/>
          </w:tcPr>
          <w:p w:rsidR="00160F29" w:rsidRDefault="00000000" w14:paraId="33E14C06"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652E464A"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3B4B62FE" w14:textId="77777777">
            <w:pPr>
              <w:spacing w:after="0"/>
            </w:pPr>
          </w:p>
        </w:tc>
      </w:tr>
      <w:tr w:rsidR="00160F29" w14:paraId="153567F2" w14:textId="77777777">
        <w:tc>
          <w:tcPr>
            <w:tcW w:w="1380" w:type="dxa"/>
            <w:tcMar>
              <w:top w:w="90" w:type="dxa"/>
              <w:left w:w="90" w:type="dxa"/>
              <w:bottom w:w="90" w:type="dxa"/>
              <w:right w:w="90" w:type="dxa"/>
            </w:tcMar>
            <w:vAlign w:val="center"/>
          </w:tcPr>
          <w:p w:rsidR="00160F29" w:rsidRDefault="00000000" w14:paraId="5FA514E5"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5B1F78C5"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616906C4" w14:textId="77777777">
            <w:pPr>
              <w:spacing w:after="0"/>
            </w:pPr>
          </w:p>
        </w:tc>
      </w:tr>
      <w:tr w:rsidR="00160F29" w14:paraId="2BCCF41C" w14:textId="77777777">
        <w:tc>
          <w:tcPr>
            <w:tcW w:w="1380" w:type="dxa"/>
            <w:tcMar>
              <w:top w:w="90" w:type="dxa"/>
              <w:left w:w="90" w:type="dxa"/>
              <w:bottom w:w="90" w:type="dxa"/>
              <w:right w:w="90" w:type="dxa"/>
            </w:tcMar>
            <w:vAlign w:val="center"/>
          </w:tcPr>
          <w:p w:rsidR="00160F29" w:rsidRDefault="00000000" w14:paraId="3CE1611E"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2D578A33"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125D9940" w14:textId="77777777">
            <w:pPr>
              <w:spacing w:after="0"/>
            </w:pPr>
          </w:p>
        </w:tc>
      </w:tr>
      <w:tr w:rsidR="00160F29" w14:paraId="1FC27FCA" w14:textId="77777777">
        <w:tc>
          <w:tcPr>
            <w:tcW w:w="1380" w:type="dxa"/>
            <w:tcMar>
              <w:top w:w="90" w:type="dxa"/>
              <w:left w:w="90" w:type="dxa"/>
              <w:bottom w:w="90" w:type="dxa"/>
              <w:right w:w="90" w:type="dxa"/>
            </w:tcMar>
            <w:vAlign w:val="center"/>
          </w:tcPr>
          <w:p w:rsidR="00160F29" w:rsidRDefault="00000000" w14:paraId="70BD9110"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33730A2D"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5F5A2175" w14:textId="77777777">
            <w:pPr>
              <w:spacing w:after="0"/>
            </w:pPr>
          </w:p>
        </w:tc>
      </w:tr>
      <w:tr w:rsidR="00160F29" w14:paraId="4F6CD451" w14:textId="77777777">
        <w:tc>
          <w:tcPr>
            <w:tcW w:w="1380" w:type="dxa"/>
            <w:tcMar>
              <w:top w:w="90" w:type="dxa"/>
              <w:left w:w="90" w:type="dxa"/>
              <w:bottom w:w="90" w:type="dxa"/>
              <w:right w:w="90" w:type="dxa"/>
            </w:tcMar>
            <w:vAlign w:val="center"/>
          </w:tcPr>
          <w:p w:rsidR="00160F29" w:rsidRDefault="00000000" w14:paraId="03AD2CA6"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25967BA0"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1911801F" w14:textId="77777777">
            <w:pPr>
              <w:spacing w:after="0"/>
            </w:pPr>
          </w:p>
        </w:tc>
      </w:tr>
      <w:tr w:rsidR="00160F29" w14:paraId="6A73A93A" w14:textId="77777777">
        <w:tc>
          <w:tcPr>
            <w:tcW w:w="1380" w:type="dxa"/>
            <w:tcMar>
              <w:top w:w="90" w:type="dxa"/>
              <w:left w:w="90" w:type="dxa"/>
              <w:bottom w:w="90" w:type="dxa"/>
              <w:right w:w="90" w:type="dxa"/>
            </w:tcMar>
            <w:vAlign w:val="center"/>
          </w:tcPr>
          <w:p w:rsidR="00160F29" w:rsidRDefault="00000000" w14:paraId="1D1A03F7"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0A16DAB9"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29D1A354" w14:textId="77777777">
            <w:pPr>
              <w:spacing w:after="0"/>
            </w:pPr>
          </w:p>
        </w:tc>
      </w:tr>
      <w:tr w:rsidR="00160F29" w14:paraId="57AA9537" w14:textId="77777777">
        <w:tc>
          <w:tcPr>
            <w:tcW w:w="1380" w:type="dxa"/>
            <w:tcMar>
              <w:top w:w="90" w:type="dxa"/>
              <w:left w:w="90" w:type="dxa"/>
              <w:bottom w:w="90" w:type="dxa"/>
              <w:right w:w="90" w:type="dxa"/>
            </w:tcMar>
            <w:vAlign w:val="center"/>
          </w:tcPr>
          <w:p w:rsidR="00160F29" w:rsidRDefault="00000000" w14:paraId="722FFC7F"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35F67997"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4BA36D72" w14:textId="77777777">
            <w:pPr>
              <w:spacing w:after="0"/>
            </w:pPr>
          </w:p>
        </w:tc>
      </w:tr>
      <w:tr w:rsidR="00160F29" w14:paraId="0AB13D9B" w14:textId="77777777">
        <w:tc>
          <w:tcPr>
            <w:tcW w:w="1380" w:type="dxa"/>
            <w:tcMar>
              <w:top w:w="90" w:type="dxa"/>
              <w:left w:w="90" w:type="dxa"/>
              <w:bottom w:w="90" w:type="dxa"/>
              <w:right w:w="90" w:type="dxa"/>
            </w:tcMar>
            <w:vAlign w:val="center"/>
          </w:tcPr>
          <w:p w:rsidR="00160F29" w:rsidRDefault="00000000" w14:paraId="462B40E9"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046613FF"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5B19DFF2" w14:textId="77777777">
            <w:pPr>
              <w:spacing w:after="0"/>
            </w:pPr>
          </w:p>
        </w:tc>
      </w:tr>
      <w:tr w:rsidR="00160F29" w14:paraId="27A19854" w14:textId="77777777">
        <w:tc>
          <w:tcPr>
            <w:tcW w:w="1380" w:type="dxa"/>
            <w:tcMar>
              <w:top w:w="90" w:type="dxa"/>
              <w:left w:w="90" w:type="dxa"/>
              <w:bottom w:w="90" w:type="dxa"/>
              <w:right w:w="90" w:type="dxa"/>
            </w:tcMar>
            <w:vAlign w:val="center"/>
          </w:tcPr>
          <w:p w:rsidR="00160F29" w:rsidRDefault="00000000" w14:paraId="4C950BFF"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0CFA0151"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6E11456F" w14:textId="77777777">
            <w:pPr>
              <w:spacing w:after="0"/>
            </w:pPr>
          </w:p>
        </w:tc>
      </w:tr>
      <w:tr w:rsidR="00160F29" w14:paraId="00E1CDF9" w14:textId="77777777">
        <w:tc>
          <w:tcPr>
            <w:tcW w:w="1380" w:type="dxa"/>
            <w:tcMar>
              <w:top w:w="90" w:type="dxa"/>
              <w:left w:w="90" w:type="dxa"/>
              <w:bottom w:w="90" w:type="dxa"/>
              <w:right w:w="90" w:type="dxa"/>
            </w:tcMar>
            <w:vAlign w:val="center"/>
          </w:tcPr>
          <w:p w:rsidR="00160F29" w:rsidRDefault="00000000" w14:paraId="7D5DA2A8"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0C360690"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0FA67BA3" w14:textId="77777777">
            <w:pPr>
              <w:spacing w:after="0"/>
            </w:pPr>
          </w:p>
        </w:tc>
      </w:tr>
      <w:tr w:rsidR="00160F29" w14:paraId="3F31C85D" w14:textId="77777777">
        <w:tc>
          <w:tcPr>
            <w:tcW w:w="2520" w:type="dxa"/>
            <w:gridSpan w:val="3"/>
            <w:shd w:val="clear" w:color="auto" w:fill="E8EEF5"/>
            <w:tcMar>
              <w:top w:w="90" w:type="dxa"/>
              <w:left w:w="90" w:type="dxa"/>
              <w:bottom w:w="90" w:type="dxa"/>
              <w:right w:w="90" w:type="dxa"/>
            </w:tcMar>
            <w:vAlign w:val="center"/>
          </w:tcPr>
          <w:p w:rsidR="00160F29" w:rsidRDefault="00000000" w14:paraId="71A76DF2" w14:textId="77777777">
            <w:pPr>
              <w:spacing w:after="0"/>
            </w:pPr>
            <w:r>
              <w:rPr>
                <w:b/>
                <w:sz w:val="17"/>
              </w:rPr>
              <w:t>Rotating equipment / compressors</w:t>
            </w:r>
          </w:p>
        </w:tc>
      </w:tr>
      <w:tr w:rsidR="00160F29" w14:paraId="1AA01C36" w14:textId="77777777">
        <w:tc>
          <w:tcPr>
            <w:tcW w:w="1380" w:type="dxa"/>
            <w:tcMar>
              <w:top w:w="90" w:type="dxa"/>
              <w:left w:w="90" w:type="dxa"/>
              <w:bottom w:w="90" w:type="dxa"/>
              <w:right w:w="90" w:type="dxa"/>
            </w:tcMar>
            <w:vAlign w:val="center"/>
          </w:tcPr>
          <w:p w:rsidR="00160F29" w:rsidRDefault="00000000" w14:paraId="73E068EE" w14:textId="77777777">
            <w:pPr>
              <w:spacing w:after="0"/>
            </w:pPr>
            <w:r>
              <w:rPr>
                <w:sz w:val="17"/>
              </w:rPr>
              <w:t>MEC-004</w:t>
            </w:r>
          </w:p>
        </w:tc>
        <w:tc>
          <w:tcPr>
            <w:tcW w:w="5460" w:type="dxa"/>
            <w:tcMar>
              <w:top w:w="90" w:type="dxa"/>
              <w:left w:w="90" w:type="dxa"/>
              <w:bottom w:w="90" w:type="dxa"/>
              <w:right w:w="90" w:type="dxa"/>
            </w:tcMar>
            <w:vAlign w:val="center"/>
          </w:tcPr>
          <w:p w:rsidR="00160F29" w:rsidRDefault="00000000" w14:paraId="032667CD" w14:textId="77777777">
            <w:pPr>
              <w:spacing w:after="0"/>
            </w:pPr>
            <w:r>
              <w:rPr>
                <w:sz w:val="17"/>
              </w:rPr>
              <w:t>Rotating Equipment Specifications</w:t>
            </w:r>
          </w:p>
        </w:tc>
        <w:tc>
          <w:tcPr>
            <w:tcW w:w="2520" w:type="dxa"/>
            <w:tcMar>
              <w:top w:w="90" w:type="dxa"/>
              <w:left w:w="90" w:type="dxa"/>
              <w:bottom w:w="90" w:type="dxa"/>
              <w:right w:w="90" w:type="dxa"/>
            </w:tcMar>
            <w:vAlign w:val="center"/>
          </w:tcPr>
          <w:p w:rsidR="00160F29" w:rsidRDefault="00160F29" w14:paraId="7368E82E" w14:textId="77777777">
            <w:pPr>
              <w:spacing w:after="0"/>
            </w:pPr>
          </w:p>
        </w:tc>
      </w:tr>
      <w:tr w:rsidR="00160F29" w14:paraId="7C87627E" w14:textId="77777777">
        <w:tc>
          <w:tcPr>
            <w:tcW w:w="1380" w:type="dxa"/>
            <w:tcMar>
              <w:top w:w="90" w:type="dxa"/>
              <w:left w:w="90" w:type="dxa"/>
              <w:bottom w:w="90" w:type="dxa"/>
              <w:right w:w="90" w:type="dxa"/>
            </w:tcMar>
            <w:vAlign w:val="center"/>
          </w:tcPr>
          <w:p w:rsidR="00160F29" w:rsidRDefault="00000000" w14:paraId="0B66F273" w14:textId="77777777">
            <w:pPr>
              <w:spacing w:after="0"/>
            </w:pPr>
            <w:r>
              <w:rPr>
                <w:sz w:val="17"/>
              </w:rPr>
              <w:t>MEC-008</w:t>
            </w:r>
          </w:p>
        </w:tc>
        <w:tc>
          <w:tcPr>
            <w:tcW w:w="5460" w:type="dxa"/>
            <w:tcMar>
              <w:top w:w="90" w:type="dxa"/>
              <w:left w:w="90" w:type="dxa"/>
              <w:bottom w:w="90" w:type="dxa"/>
              <w:right w:w="90" w:type="dxa"/>
            </w:tcMar>
            <w:vAlign w:val="center"/>
          </w:tcPr>
          <w:p w:rsidR="00160F29" w:rsidRDefault="00000000" w14:paraId="076FED6A" w14:textId="77777777">
            <w:pPr>
              <w:spacing w:after="0"/>
            </w:pPr>
            <w:r>
              <w:rPr>
                <w:sz w:val="17"/>
              </w:rPr>
              <w:t>Compressor Data Sheets</w:t>
            </w:r>
          </w:p>
        </w:tc>
        <w:tc>
          <w:tcPr>
            <w:tcW w:w="2520" w:type="dxa"/>
            <w:tcMar>
              <w:top w:w="90" w:type="dxa"/>
              <w:left w:w="90" w:type="dxa"/>
              <w:bottom w:w="90" w:type="dxa"/>
              <w:right w:w="90" w:type="dxa"/>
            </w:tcMar>
            <w:vAlign w:val="center"/>
          </w:tcPr>
          <w:p w:rsidR="00160F29" w:rsidRDefault="00160F29" w14:paraId="6BF3A17E" w14:textId="77777777">
            <w:pPr>
              <w:spacing w:after="0"/>
            </w:pPr>
          </w:p>
        </w:tc>
      </w:tr>
      <w:tr w:rsidR="00160F29" w14:paraId="342042E8" w14:textId="77777777">
        <w:tc>
          <w:tcPr>
            <w:tcW w:w="1380" w:type="dxa"/>
            <w:tcMar>
              <w:top w:w="90" w:type="dxa"/>
              <w:left w:w="90" w:type="dxa"/>
              <w:bottom w:w="90" w:type="dxa"/>
              <w:right w:w="90" w:type="dxa"/>
            </w:tcMar>
            <w:vAlign w:val="center"/>
          </w:tcPr>
          <w:p w:rsidR="00160F29" w:rsidRDefault="00000000" w14:paraId="70DA8869" w14:textId="77777777">
            <w:pPr>
              <w:spacing w:after="0"/>
            </w:pPr>
            <w:r>
              <w:rPr>
                <w:sz w:val="17"/>
              </w:rPr>
              <w:t>MEC-019</w:t>
            </w:r>
          </w:p>
        </w:tc>
        <w:tc>
          <w:tcPr>
            <w:tcW w:w="5460" w:type="dxa"/>
            <w:tcMar>
              <w:top w:w="90" w:type="dxa"/>
              <w:left w:w="90" w:type="dxa"/>
              <w:bottom w:w="90" w:type="dxa"/>
              <w:right w:w="90" w:type="dxa"/>
            </w:tcMar>
            <w:vAlign w:val="center"/>
          </w:tcPr>
          <w:p w:rsidR="00160F29" w:rsidRDefault="00000000" w14:paraId="0AB0221A" w14:textId="77777777">
            <w:pPr>
              <w:spacing w:after="0"/>
            </w:pPr>
            <w:r>
              <w:rPr>
                <w:sz w:val="17"/>
              </w:rPr>
              <w:t>Mechanical Seal / Lube Oil Specification</w:t>
            </w:r>
          </w:p>
        </w:tc>
        <w:tc>
          <w:tcPr>
            <w:tcW w:w="2520" w:type="dxa"/>
            <w:tcMar>
              <w:top w:w="90" w:type="dxa"/>
              <w:left w:w="90" w:type="dxa"/>
              <w:bottom w:w="90" w:type="dxa"/>
              <w:right w:w="90" w:type="dxa"/>
            </w:tcMar>
            <w:vAlign w:val="center"/>
          </w:tcPr>
          <w:p w:rsidR="00160F29" w:rsidRDefault="00160F29" w14:paraId="2218FFF6" w14:textId="77777777">
            <w:pPr>
              <w:spacing w:after="0"/>
            </w:pPr>
          </w:p>
        </w:tc>
      </w:tr>
      <w:tr w:rsidR="00160F29" w14:paraId="7EC3A335" w14:textId="77777777">
        <w:tc>
          <w:tcPr>
            <w:tcW w:w="1380" w:type="dxa"/>
            <w:tcMar>
              <w:top w:w="90" w:type="dxa"/>
              <w:left w:w="90" w:type="dxa"/>
              <w:bottom w:w="90" w:type="dxa"/>
              <w:right w:w="90" w:type="dxa"/>
            </w:tcMar>
            <w:vAlign w:val="center"/>
          </w:tcPr>
          <w:p w:rsidR="00160F29" w:rsidRDefault="00000000" w14:paraId="54B37D25" w14:textId="77777777">
            <w:pPr>
              <w:spacing w:after="0"/>
            </w:pPr>
            <w:r>
              <w:rPr>
                <w:sz w:val="17"/>
              </w:rPr>
              <w:t>ELE-011</w:t>
            </w:r>
          </w:p>
        </w:tc>
        <w:tc>
          <w:tcPr>
            <w:tcW w:w="5460" w:type="dxa"/>
            <w:tcMar>
              <w:top w:w="90" w:type="dxa"/>
              <w:left w:w="90" w:type="dxa"/>
              <w:bottom w:w="90" w:type="dxa"/>
              <w:right w:w="90" w:type="dxa"/>
            </w:tcMar>
            <w:vAlign w:val="center"/>
          </w:tcPr>
          <w:p w:rsidR="00160F29" w:rsidRDefault="00000000" w14:paraId="04D4DD7F" w14:textId="77777777">
            <w:pPr>
              <w:spacing w:after="0"/>
            </w:pPr>
            <w:r>
              <w:rPr>
                <w:sz w:val="17"/>
              </w:rPr>
              <w:t>Motor Starting Study</w:t>
            </w:r>
          </w:p>
        </w:tc>
        <w:tc>
          <w:tcPr>
            <w:tcW w:w="2520" w:type="dxa"/>
            <w:tcMar>
              <w:top w:w="90" w:type="dxa"/>
              <w:left w:w="90" w:type="dxa"/>
              <w:bottom w:w="90" w:type="dxa"/>
              <w:right w:w="90" w:type="dxa"/>
            </w:tcMar>
            <w:vAlign w:val="center"/>
          </w:tcPr>
          <w:p w:rsidR="00160F29" w:rsidRDefault="00160F29" w14:paraId="7541F792" w14:textId="77777777">
            <w:pPr>
              <w:spacing w:after="0"/>
            </w:pPr>
          </w:p>
        </w:tc>
      </w:tr>
      <w:tr w:rsidR="00160F29" w14:paraId="1F587686" w14:textId="77777777">
        <w:tc>
          <w:tcPr>
            <w:tcW w:w="1380" w:type="dxa"/>
            <w:tcMar>
              <w:top w:w="90" w:type="dxa"/>
              <w:left w:w="90" w:type="dxa"/>
              <w:bottom w:w="90" w:type="dxa"/>
              <w:right w:w="90" w:type="dxa"/>
            </w:tcMar>
            <w:vAlign w:val="center"/>
          </w:tcPr>
          <w:p w:rsidR="00160F29" w:rsidRDefault="00000000" w14:paraId="32591C2B"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1F9A7776"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03E5BB8B" w14:textId="77777777">
            <w:pPr>
              <w:spacing w:after="0"/>
            </w:pPr>
          </w:p>
        </w:tc>
      </w:tr>
      <w:tr w:rsidR="00160F29" w14:paraId="4D405009" w14:textId="77777777">
        <w:tc>
          <w:tcPr>
            <w:tcW w:w="2520" w:type="dxa"/>
            <w:gridSpan w:val="3"/>
            <w:shd w:val="clear" w:color="auto" w:fill="E8EEF5"/>
            <w:tcMar>
              <w:top w:w="90" w:type="dxa"/>
              <w:left w:w="90" w:type="dxa"/>
              <w:bottom w:w="90" w:type="dxa"/>
              <w:right w:w="90" w:type="dxa"/>
            </w:tcMar>
            <w:vAlign w:val="center"/>
          </w:tcPr>
          <w:p w:rsidR="00160F29" w:rsidRDefault="00000000" w14:paraId="1FC7C0E8" w14:textId="77777777">
            <w:pPr>
              <w:spacing w:after="0"/>
            </w:pPr>
            <w:r>
              <w:rPr>
                <w:b/>
                <w:sz w:val="17"/>
              </w:rPr>
              <w:t>Rotating equipment / pumps</w:t>
            </w:r>
          </w:p>
        </w:tc>
      </w:tr>
      <w:tr w:rsidR="00160F29" w14:paraId="750175A2" w14:textId="77777777">
        <w:tc>
          <w:tcPr>
            <w:tcW w:w="1380" w:type="dxa"/>
            <w:tcMar>
              <w:top w:w="90" w:type="dxa"/>
              <w:left w:w="90" w:type="dxa"/>
              <w:bottom w:w="90" w:type="dxa"/>
              <w:right w:w="90" w:type="dxa"/>
            </w:tcMar>
            <w:vAlign w:val="center"/>
          </w:tcPr>
          <w:p w:rsidR="00160F29" w:rsidRDefault="00000000" w14:paraId="374B353F" w14:textId="77777777">
            <w:pPr>
              <w:spacing w:after="0"/>
            </w:pPr>
            <w:r>
              <w:rPr>
                <w:sz w:val="17"/>
              </w:rPr>
              <w:t>MEC-007</w:t>
            </w:r>
          </w:p>
        </w:tc>
        <w:tc>
          <w:tcPr>
            <w:tcW w:w="5460" w:type="dxa"/>
            <w:tcMar>
              <w:top w:w="90" w:type="dxa"/>
              <w:left w:w="90" w:type="dxa"/>
              <w:bottom w:w="90" w:type="dxa"/>
              <w:right w:w="90" w:type="dxa"/>
            </w:tcMar>
            <w:vAlign w:val="center"/>
          </w:tcPr>
          <w:p w:rsidR="00160F29" w:rsidRDefault="00000000" w14:paraId="5B4692C5" w14:textId="77777777">
            <w:pPr>
              <w:spacing w:after="0"/>
            </w:pPr>
            <w:r>
              <w:rPr>
                <w:sz w:val="17"/>
              </w:rPr>
              <w:t>Pump Data Sheets</w:t>
            </w:r>
          </w:p>
        </w:tc>
        <w:tc>
          <w:tcPr>
            <w:tcW w:w="2520" w:type="dxa"/>
            <w:tcMar>
              <w:top w:w="90" w:type="dxa"/>
              <w:left w:w="90" w:type="dxa"/>
              <w:bottom w:w="90" w:type="dxa"/>
              <w:right w:w="90" w:type="dxa"/>
            </w:tcMar>
            <w:vAlign w:val="center"/>
          </w:tcPr>
          <w:p w:rsidR="00160F29" w:rsidRDefault="00160F29" w14:paraId="3D796416" w14:textId="77777777">
            <w:pPr>
              <w:spacing w:after="0"/>
            </w:pPr>
          </w:p>
        </w:tc>
      </w:tr>
      <w:tr w:rsidR="00160F29" w14:paraId="687E5BED" w14:textId="77777777">
        <w:tc>
          <w:tcPr>
            <w:tcW w:w="1380" w:type="dxa"/>
            <w:tcMar>
              <w:top w:w="90" w:type="dxa"/>
              <w:left w:w="90" w:type="dxa"/>
              <w:bottom w:w="90" w:type="dxa"/>
              <w:right w:w="90" w:type="dxa"/>
            </w:tcMar>
            <w:vAlign w:val="center"/>
          </w:tcPr>
          <w:p w:rsidR="00160F29" w:rsidRDefault="00000000" w14:paraId="540AB94B" w14:textId="77777777">
            <w:pPr>
              <w:spacing w:after="0"/>
            </w:pPr>
            <w:r>
              <w:rPr>
                <w:sz w:val="17"/>
              </w:rPr>
              <w:t>PRO-013</w:t>
            </w:r>
          </w:p>
        </w:tc>
        <w:tc>
          <w:tcPr>
            <w:tcW w:w="5460" w:type="dxa"/>
            <w:tcMar>
              <w:top w:w="90" w:type="dxa"/>
              <w:left w:w="90" w:type="dxa"/>
              <w:bottom w:w="90" w:type="dxa"/>
              <w:right w:w="90" w:type="dxa"/>
            </w:tcMar>
            <w:vAlign w:val="center"/>
          </w:tcPr>
          <w:p w:rsidR="00160F29" w:rsidRDefault="00000000" w14:paraId="3A734C3C" w14:textId="77777777">
            <w:pPr>
              <w:spacing w:after="0"/>
            </w:pPr>
            <w:r>
              <w:rPr>
                <w:sz w:val="17"/>
              </w:rPr>
              <w:t>Pump Hydraulic / NPSH Calculations</w:t>
            </w:r>
          </w:p>
        </w:tc>
        <w:tc>
          <w:tcPr>
            <w:tcW w:w="2520" w:type="dxa"/>
            <w:tcMar>
              <w:top w:w="90" w:type="dxa"/>
              <w:left w:w="90" w:type="dxa"/>
              <w:bottom w:w="90" w:type="dxa"/>
              <w:right w:w="90" w:type="dxa"/>
            </w:tcMar>
            <w:vAlign w:val="center"/>
          </w:tcPr>
          <w:p w:rsidR="00160F29" w:rsidRDefault="00160F29" w14:paraId="74407967" w14:textId="77777777">
            <w:pPr>
              <w:spacing w:after="0"/>
            </w:pPr>
          </w:p>
        </w:tc>
      </w:tr>
      <w:tr w:rsidR="00160F29" w14:paraId="6716D544" w14:textId="77777777">
        <w:tc>
          <w:tcPr>
            <w:tcW w:w="2520" w:type="dxa"/>
            <w:gridSpan w:val="3"/>
            <w:shd w:val="clear" w:color="auto" w:fill="E8EEF5"/>
            <w:tcMar>
              <w:top w:w="90" w:type="dxa"/>
              <w:left w:w="90" w:type="dxa"/>
              <w:bottom w:w="90" w:type="dxa"/>
              <w:right w:w="90" w:type="dxa"/>
            </w:tcMar>
            <w:vAlign w:val="center"/>
          </w:tcPr>
          <w:p w:rsidR="00160F29" w:rsidRDefault="00000000" w14:paraId="52998882" w14:textId="77777777">
            <w:pPr>
              <w:spacing w:after="0"/>
            </w:pPr>
            <w:r>
              <w:rPr>
                <w:b/>
                <w:sz w:val="17"/>
              </w:rPr>
              <w:t>Static pressure equipment</w:t>
            </w:r>
          </w:p>
        </w:tc>
      </w:tr>
      <w:tr w:rsidR="00160F29" w14:paraId="0F863CC4" w14:textId="77777777">
        <w:tc>
          <w:tcPr>
            <w:tcW w:w="1380" w:type="dxa"/>
            <w:tcMar>
              <w:top w:w="90" w:type="dxa"/>
              <w:left w:w="90" w:type="dxa"/>
              <w:bottom w:w="90" w:type="dxa"/>
              <w:right w:w="90" w:type="dxa"/>
            </w:tcMar>
            <w:vAlign w:val="center"/>
          </w:tcPr>
          <w:p w:rsidR="00160F29" w:rsidRDefault="00000000" w14:paraId="72007D13"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17CB26E9"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67A0666C" w14:textId="77777777">
            <w:pPr>
              <w:spacing w:after="0"/>
            </w:pPr>
          </w:p>
        </w:tc>
      </w:tr>
      <w:tr w:rsidR="00160F29" w14:paraId="79FCF4D0" w14:textId="77777777">
        <w:tc>
          <w:tcPr>
            <w:tcW w:w="1380" w:type="dxa"/>
            <w:tcMar>
              <w:top w:w="90" w:type="dxa"/>
              <w:left w:w="90" w:type="dxa"/>
              <w:bottom w:w="90" w:type="dxa"/>
              <w:right w:w="90" w:type="dxa"/>
            </w:tcMar>
            <w:vAlign w:val="center"/>
          </w:tcPr>
          <w:p w:rsidR="00160F29" w:rsidRDefault="00000000" w14:paraId="2BD5E486" w14:textId="77777777">
            <w:pPr>
              <w:spacing w:after="0"/>
            </w:pPr>
            <w:r>
              <w:rPr>
                <w:sz w:val="17"/>
              </w:rPr>
              <w:t>MEC-009</w:t>
            </w:r>
          </w:p>
        </w:tc>
        <w:tc>
          <w:tcPr>
            <w:tcW w:w="5460" w:type="dxa"/>
            <w:tcMar>
              <w:top w:w="90" w:type="dxa"/>
              <w:left w:w="90" w:type="dxa"/>
              <w:bottom w:w="90" w:type="dxa"/>
              <w:right w:w="90" w:type="dxa"/>
            </w:tcMar>
            <w:vAlign w:val="center"/>
          </w:tcPr>
          <w:p w:rsidR="00160F29" w:rsidRDefault="00000000" w14:paraId="47ACC0CC" w14:textId="77777777">
            <w:pPr>
              <w:spacing w:after="0"/>
            </w:pPr>
            <w:r>
              <w:rPr>
                <w:sz w:val="17"/>
              </w:rPr>
              <w:t>Pressure Vessel Data Sheets</w:t>
            </w:r>
          </w:p>
        </w:tc>
        <w:tc>
          <w:tcPr>
            <w:tcW w:w="2520" w:type="dxa"/>
            <w:tcMar>
              <w:top w:w="90" w:type="dxa"/>
              <w:left w:w="90" w:type="dxa"/>
              <w:bottom w:w="90" w:type="dxa"/>
              <w:right w:w="90" w:type="dxa"/>
            </w:tcMar>
            <w:vAlign w:val="center"/>
          </w:tcPr>
          <w:p w:rsidR="00160F29" w:rsidRDefault="00160F29" w14:paraId="496D1CF6" w14:textId="77777777">
            <w:pPr>
              <w:spacing w:after="0"/>
            </w:pPr>
          </w:p>
        </w:tc>
      </w:tr>
      <w:tr w:rsidR="00160F29" w14:paraId="194F46DF" w14:textId="77777777">
        <w:tc>
          <w:tcPr>
            <w:tcW w:w="2520" w:type="dxa"/>
            <w:gridSpan w:val="3"/>
            <w:shd w:val="clear" w:color="auto" w:fill="E8EEF5"/>
            <w:tcMar>
              <w:top w:w="90" w:type="dxa"/>
              <w:left w:w="90" w:type="dxa"/>
              <w:bottom w:w="90" w:type="dxa"/>
              <w:right w:w="90" w:type="dxa"/>
            </w:tcMar>
            <w:vAlign w:val="center"/>
          </w:tcPr>
          <w:p w:rsidR="00160F29" w:rsidRDefault="00000000" w14:paraId="7848BB88" w14:textId="77777777">
            <w:pPr>
              <w:spacing w:after="0"/>
            </w:pPr>
            <w:r>
              <w:rPr>
                <w:b/>
                <w:sz w:val="17"/>
              </w:rPr>
              <w:t>Heat transfer equipment</w:t>
            </w:r>
          </w:p>
        </w:tc>
      </w:tr>
      <w:tr w:rsidR="00160F29" w14:paraId="5AA2D45D" w14:textId="77777777">
        <w:tc>
          <w:tcPr>
            <w:tcW w:w="1380" w:type="dxa"/>
            <w:tcMar>
              <w:top w:w="90" w:type="dxa"/>
              <w:left w:w="90" w:type="dxa"/>
              <w:bottom w:w="90" w:type="dxa"/>
              <w:right w:w="90" w:type="dxa"/>
            </w:tcMar>
            <w:vAlign w:val="center"/>
          </w:tcPr>
          <w:p w:rsidR="00160F29" w:rsidRDefault="00000000" w14:paraId="115E933C" w14:textId="77777777">
            <w:pPr>
              <w:spacing w:after="0"/>
            </w:pPr>
            <w:r>
              <w:rPr>
                <w:sz w:val="17"/>
              </w:rPr>
              <w:t>MEC-010</w:t>
            </w:r>
          </w:p>
        </w:tc>
        <w:tc>
          <w:tcPr>
            <w:tcW w:w="5460" w:type="dxa"/>
            <w:tcMar>
              <w:top w:w="90" w:type="dxa"/>
              <w:left w:w="90" w:type="dxa"/>
              <w:bottom w:w="90" w:type="dxa"/>
              <w:right w:w="90" w:type="dxa"/>
            </w:tcMar>
            <w:vAlign w:val="center"/>
          </w:tcPr>
          <w:p w:rsidR="00160F29" w:rsidRDefault="00000000" w14:paraId="74431D71" w14:textId="77777777">
            <w:pPr>
              <w:spacing w:after="0"/>
            </w:pPr>
            <w:r>
              <w:rPr>
                <w:sz w:val="17"/>
              </w:rPr>
              <w:t>Heat Exchanger Data Sheets</w:t>
            </w:r>
          </w:p>
        </w:tc>
        <w:tc>
          <w:tcPr>
            <w:tcW w:w="2520" w:type="dxa"/>
            <w:tcMar>
              <w:top w:w="90" w:type="dxa"/>
              <w:left w:w="90" w:type="dxa"/>
              <w:bottom w:w="90" w:type="dxa"/>
              <w:right w:w="90" w:type="dxa"/>
            </w:tcMar>
            <w:vAlign w:val="center"/>
          </w:tcPr>
          <w:p w:rsidR="00160F29" w:rsidRDefault="00160F29" w14:paraId="4DCD5E2D" w14:textId="77777777">
            <w:pPr>
              <w:spacing w:after="0"/>
            </w:pPr>
          </w:p>
        </w:tc>
      </w:tr>
      <w:tr w:rsidR="00160F29" w14:paraId="7D3FC032" w14:textId="77777777">
        <w:tc>
          <w:tcPr>
            <w:tcW w:w="2520" w:type="dxa"/>
            <w:gridSpan w:val="3"/>
            <w:shd w:val="clear" w:color="auto" w:fill="E8EEF5"/>
            <w:tcMar>
              <w:top w:w="90" w:type="dxa"/>
              <w:left w:w="90" w:type="dxa"/>
              <w:bottom w:w="90" w:type="dxa"/>
              <w:right w:w="90" w:type="dxa"/>
            </w:tcMar>
            <w:vAlign w:val="center"/>
          </w:tcPr>
          <w:p w:rsidR="00160F29" w:rsidRDefault="00000000" w14:paraId="33B9E2D4" w14:textId="77777777">
            <w:pPr>
              <w:spacing w:after="0"/>
            </w:pPr>
            <w:r>
              <w:rPr>
                <w:b/>
                <w:sz w:val="17"/>
              </w:rPr>
              <w:t>Relief / flare / vent design</w:t>
            </w:r>
          </w:p>
        </w:tc>
      </w:tr>
      <w:tr w:rsidR="00160F29" w14:paraId="1F2CC8A8" w14:textId="77777777">
        <w:tc>
          <w:tcPr>
            <w:tcW w:w="1380" w:type="dxa"/>
            <w:tcMar>
              <w:top w:w="90" w:type="dxa"/>
              <w:left w:w="90" w:type="dxa"/>
              <w:bottom w:w="90" w:type="dxa"/>
              <w:right w:w="90" w:type="dxa"/>
            </w:tcMar>
            <w:vAlign w:val="center"/>
          </w:tcPr>
          <w:p w:rsidR="00160F29" w:rsidRDefault="00000000" w14:paraId="11BD2E8F"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21AFE91C"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748EA3BF" w14:textId="77777777">
            <w:pPr>
              <w:spacing w:after="0"/>
            </w:pPr>
          </w:p>
        </w:tc>
      </w:tr>
      <w:tr w:rsidR="00160F29" w14:paraId="1716168C" w14:textId="77777777">
        <w:tc>
          <w:tcPr>
            <w:tcW w:w="1380" w:type="dxa"/>
            <w:tcMar>
              <w:top w:w="90" w:type="dxa"/>
              <w:left w:w="90" w:type="dxa"/>
              <w:bottom w:w="90" w:type="dxa"/>
              <w:right w:w="90" w:type="dxa"/>
            </w:tcMar>
            <w:vAlign w:val="center"/>
          </w:tcPr>
          <w:p w:rsidR="00160F29" w:rsidRDefault="00000000" w14:paraId="141A88A9"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58F974A3"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74FC88B9" w14:textId="77777777">
            <w:pPr>
              <w:spacing w:after="0"/>
            </w:pPr>
          </w:p>
        </w:tc>
      </w:tr>
      <w:tr w:rsidR="00160F29" w14:paraId="595CD7EA" w14:textId="77777777">
        <w:tc>
          <w:tcPr>
            <w:tcW w:w="1380" w:type="dxa"/>
            <w:tcMar>
              <w:top w:w="90" w:type="dxa"/>
              <w:left w:w="90" w:type="dxa"/>
              <w:bottom w:w="90" w:type="dxa"/>
              <w:right w:w="90" w:type="dxa"/>
            </w:tcMar>
            <w:vAlign w:val="center"/>
          </w:tcPr>
          <w:p w:rsidR="00160F29" w:rsidRDefault="00000000" w14:paraId="456BBD92"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5154532B"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2B077D40" w14:textId="77777777">
            <w:pPr>
              <w:spacing w:after="0"/>
            </w:pPr>
          </w:p>
        </w:tc>
      </w:tr>
      <w:tr w:rsidR="00160F29" w14:paraId="270936C7" w14:textId="77777777">
        <w:tc>
          <w:tcPr>
            <w:tcW w:w="1380" w:type="dxa"/>
            <w:tcMar>
              <w:top w:w="90" w:type="dxa"/>
              <w:left w:w="90" w:type="dxa"/>
              <w:bottom w:w="90" w:type="dxa"/>
              <w:right w:w="90" w:type="dxa"/>
            </w:tcMar>
            <w:vAlign w:val="center"/>
          </w:tcPr>
          <w:p w:rsidR="00160F29" w:rsidRDefault="00000000" w14:paraId="59D419C7"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38EDC51B"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14AF602C" w14:textId="77777777">
            <w:pPr>
              <w:spacing w:after="0"/>
            </w:pPr>
          </w:p>
        </w:tc>
      </w:tr>
      <w:tr w:rsidR="00160F29" w14:paraId="51EC4CC0" w14:textId="77777777">
        <w:tc>
          <w:tcPr>
            <w:tcW w:w="1380" w:type="dxa"/>
            <w:tcMar>
              <w:top w:w="90" w:type="dxa"/>
              <w:left w:w="90" w:type="dxa"/>
              <w:bottom w:w="90" w:type="dxa"/>
              <w:right w:w="90" w:type="dxa"/>
            </w:tcMar>
            <w:vAlign w:val="center"/>
          </w:tcPr>
          <w:p w:rsidR="00160F29" w:rsidRDefault="00000000" w14:paraId="27872C03"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07B04004"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0F949387" w14:textId="77777777">
            <w:pPr>
              <w:spacing w:after="0"/>
            </w:pPr>
          </w:p>
        </w:tc>
      </w:tr>
      <w:tr w:rsidR="00160F29" w14:paraId="24937E18" w14:textId="77777777">
        <w:tc>
          <w:tcPr>
            <w:tcW w:w="2520" w:type="dxa"/>
            <w:gridSpan w:val="3"/>
            <w:shd w:val="clear" w:color="auto" w:fill="E8EEF5"/>
            <w:tcMar>
              <w:top w:w="90" w:type="dxa"/>
              <w:left w:w="90" w:type="dxa"/>
              <w:bottom w:w="90" w:type="dxa"/>
              <w:right w:w="90" w:type="dxa"/>
            </w:tcMar>
            <w:vAlign w:val="center"/>
          </w:tcPr>
          <w:p w:rsidR="00160F29" w:rsidRDefault="00000000" w14:paraId="7149501E" w14:textId="77777777">
            <w:pPr>
              <w:spacing w:after="0"/>
            </w:pPr>
            <w:r>
              <w:rPr>
                <w:b/>
                <w:sz w:val="17"/>
              </w:rPr>
              <w:t>Process piping interfaces</w:t>
            </w:r>
          </w:p>
        </w:tc>
      </w:tr>
      <w:tr w:rsidR="00160F29" w14:paraId="5B00A03C" w14:textId="77777777">
        <w:tc>
          <w:tcPr>
            <w:tcW w:w="1380" w:type="dxa"/>
            <w:tcMar>
              <w:top w:w="90" w:type="dxa"/>
              <w:left w:w="90" w:type="dxa"/>
              <w:bottom w:w="90" w:type="dxa"/>
              <w:right w:w="90" w:type="dxa"/>
            </w:tcMar>
            <w:vAlign w:val="center"/>
          </w:tcPr>
          <w:p w:rsidR="00160F29" w:rsidRDefault="00000000" w14:paraId="49592779"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7C4C351B"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129E3915" w14:textId="77777777">
            <w:pPr>
              <w:spacing w:after="0"/>
            </w:pPr>
          </w:p>
        </w:tc>
      </w:tr>
      <w:tr w:rsidR="00160F29" w14:paraId="41E0C70A" w14:textId="77777777">
        <w:tc>
          <w:tcPr>
            <w:tcW w:w="1380" w:type="dxa"/>
            <w:tcMar>
              <w:top w:w="90" w:type="dxa"/>
              <w:left w:w="90" w:type="dxa"/>
              <w:bottom w:w="90" w:type="dxa"/>
              <w:right w:w="90" w:type="dxa"/>
            </w:tcMar>
            <w:vAlign w:val="center"/>
          </w:tcPr>
          <w:p w:rsidR="00160F29" w:rsidRDefault="00000000" w14:paraId="4210142F"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7DE3289C"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0E99EB33" w14:textId="77777777">
            <w:pPr>
              <w:spacing w:after="0"/>
            </w:pPr>
          </w:p>
        </w:tc>
      </w:tr>
      <w:tr w:rsidR="00160F29" w14:paraId="557F267A" w14:textId="77777777">
        <w:tc>
          <w:tcPr>
            <w:tcW w:w="1380" w:type="dxa"/>
            <w:tcMar>
              <w:top w:w="90" w:type="dxa"/>
              <w:left w:w="90" w:type="dxa"/>
              <w:bottom w:w="90" w:type="dxa"/>
              <w:right w:w="90" w:type="dxa"/>
            </w:tcMar>
            <w:vAlign w:val="center"/>
          </w:tcPr>
          <w:p w:rsidR="00160F29" w:rsidRDefault="00000000" w14:paraId="6740975B"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33FB7E43"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5227A203" w14:textId="77777777">
            <w:pPr>
              <w:spacing w:after="0"/>
            </w:pPr>
          </w:p>
        </w:tc>
      </w:tr>
      <w:tr w:rsidR="00160F29" w14:paraId="12C7CCCB" w14:textId="77777777">
        <w:tc>
          <w:tcPr>
            <w:tcW w:w="1380" w:type="dxa"/>
            <w:tcMar>
              <w:top w:w="90" w:type="dxa"/>
              <w:left w:w="90" w:type="dxa"/>
              <w:bottom w:w="90" w:type="dxa"/>
              <w:right w:w="90" w:type="dxa"/>
            </w:tcMar>
            <w:vAlign w:val="center"/>
          </w:tcPr>
          <w:p w:rsidR="00160F29" w:rsidRDefault="00000000" w14:paraId="09F40AEA"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72535865"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02730D09" w14:textId="77777777">
            <w:pPr>
              <w:spacing w:after="0"/>
            </w:pPr>
          </w:p>
        </w:tc>
      </w:tr>
      <w:tr w:rsidR="00160F29" w14:paraId="02DCA9C1" w14:textId="77777777">
        <w:tc>
          <w:tcPr>
            <w:tcW w:w="1380" w:type="dxa"/>
            <w:tcMar>
              <w:top w:w="90" w:type="dxa"/>
              <w:left w:w="90" w:type="dxa"/>
              <w:bottom w:w="90" w:type="dxa"/>
              <w:right w:w="90" w:type="dxa"/>
            </w:tcMar>
            <w:vAlign w:val="center"/>
          </w:tcPr>
          <w:p w:rsidR="00160F29" w:rsidRDefault="00000000" w14:paraId="160835E8"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5408CB90"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70763BAF" w14:textId="77777777">
            <w:pPr>
              <w:spacing w:after="0"/>
            </w:pPr>
          </w:p>
        </w:tc>
      </w:tr>
      <w:tr w:rsidR="00160F29" w14:paraId="3C5F9242" w14:textId="77777777">
        <w:tc>
          <w:tcPr>
            <w:tcW w:w="1380" w:type="dxa"/>
            <w:tcMar>
              <w:top w:w="90" w:type="dxa"/>
              <w:left w:w="90" w:type="dxa"/>
              <w:bottom w:w="90" w:type="dxa"/>
              <w:right w:w="90" w:type="dxa"/>
            </w:tcMar>
            <w:vAlign w:val="center"/>
          </w:tcPr>
          <w:p w:rsidR="00160F29" w:rsidRDefault="00000000" w14:paraId="66690A48"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66BC5CB3"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633D2920" w14:textId="77777777">
            <w:pPr>
              <w:spacing w:after="0"/>
            </w:pPr>
          </w:p>
        </w:tc>
      </w:tr>
      <w:tr w:rsidR="00160F29" w14:paraId="3EC1B93A" w14:textId="77777777">
        <w:tc>
          <w:tcPr>
            <w:tcW w:w="1380" w:type="dxa"/>
            <w:tcMar>
              <w:top w:w="90" w:type="dxa"/>
              <w:left w:w="90" w:type="dxa"/>
              <w:bottom w:w="90" w:type="dxa"/>
              <w:right w:w="90" w:type="dxa"/>
            </w:tcMar>
            <w:vAlign w:val="center"/>
          </w:tcPr>
          <w:p w:rsidR="00160F29" w:rsidRDefault="00000000" w14:paraId="397ABB74"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347623F0"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334D7D03" w14:textId="77777777">
            <w:pPr>
              <w:spacing w:after="0"/>
            </w:pPr>
          </w:p>
        </w:tc>
      </w:tr>
      <w:tr w:rsidR="00160F29" w14:paraId="75119C3C" w14:textId="77777777">
        <w:tc>
          <w:tcPr>
            <w:tcW w:w="1380" w:type="dxa"/>
            <w:tcMar>
              <w:top w:w="90" w:type="dxa"/>
              <w:left w:w="90" w:type="dxa"/>
              <w:bottom w:w="90" w:type="dxa"/>
              <w:right w:w="90" w:type="dxa"/>
            </w:tcMar>
            <w:vAlign w:val="center"/>
          </w:tcPr>
          <w:p w:rsidR="00160F29" w:rsidRDefault="00000000" w14:paraId="28EBB772"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75E94DED"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125F822C" w14:textId="77777777">
            <w:pPr>
              <w:spacing w:after="0"/>
            </w:pPr>
          </w:p>
        </w:tc>
      </w:tr>
      <w:tr w:rsidR="00160F29" w14:paraId="19147E36" w14:textId="77777777">
        <w:tc>
          <w:tcPr>
            <w:tcW w:w="1380" w:type="dxa"/>
            <w:tcMar>
              <w:top w:w="90" w:type="dxa"/>
              <w:left w:w="90" w:type="dxa"/>
              <w:bottom w:w="90" w:type="dxa"/>
              <w:right w:w="90" w:type="dxa"/>
            </w:tcMar>
            <w:vAlign w:val="center"/>
          </w:tcPr>
          <w:p w:rsidR="00160F29" w:rsidRDefault="00000000" w14:paraId="3FA3AA39"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04C6334A"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42AA448C" w14:textId="77777777">
            <w:pPr>
              <w:spacing w:after="0"/>
            </w:pPr>
          </w:p>
        </w:tc>
      </w:tr>
      <w:tr w:rsidR="00160F29" w14:paraId="7502262C" w14:textId="77777777">
        <w:tc>
          <w:tcPr>
            <w:tcW w:w="1380" w:type="dxa"/>
            <w:tcMar>
              <w:top w:w="90" w:type="dxa"/>
              <w:left w:w="90" w:type="dxa"/>
              <w:bottom w:w="90" w:type="dxa"/>
              <w:right w:w="90" w:type="dxa"/>
            </w:tcMar>
            <w:vAlign w:val="center"/>
          </w:tcPr>
          <w:p w:rsidR="00160F29" w:rsidRDefault="00000000" w14:paraId="423A9ECE"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5DEB1FB9"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202CE2B6" w14:textId="77777777">
            <w:pPr>
              <w:spacing w:after="0"/>
            </w:pPr>
          </w:p>
        </w:tc>
      </w:tr>
      <w:tr w:rsidR="00160F29" w14:paraId="67BBF92C" w14:textId="77777777">
        <w:tc>
          <w:tcPr>
            <w:tcW w:w="1380" w:type="dxa"/>
            <w:tcMar>
              <w:top w:w="90" w:type="dxa"/>
              <w:left w:w="90" w:type="dxa"/>
              <w:bottom w:w="90" w:type="dxa"/>
              <w:right w:w="90" w:type="dxa"/>
            </w:tcMar>
            <w:vAlign w:val="center"/>
          </w:tcPr>
          <w:p w:rsidR="00160F29" w:rsidRDefault="00000000" w14:paraId="6E7F5FD1"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278BBC1B"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36BC0FEE" w14:textId="77777777">
            <w:pPr>
              <w:spacing w:after="0"/>
            </w:pPr>
          </w:p>
        </w:tc>
      </w:tr>
      <w:tr w:rsidR="00160F29" w14:paraId="5F1E37C9" w14:textId="77777777">
        <w:tc>
          <w:tcPr>
            <w:tcW w:w="1380" w:type="dxa"/>
            <w:tcMar>
              <w:top w:w="90" w:type="dxa"/>
              <w:left w:w="90" w:type="dxa"/>
              <w:bottom w:w="90" w:type="dxa"/>
              <w:right w:w="90" w:type="dxa"/>
            </w:tcMar>
            <w:vAlign w:val="center"/>
          </w:tcPr>
          <w:p w:rsidR="00160F29" w:rsidRDefault="00000000" w14:paraId="3152F36A"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5650E899"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78F80D2C" w14:textId="77777777">
            <w:pPr>
              <w:spacing w:after="0"/>
            </w:pPr>
          </w:p>
        </w:tc>
      </w:tr>
      <w:tr w:rsidR="00160F29" w14:paraId="622482A0" w14:textId="77777777">
        <w:tc>
          <w:tcPr>
            <w:tcW w:w="2520" w:type="dxa"/>
            <w:gridSpan w:val="3"/>
            <w:shd w:val="clear" w:color="auto" w:fill="E8EEF5"/>
            <w:tcMar>
              <w:top w:w="90" w:type="dxa"/>
              <w:left w:w="90" w:type="dxa"/>
              <w:bottom w:w="90" w:type="dxa"/>
              <w:right w:w="90" w:type="dxa"/>
            </w:tcMar>
            <w:vAlign w:val="center"/>
          </w:tcPr>
          <w:p w:rsidR="00160F29" w:rsidRDefault="00000000" w14:paraId="254EFBF4" w14:textId="77777777">
            <w:pPr>
              <w:spacing w:after="0"/>
            </w:pPr>
            <w:r>
              <w:rPr>
                <w:b/>
                <w:sz w:val="17"/>
              </w:rPr>
              <w:t>Utility piping interfaces</w:t>
            </w:r>
          </w:p>
        </w:tc>
      </w:tr>
      <w:tr w:rsidR="00160F29" w14:paraId="093581A7" w14:textId="77777777">
        <w:tc>
          <w:tcPr>
            <w:tcW w:w="1380" w:type="dxa"/>
            <w:tcMar>
              <w:top w:w="90" w:type="dxa"/>
              <w:left w:w="90" w:type="dxa"/>
              <w:bottom w:w="90" w:type="dxa"/>
              <w:right w:w="90" w:type="dxa"/>
            </w:tcMar>
            <w:vAlign w:val="center"/>
          </w:tcPr>
          <w:p w:rsidR="00160F29" w:rsidRDefault="00000000" w14:paraId="2DB41CCD" w14:textId="77777777">
            <w:pPr>
              <w:spacing w:after="0"/>
            </w:pPr>
            <w:r>
              <w:rPr>
                <w:sz w:val="17"/>
              </w:rPr>
              <w:t>PRO-011</w:t>
            </w:r>
          </w:p>
        </w:tc>
        <w:tc>
          <w:tcPr>
            <w:tcW w:w="5460" w:type="dxa"/>
            <w:tcMar>
              <w:top w:w="90" w:type="dxa"/>
              <w:left w:w="90" w:type="dxa"/>
              <w:bottom w:w="90" w:type="dxa"/>
              <w:right w:w="90" w:type="dxa"/>
            </w:tcMar>
            <w:vAlign w:val="center"/>
          </w:tcPr>
          <w:p w:rsidR="00160F29" w:rsidRDefault="00000000" w14:paraId="71C1B4CB" w14:textId="77777777">
            <w:pPr>
              <w:spacing w:after="0"/>
            </w:pPr>
            <w:r>
              <w:rPr>
                <w:sz w:val="17"/>
              </w:rPr>
              <w:t>Utility Summary / Utility Consumption Report</w:t>
            </w:r>
          </w:p>
        </w:tc>
        <w:tc>
          <w:tcPr>
            <w:tcW w:w="2520" w:type="dxa"/>
            <w:tcMar>
              <w:top w:w="90" w:type="dxa"/>
              <w:left w:w="90" w:type="dxa"/>
              <w:bottom w:w="90" w:type="dxa"/>
              <w:right w:w="90" w:type="dxa"/>
            </w:tcMar>
            <w:vAlign w:val="center"/>
          </w:tcPr>
          <w:p w:rsidR="00160F29" w:rsidRDefault="00160F29" w14:paraId="2F41C529" w14:textId="77777777">
            <w:pPr>
              <w:spacing w:after="0"/>
            </w:pPr>
          </w:p>
        </w:tc>
      </w:tr>
      <w:tr w:rsidR="00160F29" w14:paraId="098E700B" w14:textId="77777777">
        <w:tc>
          <w:tcPr>
            <w:tcW w:w="2520" w:type="dxa"/>
            <w:gridSpan w:val="3"/>
            <w:shd w:val="clear" w:color="auto" w:fill="E8EEF5"/>
            <w:tcMar>
              <w:top w:w="90" w:type="dxa"/>
              <w:left w:w="90" w:type="dxa"/>
              <w:bottom w:w="90" w:type="dxa"/>
              <w:right w:w="90" w:type="dxa"/>
            </w:tcMar>
            <w:vAlign w:val="center"/>
          </w:tcPr>
          <w:p w:rsidR="00160F29" w:rsidRDefault="00000000" w14:paraId="64BB8948" w14:textId="77777777">
            <w:pPr>
              <w:spacing w:after="0"/>
            </w:pPr>
            <w:r>
              <w:rPr>
                <w:b/>
                <w:sz w:val="17"/>
              </w:rPr>
              <w:t>Drainage / containment interfaces</w:t>
            </w:r>
          </w:p>
        </w:tc>
      </w:tr>
      <w:tr w:rsidR="00160F29" w14:paraId="3045B491" w14:textId="77777777">
        <w:tc>
          <w:tcPr>
            <w:tcW w:w="1380" w:type="dxa"/>
            <w:tcMar>
              <w:top w:w="90" w:type="dxa"/>
              <w:left w:w="90" w:type="dxa"/>
              <w:bottom w:w="90" w:type="dxa"/>
              <w:right w:w="90" w:type="dxa"/>
            </w:tcMar>
            <w:vAlign w:val="center"/>
          </w:tcPr>
          <w:p w:rsidR="00160F29" w:rsidRDefault="00000000" w14:paraId="386D0427"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494521D0"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7C2EF3A3" w14:textId="77777777">
            <w:pPr>
              <w:spacing w:after="0"/>
            </w:pPr>
          </w:p>
        </w:tc>
      </w:tr>
      <w:tr w:rsidR="00160F29" w14:paraId="7041A5FE" w14:textId="77777777">
        <w:tc>
          <w:tcPr>
            <w:tcW w:w="1380" w:type="dxa"/>
            <w:tcMar>
              <w:top w:w="90" w:type="dxa"/>
              <w:left w:w="90" w:type="dxa"/>
              <w:bottom w:w="90" w:type="dxa"/>
              <w:right w:w="90" w:type="dxa"/>
            </w:tcMar>
            <w:vAlign w:val="center"/>
          </w:tcPr>
          <w:p w:rsidR="00160F29" w:rsidRDefault="00000000" w14:paraId="7D2CFE5B"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4226E78A"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698D63FC" w14:textId="77777777">
            <w:pPr>
              <w:spacing w:after="0"/>
            </w:pPr>
          </w:p>
        </w:tc>
      </w:tr>
      <w:tr w:rsidR="00160F29" w14:paraId="435F59FC" w14:textId="77777777">
        <w:tc>
          <w:tcPr>
            <w:tcW w:w="2520" w:type="dxa"/>
            <w:gridSpan w:val="3"/>
            <w:shd w:val="clear" w:color="auto" w:fill="E8EEF5"/>
            <w:tcMar>
              <w:top w:w="90" w:type="dxa"/>
              <w:left w:w="90" w:type="dxa"/>
              <w:bottom w:w="90" w:type="dxa"/>
              <w:right w:w="90" w:type="dxa"/>
            </w:tcMar>
            <w:vAlign w:val="center"/>
          </w:tcPr>
          <w:p w:rsidR="00160F29" w:rsidRDefault="00000000" w14:paraId="2189ED3F" w14:textId="77777777">
            <w:pPr>
              <w:spacing w:after="0"/>
            </w:pPr>
            <w:r>
              <w:rPr>
                <w:b/>
                <w:sz w:val="17"/>
              </w:rPr>
              <w:t>Electrical, lighting, EHT, grounding</w:t>
            </w:r>
          </w:p>
        </w:tc>
      </w:tr>
      <w:tr w:rsidR="00160F29" w14:paraId="68E73194" w14:textId="77777777">
        <w:tc>
          <w:tcPr>
            <w:tcW w:w="1380" w:type="dxa"/>
            <w:tcMar>
              <w:top w:w="90" w:type="dxa"/>
              <w:left w:w="90" w:type="dxa"/>
              <w:bottom w:w="90" w:type="dxa"/>
              <w:right w:w="90" w:type="dxa"/>
            </w:tcMar>
            <w:vAlign w:val="center"/>
          </w:tcPr>
          <w:p w:rsidR="00160F29" w:rsidRDefault="00000000" w14:paraId="3C0BF90E"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325E6621"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6A80C3DF" w14:textId="77777777">
            <w:pPr>
              <w:spacing w:after="0"/>
            </w:pPr>
          </w:p>
        </w:tc>
      </w:tr>
      <w:tr w:rsidR="00160F29" w14:paraId="1BAABAB0" w14:textId="77777777">
        <w:tc>
          <w:tcPr>
            <w:tcW w:w="1380" w:type="dxa"/>
            <w:tcMar>
              <w:top w:w="90" w:type="dxa"/>
              <w:left w:w="90" w:type="dxa"/>
              <w:bottom w:w="90" w:type="dxa"/>
              <w:right w:w="90" w:type="dxa"/>
            </w:tcMar>
            <w:vAlign w:val="center"/>
          </w:tcPr>
          <w:p w:rsidR="00160F29" w:rsidRDefault="00000000" w14:paraId="0865E65E"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48435154"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5993F1A9" w14:textId="77777777">
            <w:pPr>
              <w:spacing w:after="0"/>
            </w:pPr>
          </w:p>
        </w:tc>
      </w:tr>
      <w:tr w:rsidR="00160F29" w14:paraId="14EC69C5" w14:textId="77777777">
        <w:tc>
          <w:tcPr>
            <w:tcW w:w="1380" w:type="dxa"/>
            <w:tcMar>
              <w:top w:w="90" w:type="dxa"/>
              <w:left w:w="90" w:type="dxa"/>
              <w:bottom w:w="90" w:type="dxa"/>
              <w:right w:w="90" w:type="dxa"/>
            </w:tcMar>
            <w:vAlign w:val="center"/>
          </w:tcPr>
          <w:p w:rsidR="00160F29" w:rsidRDefault="00000000" w14:paraId="7FC8A0B0"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4EC98D54"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253FA011" w14:textId="77777777">
            <w:pPr>
              <w:spacing w:after="0"/>
            </w:pPr>
          </w:p>
        </w:tc>
      </w:tr>
      <w:tr w:rsidR="00160F29" w14:paraId="3EFC29DA" w14:textId="77777777">
        <w:tc>
          <w:tcPr>
            <w:tcW w:w="1380" w:type="dxa"/>
            <w:tcMar>
              <w:top w:w="90" w:type="dxa"/>
              <w:left w:w="90" w:type="dxa"/>
              <w:bottom w:w="90" w:type="dxa"/>
              <w:right w:w="90" w:type="dxa"/>
            </w:tcMar>
            <w:vAlign w:val="center"/>
          </w:tcPr>
          <w:p w:rsidR="00160F29" w:rsidRDefault="00000000" w14:paraId="4CA269E1"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0DC4C93D"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5168DD3C" w14:textId="77777777">
            <w:pPr>
              <w:spacing w:after="0"/>
            </w:pPr>
          </w:p>
        </w:tc>
      </w:tr>
      <w:tr w:rsidR="00160F29" w14:paraId="5A74033B" w14:textId="77777777">
        <w:tc>
          <w:tcPr>
            <w:tcW w:w="1380" w:type="dxa"/>
            <w:tcMar>
              <w:top w:w="90" w:type="dxa"/>
              <w:left w:w="90" w:type="dxa"/>
              <w:bottom w:w="90" w:type="dxa"/>
              <w:right w:w="90" w:type="dxa"/>
            </w:tcMar>
            <w:vAlign w:val="center"/>
          </w:tcPr>
          <w:p w:rsidR="00160F29" w:rsidRDefault="00000000" w14:paraId="6ADE6EFA"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72546467"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2A9CBFBA" w14:textId="77777777">
            <w:pPr>
              <w:spacing w:after="0"/>
            </w:pPr>
          </w:p>
        </w:tc>
      </w:tr>
      <w:tr w:rsidR="00160F29" w14:paraId="17131371" w14:textId="77777777">
        <w:tc>
          <w:tcPr>
            <w:tcW w:w="1380" w:type="dxa"/>
            <w:tcMar>
              <w:top w:w="90" w:type="dxa"/>
              <w:left w:w="90" w:type="dxa"/>
              <w:bottom w:w="90" w:type="dxa"/>
              <w:right w:w="90" w:type="dxa"/>
            </w:tcMar>
            <w:vAlign w:val="center"/>
          </w:tcPr>
          <w:p w:rsidR="00160F29" w:rsidRDefault="00000000" w14:paraId="2FACE545"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16E4650E"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53058D85" w14:textId="77777777">
            <w:pPr>
              <w:spacing w:after="0"/>
            </w:pPr>
          </w:p>
        </w:tc>
      </w:tr>
      <w:tr w:rsidR="00160F29" w14:paraId="669C9E63" w14:textId="77777777">
        <w:tc>
          <w:tcPr>
            <w:tcW w:w="1380" w:type="dxa"/>
            <w:tcMar>
              <w:top w:w="90" w:type="dxa"/>
              <w:left w:w="90" w:type="dxa"/>
              <w:bottom w:w="90" w:type="dxa"/>
              <w:right w:w="90" w:type="dxa"/>
            </w:tcMar>
            <w:vAlign w:val="center"/>
          </w:tcPr>
          <w:p w:rsidR="00160F29" w:rsidRDefault="00000000" w14:paraId="51DD8DA6"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3B8FEA9A"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1B27F2DC" w14:textId="77777777">
            <w:pPr>
              <w:spacing w:after="0"/>
            </w:pPr>
          </w:p>
        </w:tc>
      </w:tr>
      <w:tr w:rsidR="00160F29" w14:paraId="716B453F" w14:textId="77777777">
        <w:tc>
          <w:tcPr>
            <w:tcW w:w="1380" w:type="dxa"/>
            <w:tcMar>
              <w:top w:w="90" w:type="dxa"/>
              <w:left w:w="90" w:type="dxa"/>
              <w:bottom w:w="90" w:type="dxa"/>
              <w:right w:w="90" w:type="dxa"/>
            </w:tcMar>
            <w:vAlign w:val="center"/>
          </w:tcPr>
          <w:p w:rsidR="00160F29" w:rsidRDefault="00000000" w14:paraId="21752C36"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272DCAD7"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22CB6EED" w14:textId="77777777">
            <w:pPr>
              <w:spacing w:after="0"/>
            </w:pPr>
          </w:p>
        </w:tc>
      </w:tr>
      <w:tr w:rsidR="00160F29" w14:paraId="4A948150" w14:textId="77777777">
        <w:tc>
          <w:tcPr>
            <w:tcW w:w="1380" w:type="dxa"/>
            <w:tcMar>
              <w:top w:w="90" w:type="dxa"/>
              <w:left w:w="90" w:type="dxa"/>
              <w:bottom w:w="90" w:type="dxa"/>
              <w:right w:w="90" w:type="dxa"/>
            </w:tcMar>
            <w:vAlign w:val="center"/>
          </w:tcPr>
          <w:p w:rsidR="00160F29" w:rsidRDefault="00000000" w14:paraId="3B4C8935"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023891BF"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4F3BF78B" w14:textId="77777777">
            <w:pPr>
              <w:spacing w:after="0"/>
            </w:pPr>
          </w:p>
        </w:tc>
      </w:tr>
      <w:tr w:rsidR="00160F29" w14:paraId="5D314C3C" w14:textId="77777777">
        <w:tc>
          <w:tcPr>
            <w:tcW w:w="1380" w:type="dxa"/>
            <w:tcMar>
              <w:top w:w="90" w:type="dxa"/>
              <w:left w:w="90" w:type="dxa"/>
              <w:bottom w:w="90" w:type="dxa"/>
              <w:right w:w="90" w:type="dxa"/>
            </w:tcMar>
            <w:vAlign w:val="center"/>
          </w:tcPr>
          <w:p w:rsidR="00160F29" w:rsidRDefault="00000000" w14:paraId="3E31C788"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16C094B6"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7515B799" w14:textId="77777777">
            <w:pPr>
              <w:spacing w:after="0"/>
            </w:pPr>
          </w:p>
        </w:tc>
      </w:tr>
      <w:tr w:rsidR="00160F29" w14:paraId="0F133249" w14:textId="77777777">
        <w:tc>
          <w:tcPr>
            <w:tcW w:w="1380" w:type="dxa"/>
            <w:tcMar>
              <w:top w:w="90" w:type="dxa"/>
              <w:left w:w="90" w:type="dxa"/>
              <w:bottom w:w="90" w:type="dxa"/>
              <w:right w:w="90" w:type="dxa"/>
            </w:tcMar>
            <w:vAlign w:val="center"/>
          </w:tcPr>
          <w:p w:rsidR="00160F29" w:rsidRDefault="00000000" w14:paraId="474689F7"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78279F58"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2318F246" w14:textId="77777777">
            <w:pPr>
              <w:spacing w:after="0"/>
            </w:pPr>
          </w:p>
        </w:tc>
      </w:tr>
      <w:tr w:rsidR="00160F29" w14:paraId="43C9F91A" w14:textId="77777777">
        <w:tc>
          <w:tcPr>
            <w:tcW w:w="1380" w:type="dxa"/>
            <w:tcMar>
              <w:top w:w="90" w:type="dxa"/>
              <w:left w:w="90" w:type="dxa"/>
              <w:bottom w:w="90" w:type="dxa"/>
              <w:right w:w="90" w:type="dxa"/>
            </w:tcMar>
            <w:vAlign w:val="center"/>
          </w:tcPr>
          <w:p w:rsidR="00160F29" w:rsidRDefault="00000000" w14:paraId="6E7CDF9A" w14:textId="77777777">
            <w:pPr>
              <w:spacing w:after="0"/>
            </w:pPr>
            <w:r>
              <w:rPr>
                <w:sz w:val="17"/>
              </w:rPr>
              <w:t>ELE-018</w:t>
            </w:r>
          </w:p>
        </w:tc>
        <w:tc>
          <w:tcPr>
            <w:tcW w:w="5460" w:type="dxa"/>
            <w:tcMar>
              <w:top w:w="90" w:type="dxa"/>
              <w:left w:w="90" w:type="dxa"/>
              <w:bottom w:w="90" w:type="dxa"/>
              <w:right w:w="90" w:type="dxa"/>
            </w:tcMar>
            <w:vAlign w:val="center"/>
          </w:tcPr>
          <w:p w:rsidR="00160F29" w:rsidRDefault="00000000" w14:paraId="479B02EB" w14:textId="77777777">
            <w:pPr>
              <w:spacing w:after="0"/>
            </w:pPr>
            <w:r>
              <w:rPr>
                <w:sz w:val="17"/>
              </w:rPr>
              <w:t>Electrical Heat Tracing Design Package</w:t>
            </w:r>
          </w:p>
        </w:tc>
        <w:tc>
          <w:tcPr>
            <w:tcW w:w="2520" w:type="dxa"/>
            <w:tcMar>
              <w:top w:w="90" w:type="dxa"/>
              <w:left w:w="90" w:type="dxa"/>
              <w:bottom w:w="90" w:type="dxa"/>
              <w:right w:w="90" w:type="dxa"/>
            </w:tcMar>
            <w:vAlign w:val="center"/>
          </w:tcPr>
          <w:p w:rsidR="00160F29" w:rsidRDefault="00160F29" w14:paraId="20CBC179" w14:textId="77777777">
            <w:pPr>
              <w:spacing w:after="0"/>
            </w:pPr>
          </w:p>
        </w:tc>
      </w:tr>
      <w:tr w:rsidR="00160F29" w14:paraId="7408C428" w14:textId="77777777">
        <w:tc>
          <w:tcPr>
            <w:tcW w:w="1380" w:type="dxa"/>
            <w:tcMar>
              <w:top w:w="90" w:type="dxa"/>
              <w:left w:w="90" w:type="dxa"/>
              <w:bottom w:w="90" w:type="dxa"/>
              <w:right w:w="90" w:type="dxa"/>
            </w:tcMar>
            <w:vAlign w:val="center"/>
          </w:tcPr>
          <w:p w:rsidR="00160F29" w:rsidRDefault="00000000" w14:paraId="3666327D" w14:textId="77777777">
            <w:pPr>
              <w:spacing w:after="0"/>
            </w:pPr>
            <w:r>
              <w:rPr>
                <w:sz w:val="17"/>
              </w:rPr>
              <w:t>PIP-020</w:t>
            </w:r>
          </w:p>
        </w:tc>
        <w:tc>
          <w:tcPr>
            <w:tcW w:w="5460" w:type="dxa"/>
            <w:tcMar>
              <w:top w:w="90" w:type="dxa"/>
              <w:left w:w="90" w:type="dxa"/>
              <w:bottom w:w="90" w:type="dxa"/>
              <w:right w:w="90" w:type="dxa"/>
            </w:tcMar>
            <w:vAlign w:val="center"/>
          </w:tcPr>
          <w:p w:rsidR="00160F29" w:rsidRDefault="00000000" w14:paraId="09ABA94D" w14:textId="77777777">
            <w:pPr>
              <w:spacing w:after="0"/>
            </w:pPr>
            <w:r>
              <w:rPr>
                <w:sz w:val="17"/>
              </w:rPr>
              <w:t>Piping Insulation / Heat Tracing Schedule</w:t>
            </w:r>
          </w:p>
        </w:tc>
        <w:tc>
          <w:tcPr>
            <w:tcW w:w="2520" w:type="dxa"/>
            <w:tcMar>
              <w:top w:w="90" w:type="dxa"/>
              <w:left w:w="90" w:type="dxa"/>
              <w:bottom w:w="90" w:type="dxa"/>
              <w:right w:w="90" w:type="dxa"/>
            </w:tcMar>
            <w:vAlign w:val="center"/>
          </w:tcPr>
          <w:p w:rsidR="00160F29" w:rsidRDefault="00160F29" w14:paraId="198A91D1" w14:textId="77777777">
            <w:pPr>
              <w:spacing w:after="0"/>
            </w:pPr>
          </w:p>
        </w:tc>
      </w:tr>
      <w:tr w:rsidR="00160F29" w14:paraId="14C33222" w14:textId="77777777">
        <w:tc>
          <w:tcPr>
            <w:tcW w:w="1380" w:type="dxa"/>
            <w:tcMar>
              <w:top w:w="90" w:type="dxa"/>
              <w:left w:w="90" w:type="dxa"/>
              <w:bottom w:w="90" w:type="dxa"/>
              <w:right w:w="90" w:type="dxa"/>
            </w:tcMar>
            <w:vAlign w:val="center"/>
          </w:tcPr>
          <w:p w:rsidR="00160F29" w:rsidRDefault="00000000" w14:paraId="0F5A2C71" w14:textId="77777777">
            <w:pPr>
              <w:spacing w:after="0"/>
            </w:pPr>
            <w:r>
              <w:rPr>
                <w:sz w:val="17"/>
              </w:rPr>
              <w:t>PIP-021</w:t>
            </w:r>
          </w:p>
        </w:tc>
        <w:tc>
          <w:tcPr>
            <w:tcW w:w="5460" w:type="dxa"/>
            <w:tcMar>
              <w:top w:w="90" w:type="dxa"/>
              <w:left w:w="90" w:type="dxa"/>
              <w:bottom w:w="90" w:type="dxa"/>
              <w:right w:w="90" w:type="dxa"/>
            </w:tcMar>
            <w:vAlign w:val="center"/>
          </w:tcPr>
          <w:p w:rsidR="00160F29" w:rsidRDefault="00000000" w14:paraId="1167B2E9" w14:textId="77777777">
            <w:pPr>
              <w:spacing w:after="0"/>
            </w:pPr>
            <w:r>
              <w:rPr>
                <w:sz w:val="17"/>
              </w:rPr>
              <w:t>Piping Heat Tracing Interface Package</w:t>
            </w:r>
          </w:p>
        </w:tc>
        <w:tc>
          <w:tcPr>
            <w:tcW w:w="2520" w:type="dxa"/>
            <w:tcMar>
              <w:top w:w="90" w:type="dxa"/>
              <w:left w:w="90" w:type="dxa"/>
              <w:bottom w:w="90" w:type="dxa"/>
              <w:right w:w="90" w:type="dxa"/>
            </w:tcMar>
            <w:vAlign w:val="center"/>
          </w:tcPr>
          <w:p w:rsidR="00160F29" w:rsidRDefault="00160F29" w14:paraId="52474F8A" w14:textId="77777777">
            <w:pPr>
              <w:spacing w:after="0"/>
            </w:pPr>
          </w:p>
        </w:tc>
      </w:tr>
      <w:tr w:rsidR="00160F29" w14:paraId="45EE5D71" w14:textId="77777777">
        <w:tc>
          <w:tcPr>
            <w:tcW w:w="1380" w:type="dxa"/>
            <w:tcMar>
              <w:top w:w="90" w:type="dxa"/>
              <w:left w:w="90" w:type="dxa"/>
              <w:bottom w:w="90" w:type="dxa"/>
              <w:right w:w="90" w:type="dxa"/>
            </w:tcMar>
            <w:vAlign w:val="center"/>
          </w:tcPr>
          <w:p w:rsidR="00160F29" w:rsidRDefault="00000000" w14:paraId="1F670364"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4DF9E047"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061DF28A" w14:textId="77777777">
            <w:pPr>
              <w:spacing w:after="0"/>
            </w:pPr>
          </w:p>
        </w:tc>
      </w:tr>
      <w:tr w:rsidR="00160F29" w14:paraId="235406E1" w14:textId="77777777">
        <w:tc>
          <w:tcPr>
            <w:tcW w:w="1380" w:type="dxa"/>
            <w:tcMar>
              <w:top w:w="90" w:type="dxa"/>
              <w:left w:w="90" w:type="dxa"/>
              <w:bottom w:w="90" w:type="dxa"/>
              <w:right w:w="90" w:type="dxa"/>
            </w:tcMar>
            <w:vAlign w:val="center"/>
          </w:tcPr>
          <w:p w:rsidR="00160F29" w:rsidRDefault="00000000" w14:paraId="64839290"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269A8857"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116D25E9" w14:textId="77777777">
            <w:pPr>
              <w:spacing w:after="0"/>
            </w:pPr>
          </w:p>
        </w:tc>
      </w:tr>
      <w:tr w:rsidR="00160F29" w14:paraId="22DDCF3E" w14:textId="77777777">
        <w:tc>
          <w:tcPr>
            <w:tcW w:w="2520" w:type="dxa"/>
            <w:gridSpan w:val="3"/>
            <w:shd w:val="clear" w:color="auto" w:fill="E8EEF5"/>
            <w:tcMar>
              <w:top w:w="90" w:type="dxa"/>
              <w:left w:w="90" w:type="dxa"/>
              <w:bottom w:w="90" w:type="dxa"/>
              <w:right w:w="90" w:type="dxa"/>
            </w:tcMar>
            <w:vAlign w:val="center"/>
          </w:tcPr>
          <w:p w:rsidR="00160F29" w:rsidRDefault="00000000" w14:paraId="6998B828" w14:textId="77777777">
            <w:pPr>
              <w:spacing w:after="0"/>
            </w:pPr>
            <w:r>
              <w:rPr>
                <w:b/>
                <w:sz w:val="17"/>
              </w:rPr>
              <w:t>Instrumentation and controls interfaces</w:t>
            </w:r>
          </w:p>
        </w:tc>
      </w:tr>
      <w:tr w:rsidR="00160F29" w14:paraId="17822149" w14:textId="77777777">
        <w:tc>
          <w:tcPr>
            <w:tcW w:w="1380" w:type="dxa"/>
            <w:tcMar>
              <w:top w:w="90" w:type="dxa"/>
              <w:left w:w="90" w:type="dxa"/>
              <w:bottom w:w="90" w:type="dxa"/>
              <w:right w:w="90" w:type="dxa"/>
            </w:tcMar>
            <w:vAlign w:val="center"/>
          </w:tcPr>
          <w:p w:rsidR="00160F29" w:rsidRDefault="00000000" w14:paraId="326448E7"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4C4D956B"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5769F8FF" w14:textId="77777777">
            <w:pPr>
              <w:spacing w:after="0"/>
            </w:pPr>
          </w:p>
        </w:tc>
      </w:tr>
      <w:tr w:rsidR="00160F29" w14:paraId="6FD28CBE" w14:textId="77777777">
        <w:tc>
          <w:tcPr>
            <w:tcW w:w="1380" w:type="dxa"/>
            <w:tcMar>
              <w:top w:w="90" w:type="dxa"/>
              <w:left w:w="90" w:type="dxa"/>
              <w:bottom w:w="90" w:type="dxa"/>
              <w:right w:w="90" w:type="dxa"/>
            </w:tcMar>
            <w:vAlign w:val="center"/>
          </w:tcPr>
          <w:p w:rsidR="00160F29" w:rsidRDefault="00000000" w14:paraId="7643AE68"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1D86B129"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53474297" w14:textId="77777777">
            <w:pPr>
              <w:spacing w:after="0"/>
            </w:pPr>
          </w:p>
        </w:tc>
      </w:tr>
      <w:tr w:rsidR="00160F29" w14:paraId="75508939" w14:textId="77777777">
        <w:tc>
          <w:tcPr>
            <w:tcW w:w="1380" w:type="dxa"/>
            <w:tcMar>
              <w:top w:w="90" w:type="dxa"/>
              <w:left w:w="90" w:type="dxa"/>
              <w:bottom w:w="90" w:type="dxa"/>
              <w:right w:w="90" w:type="dxa"/>
            </w:tcMar>
            <w:vAlign w:val="center"/>
          </w:tcPr>
          <w:p w:rsidR="00160F29" w:rsidRDefault="00000000" w14:paraId="7B6E58D2"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53525D9C"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19DE041D" w14:textId="77777777">
            <w:pPr>
              <w:spacing w:after="0"/>
            </w:pPr>
          </w:p>
        </w:tc>
      </w:tr>
      <w:tr w:rsidR="00160F29" w14:paraId="31FBEA6D" w14:textId="77777777">
        <w:tc>
          <w:tcPr>
            <w:tcW w:w="1380" w:type="dxa"/>
            <w:tcMar>
              <w:top w:w="90" w:type="dxa"/>
              <w:left w:w="90" w:type="dxa"/>
              <w:bottom w:w="90" w:type="dxa"/>
              <w:right w:w="90" w:type="dxa"/>
            </w:tcMar>
            <w:vAlign w:val="center"/>
          </w:tcPr>
          <w:p w:rsidR="00160F29" w:rsidRDefault="00000000" w14:paraId="2DAD54DB"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6D9D26DA"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40E87C78" w14:textId="77777777">
            <w:pPr>
              <w:spacing w:after="0"/>
            </w:pPr>
          </w:p>
        </w:tc>
      </w:tr>
      <w:tr w:rsidR="00160F29" w14:paraId="2F6FF79A" w14:textId="77777777">
        <w:tc>
          <w:tcPr>
            <w:tcW w:w="1380" w:type="dxa"/>
            <w:tcMar>
              <w:top w:w="90" w:type="dxa"/>
              <w:left w:w="90" w:type="dxa"/>
              <w:bottom w:w="90" w:type="dxa"/>
              <w:right w:w="90" w:type="dxa"/>
            </w:tcMar>
            <w:vAlign w:val="center"/>
          </w:tcPr>
          <w:p w:rsidR="00160F29" w:rsidRDefault="00000000" w14:paraId="285D217B"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17DA22E9"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2679F31A" w14:textId="77777777">
            <w:pPr>
              <w:spacing w:after="0"/>
            </w:pPr>
          </w:p>
        </w:tc>
      </w:tr>
      <w:tr w:rsidR="00160F29" w14:paraId="1FCECAEC" w14:textId="77777777">
        <w:tc>
          <w:tcPr>
            <w:tcW w:w="1380" w:type="dxa"/>
            <w:tcMar>
              <w:top w:w="90" w:type="dxa"/>
              <w:left w:w="90" w:type="dxa"/>
              <w:bottom w:w="90" w:type="dxa"/>
              <w:right w:w="90" w:type="dxa"/>
            </w:tcMar>
            <w:vAlign w:val="center"/>
          </w:tcPr>
          <w:p w:rsidR="00160F29" w:rsidRDefault="00000000" w14:paraId="757A8989"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78FB4E9E"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5C03FB5B" w14:textId="77777777">
            <w:pPr>
              <w:spacing w:after="0"/>
            </w:pPr>
          </w:p>
        </w:tc>
      </w:tr>
      <w:tr w:rsidR="00160F29" w14:paraId="77147A3C" w14:textId="77777777">
        <w:tc>
          <w:tcPr>
            <w:tcW w:w="1380" w:type="dxa"/>
            <w:tcMar>
              <w:top w:w="90" w:type="dxa"/>
              <w:left w:w="90" w:type="dxa"/>
              <w:bottom w:w="90" w:type="dxa"/>
              <w:right w:w="90" w:type="dxa"/>
            </w:tcMar>
            <w:vAlign w:val="center"/>
          </w:tcPr>
          <w:p w:rsidR="00160F29" w:rsidRDefault="00000000" w14:paraId="5B4B72AF"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787B9131"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377DFB0A" w14:textId="77777777">
            <w:pPr>
              <w:spacing w:after="0"/>
            </w:pPr>
          </w:p>
        </w:tc>
      </w:tr>
      <w:tr w:rsidR="00160F29" w14:paraId="5340905F" w14:textId="77777777">
        <w:tc>
          <w:tcPr>
            <w:tcW w:w="1380" w:type="dxa"/>
            <w:tcMar>
              <w:top w:w="90" w:type="dxa"/>
              <w:left w:w="90" w:type="dxa"/>
              <w:bottom w:w="90" w:type="dxa"/>
              <w:right w:w="90" w:type="dxa"/>
            </w:tcMar>
            <w:vAlign w:val="center"/>
          </w:tcPr>
          <w:p w:rsidR="00160F29" w:rsidRDefault="00000000" w14:paraId="67A23433"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54B971A7"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6949E770" w14:textId="77777777">
            <w:pPr>
              <w:spacing w:after="0"/>
            </w:pPr>
          </w:p>
        </w:tc>
      </w:tr>
      <w:tr w:rsidR="00160F29" w14:paraId="293C02E2" w14:textId="77777777">
        <w:tc>
          <w:tcPr>
            <w:tcW w:w="1380" w:type="dxa"/>
            <w:tcMar>
              <w:top w:w="90" w:type="dxa"/>
              <w:left w:w="90" w:type="dxa"/>
              <w:bottom w:w="90" w:type="dxa"/>
              <w:right w:w="90" w:type="dxa"/>
            </w:tcMar>
            <w:vAlign w:val="center"/>
          </w:tcPr>
          <w:p w:rsidR="00160F29" w:rsidRDefault="00000000" w14:paraId="6EEF80CC"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752D0EB6"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5C9A5F04" w14:textId="77777777">
            <w:pPr>
              <w:spacing w:after="0"/>
            </w:pPr>
          </w:p>
        </w:tc>
      </w:tr>
      <w:tr w:rsidR="00160F29" w14:paraId="3AD0C4CA" w14:textId="77777777">
        <w:tc>
          <w:tcPr>
            <w:tcW w:w="1380" w:type="dxa"/>
            <w:tcMar>
              <w:top w:w="90" w:type="dxa"/>
              <w:left w:w="90" w:type="dxa"/>
              <w:bottom w:w="90" w:type="dxa"/>
              <w:right w:w="90" w:type="dxa"/>
            </w:tcMar>
            <w:vAlign w:val="center"/>
          </w:tcPr>
          <w:p w:rsidR="00160F29" w:rsidRDefault="00000000" w14:paraId="7E475730"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11E8CA65"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2AA94535" w14:textId="77777777">
            <w:pPr>
              <w:spacing w:after="0"/>
            </w:pPr>
          </w:p>
        </w:tc>
      </w:tr>
      <w:tr w:rsidR="00160F29" w14:paraId="6F00029B" w14:textId="77777777">
        <w:tc>
          <w:tcPr>
            <w:tcW w:w="1380" w:type="dxa"/>
            <w:tcMar>
              <w:top w:w="90" w:type="dxa"/>
              <w:left w:w="90" w:type="dxa"/>
              <w:bottom w:w="90" w:type="dxa"/>
              <w:right w:w="90" w:type="dxa"/>
            </w:tcMar>
            <w:vAlign w:val="center"/>
          </w:tcPr>
          <w:p w:rsidR="00160F29" w:rsidRDefault="00000000" w14:paraId="761A5E9C"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6CAC6FB8"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2E46D903" w14:textId="77777777">
            <w:pPr>
              <w:spacing w:after="0"/>
            </w:pPr>
          </w:p>
        </w:tc>
      </w:tr>
      <w:tr w:rsidR="00160F29" w14:paraId="7F39FBB4" w14:textId="77777777">
        <w:tc>
          <w:tcPr>
            <w:tcW w:w="1380" w:type="dxa"/>
            <w:tcMar>
              <w:top w:w="90" w:type="dxa"/>
              <w:left w:w="90" w:type="dxa"/>
              <w:bottom w:w="90" w:type="dxa"/>
              <w:right w:w="90" w:type="dxa"/>
            </w:tcMar>
            <w:vAlign w:val="center"/>
          </w:tcPr>
          <w:p w:rsidR="00160F29" w:rsidRDefault="00000000" w14:paraId="6E70EF30"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7D950071"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583EE091" w14:textId="77777777">
            <w:pPr>
              <w:spacing w:after="0"/>
            </w:pPr>
          </w:p>
        </w:tc>
      </w:tr>
      <w:tr w:rsidR="00160F29" w14:paraId="7ED9ADC1" w14:textId="77777777">
        <w:tc>
          <w:tcPr>
            <w:tcW w:w="1380" w:type="dxa"/>
            <w:tcMar>
              <w:top w:w="90" w:type="dxa"/>
              <w:left w:w="90" w:type="dxa"/>
              <w:bottom w:w="90" w:type="dxa"/>
              <w:right w:w="90" w:type="dxa"/>
            </w:tcMar>
            <w:vAlign w:val="center"/>
          </w:tcPr>
          <w:p w:rsidR="00160F29" w:rsidRDefault="00000000" w14:paraId="6E7A3135"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60BEB204"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0EC035B9" w14:textId="77777777">
            <w:pPr>
              <w:spacing w:after="0"/>
            </w:pPr>
          </w:p>
        </w:tc>
      </w:tr>
      <w:tr w:rsidR="00160F29" w14:paraId="2F36A4B3" w14:textId="77777777">
        <w:tc>
          <w:tcPr>
            <w:tcW w:w="1380" w:type="dxa"/>
            <w:tcMar>
              <w:top w:w="90" w:type="dxa"/>
              <w:left w:w="90" w:type="dxa"/>
              <w:bottom w:w="90" w:type="dxa"/>
              <w:right w:w="90" w:type="dxa"/>
            </w:tcMar>
            <w:vAlign w:val="center"/>
          </w:tcPr>
          <w:p w:rsidR="00160F29" w:rsidRDefault="00000000" w14:paraId="7FEBC41D"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12CF883F"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3EAA882B" w14:textId="77777777">
            <w:pPr>
              <w:spacing w:after="0"/>
            </w:pPr>
          </w:p>
        </w:tc>
      </w:tr>
      <w:tr w:rsidR="00160F29" w14:paraId="4E2B9057" w14:textId="77777777">
        <w:tc>
          <w:tcPr>
            <w:tcW w:w="1380" w:type="dxa"/>
            <w:tcMar>
              <w:top w:w="90" w:type="dxa"/>
              <w:left w:w="90" w:type="dxa"/>
              <w:bottom w:w="90" w:type="dxa"/>
              <w:right w:w="90" w:type="dxa"/>
            </w:tcMar>
            <w:vAlign w:val="center"/>
          </w:tcPr>
          <w:p w:rsidR="00160F29" w:rsidRDefault="00000000" w14:paraId="5E594104"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21201610"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66FB34F5" w14:textId="77777777">
            <w:pPr>
              <w:spacing w:after="0"/>
            </w:pPr>
          </w:p>
        </w:tc>
      </w:tr>
      <w:tr w:rsidR="00160F29" w14:paraId="35665B77" w14:textId="77777777">
        <w:tc>
          <w:tcPr>
            <w:tcW w:w="1380" w:type="dxa"/>
            <w:tcMar>
              <w:top w:w="90" w:type="dxa"/>
              <w:left w:w="90" w:type="dxa"/>
              <w:bottom w:w="90" w:type="dxa"/>
              <w:right w:w="90" w:type="dxa"/>
            </w:tcMar>
            <w:vAlign w:val="center"/>
          </w:tcPr>
          <w:p w:rsidR="00160F29" w:rsidRDefault="00000000" w14:paraId="784D44AD"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47509057"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78BE3E3B" w14:textId="77777777">
            <w:pPr>
              <w:spacing w:after="0"/>
            </w:pPr>
          </w:p>
        </w:tc>
      </w:tr>
      <w:tr w:rsidR="00160F29" w14:paraId="763AF011" w14:textId="77777777">
        <w:tc>
          <w:tcPr>
            <w:tcW w:w="1380" w:type="dxa"/>
            <w:tcMar>
              <w:top w:w="90" w:type="dxa"/>
              <w:left w:w="90" w:type="dxa"/>
              <w:bottom w:w="90" w:type="dxa"/>
              <w:right w:w="90" w:type="dxa"/>
            </w:tcMar>
            <w:vAlign w:val="center"/>
          </w:tcPr>
          <w:p w:rsidR="00160F29" w:rsidRDefault="00000000" w14:paraId="32CFABA3"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63F86A06"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4C0851E7" w14:textId="77777777">
            <w:pPr>
              <w:spacing w:after="0"/>
            </w:pPr>
          </w:p>
        </w:tc>
      </w:tr>
      <w:tr w:rsidR="00160F29" w14:paraId="273BD8C3" w14:textId="77777777">
        <w:tc>
          <w:tcPr>
            <w:tcW w:w="2520" w:type="dxa"/>
            <w:gridSpan w:val="3"/>
            <w:shd w:val="clear" w:color="auto" w:fill="E8EEF5"/>
            <w:tcMar>
              <w:top w:w="90" w:type="dxa"/>
              <w:left w:w="90" w:type="dxa"/>
              <w:bottom w:w="90" w:type="dxa"/>
              <w:right w:w="90" w:type="dxa"/>
            </w:tcMar>
            <w:vAlign w:val="center"/>
          </w:tcPr>
          <w:p w:rsidR="00160F29" w:rsidRDefault="00000000" w14:paraId="4E18C49F" w14:textId="77777777">
            <w:pPr>
              <w:spacing w:after="0"/>
            </w:pPr>
            <w:r>
              <w:rPr>
                <w:b/>
                <w:sz w:val="17"/>
              </w:rPr>
              <w:t>Fire and gas / technical safety interfaces</w:t>
            </w:r>
          </w:p>
        </w:tc>
      </w:tr>
      <w:tr w:rsidR="00160F29" w14:paraId="22192DE3" w14:textId="77777777">
        <w:tc>
          <w:tcPr>
            <w:tcW w:w="1380" w:type="dxa"/>
            <w:tcMar>
              <w:top w:w="90" w:type="dxa"/>
              <w:left w:w="90" w:type="dxa"/>
              <w:bottom w:w="90" w:type="dxa"/>
              <w:right w:w="90" w:type="dxa"/>
            </w:tcMar>
            <w:vAlign w:val="center"/>
          </w:tcPr>
          <w:p w:rsidR="00160F29" w:rsidRDefault="00000000" w14:paraId="3DF771E1" w14:textId="77777777">
            <w:pPr>
              <w:spacing w:after="0"/>
            </w:pPr>
            <w:r>
              <w:rPr>
                <w:sz w:val="17"/>
              </w:rPr>
              <w:t>TSF-002</w:t>
            </w:r>
          </w:p>
        </w:tc>
        <w:tc>
          <w:tcPr>
            <w:tcW w:w="5460" w:type="dxa"/>
            <w:tcMar>
              <w:top w:w="90" w:type="dxa"/>
              <w:left w:w="90" w:type="dxa"/>
              <w:bottom w:w="90" w:type="dxa"/>
              <w:right w:w="90" w:type="dxa"/>
            </w:tcMar>
            <w:vAlign w:val="center"/>
          </w:tcPr>
          <w:p w:rsidR="00160F29" w:rsidRDefault="00000000" w14:paraId="58D891B0" w14:textId="77777777">
            <w:pPr>
              <w:spacing w:after="0"/>
            </w:pPr>
            <w:r>
              <w:rPr>
                <w:sz w:val="17"/>
              </w:rPr>
              <w:t>Fire and Gas Philosophy</w:t>
            </w:r>
          </w:p>
        </w:tc>
        <w:tc>
          <w:tcPr>
            <w:tcW w:w="2520" w:type="dxa"/>
            <w:tcMar>
              <w:top w:w="90" w:type="dxa"/>
              <w:left w:w="90" w:type="dxa"/>
              <w:bottom w:w="90" w:type="dxa"/>
              <w:right w:w="90" w:type="dxa"/>
            </w:tcMar>
            <w:vAlign w:val="center"/>
          </w:tcPr>
          <w:p w:rsidR="00160F29" w:rsidRDefault="00160F29" w14:paraId="0759FBAF" w14:textId="77777777">
            <w:pPr>
              <w:spacing w:after="0"/>
            </w:pPr>
          </w:p>
        </w:tc>
      </w:tr>
      <w:tr w:rsidR="00160F29" w14:paraId="7AC5AA21" w14:textId="77777777">
        <w:tc>
          <w:tcPr>
            <w:tcW w:w="1380" w:type="dxa"/>
            <w:tcMar>
              <w:top w:w="90" w:type="dxa"/>
              <w:left w:w="90" w:type="dxa"/>
              <w:bottom w:w="90" w:type="dxa"/>
              <w:right w:w="90" w:type="dxa"/>
            </w:tcMar>
            <w:vAlign w:val="center"/>
          </w:tcPr>
          <w:p w:rsidR="00160F29" w:rsidRDefault="00000000" w14:paraId="3B02119E" w14:textId="77777777">
            <w:pPr>
              <w:spacing w:after="0"/>
            </w:pPr>
            <w:r>
              <w:rPr>
                <w:sz w:val="17"/>
              </w:rPr>
              <w:t>TSF-003</w:t>
            </w:r>
          </w:p>
        </w:tc>
        <w:tc>
          <w:tcPr>
            <w:tcW w:w="5460" w:type="dxa"/>
            <w:tcMar>
              <w:top w:w="90" w:type="dxa"/>
              <w:left w:w="90" w:type="dxa"/>
              <w:bottom w:w="90" w:type="dxa"/>
              <w:right w:w="90" w:type="dxa"/>
            </w:tcMar>
            <w:vAlign w:val="center"/>
          </w:tcPr>
          <w:p w:rsidR="00160F29" w:rsidRDefault="00000000" w14:paraId="596A9E0F" w14:textId="77777777">
            <w:pPr>
              <w:spacing w:after="0"/>
            </w:pPr>
            <w:r>
              <w:rPr>
                <w:sz w:val="17"/>
              </w:rPr>
              <w:t>Fire and Gas Mapping Study</w:t>
            </w:r>
          </w:p>
        </w:tc>
        <w:tc>
          <w:tcPr>
            <w:tcW w:w="2520" w:type="dxa"/>
            <w:tcMar>
              <w:top w:w="90" w:type="dxa"/>
              <w:left w:w="90" w:type="dxa"/>
              <w:bottom w:w="90" w:type="dxa"/>
              <w:right w:w="90" w:type="dxa"/>
            </w:tcMar>
            <w:vAlign w:val="center"/>
          </w:tcPr>
          <w:p w:rsidR="00160F29" w:rsidRDefault="00160F29" w14:paraId="6A3E801C" w14:textId="77777777">
            <w:pPr>
              <w:spacing w:after="0"/>
            </w:pPr>
          </w:p>
        </w:tc>
      </w:tr>
      <w:tr w:rsidR="00160F29" w14:paraId="0963047D" w14:textId="77777777">
        <w:tc>
          <w:tcPr>
            <w:tcW w:w="1380" w:type="dxa"/>
            <w:tcMar>
              <w:top w:w="90" w:type="dxa"/>
              <w:left w:w="90" w:type="dxa"/>
              <w:bottom w:w="90" w:type="dxa"/>
              <w:right w:w="90" w:type="dxa"/>
            </w:tcMar>
            <w:vAlign w:val="center"/>
          </w:tcPr>
          <w:p w:rsidR="00160F29" w:rsidRDefault="00000000" w14:paraId="0C1CACC7" w14:textId="77777777">
            <w:pPr>
              <w:spacing w:after="0"/>
            </w:pPr>
            <w:r>
              <w:rPr>
                <w:sz w:val="17"/>
              </w:rPr>
              <w:t>TSF-004</w:t>
            </w:r>
          </w:p>
        </w:tc>
        <w:tc>
          <w:tcPr>
            <w:tcW w:w="5460" w:type="dxa"/>
            <w:tcMar>
              <w:top w:w="90" w:type="dxa"/>
              <w:left w:w="90" w:type="dxa"/>
              <w:bottom w:w="90" w:type="dxa"/>
              <w:right w:w="90" w:type="dxa"/>
            </w:tcMar>
            <w:vAlign w:val="center"/>
          </w:tcPr>
          <w:p w:rsidR="00160F29" w:rsidRDefault="00000000" w14:paraId="431CFA47" w14:textId="77777777">
            <w:pPr>
              <w:spacing w:after="0"/>
            </w:pPr>
            <w:r>
              <w:rPr>
                <w:sz w:val="17"/>
              </w:rPr>
              <w:t>Fire and Gas Detector Layout Drawings</w:t>
            </w:r>
          </w:p>
        </w:tc>
        <w:tc>
          <w:tcPr>
            <w:tcW w:w="2520" w:type="dxa"/>
            <w:tcMar>
              <w:top w:w="90" w:type="dxa"/>
              <w:left w:w="90" w:type="dxa"/>
              <w:bottom w:w="90" w:type="dxa"/>
              <w:right w:w="90" w:type="dxa"/>
            </w:tcMar>
            <w:vAlign w:val="center"/>
          </w:tcPr>
          <w:p w:rsidR="00160F29" w:rsidRDefault="00160F29" w14:paraId="49BA412C" w14:textId="77777777">
            <w:pPr>
              <w:spacing w:after="0"/>
            </w:pPr>
          </w:p>
        </w:tc>
      </w:tr>
      <w:tr w:rsidR="00160F29" w14:paraId="1E56350A" w14:textId="77777777">
        <w:tc>
          <w:tcPr>
            <w:tcW w:w="1380" w:type="dxa"/>
            <w:tcMar>
              <w:top w:w="90" w:type="dxa"/>
              <w:left w:w="90" w:type="dxa"/>
              <w:bottom w:w="90" w:type="dxa"/>
              <w:right w:w="90" w:type="dxa"/>
            </w:tcMar>
            <w:vAlign w:val="center"/>
          </w:tcPr>
          <w:p w:rsidR="00160F29" w:rsidRDefault="00000000" w14:paraId="36AFD82C" w14:textId="77777777">
            <w:pPr>
              <w:spacing w:after="0"/>
            </w:pPr>
            <w:r>
              <w:rPr>
                <w:sz w:val="17"/>
              </w:rPr>
              <w:t>TSF-009</w:t>
            </w:r>
          </w:p>
        </w:tc>
        <w:tc>
          <w:tcPr>
            <w:tcW w:w="5460" w:type="dxa"/>
            <w:tcMar>
              <w:top w:w="90" w:type="dxa"/>
              <w:left w:w="90" w:type="dxa"/>
              <w:bottom w:w="90" w:type="dxa"/>
              <w:right w:w="90" w:type="dxa"/>
            </w:tcMar>
            <w:vAlign w:val="center"/>
          </w:tcPr>
          <w:p w:rsidR="00160F29" w:rsidRDefault="00000000" w14:paraId="1304E2A2" w14:textId="77777777">
            <w:pPr>
              <w:spacing w:after="0"/>
            </w:pPr>
            <w:r>
              <w:rPr>
                <w:sz w:val="17"/>
              </w:rPr>
              <w:t>SIL Determination Report</w:t>
            </w:r>
          </w:p>
        </w:tc>
        <w:tc>
          <w:tcPr>
            <w:tcW w:w="2520" w:type="dxa"/>
            <w:tcMar>
              <w:top w:w="90" w:type="dxa"/>
              <w:left w:w="90" w:type="dxa"/>
              <w:bottom w:w="90" w:type="dxa"/>
              <w:right w:w="90" w:type="dxa"/>
            </w:tcMar>
            <w:vAlign w:val="center"/>
          </w:tcPr>
          <w:p w:rsidR="00160F29" w:rsidRDefault="00160F29" w14:paraId="3D7721BD" w14:textId="77777777">
            <w:pPr>
              <w:spacing w:after="0"/>
            </w:pPr>
          </w:p>
        </w:tc>
      </w:tr>
      <w:tr w:rsidR="00160F29" w14:paraId="7C231EE4" w14:textId="77777777">
        <w:tc>
          <w:tcPr>
            <w:tcW w:w="1380" w:type="dxa"/>
            <w:tcMar>
              <w:top w:w="90" w:type="dxa"/>
              <w:left w:w="90" w:type="dxa"/>
              <w:bottom w:w="90" w:type="dxa"/>
              <w:right w:w="90" w:type="dxa"/>
            </w:tcMar>
            <w:vAlign w:val="center"/>
          </w:tcPr>
          <w:p w:rsidR="00160F29" w:rsidRDefault="00000000" w14:paraId="6C3D9141" w14:textId="77777777">
            <w:pPr>
              <w:spacing w:after="0"/>
            </w:pPr>
            <w:r>
              <w:rPr>
                <w:sz w:val="17"/>
              </w:rPr>
              <w:t>TSF-011</w:t>
            </w:r>
          </w:p>
        </w:tc>
        <w:tc>
          <w:tcPr>
            <w:tcW w:w="5460" w:type="dxa"/>
            <w:tcMar>
              <w:top w:w="90" w:type="dxa"/>
              <w:left w:w="90" w:type="dxa"/>
              <w:bottom w:w="90" w:type="dxa"/>
              <w:right w:w="90" w:type="dxa"/>
            </w:tcMar>
            <w:vAlign w:val="center"/>
          </w:tcPr>
          <w:p w:rsidR="00160F29" w:rsidRDefault="00000000" w14:paraId="10FA558A" w14:textId="77777777">
            <w:pPr>
              <w:spacing w:after="0"/>
            </w:pPr>
            <w:r>
              <w:rPr>
                <w:sz w:val="17"/>
              </w:rPr>
              <w:t>Safety Requirements Specification (SRS)</w:t>
            </w:r>
          </w:p>
        </w:tc>
        <w:tc>
          <w:tcPr>
            <w:tcW w:w="2520" w:type="dxa"/>
            <w:tcMar>
              <w:top w:w="90" w:type="dxa"/>
              <w:left w:w="90" w:type="dxa"/>
              <w:bottom w:w="90" w:type="dxa"/>
              <w:right w:w="90" w:type="dxa"/>
            </w:tcMar>
            <w:vAlign w:val="center"/>
          </w:tcPr>
          <w:p w:rsidR="00160F29" w:rsidRDefault="00160F29" w14:paraId="6EB04A66" w14:textId="77777777">
            <w:pPr>
              <w:spacing w:after="0"/>
            </w:pPr>
          </w:p>
        </w:tc>
      </w:tr>
      <w:tr w:rsidR="00160F29" w14:paraId="014DC797" w14:textId="77777777">
        <w:tc>
          <w:tcPr>
            <w:tcW w:w="1380" w:type="dxa"/>
            <w:tcMar>
              <w:top w:w="90" w:type="dxa"/>
              <w:left w:w="90" w:type="dxa"/>
              <w:bottom w:w="90" w:type="dxa"/>
              <w:right w:w="90" w:type="dxa"/>
            </w:tcMar>
            <w:vAlign w:val="center"/>
          </w:tcPr>
          <w:p w:rsidR="00160F29" w:rsidRDefault="00000000" w14:paraId="6A6509FC" w14:textId="77777777">
            <w:pPr>
              <w:spacing w:after="0"/>
            </w:pPr>
            <w:r>
              <w:rPr>
                <w:sz w:val="17"/>
              </w:rPr>
              <w:t>TSF-013</w:t>
            </w:r>
          </w:p>
        </w:tc>
        <w:tc>
          <w:tcPr>
            <w:tcW w:w="5460" w:type="dxa"/>
            <w:tcMar>
              <w:top w:w="90" w:type="dxa"/>
              <w:left w:w="90" w:type="dxa"/>
              <w:bottom w:w="90" w:type="dxa"/>
              <w:right w:w="90" w:type="dxa"/>
            </w:tcMar>
            <w:vAlign w:val="center"/>
          </w:tcPr>
          <w:p w:rsidR="00160F29" w:rsidRDefault="00000000" w14:paraId="413CFDCF" w14:textId="77777777">
            <w:pPr>
              <w:spacing w:after="0"/>
            </w:pPr>
            <w:r>
              <w:rPr>
                <w:sz w:val="17"/>
              </w:rPr>
              <w:t>Supplier SIL Documentation / Safety Manual</w:t>
            </w:r>
          </w:p>
        </w:tc>
        <w:tc>
          <w:tcPr>
            <w:tcW w:w="2520" w:type="dxa"/>
            <w:tcMar>
              <w:top w:w="90" w:type="dxa"/>
              <w:left w:w="90" w:type="dxa"/>
              <w:bottom w:w="90" w:type="dxa"/>
              <w:right w:w="90" w:type="dxa"/>
            </w:tcMar>
            <w:vAlign w:val="center"/>
          </w:tcPr>
          <w:p w:rsidR="00160F29" w:rsidRDefault="00160F29" w14:paraId="5BE1D24D" w14:textId="77777777">
            <w:pPr>
              <w:spacing w:after="0"/>
            </w:pPr>
          </w:p>
        </w:tc>
      </w:tr>
      <w:tr w:rsidR="00160F29" w14:paraId="7D888897" w14:textId="77777777">
        <w:tc>
          <w:tcPr>
            <w:tcW w:w="1380" w:type="dxa"/>
            <w:tcMar>
              <w:top w:w="90" w:type="dxa"/>
              <w:left w:w="90" w:type="dxa"/>
              <w:bottom w:w="90" w:type="dxa"/>
              <w:right w:w="90" w:type="dxa"/>
            </w:tcMar>
            <w:vAlign w:val="center"/>
          </w:tcPr>
          <w:p w:rsidR="00160F29" w:rsidRDefault="00000000" w14:paraId="1FEEA9C0" w14:textId="77777777">
            <w:pPr>
              <w:spacing w:after="0"/>
            </w:pPr>
            <w:r>
              <w:rPr>
                <w:sz w:val="17"/>
              </w:rPr>
              <w:t>TSF-028</w:t>
            </w:r>
          </w:p>
        </w:tc>
        <w:tc>
          <w:tcPr>
            <w:tcW w:w="5460" w:type="dxa"/>
            <w:tcMar>
              <w:top w:w="90" w:type="dxa"/>
              <w:left w:w="90" w:type="dxa"/>
              <w:bottom w:w="90" w:type="dxa"/>
              <w:right w:w="90" w:type="dxa"/>
            </w:tcMar>
            <w:vAlign w:val="center"/>
          </w:tcPr>
          <w:p w:rsidR="00160F29" w:rsidRDefault="00000000" w14:paraId="21F2DF94" w14:textId="77777777">
            <w:pPr>
              <w:spacing w:after="0"/>
            </w:pPr>
            <w:r>
              <w:rPr>
                <w:sz w:val="17"/>
              </w:rPr>
              <w:t>Emergency Response Plan Inputs</w:t>
            </w:r>
          </w:p>
        </w:tc>
        <w:tc>
          <w:tcPr>
            <w:tcW w:w="2520" w:type="dxa"/>
            <w:tcMar>
              <w:top w:w="90" w:type="dxa"/>
              <w:left w:w="90" w:type="dxa"/>
              <w:bottom w:w="90" w:type="dxa"/>
              <w:right w:w="90" w:type="dxa"/>
            </w:tcMar>
            <w:vAlign w:val="center"/>
          </w:tcPr>
          <w:p w:rsidR="00160F29" w:rsidRDefault="00160F29" w14:paraId="7D77F1EA" w14:textId="77777777">
            <w:pPr>
              <w:spacing w:after="0"/>
            </w:pPr>
          </w:p>
        </w:tc>
      </w:tr>
      <w:tr w:rsidR="00160F29" w14:paraId="14D4DDF5" w14:textId="77777777">
        <w:tc>
          <w:tcPr>
            <w:tcW w:w="2520" w:type="dxa"/>
            <w:gridSpan w:val="3"/>
            <w:shd w:val="clear" w:color="auto" w:fill="E8EEF5"/>
            <w:tcMar>
              <w:top w:w="90" w:type="dxa"/>
              <w:left w:w="90" w:type="dxa"/>
              <w:bottom w:w="90" w:type="dxa"/>
              <w:right w:w="90" w:type="dxa"/>
            </w:tcMar>
            <w:vAlign w:val="center"/>
          </w:tcPr>
          <w:p w:rsidR="00160F29" w:rsidRDefault="00000000" w14:paraId="79ED048F" w14:textId="77777777">
            <w:pPr>
              <w:spacing w:after="0"/>
            </w:pPr>
            <w:r>
              <w:rPr>
                <w:b/>
                <w:sz w:val="17"/>
              </w:rPr>
              <w:t>Structural, foundations, supports, access</w:t>
            </w:r>
          </w:p>
        </w:tc>
      </w:tr>
      <w:tr w:rsidR="00160F29" w14:paraId="599BD513" w14:textId="77777777">
        <w:tc>
          <w:tcPr>
            <w:tcW w:w="1380" w:type="dxa"/>
            <w:tcMar>
              <w:top w:w="90" w:type="dxa"/>
              <w:left w:w="90" w:type="dxa"/>
              <w:bottom w:w="90" w:type="dxa"/>
              <w:right w:w="90" w:type="dxa"/>
            </w:tcMar>
            <w:vAlign w:val="center"/>
          </w:tcPr>
          <w:p w:rsidR="00160F29" w:rsidRDefault="00000000" w14:paraId="4553CB28"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3AA59E7D"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7EBDFCE5" w14:textId="77777777">
            <w:pPr>
              <w:spacing w:after="0"/>
            </w:pPr>
          </w:p>
        </w:tc>
      </w:tr>
      <w:tr w:rsidR="00160F29" w14:paraId="760A4F31" w14:textId="77777777">
        <w:tc>
          <w:tcPr>
            <w:tcW w:w="1380" w:type="dxa"/>
            <w:tcMar>
              <w:top w:w="90" w:type="dxa"/>
              <w:left w:w="90" w:type="dxa"/>
              <w:bottom w:w="90" w:type="dxa"/>
              <w:right w:w="90" w:type="dxa"/>
            </w:tcMar>
            <w:vAlign w:val="center"/>
          </w:tcPr>
          <w:p w:rsidR="00160F29" w:rsidRDefault="00000000" w14:paraId="4A4A2BB8"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1A7C0850"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2357B011" w14:textId="77777777">
            <w:pPr>
              <w:spacing w:after="0"/>
            </w:pPr>
          </w:p>
        </w:tc>
      </w:tr>
      <w:tr w:rsidR="00160F29" w14:paraId="5CF9FF46" w14:textId="77777777">
        <w:tc>
          <w:tcPr>
            <w:tcW w:w="1380" w:type="dxa"/>
            <w:tcMar>
              <w:top w:w="90" w:type="dxa"/>
              <w:left w:w="90" w:type="dxa"/>
              <w:bottom w:w="90" w:type="dxa"/>
              <w:right w:w="90" w:type="dxa"/>
            </w:tcMar>
            <w:vAlign w:val="center"/>
          </w:tcPr>
          <w:p w:rsidR="00160F29" w:rsidRDefault="00000000" w14:paraId="048D14E6"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3367660A"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20C26719" w14:textId="77777777">
            <w:pPr>
              <w:spacing w:after="0"/>
            </w:pPr>
          </w:p>
        </w:tc>
      </w:tr>
      <w:tr w:rsidR="00160F29" w14:paraId="18942D5E" w14:textId="77777777">
        <w:tc>
          <w:tcPr>
            <w:tcW w:w="1380" w:type="dxa"/>
            <w:tcMar>
              <w:top w:w="90" w:type="dxa"/>
              <w:left w:w="90" w:type="dxa"/>
              <w:bottom w:w="90" w:type="dxa"/>
              <w:right w:w="90" w:type="dxa"/>
            </w:tcMar>
            <w:vAlign w:val="center"/>
          </w:tcPr>
          <w:p w:rsidR="00160F29" w:rsidRDefault="00000000" w14:paraId="7DC30E6C"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3F0D37F3"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792842B6" w14:textId="77777777">
            <w:pPr>
              <w:spacing w:after="0"/>
            </w:pPr>
          </w:p>
        </w:tc>
      </w:tr>
      <w:tr w:rsidR="00160F29" w14:paraId="2D88F74A" w14:textId="77777777">
        <w:tc>
          <w:tcPr>
            <w:tcW w:w="1380" w:type="dxa"/>
            <w:tcMar>
              <w:top w:w="90" w:type="dxa"/>
              <w:left w:w="90" w:type="dxa"/>
              <w:bottom w:w="90" w:type="dxa"/>
              <w:right w:w="90" w:type="dxa"/>
            </w:tcMar>
            <w:vAlign w:val="center"/>
          </w:tcPr>
          <w:p w:rsidR="00160F29" w:rsidRDefault="00000000" w14:paraId="079D1C2F"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314EF0EC"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3C7D49E7" w14:textId="77777777">
            <w:pPr>
              <w:spacing w:after="0"/>
            </w:pPr>
          </w:p>
        </w:tc>
      </w:tr>
      <w:tr w:rsidR="00160F29" w14:paraId="303F4D25" w14:textId="77777777">
        <w:tc>
          <w:tcPr>
            <w:tcW w:w="1380" w:type="dxa"/>
            <w:tcMar>
              <w:top w:w="90" w:type="dxa"/>
              <w:left w:w="90" w:type="dxa"/>
              <w:bottom w:w="90" w:type="dxa"/>
              <w:right w:w="90" w:type="dxa"/>
            </w:tcMar>
            <w:vAlign w:val="center"/>
          </w:tcPr>
          <w:p w:rsidR="00160F29" w:rsidRDefault="00000000" w14:paraId="7A839996"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25A8092D"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3A74DC97" w14:textId="77777777">
            <w:pPr>
              <w:spacing w:after="0"/>
            </w:pPr>
          </w:p>
        </w:tc>
      </w:tr>
      <w:tr w:rsidR="00160F29" w14:paraId="1169E332" w14:textId="77777777">
        <w:tc>
          <w:tcPr>
            <w:tcW w:w="1380" w:type="dxa"/>
            <w:tcMar>
              <w:top w:w="90" w:type="dxa"/>
              <w:left w:w="90" w:type="dxa"/>
              <w:bottom w:w="90" w:type="dxa"/>
              <w:right w:w="90" w:type="dxa"/>
            </w:tcMar>
            <w:vAlign w:val="center"/>
          </w:tcPr>
          <w:p w:rsidR="00160F29" w:rsidRDefault="00000000" w14:paraId="077F5871"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3B708BEB"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67B477EE" w14:textId="77777777">
            <w:pPr>
              <w:spacing w:after="0"/>
            </w:pPr>
          </w:p>
        </w:tc>
      </w:tr>
      <w:tr w:rsidR="00160F29" w14:paraId="12B47150" w14:textId="77777777">
        <w:tc>
          <w:tcPr>
            <w:tcW w:w="1380" w:type="dxa"/>
            <w:tcMar>
              <w:top w:w="90" w:type="dxa"/>
              <w:left w:w="90" w:type="dxa"/>
              <w:bottom w:w="90" w:type="dxa"/>
              <w:right w:w="90" w:type="dxa"/>
            </w:tcMar>
            <w:vAlign w:val="center"/>
          </w:tcPr>
          <w:p w:rsidR="00160F29" w:rsidRDefault="00000000" w14:paraId="263DA0B3"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254ABAF6"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3EF3313B" w14:textId="77777777">
            <w:pPr>
              <w:spacing w:after="0"/>
            </w:pPr>
          </w:p>
        </w:tc>
      </w:tr>
      <w:tr w:rsidR="00160F29" w14:paraId="058C0504" w14:textId="77777777">
        <w:tc>
          <w:tcPr>
            <w:tcW w:w="1380" w:type="dxa"/>
            <w:tcMar>
              <w:top w:w="90" w:type="dxa"/>
              <w:left w:w="90" w:type="dxa"/>
              <w:bottom w:w="90" w:type="dxa"/>
              <w:right w:w="90" w:type="dxa"/>
            </w:tcMar>
            <w:vAlign w:val="center"/>
          </w:tcPr>
          <w:p w:rsidR="00160F29" w:rsidRDefault="00000000" w14:paraId="2F6BCB7A"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5569D0C0"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577A2FE3" w14:textId="77777777">
            <w:pPr>
              <w:spacing w:after="0"/>
            </w:pPr>
          </w:p>
        </w:tc>
      </w:tr>
      <w:tr w:rsidR="00160F29" w14:paraId="65A7F36C" w14:textId="77777777">
        <w:tc>
          <w:tcPr>
            <w:tcW w:w="1380" w:type="dxa"/>
            <w:tcMar>
              <w:top w:w="90" w:type="dxa"/>
              <w:left w:w="90" w:type="dxa"/>
              <w:bottom w:w="90" w:type="dxa"/>
              <w:right w:w="90" w:type="dxa"/>
            </w:tcMar>
            <w:vAlign w:val="center"/>
          </w:tcPr>
          <w:p w:rsidR="00160F29" w:rsidRDefault="00000000" w14:paraId="67A90CFE"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5B64625C"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351E4774" w14:textId="77777777">
            <w:pPr>
              <w:spacing w:after="0"/>
            </w:pPr>
          </w:p>
        </w:tc>
      </w:tr>
    </w:tbl>
    <w:p w:rsidR="00160F29" w:rsidRDefault="00000000" w14:paraId="77325E9B" w14:noSpellErr="1" w14:textId="366CB362">
      <w:pPr>
        <w:pStyle w:val="Heading2"/>
      </w:pPr>
      <w:r>
        <w:rPr/>
        <w:t>Interface Coordination Notes</w:t>
      </w:r>
    </w:p>
    <w:p w:rsidR="00160F29" w:rsidRDefault="00000000" w14:paraId="6264617C" w14:textId="77777777">
      <w:r>
        <w:t>TBD.</w:t>
      </w:r>
    </w:p>
    <w:p w:rsidR="00160F29" w:rsidRDefault="00000000" w14:paraId="3FFCB195" w14:textId="77777777">
      <w:r>
        <w:br w:type="page"/>
      </w:r>
    </w:p>
    <w:p w:rsidR="00160F29" w:rsidRDefault="00000000" w14:paraId="5C356B4E" w14:textId="177679F5">
      <w:pPr>
        <w:pStyle w:val="Heading1"/>
      </w:pPr>
      <w:bookmarkStart w:name="_Toc1358242362" w:id="1342698848"/>
      <w:bookmarkStart w:name="_Toc1076095438" w:id="74297831"/>
      <w:r>
        <w:rPr/>
        <w:t>26020-01-PT-15-001 - Process Heat Medium Unit</w:t>
      </w:r>
      <w:bookmarkEnd w:id="1342698848"/>
      <w:bookmarkEnd w:id="74297831"/>
    </w:p>
    <w:p w:rsidR="00160F29" w:rsidRDefault="00160F29" w14:paraId="086288CC" w14:textId="77777777"/>
    <w:tbl>
      <w:tblPr>
        <w:tblW w:w="9360" w:type="dxa"/>
        <w:tblLayout w:type="fixed"/>
        <w:tblLook w:val="04A0" w:firstRow="1" w:lastRow="0" w:firstColumn="1" w:lastColumn="0" w:noHBand="0" w:noVBand="1"/>
      </w:tblPr>
      <w:tblGrid>
        <w:gridCol w:w="2160"/>
        <w:gridCol w:w="7200"/>
      </w:tblGrid>
      <w:tr w:rsidR="00160F29" w14:paraId="1E27A70D" w14:textId="77777777">
        <w:tc>
          <w:tcPr>
            <w:tcW w:w="2160" w:type="dxa"/>
            <w:shd w:val="clear" w:color="auto" w:fill="F4F6F8"/>
            <w:tcMar>
              <w:top w:w="90" w:type="dxa"/>
              <w:left w:w="90" w:type="dxa"/>
              <w:bottom w:w="90" w:type="dxa"/>
              <w:right w:w="90" w:type="dxa"/>
            </w:tcMar>
            <w:vAlign w:val="center"/>
          </w:tcPr>
          <w:p w:rsidR="00160F29" w:rsidRDefault="00000000" w14:paraId="4726BE72"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3464E811" w14:textId="77777777">
            <w:pPr>
              <w:spacing w:after="0"/>
            </w:pPr>
            <w:r>
              <w:rPr>
                <w:sz w:val="17"/>
              </w:rPr>
              <w:t>4-25 West Doe Deepcut; vetted package scope basis.</w:t>
            </w:r>
          </w:p>
        </w:tc>
      </w:tr>
      <w:tr w:rsidR="00160F29" w14:paraId="57799ED2" w14:textId="77777777">
        <w:tc>
          <w:tcPr>
            <w:tcW w:w="2160" w:type="dxa"/>
            <w:shd w:val="clear" w:color="auto" w:fill="F4F6F8"/>
            <w:tcMar>
              <w:top w:w="90" w:type="dxa"/>
              <w:left w:w="90" w:type="dxa"/>
              <w:bottom w:w="90" w:type="dxa"/>
              <w:right w:w="90" w:type="dxa"/>
            </w:tcMar>
            <w:vAlign w:val="center"/>
          </w:tcPr>
          <w:p w:rsidR="00160F29" w:rsidRDefault="00000000" w14:paraId="72404D26"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27DCAA2F" w14:textId="77777777">
            <w:pPr>
              <w:spacing w:after="0"/>
            </w:pPr>
            <w:r>
              <w:rPr>
                <w:sz w:val="17"/>
              </w:rPr>
              <w:t>Bid Docs/Budgetary/26020-01-PT-15-001_Heat Medium System.docx</w:t>
            </w:r>
          </w:p>
        </w:tc>
      </w:tr>
    </w:tbl>
    <w:p w:rsidR="00160F29" w:rsidRDefault="00000000" w14:paraId="6FCEBEA5" w14:noSpellErr="1" w14:textId="638AB20F">
      <w:pPr>
        <w:pStyle w:val="Heading2"/>
      </w:pPr>
      <w:r>
        <w:rPr/>
        <w:t>Basic Scope</w:t>
      </w:r>
    </w:p>
    <w:p w:rsidR="00160F29" w:rsidRDefault="00000000" w14:paraId="6974B068" w14:textId="77777777">
      <w:r>
        <w:t>Supply Pump Module – One expansion tank, 3 pumps.; Medium heater Module – One medium heater, one heater blower and one air intake pre-heater. Process function: The hot oil/heat medium heating system is designed to provided heat to various process users in the facility. A thermal heating fluid is pumped in a closed loop. The system is designed with a hot loop and a cold loop so that mixing of hot and cold heat medium can be used to supply optimum.</w:t>
      </w:r>
    </w:p>
    <w:p w:rsidR="00160F29" w:rsidRDefault="00000000" w14:paraId="3CA07859" w14:noSpellErr="1" w14:textId="34D1EA6A">
      <w:pPr>
        <w:pStyle w:val="Heading2"/>
      </w:pPr>
      <w:r>
        <w:rPr/>
        <w:t>Major Included Equipment</w:t>
      </w:r>
    </w:p>
    <w:p w:rsidR="00160F29" w:rsidRDefault="00000000" w14:paraId="7335BDC1" w14:textId="77777777">
      <w:r>
        <w:t>Pump Module:; Expansion tank - Horizontal with Size &amp; Capacity to be advised by vendor. Expansion volume at 274C to fill expansion tank max. 85%.; Expansion tank operating pressure 125 to 240 Kapg (18 to 23 Psig). depending on the heat medium NPSHR; Heat medium pumps - Single stage vertical inline, 3x 66%. Design pressure 2413 Kpag (350 Psig), Operating pressure 695 Kpag (100 Psig) and temp.; Assumed start up temp. 20C (68F); max. bulk temp. 260C (500F).; Heat medium system - Use Petro Canada Peterotherm product as heat medium transfer fluid.; Medium Heater Module:</w:t>
      </w:r>
    </w:p>
    <w:p w:rsidR="00160F29" w:rsidRDefault="00160F29" w14:paraId="6FBD83A1" w14:textId="77777777"/>
    <w:tbl>
      <w:tblPr>
        <w:tblW w:w="9360" w:type="dxa"/>
        <w:tblLayout w:type="fixed"/>
        <w:tblLook w:val="04A0" w:firstRow="1" w:lastRow="0" w:firstColumn="1" w:lastColumn="0" w:noHBand="0" w:noVBand="1"/>
      </w:tblPr>
      <w:tblGrid>
        <w:gridCol w:w="9360"/>
      </w:tblGrid>
      <w:tr w:rsidR="00160F29" w14:paraId="5C73D838" w14:textId="77777777">
        <w:tc>
          <w:tcPr>
            <w:tcW w:w="9360" w:type="dxa"/>
            <w:shd w:val="clear" w:color="auto" w:fill="FFF8E5"/>
            <w:tcMar>
              <w:top w:w="90" w:type="dxa"/>
              <w:left w:w="90" w:type="dxa"/>
              <w:bottom w:w="90" w:type="dxa"/>
              <w:right w:w="90" w:type="dxa"/>
            </w:tcMar>
            <w:vAlign w:val="center"/>
          </w:tcPr>
          <w:p w:rsidR="00160F29" w:rsidRDefault="00000000" w14:paraId="546FB4B1" w14:textId="77777777">
            <w:pPr>
              <w:spacing w:after="0"/>
            </w:pPr>
            <w:r>
              <w:rPr>
                <w:sz w:val="17"/>
              </w:rPr>
              <w:t>Scope Notes / Open Items: By others: Interconnecting piping, DCS integration, foundations, mounting buildings at site, electrical supply from MCC, Platforms, stairs etc. Capacity/design throughput: -. Driver: Vendor-supplied. Operating conditions: Heat medium pumps - Operating pressure 695 Kpag (100 Psig); Expansion Tank - Operating pressure 695Kpag (100 Psig), Operating Temp. 20C to 260C. Design conditions: Heat medium pumps - Design pressure 2413 Kpag (350 Psig), Design Temp. 274C; Total Heat medium supply 151.6 M3/day (approximate).</w:t>
            </w:r>
          </w:p>
        </w:tc>
      </w:tr>
    </w:tbl>
    <w:p w:rsidR="00160F29" w:rsidRDefault="00000000" w14:paraId="633AC817" w14:noSpellErr="1" w14:textId="13AB941E">
      <w:pPr>
        <w:pStyle w:val="Heading2"/>
      </w:pPr>
      <w:r>
        <w:rPr/>
        <w:t>Physical Interface Summary</w:t>
      </w:r>
    </w:p>
    <w:p w:rsidR="00160F29" w:rsidRDefault="00000000" w14:paraId="611AFBD6" w14:textId="26F48F40">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32EB9928"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633C26A5"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15A362FB"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38190542" w14:textId="77777777">
            <w:pPr>
              <w:spacing w:after="0"/>
            </w:pPr>
            <w:r>
              <w:rPr>
                <w:sz w:val="17"/>
              </w:rPr>
              <w:t>PE Notes / Questions</w:t>
            </w:r>
          </w:p>
        </w:tc>
      </w:tr>
      <w:tr w:rsidR="00160F29" w14:paraId="666E173F" w14:textId="77777777">
        <w:tc>
          <w:tcPr>
            <w:tcW w:w="3420" w:type="dxa"/>
            <w:tcMar>
              <w:top w:w="90" w:type="dxa"/>
              <w:left w:w="90" w:type="dxa"/>
              <w:bottom w:w="90" w:type="dxa"/>
              <w:right w:w="90" w:type="dxa"/>
            </w:tcMar>
            <w:vAlign w:val="center"/>
          </w:tcPr>
          <w:p w:rsidR="00160F29" w:rsidRDefault="00000000" w14:paraId="135F67C1" w14:textId="77777777">
            <w:pPr>
              <w:spacing w:after="0"/>
            </w:pPr>
            <w:r>
              <w:rPr>
                <w:sz w:val="17"/>
              </w:rPr>
              <w:t>Process Piping</w:t>
            </w:r>
          </w:p>
        </w:tc>
        <w:tc>
          <w:tcPr>
            <w:tcW w:w="1260" w:type="dxa"/>
            <w:tcMar>
              <w:top w:w="90" w:type="dxa"/>
              <w:left w:w="90" w:type="dxa"/>
              <w:bottom w:w="90" w:type="dxa"/>
              <w:right w:w="90" w:type="dxa"/>
            </w:tcMar>
            <w:vAlign w:val="center"/>
          </w:tcPr>
          <w:p w:rsidR="00160F29" w:rsidRDefault="00000000" w14:paraId="4E1C10E2"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5C089AA" w14:textId="77777777">
            <w:pPr>
              <w:spacing w:after="0"/>
            </w:pPr>
          </w:p>
        </w:tc>
      </w:tr>
      <w:tr w:rsidR="00160F29" w14:paraId="4C6CCDF7" w14:textId="77777777">
        <w:tc>
          <w:tcPr>
            <w:tcW w:w="3420" w:type="dxa"/>
            <w:tcMar>
              <w:top w:w="90" w:type="dxa"/>
              <w:left w:w="90" w:type="dxa"/>
              <w:bottom w:w="90" w:type="dxa"/>
              <w:right w:w="90" w:type="dxa"/>
            </w:tcMar>
            <w:vAlign w:val="center"/>
          </w:tcPr>
          <w:p w:rsidR="00160F29" w:rsidRDefault="00000000" w14:paraId="287EB995" w14:textId="77777777">
            <w:pPr>
              <w:spacing w:after="0"/>
            </w:pPr>
            <w:r>
              <w:rPr>
                <w:sz w:val="17"/>
              </w:rPr>
              <w:t>Utility Piping</w:t>
            </w:r>
          </w:p>
        </w:tc>
        <w:tc>
          <w:tcPr>
            <w:tcW w:w="1260" w:type="dxa"/>
            <w:shd w:val="clear" w:color="auto" w:fill="D9EAD3"/>
            <w:tcMar>
              <w:top w:w="90" w:type="dxa"/>
              <w:left w:w="90" w:type="dxa"/>
              <w:bottom w:w="90" w:type="dxa"/>
              <w:right w:w="90" w:type="dxa"/>
            </w:tcMar>
            <w:vAlign w:val="center"/>
          </w:tcPr>
          <w:p w:rsidR="00160F29" w:rsidRDefault="00000000" w14:paraId="20A25FF9"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0489AF1" w14:textId="77777777">
            <w:pPr>
              <w:spacing w:after="0"/>
            </w:pPr>
          </w:p>
        </w:tc>
      </w:tr>
      <w:tr w:rsidR="00160F29" w14:paraId="1BB22C4A" w14:textId="77777777">
        <w:tc>
          <w:tcPr>
            <w:tcW w:w="3420" w:type="dxa"/>
            <w:tcMar>
              <w:top w:w="90" w:type="dxa"/>
              <w:left w:w="90" w:type="dxa"/>
              <w:bottom w:w="90" w:type="dxa"/>
              <w:right w:w="90" w:type="dxa"/>
            </w:tcMar>
            <w:vAlign w:val="center"/>
          </w:tcPr>
          <w:p w:rsidR="00160F29" w:rsidRDefault="00000000" w14:paraId="05266256" w14:textId="77777777">
            <w:pPr>
              <w:spacing w:after="0"/>
            </w:pPr>
            <w:r>
              <w:rPr>
                <w:sz w:val="17"/>
              </w:rPr>
              <w:t>Relief / Flare / Vent</w:t>
            </w:r>
          </w:p>
        </w:tc>
        <w:tc>
          <w:tcPr>
            <w:tcW w:w="1260" w:type="dxa"/>
            <w:tcMar>
              <w:top w:w="90" w:type="dxa"/>
              <w:left w:w="90" w:type="dxa"/>
              <w:bottom w:w="90" w:type="dxa"/>
              <w:right w:w="90" w:type="dxa"/>
            </w:tcMar>
            <w:vAlign w:val="center"/>
          </w:tcPr>
          <w:p w:rsidR="00160F29" w:rsidRDefault="00000000" w14:paraId="2C973C69"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0F54057" w14:textId="77777777">
            <w:pPr>
              <w:spacing w:after="0"/>
            </w:pPr>
          </w:p>
        </w:tc>
      </w:tr>
      <w:tr w:rsidR="00160F29" w14:paraId="4E69624F" w14:textId="77777777">
        <w:tc>
          <w:tcPr>
            <w:tcW w:w="3420" w:type="dxa"/>
            <w:tcMar>
              <w:top w:w="90" w:type="dxa"/>
              <w:left w:w="90" w:type="dxa"/>
              <w:bottom w:w="90" w:type="dxa"/>
              <w:right w:w="90" w:type="dxa"/>
            </w:tcMar>
            <w:vAlign w:val="center"/>
          </w:tcPr>
          <w:p w:rsidR="00160F29" w:rsidRDefault="00000000" w14:paraId="1D59CED4"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19605A7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07BF4C1" w14:textId="77777777">
            <w:pPr>
              <w:spacing w:after="0"/>
            </w:pPr>
          </w:p>
        </w:tc>
      </w:tr>
      <w:tr w:rsidR="00160F29" w14:paraId="026F2B44" w14:textId="77777777">
        <w:tc>
          <w:tcPr>
            <w:tcW w:w="3420" w:type="dxa"/>
            <w:tcMar>
              <w:top w:w="90" w:type="dxa"/>
              <w:left w:w="90" w:type="dxa"/>
              <w:bottom w:w="90" w:type="dxa"/>
              <w:right w:w="90" w:type="dxa"/>
            </w:tcMar>
            <w:vAlign w:val="center"/>
          </w:tcPr>
          <w:p w:rsidR="00160F29" w:rsidRDefault="00000000" w14:paraId="3BED5481"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1ACFB09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CB6F8AF" w14:textId="77777777">
            <w:pPr>
              <w:spacing w:after="0"/>
            </w:pPr>
          </w:p>
        </w:tc>
      </w:tr>
      <w:tr w:rsidR="00160F29" w14:paraId="5FFF2FDF" w14:textId="77777777">
        <w:tc>
          <w:tcPr>
            <w:tcW w:w="3420" w:type="dxa"/>
            <w:tcMar>
              <w:top w:w="90" w:type="dxa"/>
              <w:left w:w="90" w:type="dxa"/>
              <w:bottom w:w="90" w:type="dxa"/>
              <w:right w:w="90" w:type="dxa"/>
            </w:tcMar>
            <w:vAlign w:val="center"/>
          </w:tcPr>
          <w:p w:rsidR="00160F29" w:rsidRDefault="00000000" w14:paraId="7DDB936F"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6BB41152"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76095B44" w14:textId="77777777">
            <w:pPr>
              <w:spacing w:after="0"/>
            </w:pPr>
            <w:r>
              <w:rPr>
                <w:sz w:val="17"/>
              </w:rPr>
              <w:t>26020-Packages_Interfaces.3.xlsx column M (row 79).</w:t>
            </w:r>
          </w:p>
        </w:tc>
      </w:tr>
      <w:tr w:rsidR="00160F29" w14:paraId="5C461A57" w14:textId="77777777">
        <w:tc>
          <w:tcPr>
            <w:tcW w:w="3420" w:type="dxa"/>
            <w:tcMar>
              <w:top w:w="90" w:type="dxa"/>
              <w:left w:w="90" w:type="dxa"/>
              <w:bottom w:w="90" w:type="dxa"/>
              <w:right w:w="90" w:type="dxa"/>
            </w:tcMar>
            <w:vAlign w:val="center"/>
          </w:tcPr>
          <w:p w:rsidR="00160F29" w:rsidRDefault="00000000" w14:paraId="5BDC54B4" w14:textId="77777777">
            <w:pPr>
              <w:spacing w:after="0"/>
            </w:pPr>
            <w:r>
              <w:rPr>
                <w:sz w:val="17"/>
              </w:rPr>
              <w:t>EHT</w:t>
            </w:r>
          </w:p>
        </w:tc>
        <w:tc>
          <w:tcPr>
            <w:tcW w:w="1260" w:type="dxa"/>
            <w:tcMar>
              <w:top w:w="90" w:type="dxa"/>
              <w:left w:w="90" w:type="dxa"/>
              <w:bottom w:w="90" w:type="dxa"/>
              <w:right w:w="90" w:type="dxa"/>
            </w:tcMar>
            <w:vAlign w:val="center"/>
          </w:tcPr>
          <w:p w:rsidR="00160F29" w:rsidRDefault="00000000" w14:paraId="2EAA5D4D"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8CA19A1" w14:textId="77777777">
            <w:pPr>
              <w:spacing w:after="0"/>
            </w:pPr>
          </w:p>
        </w:tc>
      </w:tr>
      <w:tr w:rsidR="00160F29" w14:paraId="688D4984" w14:textId="77777777">
        <w:tc>
          <w:tcPr>
            <w:tcW w:w="3420" w:type="dxa"/>
            <w:tcMar>
              <w:top w:w="90" w:type="dxa"/>
              <w:left w:w="90" w:type="dxa"/>
              <w:bottom w:w="90" w:type="dxa"/>
              <w:right w:w="90" w:type="dxa"/>
            </w:tcMar>
            <w:vAlign w:val="center"/>
          </w:tcPr>
          <w:p w:rsidR="00160F29" w:rsidRDefault="00000000" w14:paraId="086D682E"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684267C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693360C" w14:textId="77777777">
            <w:pPr>
              <w:spacing w:after="0"/>
            </w:pPr>
          </w:p>
        </w:tc>
      </w:tr>
      <w:tr w:rsidR="00160F29" w14:paraId="10953C89" w14:textId="77777777">
        <w:tc>
          <w:tcPr>
            <w:tcW w:w="3420" w:type="dxa"/>
            <w:tcMar>
              <w:top w:w="90" w:type="dxa"/>
              <w:left w:w="90" w:type="dxa"/>
              <w:bottom w:w="90" w:type="dxa"/>
              <w:right w:w="90" w:type="dxa"/>
            </w:tcMar>
            <w:vAlign w:val="center"/>
          </w:tcPr>
          <w:p w:rsidR="00160F29" w:rsidRDefault="00000000" w14:paraId="0F4A4105"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2EAD1E28"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26AA6FE" w14:textId="77777777">
            <w:pPr>
              <w:spacing w:after="0"/>
            </w:pPr>
          </w:p>
        </w:tc>
      </w:tr>
      <w:tr w:rsidR="00160F29" w14:paraId="04EC6C26" w14:textId="77777777">
        <w:tc>
          <w:tcPr>
            <w:tcW w:w="3420" w:type="dxa"/>
            <w:tcMar>
              <w:top w:w="90" w:type="dxa"/>
              <w:left w:w="90" w:type="dxa"/>
              <w:bottom w:w="90" w:type="dxa"/>
              <w:right w:w="90" w:type="dxa"/>
            </w:tcMar>
            <w:vAlign w:val="center"/>
          </w:tcPr>
          <w:p w:rsidR="00160F29" w:rsidRDefault="00000000" w14:paraId="48401A94"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5E486C3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B6B7822" w14:textId="77777777">
            <w:pPr>
              <w:spacing w:after="0"/>
            </w:pPr>
          </w:p>
        </w:tc>
      </w:tr>
      <w:tr w:rsidR="00160F29" w14:paraId="65B97CBC" w14:textId="77777777">
        <w:tc>
          <w:tcPr>
            <w:tcW w:w="3420" w:type="dxa"/>
            <w:tcMar>
              <w:top w:w="90" w:type="dxa"/>
              <w:left w:w="90" w:type="dxa"/>
              <w:bottom w:w="90" w:type="dxa"/>
              <w:right w:w="90" w:type="dxa"/>
            </w:tcMar>
            <w:vAlign w:val="center"/>
          </w:tcPr>
          <w:p w:rsidR="00160F29" w:rsidRDefault="00000000" w14:paraId="7CFD9F54"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28D65C31"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29B953F" w14:textId="77777777">
            <w:pPr>
              <w:spacing w:after="0"/>
            </w:pPr>
          </w:p>
        </w:tc>
      </w:tr>
      <w:tr w:rsidR="00160F29" w14:paraId="6BEC104F" w14:textId="77777777">
        <w:tc>
          <w:tcPr>
            <w:tcW w:w="3420" w:type="dxa"/>
            <w:tcMar>
              <w:top w:w="90" w:type="dxa"/>
              <w:left w:w="90" w:type="dxa"/>
              <w:bottom w:w="90" w:type="dxa"/>
              <w:right w:w="90" w:type="dxa"/>
            </w:tcMar>
            <w:vAlign w:val="center"/>
          </w:tcPr>
          <w:p w:rsidR="00160F29" w:rsidRDefault="00000000" w14:paraId="17F312E3"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63285917"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DEEC443" w14:textId="77777777">
            <w:pPr>
              <w:spacing w:after="0"/>
            </w:pPr>
          </w:p>
        </w:tc>
      </w:tr>
      <w:tr w:rsidR="00160F29" w14:paraId="5CDCA266" w14:textId="77777777">
        <w:tc>
          <w:tcPr>
            <w:tcW w:w="3420" w:type="dxa"/>
            <w:tcMar>
              <w:top w:w="90" w:type="dxa"/>
              <w:left w:w="90" w:type="dxa"/>
              <w:bottom w:w="90" w:type="dxa"/>
              <w:right w:w="90" w:type="dxa"/>
            </w:tcMar>
            <w:vAlign w:val="center"/>
          </w:tcPr>
          <w:p w:rsidR="00160F29" w:rsidRDefault="00000000" w14:paraId="5A3A9BF6" w14:textId="77777777">
            <w:pPr>
              <w:spacing w:after="0"/>
            </w:pPr>
            <w:r>
              <w:rPr>
                <w:sz w:val="17"/>
              </w:rPr>
              <w:t>Fire &amp; Gas / Safety Systems</w:t>
            </w:r>
          </w:p>
        </w:tc>
        <w:tc>
          <w:tcPr>
            <w:tcW w:w="1260" w:type="dxa"/>
            <w:shd w:val="clear" w:color="auto" w:fill="D9EAD3"/>
            <w:tcMar>
              <w:top w:w="90" w:type="dxa"/>
              <w:left w:w="90" w:type="dxa"/>
              <w:bottom w:w="90" w:type="dxa"/>
              <w:right w:w="90" w:type="dxa"/>
            </w:tcMar>
            <w:vAlign w:val="center"/>
          </w:tcPr>
          <w:p w:rsidR="00160F29" w:rsidRDefault="00000000" w14:paraId="157E108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04D9F15" w14:textId="77777777">
            <w:pPr>
              <w:spacing w:after="0"/>
            </w:pPr>
          </w:p>
        </w:tc>
      </w:tr>
      <w:tr w:rsidR="00160F29" w14:paraId="78E548BC" w14:textId="77777777">
        <w:tc>
          <w:tcPr>
            <w:tcW w:w="3420" w:type="dxa"/>
            <w:tcMar>
              <w:top w:w="90" w:type="dxa"/>
              <w:left w:w="90" w:type="dxa"/>
              <w:bottom w:w="90" w:type="dxa"/>
              <w:right w:w="90" w:type="dxa"/>
            </w:tcMar>
            <w:vAlign w:val="center"/>
          </w:tcPr>
          <w:p w:rsidR="00160F29" w:rsidRDefault="00000000" w14:paraId="174EFE9F"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4C8ACBE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3BCB12A" w14:textId="77777777">
            <w:pPr>
              <w:spacing w:after="0"/>
            </w:pPr>
          </w:p>
        </w:tc>
      </w:tr>
      <w:tr w:rsidR="00160F29" w14:paraId="015E206D" w14:textId="77777777">
        <w:tc>
          <w:tcPr>
            <w:tcW w:w="3420" w:type="dxa"/>
            <w:tcMar>
              <w:top w:w="90" w:type="dxa"/>
              <w:left w:w="90" w:type="dxa"/>
              <w:bottom w:w="90" w:type="dxa"/>
              <w:right w:w="90" w:type="dxa"/>
            </w:tcMar>
            <w:vAlign w:val="center"/>
          </w:tcPr>
          <w:p w:rsidR="00160F29" w:rsidRDefault="00000000" w14:paraId="0F244225"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7D0A43D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DDA0E2A" w14:textId="77777777">
            <w:pPr>
              <w:spacing w:after="0"/>
            </w:pPr>
          </w:p>
        </w:tc>
      </w:tr>
      <w:tr w:rsidR="00160F29" w14:paraId="39B759E5" w14:textId="77777777">
        <w:tc>
          <w:tcPr>
            <w:tcW w:w="3420" w:type="dxa"/>
            <w:tcMar>
              <w:top w:w="90" w:type="dxa"/>
              <w:left w:w="90" w:type="dxa"/>
              <w:bottom w:w="90" w:type="dxa"/>
              <w:right w:w="90" w:type="dxa"/>
            </w:tcMar>
            <w:vAlign w:val="center"/>
          </w:tcPr>
          <w:p w:rsidR="00160F29" w:rsidRDefault="00000000" w14:paraId="130EADCC"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352E276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6AB6E68" w14:textId="77777777">
            <w:pPr>
              <w:spacing w:after="0"/>
            </w:pPr>
          </w:p>
        </w:tc>
      </w:tr>
      <w:tr w:rsidR="00160F29" w14:paraId="28A3BD5D" w14:textId="77777777">
        <w:tc>
          <w:tcPr>
            <w:tcW w:w="3420" w:type="dxa"/>
            <w:tcMar>
              <w:top w:w="90" w:type="dxa"/>
              <w:left w:w="90" w:type="dxa"/>
              <w:bottom w:w="90" w:type="dxa"/>
              <w:right w:w="90" w:type="dxa"/>
            </w:tcMar>
            <w:vAlign w:val="center"/>
          </w:tcPr>
          <w:p w:rsidR="00160F29" w:rsidRDefault="00000000" w14:paraId="4A007AB6"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0F706DC3"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72F9CEA" w14:textId="77777777">
            <w:pPr>
              <w:spacing w:after="0"/>
            </w:pPr>
          </w:p>
        </w:tc>
      </w:tr>
      <w:tr w:rsidR="00160F29" w14:paraId="0E243086" w14:textId="77777777">
        <w:tc>
          <w:tcPr>
            <w:tcW w:w="3420" w:type="dxa"/>
            <w:tcMar>
              <w:top w:w="90" w:type="dxa"/>
              <w:left w:w="90" w:type="dxa"/>
              <w:bottom w:w="90" w:type="dxa"/>
              <w:right w:w="90" w:type="dxa"/>
            </w:tcMar>
            <w:vAlign w:val="center"/>
          </w:tcPr>
          <w:p w:rsidR="00160F29" w:rsidRDefault="00000000" w14:paraId="2CA45208"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36EBCE0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F4CBE10" w14:textId="77777777">
            <w:pPr>
              <w:spacing w:after="0"/>
            </w:pPr>
          </w:p>
        </w:tc>
      </w:tr>
    </w:tbl>
    <w:p w:rsidR="00160F29" w:rsidRDefault="00000000" w14:paraId="1D664DD0" w14:noSpellErr="1" w14:textId="2697F13D">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15F360FF"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78C3E2D3"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0DE1B6AF"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272A1EFC" w14:textId="77777777">
            <w:pPr>
              <w:spacing w:after="0"/>
            </w:pPr>
            <w:r>
              <w:rPr>
                <w:sz w:val="17"/>
              </w:rPr>
              <w:t>Notes</w:t>
            </w:r>
          </w:p>
        </w:tc>
      </w:tr>
      <w:tr w:rsidR="00160F29" w14:paraId="17A3F0CB" w14:textId="77777777">
        <w:tc>
          <w:tcPr>
            <w:tcW w:w="2520" w:type="dxa"/>
            <w:gridSpan w:val="3"/>
            <w:shd w:val="clear" w:color="auto" w:fill="E8EEF5"/>
            <w:tcMar>
              <w:top w:w="90" w:type="dxa"/>
              <w:left w:w="90" w:type="dxa"/>
              <w:bottom w:w="90" w:type="dxa"/>
              <w:right w:w="90" w:type="dxa"/>
            </w:tcMar>
            <w:vAlign w:val="center"/>
          </w:tcPr>
          <w:p w:rsidR="00160F29" w:rsidRDefault="00000000" w14:paraId="34DCDA00" w14:textId="77777777">
            <w:pPr>
              <w:spacing w:after="0"/>
            </w:pPr>
            <w:r>
              <w:rPr>
                <w:b/>
                <w:sz w:val="17"/>
              </w:rPr>
              <w:t>Core vendor documents</w:t>
            </w:r>
          </w:p>
        </w:tc>
      </w:tr>
      <w:tr w:rsidR="00160F29" w14:paraId="2395C605" w14:textId="77777777">
        <w:tc>
          <w:tcPr>
            <w:tcW w:w="1380" w:type="dxa"/>
            <w:tcMar>
              <w:top w:w="90" w:type="dxa"/>
              <w:left w:w="90" w:type="dxa"/>
              <w:bottom w:w="90" w:type="dxa"/>
              <w:right w:w="90" w:type="dxa"/>
            </w:tcMar>
            <w:vAlign w:val="center"/>
          </w:tcPr>
          <w:p w:rsidR="00160F29" w:rsidRDefault="00000000" w14:paraId="07595778"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097D4128"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2539559A" w14:textId="77777777">
            <w:pPr>
              <w:spacing w:after="0"/>
            </w:pPr>
          </w:p>
        </w:tc>
      </w:tr>
      <w:tr w:rsidR="00160F29" w14:paraId="01F291A1" w14:textId="77777777">
        <w:tc>
          <w:tcPr>
            <w:tcW w:w="1380" w:type="dxa"/>
            <w:tcMar>
              <w:top w:w="90" w:type="dxa"/>
              <w:left w:w="90" w:type="dxa"/>
              <w:bottom w:w="90" w:type="dxa"/>
              <w:right w:w="90" w:type="dxa"/>
            </w:tcMar>
            <w:vAlign w:val="center"/>
          </w:tcPr>
          <w:p w:rsidR="00160F29" w:rsidRDefault="00000000" w14:paraId="43DA75D3"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2EE6E87C"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6B71A5CD" w14:textId="77777777">
            <w:pPr>
              <w:spacing w:after="0"/>
            </w:pPr>
          </w:p>
        </w:tc>
      </w:tr>
      <w:tr w:rsidR="00160F29" w14:paraId="5199DAC9" w14:textId="77777777">
        <w:tc>
          <w:tcPr>
            <w:tcW w:w="1380" w:type="dxa"/>
            <w:tcMar>
              <w:top w:w="90" w:type="dxa"/>
              <w:left w:w="90" w:type="dxa"/>
              <w:bottom w:w="90" w:type="dxa"/>
              <w:right w:w="90" w:type="dxa"/>
            </w:tcMar>
            <w:vAlign w:val="center"/>
          </w:tcPr>
          <w:p w:rsidR="00160F29" w:rsidRDefault="00000000" w14:paraId="51C96D08"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3768B7CE"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476039E5" w14:textId="77777777">
            <w:pPr>
              <w:spacing w:after="0"/>
            </w:pPr>
          </w:p>
        </w:tc>
      </w:tr>
      <w:tr w:rsidR="00160F29" w14:paraId="1D1C8967" w14:textId="77777777">
        <w:tc>
          <w:tcPr>
            <w:tcW w:w="1380" w:type="dxa"/>
            <w:tcMar>
              <w:top w:w="90" w:type="dxa"/>
              <w:left w:w="90" w:type="dxa"/>
              <w:bottom w:w="90" w:type="dxa"/>
              <w:right w:w="90" w:type="dxa"/>
            </w:tcMar>
            <w:vAlign w:val="center"/>
          </w:tcPr>
          <w:p w:rsidR="00160F29" w:rsidRDefault="00000000" w14:paraId="166B2DA2"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28C266CF"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44EEED90" w14:textId="77777777">
            <w:pPr>
              <w:spacing w:after="0"/>
            </w:pPr>
          </w:p>
        </w:tc>
      </w:tr>
      <w:tr w:rsidR="00160F29" w14:paraId="463B737A" w14:textId="77777777">
        <w:tc>
          <w:tcPr>
            <w:tcW w:w="1380" w:type="dxa"/>
            <w:tcMar>
              <w:top w:w="90" w:type="dxa"/>
              <w:left w:w="90" w:type="dxa"/>
              <w:bottom w:w="90" w:type="dxa"/>
              <w:right w:w="90" w:type="dxa"/>
            </w:tcMar>
            <w:vAlign w:val="center"/>
          </w:tcPr>
          <w:p w:rsidR="00160F29" w:rsidRDefault="00000000" w14:paraId="6ACFF0F5"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465BDE37"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4D68BD85" w14:textId="77777777">
            <w:pPr>
              <w:spacing w:after="0"/>
            </w:pPr>
          </w:p>
        </w:tc>
      </w:tr>
      <w:tr w:rsidR="00160F29" w14:paraId="27DCDCDF" w14:textId="77777777">
        <w:tc>
          <w:tcPr>
            <w:tcW w:w="1380" w:type="dxa"/>
            <w:tcMar>
              <w:top w:w="90" w:type="dxa"/>
              <w:left w:w="90" w:type="dxa"/>
              <w:bottom w:w="90" w:type="dxa"/>
              <w:right w:w="90" w:type="dxa"/>
            </w:tcMar>
            <w:vAlign w:val="center"/>
          </w:tcPr>
          <w:p w:rsidR="00160F29" w:rsidRDefault="00000000" w14:paraId="71C9F931"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6C69BFE3"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2FF367AB" w14:textId="77777777">
            <w:pPr>
              <w:spacing w:after="0"/>
            </w:pPr>
          </w:p>
        </w:tc>
      </w:tr>
      <w:tr w:rsidR="00160F29" w14:paraId="69AF59AE" w14:textId="77777777">
        <w:tc>
          <w:tcPr>
            <w:tcW w:w="1380" w:type="dxa"/>
            <w:tcMar>
              <w:top w:w="90" w:type="dxa"/>
              <w:left w:w="90" w:type="dxa"/>
              <w:bottom w:w="90" w:type="dxa"/>
              <w:right w:w="90" w:type="dxa"/>
            </w:tcMar>
            <w:vAlign w:val="center"/>
          </w:tcPr>
          <w:p w:rsidR="00160F29" w:rsidRDefault="00000000" w14:paraId="5F121101"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532343D4"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0AEE0E82" w14:textId="77777777">
            <w:pPr>
              <w:spacing w:after="0"/>
            </w:pPr>
          </w:p>
        </w:tc>
      </w:tr>
      <w:tr w:rsidR="00160F29" w14:paraId="7D7B60F7" w14:textId="77777777">
        <w:tc>
          <w:tcPr>
            <w:tcW w:w="1380" w:type="dxa"/>
            <w:tcMar>
              <w:top w:w="90" w:type="dxa"/>
              <w:left w:w="90" w:type="dxa"/>
              <w:bottom w:w="90" w:type="dxa"/>
              <w:right w:w="90" w:type="dxa"/>
            </w:tcMar>
            <w:vAlign w:val="center"/>
          </w:tcPr>
          <w:p w:rsidR="00160F29" w:rsidRDefault="00000000" w14:paraId="07105ADB"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197A3397"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0019EBE5" w14:textId="77777777">
            <w:pPr>
              <w:spacing w:after="0"/>
            </w:pPr>
          </w:p>
        </w:tc>
      </w:tr>
      <w:tr w:rsidR="00160F29" w14:paraId="017B84A0" w14:textId="77777777">
        <w:tc>
          <w:tcPr>
            <w:tcW w:w="1380" w:type="dxa"/>
            <w:tcMar>
              <w:top w:w="90" w:type="dxa"/>
              <w:left w:w="90" w:type="dxa"/>
              <w:bottom w:w="90" w:type="dxa"/>
              <w:right w:w="90" w:type="dxa"/>
            </w:tcMar>
            <w:vAlign w:val="center"/>
          </w:tcPr>
          <w:p w:rsidR="00160F29" w:rsidRDefault="00000000" w14:paraId="0143ED74"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25F936B6"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64B4A71A" w14:textId="77777777">
            <w:pPr>
              <w:spacing w:after="0"/>
            </w:pPr>
          </w:p>
        </w:tc>
      </w:tr>
      <w:tr w:rsidR="00160F29" w14:paraId="20AF1DD0" w14:textId="77777777">
        <w:tc>
          <w:tcPr>
            <w:tcW w:w="1380" w:type="dxa"/>
            <w:tcMar>
              <w:top w:w="90" w:type="dxa"/>
              <w:left w:w="90" w:type="dxa"/>
              <w:bottom w:w="90" w:type="dxa"/>
              <w:right w:w="90" w:type="dxa"/>
            </w:tcMar>
            <w:vAlign w:val="center"/>
          </w:tcPr>
          <w:p w:rsidR="00160F29" w:rsidRDefault="00000000" w14:paraId="7A9BA6C4"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4059B9B2"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4D35B6B5" w14:textId="77777777">
            <w:pPr>
              <w:spacing w:after="0"/>
            </w:pPr>
          </w:p>
        </w:tc>
      </w:tr>
      <w:tr w:rsidR="00160F29" w14:paraId="16F5A025" w14:textId="77777777">
        <w:tc>
          <w:tcPr>
            <w:tcW w:w="2520" w:type="dxa"/>
            <w:gridSpan w:val="3"/>
            <w:shd w:val="clear" w:color="auto" w:fill="E8EEF5"/>
            <w:tcMar>
              <w:top w:w="90" w:type="dxa"/>
              <w:left w:w="90" w:type="dxa"/>
              <w:bottom w:w="90" w:type="dxa"/>
              <w:right w:w="90" w:type="dxa"/>
            </w:tcMar>
            <w:vAlign w:val="center"/>
          </w:tcPr>
          <w:p w:rsidR="00160F29" w:rsidRDefault="00000000" w14:paraId="79178927" w14:textId="77777777">
            <w:pPr>
              <w:spacing w:after="0"/>
            </w:pPr>
            <w:r>
              <w:rPr>
                <w:b/>
                <w:sz w:val="17"/>
              </w:rPr>
              <w:t>Core package engineering</w:t>
            </w:r>
          </w:p>
        </w:tc>
      </w:tr>
      <w:tr w:rsidR="00160F29" w14:paraId="69CA22E8" w14:textId="77777777">
        <w:tc>
          <w:tcPr>
            <w:tcW w:w="1380" w:type="dxa"/>
            <w:tcMar>
              <w:top w:w="90" w:type="dxa"/>
              <w:left w:w="90" w:type="dxa"/>
              <w:bottom w:w="90" w:type="dxa"/>
              <w:right w:w="90" w:type="dxa"/>
            </w:tcMar>
            <w:vAlign w:val="center"/>
          </w:tcPr>
          <w:p w:rsidR="00160F29" w:rsidRDefault="00000000" w14:paraId="680D7265"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66EA8D6B"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4F401DF5" w14:textId="77777777">
            <w:pPr>
              <w:spacing w:after="0"/>
            </w:pPr>
          </w:p>
        </w:tc>
      </w:tr>
      <w:tr w:rsidR="00160F29" w14:paraId="57BF1BB0" w14:textId="77777777">
        <w:tc>
          <w:tcPr>
            <w:tcW w:w="1380" w:type="dxa"/>
            <w:tcMar>
              <w:top w:w="90" w:type="dxa"/>
              <w:left w:w="90" w:type="dxa"/>
              <w:bottom w:w="90" w:type="dxa"/>
              <w:right w:w="90" w:type="dxa"/>
            </w:tcMar>
            <w:vAlign w:val="center"/>
          </w:tcPr>
          <w:p w:rsidR="00160F29" w:rsidRDefault="00000000" w14:paraId="0AAA157F"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3A075C3D"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476A655A" w14:textId="77777777">
            <w:pPr>
              <w:spacing w:after="0"/>
            </w:pPr>
          </w:p>
        </w:tc>
      </w:tr>
      <w:tr w:rsidR="00160F29" w14:paraId="23F3E2E2" w14:textId="77777777">
        <w:tc>
          <w:tcPr>
            <w:tcW w:w="1380" w:type="dxa"/>
            <w:tcMar>
              <w:top w:w="90" w:type="dxa"/>
              <w:left w:w="90" w:type="dxa"/>
              <w:bottom w:w="90" w:type="dxa"/>
              <w:right w:w="90" w:type="dxa"/>
            </w:tcMar>
            <w:vAlign w:val="center"/>
          </w:tcPr>
          <w:p w:rsidR="00160F29" w:rsidRDefault="00000000" w14:paraId="599621A7"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6F95E107"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63E6AFD1" w14:textId="77777777">
            <w:pPr>
              <w:spacing w:after="0"/>
            </w:pPr>
          </w:p>
        </w:tc>
      </w:tr>
      <w:tr w:rsidR="00160F29" w14:paraId="21696892" w14:textId="77777777">
        <w:tc>
          <w:tcPr>
            <w:tcW w:w="1380" w:type="dxa"/>
            <w:tcMar>
              <w:top w:w="90" w:type="dxa"/>
              <w:left w:w="90" w:type="dxa"/>
              <w:bottom w:w="90" w:type="dxa"/>
              <w:right w:w="90" w:type="dxa"/>
            </w:tcMar>
            <w:vAlign w:val="center"/>
          </w:tcPr>
          <w:p w:rsidR="00160F29" w:rsidRDefault="00000000" w14:paraId="5E53B88A"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4CDB6810"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1834172A" w14:textId="77777777">
            <w:pPr>
              <w:spacing w:after="0"/>
            </w:pPr>
          </w:p>
        </w:tc>
      </w:tr>
      <w:tr w:rsidR="00160F29" w14:paraId="2057C83F" w14:textId="77777777">
        <w:tc>
          <w:tcPr>
            <w:tcW w:w="1380" w:type="dxa"/>
            <w:tcMar>
              <w:top w:w="90" w:type="dxa"/>
              <w:left w:w="90" w:type="dxa"/>
              <w:bottom w:w="90" w:type="dxa"/>
              <w:right w:w="90" w:type="dxa"/>
            </w:tcMar>
            <w:vAlign w:val="center"/>
          </w:tcPr>
          <w:p w:rsidR="00160F29" w:rsidRDefault="00000000" w14:paraId="63DD795C"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4285B3D6"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1E50E46C" w14:textId="77777777">
            <w:pPr>
              <w:spacing w:after="0"/>
            </w:pPr>
          </w:p>
        </w:tc>
      </w:tr>
      <w:tr w:rsidR="00160F29" w14:paraId="23388FA1" w14:textId="77777777">
        <w:tc>
          <w:tcPr>
            <w:tcW w:w="1380" w:type="dxa"/>
            <w:tcMar>
              <w:top w:w="90" w:type="dxa"/>
              <w:left w:w="90" w:type="dxa"/>
              <w:bottom w:w="90" w:type="dxa"/>
              <w:right w:w="90" w:type="dxa"/>
            </w:tcMar>
            <w:vAlign w:val="center"/>
          </w:tcPr>
          <w:p w:rsidR="00160F29" w:rsidRDefault="00000000" w14:paraId="62A9D786"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28BE2A30"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22654C9B" w14:textId="77777777">
            <w:pPr>
              <w:spacing w:after="0"/>
            </w:pPr>
          </w:p>
        </w:tc>
      </w:tr>
      <w:tr w:rsidR="00160F29" w14:paraId="1B8E4994" w14:textId="77777777">
        <w:tc>
          <w:tcPr>
            <w:tcW w:w="1380" w:type="dxa"/>
            <w:tcMar>
              <w:top w:w="90" w:type="dxa"/>
              <w:left w:w="90" w:type="dxa"/>
              <w:bottom w:w="90" w:type="dxa"/>
              <w:right w:w="90" w:type="dxa"/>
            </w:tcMar>
            <w:vAlign w:val="center"/>
          </w:tcPr>
          <w:p w:rsidR="00160F29" w:rsidRDefault="00000000" w14:paraId="4BEAEB9B"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0E5D642A"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2FD86458" w14:textId="77777777">
            <w:pPr>
              <w:spacing w:after="0"/>
            </w:pPr>
          </w:p>
        </w:tc>
      </w:tr>
      <w:tr w:rsidR="00160F29" w14:paraId="730A0810" w14:textId="77777777">
        <w:tc>
          <w:tcPr>
            <w:tcW w:w="1380" w:type="dxa"/>
            <w:tcMar>
              <w:top w:w="90" w:type="dxa"/>
              <w:left w:w="90" w:type="dxa"/>
              <w:bottom w:w="90" w:type="dxa"/>
              <w:right w:w="90" w:type="dxa"/>
            </w:tcMar>
            <w:vAlign w:val="center"/>
          </w:tcPr>
          <w:p w:rsidR="00160F29" w:rsidRDefault="00000000" w14:paraId="3CA982CA"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4E0B58EC"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245F31E6" w14:textId="77777777">
            <w:pPr>
              <w:spacing w:after="0"/>
            </w:pPr>
          </w:p>
        </w:tc>
      </w:tr>
      <w:tr w:rsidR="00160F29" w14:paraId="5DB70E31" w14:textId="77777777">
        <w:tc>
          <w:tcPr>
            <w:tcW w:w="1380" w:type="dxa"/>
            <w:tcMar>
              <w:top w:w="90" w:type="dxa"/>
              <w:left w:w="90" w:type="dxa"/>
              <w:bottom w:w="90" w:type="dxa"/>
              <w:right w:w="90" w:type="dxa"/>
            </w:tcMar>
            <w:vAlign w:val="center"/>
          </w:tcPr>
          <w:p w:rsidR="00160F29" w:rsidRDefault="00000000" w14:paraId="62E440E7"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699AB7C1"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6F885F25" w14:textId="77777777">
            <w:pPr>
              <w:spacing w:after="0"/>
            </w:pPr>
          </w:p>
        </w:tc>
      </w:tr>
      <w:tr w:rsidR="00160F29" w14:paraId="4452EA65" w14:textId="77777777">
        <w:tc>
          <w:tcPr>
            <w:tcW w:w="1380" w:type="dxa"/>
            <w:tcMar>
              <w:top w:w="90" w:type="dxa"/>
              <w:left w:w="90" w:type="dxa"/>
              <w:bottom w:w="90" w:type="dxa"/>
              <w:right w:w="90" w:type="dxa"/>
            </w:tcMar>
            <w:vAlign w:val="center"/>
          </w:tcPr>
          <w:p w:rsidR="00160F29" w:rsidRDefault="00000000" w14:paraId="52A86277"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20D641F4"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56ACF57F" w14:textId="77777777">
            <w:pPr>
              <w:spacing w:after="0"/>
            </w:pPr>
          </w:p>
        </w:tc>
      </w:tr>
      <w:tr w:rsidR="00160F29" w14:paraId="1DC57C55" w14:textId="77777777">
        <w:tc>
          <w:tcPr>
            <w:tcW w:w="1380" w:type="dxa"/>
            <w:tcMar>
              <w:top w:w="90" w:type="dxa"/>
              <w:left w:w="90" w:type="dxa"/>
              <w:bottom w:w="90" w:type="dxa"/>
              <w:right w:w="90" w:type="dxa"/>
            </w:tcMar>
            <w:vAlign w:val="center"/>
          </w:tcPr>
          <w:p w:rsidR="00160F29" w:rsidRDefault="00000000" w14:paraId="3BF6F5B1"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0C3C4858"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7FAFFE8E" w14:textId="77777777">
            <w:pPr>
              <w:spacing w:after="0"/>
            </w:pPr>
          </w:p>
        </w:tc>
      </w:tr>
      <w:tr w:rsidR="00160F29" w14:paraId="708551B5" w14:textId="77777777">
        <w:tc>
          <w:tcPr>
            <w:tcW w:w="1380" w:type="dxa"/>
            <w:tcMar>
              <w:top w:w="90" w:type="dxa"/>
              <w:left w:w="90" w:type="dxa"/>
              <w:bottom w:w="90" w:type="dxa"/>
              <w:right w:w="90" w:type="dxa"/>
            </w:tcMar>
            <w:vAlign w:val="center"/>
          </w:tcPr>
          <w:p w:rsidR="00160F29" w:rsidRDefault="00000000" w14:paraId="3C3F8E30"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6D3EA1F3"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16D7D14E" w14:textId="77777777">
            <w:pPr>
              <w:spacing w:after="0"/>
            </w:pPr>
          </w:p>
        </w:tc>
      </w:tr>
      <w:tr w:rsidR="00160F29" w14:paraId="723910EF" w14:textId="77777777">
        <w:tc>
          <w:tcPr>
            <w:tcW w:w="1380" w:type="dxa"/>
            <w:tcMar>
              <w:top w:w="90" w:type="dxa"/>
              <w:left w:w="90" w:type="dxa"/>
              <w:bottom w:w="90" w:type="dxa"/>
              <w:right w:w="90" w:type="dxa"/>
            </w:tcMar>
            <w:vAlign w:val="center"/>
          </w:tcPr>
          <w:p w:rsidR="00160F29" w:rsidRDefault="00000000" w14:paraId="459C8BAF"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21A786E0"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32EE1219" w14:textId="77777777">
            <w:pPr>
              <w:spacing w:after="0"/>
            </w:pPr>
          </w:p>
        </w:tc>
      </w:tr>
      <w:tr w:rsidR="00160F29" w14:paraId="7B89EE69" w14:textId="77777777">
        <w:tc>
          <w:tcPr>
            <w:tcW w:w="2520" w:type="dxa"/>
            <w:gridSpan w:val="3"/>
            <w:shd w:val="clear" w:color="auto" w:fill="E8EEF5"/>
            <w:tcMar>
              <w:top w:w="90" w:type="dxa"/>
              <w:left w:w="90" w:type="dxa"/>
              <w:bottom w:w="90" w:type="dxa"/>
              <w:right w:w="90" w:type="dxa"/>
            </w:tcMar>
            <w:vAlign w:val="center"/>
          </w:tcPr>
          <w:p w:rsidR="00160F29" w:rsidRDefault="00000000" w14:paraId="124BA873" w14:textId="77777777">
            <w:pPr>
              <w:spacing w:after="0"/>
            </w:pPr>
            <w:r>
              <w:rPr>
                <w:b/>
                <w:sz w:val="17"/>
              </w:rPr>
              <w:t>Rotating equipment / pumps</w:t>
            </w:r>
          </w:p>
        </w:tc>
      </w:tr>
      <w:tr w:rsidR="00160F29" w14:paraId="10F1EC19" w14:textId="77777777">
        <w:tc>
          <w:tcPr>
            <w:tcW w:w="1380" w:type="dxa"/>
            <w:tcMar>
              <w:top w:w="90" w:type="dxa"/>
              <w:left w:w="90" w:type="dxa"/>
              <w:bottom w:w="90" w:type="dxa"/>
              <w:right w:w="90" w:type="dxa"/>
            </w:tcMar>
            <w:vAlign w:val="center"/>
          </w:tcPr>
          <w:p w:rsidR="00160F29" w:rsidRDefault="00000000" w14:paraId="758C198B" w14:textId="77777777">
            <w:pPr>
              <w:spacing w:after="0"/>
            </w:pPr>
            <w:r>
              <w:rPr>
                <w:sz w:val="17"/>
              </w:rPr>
              <w:t>MEC-004</w:t>
            </w:r>
          </w:p>
        </w:tc>
        <w:tc>
          <w:tcPr>
            <w:tcW w:w="5460" w:type="dxa"/>
            <w:tcMar>
              <w:top w:w="90" w:type="dxa"/>
              <w:left w:w="90" w:type="dxa"/>
              <w:bottom w:w="90" w:type="dxa"/>
              <w:right w:w="90" w:type="dxa"/>
            </w:tcMar>
            <w:vAlign w:val="center"/>
          </w:tcPr>
          <w:p w:rsidR="00160F29" w:rsidRDefault="00000000" w14:paraId="1ABCDCD0" w14:textId="77777777">
            <w:pPr>
              <w:spacing w:after="0"/>
            </w:pPr>
            <w:r>
              <w:rPr>
                <w:sz w:val="17"/>
              </w:rPr>
              <w:t>Rotating Equipment Specifications</w:t>
            </w:r>
          </w:p>
        </w:tc>
        <w:tc>
          <w:tcPr>
            <w:tcW w:w="2520" w:type="dxa"/>
            <w:tcMar>
              <w:top w:w="90" w:type="dxa"/>
              <w:left w:w="90" w:type="dxa"/>
              <w:bottom w:w="90" w:type="dxa"/>
              <w:right w:w="90" w:type="dxa"/>
            </w:tcMar>
            <w:vAlign w:val="center"/>
          </w:tcPr>
          <w:p w:rsidR="00160F29" w:rsidRDefault="00160F29" w14:paraId="5A6FE004" w14:textId="77777777">
            <w:pPr>
              <w:spacing w:after="0"/>
            </w:pPr>
          </w:p>
        </w:tc>
      </w:tr>
      <w:tr w:rsidR="00160F29" w14:paraId="6A9B7310" w14:textId="77777777">
        <w:tc>
          <w:tcPr>
            <w:tcW w:w="1380" w:type="dxa"/>
            <w:tcMar>
              <w:top w:w="90" w:type="dxa"/>
              <w:left w:w="90" w:type="dxa"/>
              <w:bottom w:w="90" w:type="dxa"/>
              <w:right w:w="90" w:type="dxa"/>
            </w:tcMar>
            <w:vAlign w:val="center"/>
          </w:tcPr>
          <w:p w:rsidR="00160F29" w:rsidRDefault="00000000" w14:paraId="2BFB2B1D" w14:textId="77777777">
            <w:pPr>
              <w:spacing w:after="0"/>
            </w:pPr>
            <w:r>
              <w:rPr>
                <w:sz w:val="17"/>
              </w:rPr>
              <w:t>MEC-007</w:t>
            </w:r>
          </w:p>
        </w:tc>
        <w:tc>
          <w:tcPr>
            <w:tcW w:w="5460" w:type="dxa"/>
            <w:tcMar>
              <w:top w:w="90" w:type="dxa"/>
              <w:left w:w="90" w:type="dxa"/>
              <w:bottom w:w="90" w:type="dxa"/>
              <w:right w:w="90" w:type="dxa"/>
            </w:tcMar>
            <w:vAlign w:val="center"/>
          </w:tcPr>
          <w:p w:rsidR="00160F29" w:rsidRDefault="00000000" w14:paraId="5DB1BB92" w14:textId="77777777">
            <w:pPr>
              <w:spacing w:after="0"/>
            </w:pPr>
            <w:r>
              <w:rPr>
                <w:sz w:val="17"/>
              </w:rPr>
              <w:t>Pump Data Sheets</w:t>
            </w:r>
          </w:p>
        </w:tc>
        <w:tc>
          <w:tcPr>
            <w:tcW w:w="2520" w:type="dxa"/>
            <w:tcMar>
              <w:top w:w="90" w:type="dxa"/>
              <w:left w:w="90" w:type="dxa"/>
              <w:bottom w:w="90" w:type="dxa"/>
              <w:right w:w="90" w:type="dxa"/>
            </w:tcMar>
            <w:vAlign w:val="center"/>
          </w:tcPr>
          <w:p w:rsidR="00160F29" w:rsidRDefault="00160F29" w14:paraId="0675A72F" w14:textId="77777777">
            <w:pPr>
              <w:spacing w:after="0"/>
            </w:pPr>
          </w:p>
        </w:tc>
      </w:tr>
      <w:tr w:rsidR="00160F29" w14:paraId="2A980DC0" w14:textId="77777777">
        <w:tc>
          <w:tcPr>
            <w:tcW w:w="1380" w:type="dxa"/>
            <w:tcMar>
              <w:top w:w="90" w:type="dxa"/>
              <w:left w:w="90" w:type="dxa"/>
              <w:bottom w:w="90" w:type="dxa"/>
              <w:right w:w="90" w:type="dxa"/>
            </w:tcMar>
            <w:vAlign w:val="center"/>
          </w:tcPr>
          <w:p w:rsidR="00160F29" w:rsidRDefault="00000000" w14:paraId="689A2778" w14:textId="77777777">
            <w:pPr>
              <w:spacing w:after="0"/>
            </w:pPr>
            <w:r>
              <w:rPr>
                <w:sz w:val="17"/>
              </w:rPr>
              <w:t>MEC-019</w:t>
            </w:r>
          </w:p>
        </w:tc>
        <w:tc>
          <w:tcPr>
            <w:tcW w:w="5460" w:type="dxa"/>
            <w:tcMar>
              <w:top w:w="90" w:type="dxa"/>
              <w:left w:w="90" w:type="dxa"/>
              <w:bottom w:w="90" w:type="dxa"/>
              <w:right w:w="90" w:type="dxa"/>
            </w:tcMar>
            <w:vAlign w:val="center"/>
          </w:tcPr>
          <w:p w:rsidR="00160F29" w:rsidRDefault="00000000" w14:paraId="7CE90DB1" w14:textId="77777777">
            <w:pPr>
              <w:spacing w:after="0"/>
            </w:pPr>
            <w:r>
              <w:rPr>
                <w:sz w:val="17"/>
              </w:rPr>
              <w:t>Mechanical Seal / Lube Oil Specification</w:t>
            </w:r>
          </w:p>
        </w:tc>
        <w:tc>
          <w:tcPr>
            <w:tcW w:w="2520" w:type="dxa"/>
            <w:tcMar>
              <w:top w:w="90" w:type="dxa"/>
              <w:left w:w="90" w:type="dxa"/>
              <w:bottom w:w="90" w:type="dxa"/>
              <w:right w:w="90" w:type="dxa"/>
            </w:tcMar>
            <w:vAlign w:val="center"/>
          </w:tcPr>
          <w:p w:rsidR="00160F29" w:rsidRDefault="00160F29" w14:paraId="13BF3D1C" w14:textId="77777777">
            <w:pPr>
              <w:spacing w:after="0"/>
            </w:pPr>
          </w:p>
        </w:tc>
      </w:tr>
      <w:tr w:rsidR="00160F29" w14:paraId="7C92F5CA" w14:textId="77777777">
        <w:tc>
          <w:tcPr>
            <w:tcW w:w="1380" w:type="dxa"/>
            <w:tcMar>
              <w:top w:w="90" w:type="dxa"/>
              <w:left w:w="90" w:type="dxa"/>
              <w:bottom w:w="90" w:type="dxa"/>
              <w:right w:w="90" w:type="dxa"/>
            </w:tcMar>
            <w:vAlign w:val="center"/>
          </w:tcPr>
          <w:p w:rsidR="00160F29" w:rsidRDefault="00000000" w14:paraId="26544988" w14:textId="77777777">
            <w:pPr>
              <w:spacing w:after="0"/>
            </w:pPr>
            <w:r>
              <w:rPr>
                <w:sz w:val="17"/>
              </w:rPr>
              <w:t>PRO-013</w:t>
            </w:r>
          </w:p>
        </w:tc>
        <w:tc>
          <w:tcPr>
            <w:tcW w:w="5460" w:type="dxa"/>
            <w:tcMar>
              <w:top w:w="90" w:type="dxa"/>
              <w:left w:w="90" w:type="dxa"/>
              <w:bottom w:w="90" w:type="dxa"/>
              <w:right w:w="90" w:type="dxa"/>
            </w:tcMar>
            <w:vAlign w:val="center"/>
          </w:tcPr>
          <w:p w:rsidR="00160F29" w:rsidRDefault="00000000" w14:paraId="0A95A487" w14:textId="77777777">
            <w:pPr>
              <w:spacing w:after="0"/>
            </w:pPr>
            <w:r>
              <w:rPr>
                <w:sz w:val="17"/>
              </w:rPr>
              <w:t>Pump Hydraulic / NPSH Calculations</w:t>
            </w:r>
          </w:p>
        </w:tc>
        <w:tc>
          <w:tcPr>
            <w:tcW w:w="2520" w:type="dxa"/>
            <w:tcMar>
              <w:top w:w="90" w:type="dxa"/>
              <w:left w:w="90" w:type="dxa"/>
              <w:bottom w:w="90" w:type="dxa"/>
              <w:right w:w="90" w:type="dxa"/>
            </w:tcMar>
            <w:vAlign w:val="center"/>
          </w:tcPr>
          <w:p w:rsidR="00160F29" w:rsidRDefault="00160F29" w14:paraId="29D57269" w14:textId="77777777">
            <w:pPr>
              <w:spacing w:after="0"/>
            </w:pPr>
          </w:p>
        </w:tc>
      </w:tr>
      <w:tr w:rsidR="00160F29" w14:paraId="11634540" w14:textId="77777777">
        <w:tc>
          <w:tcPr>
            <w:tcW w:w="1380" w:type="dxa"/>
            <w:tcMar>
              <w:top w:w="90" w:type="dxa"/>
              <w:left w:w="90" w:type="dxa"/>
              <w:bottom w:w="90" w:type="dxa"/>
              <w:right w:w="90" w:type="dxa"/>
            </w:tcMar>
            <w:vAlign w:val="center"/>
          </w:tcPr>
          <w:p w:rsidR="00160F29" w:rsidRDefault="00000000" w14:paraId="2CEC49CF" w14:textId="77777777">
            <w:pPr>
              <w:spacing w:after="0"/>
            </w:pPr>
            <w:r>
              <w:rPr>
                <w:sz w:val="17"/>
              </w:rPr>
              <w:t>ELE-011</w:t>
            </w:r>
          </w:p>
        </w:tc>
        <w:tc>
          <w:tcPr>
            <w:tcW w:w="5460" w:type="dxa"/>
            <w:tcMar>
              <w:top w:w="90" w:type="dxa"/>
              <w:left w:w="90" w:type="dxa"/>
              <w:bottom w:w="90" w:type="dxa"/>
              <w:right w:w="90" w:type="dxa"/>
            </w:tcMar>
            <w:vAlign w:val="center"/>
          </w:tcPr>
          <w:p w:rsidR="00160F29" w:rsidRDefault="00000000" w14:paraId="7FD85499" w14:textId="77777777">
            <w:pPr>
              <w:spacing w:after="0"/>
            </w:pPr>
            <w:r>
              <w:rPr>
                <w:sz w:val="17"/>
              </w:rPr>
              <w:t>Motor Starting Study</w:t>
            </w:r>
          </w:p>
        </w:tc>
        <w:tc>
          <w:tcPr>
            <w:tcW w:w="2520" w:type="dxa"/>
            <w:tcMar>
              <w:top w:w="90" w:type="dxa"/>
              <w:left w:w="90" w:type="dxa"/>
              <w:bottom w:w="90" w:type="dxa"/>
              <w:right w:w="90" w:type="dxa"/>
            </w:tcMar>
            <w:vAlign w:val="center"/>
          </w:tcPr>
          <w:p w:rsidR="00160F29" w:rsidRDefault="00160F29" w14:paraId="29327FF3" w14:textId="77777777">
            <w:pPr>
              <w:spacing w:after="0"/>
            </w:pPr>
          </w:p>
        </w:tc>
      </w:tr>
      <w:tr w:rsidR="00160F29" w14:paraId="3110B2DA" w14:textId="77777777">
        <w:tc>
          <w:tcPr>
            <w:tcW w:w="2520" w:type="dxa"/>
            <w:gridSpan w:val="3"/>
            <w:shd w:val="clear" w:color="auto" w:fill="E8EEF5"/>
            <w:tcMar>
              <w:top w:w="90" w:type="dxa"/>
              <w:left w:w="90" w:type="dxa"/>
              <w:bottom w:w="90" w:type="dxa"/>
              <w:right w:w="90" w:type="dxa"/>
            </w:tcMar>
            <w:vAlign w:val="center"/>
          </w:tcPr>
          <w:p w:rsidR="00160F29" w:rsidRDefault="00000000" w14:paraId="28647607" w14:textId="77777777">
            <w:pPr>
              <w:spacing w:after="0"/>
            </w:pPr>
            <w:r>
              <w:rPr>
                <w:b/>
                <w:sz w:val="17"/>
              </w:rPr>
              <w:t>Heat transfer equipment</w:t>
            </w:r>
          </w:p>
        </w:tc>
      </w:tr>
      <w:tr w:rsidR="00160F29" w14:paraId="4C43345C" w14:textId="77777777">
        <w:tc>
          <w:tcPr>
            <w:tcW w:w="1380" w:type="dxa"/>
            <w:tcMar>
              <w:top w:w="90" w:type="dxa"/>
              <w:left w:w="90" w:type="dxa"/>
              <w:bottom w:w="90" w:type="dxa"/>
              <w:right w:w="90" w:type="dxa"/>
            </w:tcMar>
            <w:vAlign w:val="center"/>
          </w:tcPr>
          <w:p w:rsidR="00160F29" w:rsidRDefault="00000000" w14:paraId="68AA1389"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5FBC4D67"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55F25211" w14:textId="77777777">
            <w:pPr>
              <w:spacing w:after="0"/>
            </w:pPr>
          </w:p>
        </w:tc>
      </w:tr>
      <w:tr w:rsidR="00160F29" w14:paraId="4E70E95D" w14:textId="77777777">
        <w:tc>
          <w:tcPr>
            <w:tcW w:w="1380" w:type="dxa"/>
            <w:tcMar>
              <w:top w:w="90" w:type="dxa"/>
              <w:left w:w="90" w:type="dxa"/>
              <w:bottom w:w="90" w:type="dxa"/>
              <w:right w:w="90" w:type="dxa"/>
            </w:tcMar>
            <w:vAlign w:val="center"/>
          </w:tcPr>
          <w:p w:rsidR="00160F29" w:rsidRDefault="00000000" w14:paraId="493C93A0" w14:textId="77777777">
            <w:pPr>
              <w:spacing w:after="0"/>
            </w:pPr>
            <w:r>
              <w:rPr>
                <w:sz w:val="17"/>
              </w:rPr>
              <w:t>MEC-010</w:t>
            </w:r>
          </w:p>
        </w:tc>
        <w:tc>
          <w:tcPr>
            <w:tcW w:w="5460" w:type="dxa"/>
            <w:tcMar>
              <w:top w:w="90" w:type="dxa"/>
              <w:left w:w="90" w:type="dxa"/>
              <w:bottom w:w="90" w:type="dxa"/>
              <w:right w:w="90" w:type="dxa"/>
            </w:tcMar>
            <w:vAlign w:val="center"/>
          </w:tcPr>
          <w:p w:rsidR="00160F29" w:rsidRDefault="00000000" w14:paraId="33F831AD" w14:textId="77777777">
            <w:pPr>
              <w:spacing w:after="0"/>
            </w:pPr>
            <w:r>
              <w:rPr>
                <w:sz w:val="17"/>
              </w:rPr>
              <w:t>Heat Exchanger Data Sheets</w:t>
            </w:r>
          </w:p>
        </w:tc>
        <w:tc>
          <w:tcPr>
            <w:tcW w:w="2520" w:type="dxa"/>
            <w:tcMar>
              <w:top w:w="90" w:type="dxa"/>
              <w:left w:w="90" w:type="dxa"/>
              <w:bottom w:w="90" w:type="dxa"/>
              <w:right w:w="90" w:type="dxa"/>
            </w:tcMar>
            <w:vAlign w:val="center"/>
          </w:tcPr>
          <w:p w:rsidR="00160F29" w:rsidRDefault="00160F29" w14:paraId="53967770" w14:textId="77777777">
            <w:pPr>
              <w:spacing w:after="0"/>
            </w:pPr>
          </w:p>
        </w:tc>
      </w:tr>
      <w:tr w:rsidR="00160F29" w14:paraId="473F6737" w14:textId="77777777">
        <w:tc>
          <w:tcPr>
            <w:tcW w:w="1380" w:type="dxa"/>
            <w:tcMar>
              <w:top w:w="90" w:type="dxa"/>
              <w:left w:w="90" w:type="dxa"/>
              <w:bottom w:w="90" w:type="dxa"/>
              <w:right w:w="90" w:type="dxa"/>
            </w:tcMar>
            <w:vAlign w:val="center"/>
          </w:tcPr>
          <w:p w:rsidR="00160F29" w:rsidRDefault="00000000" w14:paraId="5CB58148"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3A2D8198"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7ED18745" w14:textId="77777777">
            <w:pPr>
              <w:spacing w:after="0"/>
            </w:pPr>
          </w:p>
        </w:tc>
      </w:tr>
      <w:tr w:rsidR="00160F29" w14:paraId="2ACAD2B5" w14:textId="77777777">
        <w:tc>
          <w:tcPr>
            <w:tcW w:w="2520" w:type="dxa"/>
            <w:gridSpan w:val="3"/>
            <w:shd w:val="clear" w:color="auto" w:fill="E8EEF5"/>
            <w:tcMar>
              <w:top w:w="90" w:type="dxa"/>
              <w:left w:w="90" w:type="dxa"/>
              <w:bottom w:w="90" w:type="dxa"/>
              <w:right w:w="90" w:type="dxa"/>
            </w:tcMar>
            <w:vAlign w:val="center"/>
          </w:tcPr>
          <w:p w:rsidR="00160F29" w:rsidRDefault="00000000" w14:paraId="66677A47" w14:textId="77777777">
            <w:pPr>
              <w:spacing w:after="0"/>
            </w:pPr>
            <w:r>
              <w:rPr>
                <w:b/>
                <w:sz w:val="17"/>
              </w:rPr>
              <w:t>Process package design</w:t>
            </w:r>
          </w:p>
        </w:tc>
      </w:tr>
      <w:tr w:rsidR="00160F29" w14:paraId="2E747E16" w14:textId="77777777">
        <w:tc>
          <w:tcPr>
            <w:tcW w:w="1380" w:type="dxa"/>
            <w:tcMar>
              <w:top w:w="90" w:type="dxa"/>
              <w:left w:w="90" w:type="dxa"/>
              <w:bottom w:w="90" w:type="dxa"/>
              <w:right w:w="90" w:type="dxa"/>
            </w:tcMar>
            <w:vAlign w:val="center"/>
          </w:tcPr>
          <w:p w:rsidR="00160F29" w:rsidRDefault="00000000" w14:paraId="42022639" w14:textId="77777777">
            <w:pPr>
              <w:spacing w:after="0"/>
            </w:pPr>
            <w:r>
              <w:rPr>
                <w:sz w:val="17"/>
              </w:rPr>
              <w:t>PRO-004</w:t>
            </w:r>
          </w:p>
        </w:tc>
        <w:tc>
          <w:tcPr>
            <w:tcW w:w="5460" w:type="dxa"/>
            <w:tcMar>
              <w:top w:w="90" w:type="dxa"/>
              <w:left w:w="90" w:type="dxa"/>
              <w:bottom w:w="90" w:type="dxa"/>
              <w:right w:w="90" w:type="dxa"/>
            </w:tcMar>
            <w:vAlign w:val="center"/>
          </w:tcPr>
          <w:p w:rsidR="00160F29" w:rsidRDefault="00000000" w14:paraId="67812296" w14:textId="77777777">
            <w:pPr>
              <w:spacing w:after="0"/>
            </w:pPr>
            <w:r>
              <w:rPr>
                <w:sz w:val="17"/>
              </w:rPr>
              <w:t>Process Flow Diagram (PFD)</w:t>
            </w:r>
          </w:p>
        </w:tc>
        <w:tc>
          <w:tcPr>
            <w:tcW w:w="2520" w:type="dxa"/>
            <w:tcMar>
              <w:top w:w="90" w:type="dxa"/>
              <w:left w:w="90" w:type="dxa"/>
              <w:bottom w:w="90" w:type="dxa"/>
              <w:right w:w="90" w:type="dxa"/>
            </w:tcMar>
            <w:vAlign w:val="center"/>
          </w:tcPr>
          <w:p w:rsidR="00160F29" w:rsidRDefault="00160F29" w14:paraId="6018B213" w14:textId="77777777">
            <w:pPr>
              <w:spacing w:after="0"/>
            </w:pPr>
          </w:p>
        </w:tc>
      </w:tr>
      <w:tr w:rsidR="00160F29" w14:paraId="2AFAD705" w14:textId="77777777">
        <w:tc>
          <w:tcPr>
            <w:tcW w:w="1380" w:type="dxa"/>
            <w:tcMar>
              <w:top w:w="90" w:type="dxa"/>
              <w:left w:w="90" w:type="dxa"/>
              <w:bottom w:w="90" w:type="dxa"/>
              <w:right w:w="90" w:type="dxa"/>
            </w:tcMar>
            <w:vAlign w:val="center"/>
          </w:tcPr>
          <w:p w:rsidR="00160F29" w:rsidRDefault="00000000" w14:paraId="4615DD25" w14:textId="77777777">
            <w:pPr>
              <w:spacing w:after="0"/>
            </w:pPr>
            <w:r>
              <w:rPr>
                <w:sz w:val="17"/>
              </w:rPr>
              <w:t>PRO-005</w:t>
            </w:r>
          </w:p>
        </w:tc>
        <w:tc>
          <w:tcPr>
            <w:tcW w:w="5460" w:type="dxa"/>
            <w:tcMar>
              <w:top w:w="90" w:type="dxa"/>
              <w:left w:w="90" w:type="dxa"/>
              <w:bottom w:w="90" w:type="dxa"/>
              <w:right w:w="90" w:type="dxa"/>
            </w:tcMar>
            <w:vAlign w:val="center"/>
          </w:tcPr>
          <w:p w:rsidR="00160F29" w:rsidRDefault="00000000" w14:paraId="4FD1B566" w14:textId="77777777">
            <w:pPr>
              <w:spacing w:after="0"/>
            </w:pPr>
            <w:r>
              <w:rPr>
                <w:sz w:val="17"/>
              </w:rPr>
              <w:t>Heat and Material Balance</w:t>
            </w:r>
          </w:p>
        </w:tc>
        <w:tc>
          <w:tcPr>
            <w:tcW w:w="2520" w:type="dxa"/>
            <w:tcMar>
              <w:top w:w="90" w:type="dxa"/>
              <w:left w:w="90" w:type="dxa"/>
              <w:bottom w:w="90" w:type="dxa"/>
              <w:right w:w="90" w:type="dxa"/>
            </w:tcMar>
            <w:vAlign w:val="center"/>
          </w:tcPr>
          <w:p w:rsidR="00160F29" w:rsidRDefault="00160F29" w14:paraId="3B28E58B" w14:textId="77777777">
            <w:pPr>
              <w:spacing w:after="0"/>
            </w:pPr>
          </w:p>
        </w:tc>
      </w:tr>
      <w:tr w:rsidR="00160F29" w14:paraId="6D02DBF3" w14:textId="77777777">
        <w:tc>
          <w:tcPr>
            <w:tcW w:w="1380" w:type="dxa"/>
            <w:tcMar>
              <w:top w:w="90" w:type="dxa"/>
              <w:left w:w="90" w:type="dxa"/>
              <w:bottom w:w="90" w:type="dxa"/>
              <w:right w:w="90" w:type="dxa"/>
            </w:tcMar>
            <w:vAlign w:val="center"/>
          </w:tcPr>
          <w:p w:rsidR="00160F29" w:rsidRDefault="00000000" w14:paraId="7417A644" w14:textId="77777777">
            <w:pPr>
              <w:spacing w:after="0"/>
            </w:pPr>
            <w:r>
              <w:rPr>
                <w:sz w:val="17"/>
              </w:rPr>
              <w:t>PRO-007</w:t>
            </w:r>
          </w:p>
        </w:tc>
        <w:tc>
          <w:tcPr>
            <w:tcW w:w="5460" w:type="dxa"/>
            <w:tcMar>
              <w:top w:w="90" w:type="dxa"/>
              <w:left w:w="90" w:type="dxa"/>
              <w:bottom w:w="90" w:type="dxa"/>
              <w:right w:w="90" w:type="dxa"/>
            </w:tcMar>
            <w:vAlign w:val="center"/>
          </w:tcPr>
          <w:p w:rsidR="00160F29" w:rsidRDefault="00000000" w14:paraId="4A527B89" w14:textId="77777777">
            <w:pPr>
              <w:spacing w:after="0"/>
            </w:pPr>
            <w:r>
              <w:rPr>
                <w:sz w:val="17"/>
              </w:rPr>
              <w:t>Process Description / Operating Philosophy</w:t>
            </w:r>
          </w:p>
        </w:tc>
        <w:tc>
          <w:tcPr>
            <w:tcW w:w="2520" w:type="dxa"/>
            <w:tcMar>
              <w:top w:w="90" w:type="dxa"/>
              <w:left w:w="90" w:type="dxa"/>
              <w:bottom w:w="90" w:type="dxa"/>
              <w:right w:w="90" w:type="dxa"/>
            </w:tcMar>
            <w:vAlign w:val="center"/>
          </w:tcPr>
          <w:p w:rsidR="00160F29" w:rsidRDefault="00160F29" w14:paraId="595A01C6" w14:textId="77777777">
            <w:pPr>
              <w:spacing w:after="0"/>
            </w:pPr>
          </w:p>
        </w:tc>
      </w:tr>
      <w:tr w:rsidR="00160F29" w14:paraId="0F268FD8" w14:textId="77777777">
        <w:tc>
          <w:tcPr>
            <w:tcW w:w="1380" w:type="dxa"/>
            <w:tcMar>
              <w:top w:w="90" w:type="dxa"/>
              <w:left w:w="90" w:type="dxa"/>
              <w:bottom w:w="90" w:type="dxa"/>
              <w:right w:w="90" w:type="dxa"/>
            </w:tcMar>
            <w:vAlign w:val="center"/>
          </w:tcPr>
          <w:p w:rsidR="00160F29" w:rsidRDefault="00000000" w14:paraId="21BCDD02"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65776692"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30A6EEDE" w14:textId="77777777">
            <w:pPr>
              <w:spacing w:after="0"/>
            </w:pPr>
          </w:p>
        </w:tc>
      </w:tr>
      <w:tr w:rsidR="00160F29" w14:paraId="6FBDAADE" w14:textId="77777777">
        <w:tc>
          <w:tcPr>
            <w:tcW w:w="1380" w:type="dxa"/>
            <w:tcMar>
              <w:top w:w="90" w:type="dxa"/>
              <w:left w:w="90" w:type="dxa"/>
              <w:bottom w:w="90" w:type="dxa"/>
              <w:right w:w="90" w:type="dxa"/>
            </w:tcMar>
            <w:vAlign w:val="center"/>
          </w:tcPr>
          <w:p w:rsidR="00160F29" w:rsidRDefault="00000000" w14:paraId="55691919" w14:textId="77777777">
            <w:pPr>
              <w:spacing w:after="0"/>
            </w:pPr>
            <w:r>
              <w:rPr>
                <w:sz w:val="17"/>
              </w:rPr>
              <w:t>PRO-010</w:t>
            </w:r>
          </w:p>
        </w:tc>
        <w:tc>
          <w:tcPr>
            <w:tcW w:w="5460" w:type="dxa"/>
            <w:tcMar>
              <w:top w:w="90" w:type="dxa"/>
              <w:left w:w="90" w:type="dxa"/>
              <w:bottom w:w="90" w:type="dxa"/>
              <w:right w:w="90" w:type="dxa"/>
            </w:tcMar>
            <w:vAlign w:val="center"/>
          </w:tcPr>
          <w:p w:rsidR="00160F29" w:rsidRDefault="00000000" w14:paraId="3BF4C6CC" w14:textId="77777777">
            <w:pPr>
              <w:spacing w:after="0"/>
            </w:pPr>
            <w:r>
              <w:rPr>
                <w:sz w:val="17"/>
              </w:rPr>
              <w:t>Major Equipment Process Data Sheets</w:t>
            </w:r>
          </w:p>
        </w:tc>
        <w:tc>
          <w:tcPr>
            <w:tcW w:w="2520" w:type="dxa"/>
            <w:tcMar>
              <w:top w:w="90" w:type="dxa"/>
              <w:left w:w="90" w:type="dxa"/>
              <w:bottom w:w="90" w:type="dxa"/>
              <w:right w:w="90" w:type="dxa"/>
            </w:tcMar>
            <w:vAlign w:val="center"/>
          </w:tcPr>
          <w:p w:rsidR="00160F29" w:rsidRDefault="00160F29" w14:paraId="387B5D79" w14:textId="77777777">
            <w:pPr>
              <w:spacing w:after="0"/>
            </w:pPr>
          </w:p>
        </w:tc>
      </w:tr>
      <w:tr w:rsidR="00160F29" w14:paraId="5E8CF792" w14:textId="77777777">
        <w:tc>
          <w:tcPr>
            <w:tcW w:w="1380" w:type="dxa"/>
            <w:tcMar>
              <w:top w:w="90" w:type="dxa"/>
              <w:left w:w="90" w:type="dxa"/>
              <w:bottom w:w="90" w:type="dxa"/>
              <w:right w:w="90" w:type="dxa"/>
            </w:tcMar>
            <w:vAlign w:val="center"/>
          </w:tcPr>
          <w:p w:rsidR="00160F29" w:rsidRDefault="00000000" w14:paraId="5A510487" w14:textId="77777777">
            <w:pPr>
              <w:spacing w:after="0"/>
            </w:pPr>
            <w:r>
              <w:rPr>
                <w:sz w:val="17"/>
              </w:rPr>
              <w:t>PRO-011</w:t>
            </w:r>
          </w:p>
        </w:tc>
        <w:tc>
          <w:tcPr>
            <w:tcW w:w="5460" w:type="dxa"/>
            <w:tcMar>
              <w:top w:w="90" w:type="dxa"/>
              <w:left w:w="90" w:type="dxa"/>
              <w:bottom w:w="90" w:type="dxa"/>
              <w:right w:w="90" w:type="dxa"/>
            </w:tcMar>
            <w:vAlign w:val="center"/>
          </w:tcPr>
          <w:p w:rsidR="00160F29" w:rsidRDefault="00000000" w14:paraId="71278EE0" w14:textId="77777777">
            <w:pPr>
              <w:spacing w:after="0"/>
            </w:pPr>
            <w:r>
              <w:rPr>
                <w:sz w:val="17"/>
              </w:rPr>
              <w:t>Utility Summary / Utility Consumption Report</w:t>
            </w:r>
          </w:p>
        </w:tc>
        <w:tc>
          <w:tcPr>
            <w:tcW w:w="2520" w:type="dxa"/>
            <w:tcMar>
              <w:top w:w="90" w:type="dxa"/>
              <w:left w:w="90" w:type="dxa"/>
              <w:bottom w:w="90" w:type="dxa"/>
              <w:right w:w="90" w:type="dxa"/>
            </w:tcMar>
            <w:vAlign w:val="center"/>
          </w:tcPr>
          <w:p w:rsidR="00160F29" w:rsidRDefault="00160F29" w14:paraId="15A10D6E" w14:textId="77777777">
            <w:pPr>
              <w:spacing w:after="0"/>
            </w:pPr>
          </w:p>
        </w:tc>
      </w:tr>
      <w:tr w:rsidR="00160F29" w14:paraId="03CD12AD" w14:textId="77777777">
        <w:tc>
          <w:tcPr>
            <w:tcW w:w="1380" w:type="dxa"/>
            <w:tcMar>
              <w:top w:w="90" w:type="dxa"/>
              <w:left w:w="90" w:type="dxa"/>
              <w:bottom w:w="90" w:type="dxa"/>
              <w:right w:w="90" w:type="dxa"/>
            </w:tcMar>
            <w:vAlign w:val="center"/>
          </w:tcPr>
          <w:p w:rsidR="00160F29" w:rsidRDefault="00000000" w14:paraId="6102883C" w14:textId="77777777">
            <w:pPr>
              <w:spacing w:after="0"/>
            </w:pPr>
            <w:r>
              <w:rPr>
                <w:sz w:val="17"/>
              </w:rPr>
              <w:t>PRO-012</w:t>
            </w:r>
          </w:p>
        </w:tc>
        <w:tc>
          <w:tcPr>
            <w:tcW w:w="5460" w:type="dxa"/>
            <w:tcMar>
              <w:top w:w="90" w:type="dxa"/>
              <w:left w:w="90" w:type="dxa"/>
              <w:bottom w:w="90" w:type="dxa"/>
              <w:right w:w="90" w:type="dxa"/>
            </w:tcMar>
            <w:vAlign w:val="center"/>
          </w:tcPr>
          <w:p w:rsidR="00160F29" w:rsidRDefault="00000000" w14:paraId="39314ABA" w14:textId="77777777">
            <w:pPr>
              <w:spacing w:after="0"/>
            </w:pPr>
            <w:r>
              <w:rPr>
                <w:sz w:val="17"/>
              </w:rPr>
              <w:t>Line Sizing / Hydraulic Calculation Package</w:t>
            </w:r>
          </w:p>
        </w:tc>
        <w:tc>
          <w:tcPr>
            <w:tcW w:w="2520" w:type="dxa"/>
            <w:tcMar>
              <w:top w:w="90" w:type="dxa"/>
              <w:left w:w="90" w:type="dxa"/>
              <w:bottom w:w="90" w:type="dxa"/>
              <w:right w:w="90" w:type="dxa"/>
            </w:tcMar>
            <w:vAlign w:val="center"/>
          </w:tcPr>
          <w:p w:rsidR="00160F29" w:rsidRDefault="00160F29" w14:paraId="330C8EBF" w14:textId="77777777">
            <w:pPr>
              <w:spacing w:after="0"/>
            </w:pPr>
          </w:p>
        </w:tc>
      </w:tr>
      <w:tr w:rsidR="00160F29" w14:paraId="6107A5E4" w14:textId="77777777">
        <w:tc>
          <w:tcPr>
            <w:tcW w:w="1380" w:type="dxa"/>
            <w:tcMar>
              <w:top w:w="90" w:type="dxa"/>
              <w:left w:w="90" w:type="dxa"/>
              <w:bottom w:w="90" w:type="dxa"/>
              <w:right w:w="90" w:type="dxa"/>
            </w:tcMar>
            <w:vAlign w:val="center"/>
          </w:tcPr>
          <w:p w:rsidR="00160F29" w:rsidRDefault="00000000" w14:paraId="6D522FCA" w14:textId="77777777">
            <w:pPr>
              <w:spacing w:after="0"/>
            </w:pPr>
            <w:r>
              <w:rPr>
                <w:sz w:val="17"/>
              </w:rPr>
              <w:t>PRO-020</w:t>
            </w:r>
          </w:p>
        </w:tc>
        <w:tc>
          <w:tcPr>
            <w:tcW w:w="5460" w:type="dxa"/>
            <w:tcMar>
              <w:top w:w="90" w:type="dxa"/>
              <w:left w:w="90" w:type="dxa"/>
              <w:bottom w:w="90" w:type="dxa"/>
              <w:right w:w="90" w:type="dxa"/>
            </w:tcMar>
            <w:vAlign w:val="center"/>
          </w:tcPr>
          <w:p w:rsidR="00160F29" w:rsidRDefault="00000000" w14:paraId="05005A63" w14:textId="77777777">
            <w:pPr>
              <w:spacing w:after="0"/>
            </w:pPr>
            <w:r>
              <w:rPr>
                <w:sz w:val="17"/>
              </w:rPr>
              <w:t>Process Control Philosophy</w:t>
            </w:r>
          </w:p>
        </w:tc>
        <w:tc>
          <w:tcPr>
            <w:tcW w:w="2520" w:type="dxa"/>
            <w:tcMar>
              <w:top w:w="90" w:type="dxa"/>
              <w:left w:w="90" w:type="dxa"/>
              <w:bottom w:w="90" w:type="dxa"/>
              <w:right w:w="90" w:type="dxa"/>
            </w:tcMar>
            <w:vAlign w:val="center"/>
          </w:tcPr>
          <w:p w:rsidR="00160F29" w:rsidRDefault="00160F29" w14:paraId="79984122" w14:textId="77777777">
            <w:pPr>
              <w:spacing w:after="0"/>
            </w:pPr>
          </w:p>
        </w:tc>
      </w:tr>
      <w:tr w:rsidR="00160F29" w14:paraId="511BD582" w14:textId="77777777">
        <w:tc>
          <w:tcPr>
            <w:tcW w:w="1380" w:type="dxa"/>
            <w:tcMar>
              <w:top w:w="90" w:type="dxa"/>
              <w:left w:w="90" w:type="dxa"/>
              <w:bottom w:w="90" w:type="dxa"/>
              <w:right w:w="90" w:type="dxa"/>
            </w:tcMar>
            <w:vAlign w:val="center"/>
          </w:tcPr>
          <w:p w:rsidR="00160F29" w:rsidRDefault="00000000" w14:paraId="7D741549" w14:textId="77777777">
            <w:pPr>
              <w:spacing w:after="0"/>
            </w:pPr>
            <w:r>
              <w:rPr>
                <w:sz w:val="17"/>
              </w:rPr>
              <w:t>PRO-025</w:t>
            </w:r>
          </w:p>
        </w:tc>
        <w:tc>
          <w:tcPr>
            <w:tcW w:w="5460" w:type="dxa"/>
            <w:tcMar>
              <w:top w:w="90" w:type="dxa"/>
              <w:left w:w="90" w:type="dxa"/>
              <w:bottom w:w="90" w:type="dxa"/>
              <w:right w:w="90" w:type="dxa"/>
            </w:tcMar>
            <w:vAlign w:val="center"/>
          </w:tcPr>
          <w:p w:rsidR="00160F29" w:rsidRDefault="00000000" w14:paraId="69617C37" w14:textId="77777777">
            <w:pPr>
              <w:spacing w:after="0"/>
            </w:pPr>
            <w:r>
              <w:rPr>
                <w:sz w:val="17"/>
              </w:rPr>
              <w:t>Operating Guidelines / Startup-Shutdown Narrative</w:t>
            </w:r>
          </w:p>
        </w:tc>
        <w:tc>
          <w:tcPr>
            <w:tcW w:w="2520" w:type="dxa"/>
            <w:tcMar>
              <w:top w:w="90" w:type="dxa"/>
              <w:left w:w="90" w:type="dxa"/>
              <w:bottom w:w="90" w:type="dxa"/>
              <w:right w:w="90" w:type="dxa"/>
            </w:tcMar>
            <w:vAlign w:val="center"/>
          </w:tcPr>
          <w:p w:rsidR="00160F29" w:rsidRDefault="00160F29" w14:paraId="5BE73CFE" w14:textId="77777777">
            <w:pPr>
              <w:spacing w:after="0"/>
            </w:pPr>
          </w:p>
        </w:tc>
      </w:tr>
      <w:tr w:rsidR="00160F29" w14:paraId="619A26FB" w14:textId="77777777">
        <w:tc>
          <w:tcPr>
            <w:tcW w:w="1380" w:type="dxa"/>
            <w:tcMar>
              <w:top w:w="90" w:type="dxa"/>
              <w:left w:w="90" w:type="dxa"/>
              <w:bottom w:w="90" w:type="dxa"/>
              <w:right w:w="90" w:type="dxa"/>
            </w:tcMar>
            <w:vAlign w:val="center"/>
          </w:tcPr>
          <w:p w:rsidR="00160F29" w:rsidRDefault="00000000" w14:paraId="33DAB205" w14:textId="77777777">
            <w:pPr>
              <w:spacing w:after="0"/>
            </w:pPr>
            <w:r>
              <w:rPr>
                <w:sz w:val="17"/>
              </w:rPr>
              <w:t>PRO-026</w:t>
            </w:r>
          </w:p>
        </w:tc>
        <w:tc>
          <w:tcPr>
            <w:tcW w:w="5460" w:type="dxa"/>
            <w:tcMar>
              <w:top w:w="90" w:type="dxa"/>
              <w:left w:w="90" w:type="dxa"/>
              <w:bottom w:w="90" w:type="dxa"/>
              <w:right w:w="90" w:type="dxa"/>
            </w:tcMar>
            <w:vAlign w:val="center"/>
          </w:tcPr>
          <w:p w:rsidR="00160F29" w:rsidRDefault="00000000" w14:paraId="67EC42D4" w14:textId="77777777">
            <w:pPr>
              <w:spacing w:after="0"/>
            </w:pPr>
            <w:r>
              <w:rPr>
                <w:sz w:val="17"/>
              </w:rPr>
              <w:t>HAZOP / PHA Technical Input Package</w:t>
            </w:r>
          </w:p>
        </w:tc>
        <w:tc>
          <w:tcPr>
            <w:tcW w:w="2520" w:type="dxa"/>
            <w:tcMar>
              <w:top w:w="90" w:type="dxa"/>
              <w:left w:w="90" w:type="dxa"/>
              <w:bottom w:w="90" w:type="dxa"/>
              <w:right w:w="90" w:type="dxa"/>
            </w:tcMar>
            <w:vAlign w:val="center"/>
          </w:tcPr>
          <w:p w:rsidR="00160F29" w:rsidRDefault="00160F29" w14:paraId="6DCCB720" w14:textId="77777777">
            <w:pPr>
              <w:spacing w:after="0"/>
            </w:pPr>
          </w:p>
        </w:tc>
      </w:tr>
      <w:tr w:rsidR="00160F29" w14:paraId="0541E1F5" w14:textId="77777777">
        <w:tc>
          <w:tcPr>
            <w:tcW w:w="1380" w:type="dxa"/>
            <w:tcMar>
              <w:top w:w="90" w:type="dxa"/>
              <w:left w:w="90" w:type="dxa"/>
              <w:bottom w:w="90" w:type="dxa"/>
              <w:right w:w="90" w:type="dxa"/>
            </w:tcMar>
            <w:vAlign w:val="center"/>
          </w:tcPr>
          <w:p w:rsidR="00160F29" w:rsidRDefault="00000000" w14:paraId="71D65BA6" w14:textId="77777777">
            <w:pPr>
              <w:spacing w:after="0"/>
            </w:pPr>
            <w:r>
              <w:rPr>
                <w:sz w:val="17"/>
              </w:rPr>
              <w:t>PRO-027</w:t>
            </w:r>
          </w:p>
        </w:tc>
        <w:tc>
          <w:tcPr>
            <w:tcW w:w="5460" w:type="dxa"/>
            <w:tcMar>
              <w:top w:w="90" w:type="dxa"/>
              <w:left w:w="90" w:type="dxa"/>
              <w:bottom w:w="90" w:type="dxa"/>
              <w:right w:w="90" w:type="dxa"/>
            </w:tcMar>
            <w:vAlign w:val="center"/>
          </w:tcPr>
          <w:p w:rsidR="00160F29" w:rsidRDefault="00000000" w14:paraId="4786E1CC" w14:textId="77777777">
            <w:pPr>
              <w:spacing w:after="0"/>
            </w:pPr>
            <w:r>
              <w:rPr>
                <w:sz w:val="17"/>
              </w:rPr>
              <w:t>Process Safety Information (PSI) Package</w:t>
            </w:r>
          </w:p>
        </w:tc>
        <w:tc>
          <w:tcPr>
            <w:tcW w:w="2520" w:type="dxa"/>
            <w:tcMar>
              <w:top w:w="90" w:type="dxa"/>
              <w:left w:w="90" w:type="dxa"/>
              <w:bottom w:w="90" w:type="dxa"/>
              <w:right w:w="90" w:type="dxa"/>
            </w:tcMar>
            <w:vAlign w:val="center"/>
          </w:tcPr>
          <w:p w:rsidR="00160F29" w:rsidRDefault="00160F29" w14:paraId="1C911791" w14:textId="77777777">
            <w:pPr>
              <w:spacing w:after="0"/>
            </w:pPr>
          </w:p>
        </w:tc>
      </w:tr>
      <w:tr w:rsidR="00160F29" w14:paraId="554EAFC0" w14:textId="77777777">
        <w:tc>
          <w:tcPr>
            <w:tcW w:w="1380" w:type="dxa"/>
            <w:tcMar>
              <w:top w:w="90" w:type="dxa"/>
              <w:left w:w="90" w:type="dxa"/>
              <w:bottom w:w="90" w:type="dxa"/>
              <w:right w:w="90" w:type="dxa"/>
            </w:tcMar>
            <w:vAlign w:val="center"/>
          </w:tcPr>
          <w:p w:rsidR="00160F29" w:rsidRDefault="00000000" w14:paraId="4B862408" w14:textId="77777777">
            <w:pPr>
              <w:spacing w:after="0"/>
            </w:pPr>
            <w:r>
              <w:rPr>
                <w:sz w:val="17"/>
              </w:rPr>
              <w:t>PRO-028</w:t>
            </w:r>
          </w:p>
        </w:tc>
        <w:tc>
          <w:tcPr>
            <w:tcW w:w="5460" w:type="dxa"/>
            <w:tcMar>
              <w:top w:w="90" w:type="dxa"/>
              <w:left w:w="90" w:type="dxa"/>
              <w:bottom w:w="90" w:type="dxa"/>
              <w:right w:w="90" w:type="dxa"/>
            </w:tcMar>
            <w:vAlign w:val="center"/>
          </w:tcPr>
          <w:p w:rsidR="00160F29" w:rsidRDefault="00000000" w14:paraId="7421314D" w14:textId="77777777">
            <w:pPr>
              <w:spacing w:after="0"/>
            </w:pPr>
            <w:r>
              <w:rPr>
                <w:sz w:val="17"/>
              </w:rPr>
              <w:t>Process As-Built PFD/P&amp;ID Package</w:t>
            </w:r>
          </w:p>
        </w:tc>
        <w:tc>
          <w:tcPr>
            <w:tcW w:w="2520" w:type="dxa"/>
            <w:tcMar>
              <w:top w:w="90" w:type="dxa"/>
              <w:left w:w="90" w:type="dxa"/>
              <w:bottom w:w="90" w:type="dxa"/>
              <w:right w:w="90" w:type="dxa"/>
            </w:tcMar>
            <w:vAlign w:val="center"/>
          </w:tcPr>
          <w:p w:rsidR="00160F29" w:rsidRDefault="00160F29" w14:paraId="386D547A" w14:textId="77777777">
            <w:pPr>
              <w:spacing w:after="0"/>
            </w:pPr>
          </w:p>
        </w:tc>
      </w:tr>
      <w:tr w:rsidR="00160F29" w14:paraId="4A0D3A12" w14:textId="77777777">
        <w:tc>
          <w:tcPr>
            <w:tcW w:w="2520" w:type="dxa"/>
            <w:gridSpan w:val="3"/>
            <w:shd w:val="clear" w:color="auto" w:fill="E8EEF5"/>
            <w:tcMar>
              <w:top w:w="90" w:type="dxa"/>
              <w:left w:w="90" w:type="dxa"/>
              <w:bottom w:w="90" w:type="dxa"/>
              <w:right w:w="90" w:type="dxa"/>
            </w:tcMar>
            <w:vAlign w:val="center"/>
          </w:tcPr>
          <w:p w:rsidR="00160F29" w:rsidRDefault="00000000" w14:paraId="46B93403" w14:textId="77777777">
            <w:pPr>
              <w:spacing w:after="0"/>
            </w:pPr>
            <w:r>
              <w:rPr>
                <w:b/>
                <w:sz w:val="17"/>
              </w:rPr>
              <w:t>Utility piping interfaces</w:t>
            </w:r>
          </w:p>
        </w:tc>
      </w:tr>
      <w:tr w:rsidR="00160F29" w14:paraId="713285F7" w14:textId="77777777">
        <w:tc>
          <w:tcPr>
            <w:tcW w:w="1380" w:type="dxa"/>
            <w:tcMar>
              <w:top w:w="90" w:type="dxa"/>
              <w:left w:w="90" w:type="dxa"/>
              <w:bottom w:w="90" w:type="dxa"/>
              <w:right w:w="90" w:type="dxa"/>
            </w:tcMar>
            <w:vAlign w:val="center"/>
          </w:tcPr>
          <w:p w:rsidR="00160F29" w:rsidRDefault="00000000" w14:paraId="78799C5A"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6C702466"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25315910" w14:textId="77777777">
            <w:pPr>
              <w:spacing w:after="0"/>
            </w:pPr>
          </w:p>
        </w:tc>
      </w:tr>
      <w:tr w:rsidR="00160F29" w14:paraId="61A9F7B6" w14:textId="77777777">
        <w:tc>
          <w:tcPr>
            <w:tcW w:w="1380" w:type="dxa"/>
            <w:tcMar>
              <w:top w:w="90" w:type="dxa"/>
              <w:left w:w="90" w:type="dxa"/>
              <w:bottom w:w="90" w:type="dxa"/>
              <w:right w:w="90" w:type="dxa"/>
            </w:tcMar>
            <w:vAlign w:val="center"/>
          </w:tcPr>
          <w:p w:rsidR="00160F29" w:rsidRDefault="00000000" w14:paraId="3A4A35B0"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4BFA7C6D"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6384331E" w14:textId="77777777">
            <w:pPr>
              <w:spacing w:after="0"/>
            </w:pPr>
          </w:p>
        </w:tc>
      </w:tr>
      <w:tr w:rsidR="00160F29" w14:paraId="0C363915" w14:textId="77777777">
        <w:tc>
          <w:tcPr>
            <w:tcW w:w="1380" w:type="dxa"/>
            <w:tcMar>
              <w:top w:w="90" w:type="dxa"/>
              <w:left w:w="90" w:type="dxa"/>
              <w:bottom w:w="90" w:type="dxa"/>
              <w:right w:w="90" w:type="dxa"/>
            </w:tcMar>
            <w:vAlign w:val="center"/>
          </w:tcPr>
          <w:p w:rsidR="00160F29" w:rsidRDefault="00000000" w14:paraId="5090FDF2"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656B1E47"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5975832D" w14:textId="77777777">
            <w:pPr>
              <w:spacing w:after="0"/>
            </w:pPr>
          </w:p>
        </w:tc>
      </w:tr>
      <w:tr w:rsidR="00160F29" w14:paraId="4E7C3198" w14:textId="77777777">
        <w:tc>
          <w:tcPr>
            <w:tcW w:w="1380" w:type="dxa"/>
            <w:tcMar>
              <w:top w:w="90" w:type="dxa"/>
              <w:left w:w="90" w:type="dxa"/>
              <w:bottom w:w="90" w:type="dxa"/>
              <w:right w:w="90" w:type="dxa"/>
            </w:tcMar>
            <w:vAlign w:val="center"/>
          </w:tcPr>
          <w:p w:rsidR="00160F29" w:rsidRDefault="00000000" w14:paraId="1738850B"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6E54A320"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4003024E" w14:textId="77777777">
            <w:pPr>
              <w:spacing w:after="0"/>
            </w:pPr>
          </w:p>
        </w:tc>
      </w:tr>
      <w:tr w:rsidR="00160F29" w14:paraId="1E17B853" w14:textId="77777777">
        <w:tc>
          <w:tcPr>
            <w:tcW w:w="2520" w:type="dxa"/>
            <w:gridSpan w:val="3"/>
            <w:shd w:val="clear" w:color="auto" w:fill="E8EEF5"/>
            <w:tcMar>
              <w:top w:w="90" w:type="dxa"/>
              <w:left w:w="90" w:type="dxa"/>
              <w:bottom w:w="90" w:type="dxa"/>
              <w:right w:w="90" w:type="dxa"/>
            </w:tcMar>
            <w:vAlign w:val="center"/>
          </w:tcPr>
          <w:p w:rsidR="00160F29" w:rsidRDefault="00000000" w14:paraId="0D876419" w14:textId="77777777">
            <w:pPr>
              <w:spacing w:after="0"/>
            </w:pPr>
            <w:r>
              <w:rPr>
                <w:b/>
                <w:sz w:val="17"/>
              </w:rPr>
              <w:t>Drainage / containment interfaces</w:t>
            </w:r>
          </w:p>
        </w:tc>
      </w:tr>
      <w:tr w:rsidR="00160F29" w14:paraId="58A11A55" w14:textId="77777777">
        <w:tc>
          <w:tcPr>
            <w:tcW w:w="1380" w:type="dxa"/>
            <w:tcMar>
              <w:top w:w="90" w:type="dxa"/>
              <w:left w:w="90" w:type="dxa"/>
              <w:bottom w:w="90" w:type="dxa"/>
              <w:right w:w="90" w:type="dxa"/>
            </w:tcMar>
            <w:vAlign w:val="center"/>
          </w:tcPr>
          <w:p w:rsidR="00160F29" w:rsidRDefault="00000000" w14:paraId="0F070632"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1B856EED"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68FD4DDE" w14:textId="77777777">
            <w:pPr>
              <w:spacing w:after="0"/>
            </w:pPr>
          </w:p>
        </w:tc>
      </w:tr>
      <w:tr w:rsidR="00160F29" w14:paraId="2E4BBEC6" w14:textId="77777777">
        <w:tc>
          <w:tcPr>
            <w:tcW w:w="1380" w:type="dxa"/>
            <w:tcMar>
              <w:top w:w="90" w:type="dxa"/>
              <w:left w:w="90" w:type="dxa"/>
              <w:bottom w:w="90" w:type="dxa"/>
              <w:right w:w="90" w:type="dxa"/>
            </w:tcMar>
            <w:vAlign w:val="center"/>
          </w:tcPr>
          <w:p w:rsidR="00160F29" w:rsidRDefault="00000000" w14:paraId="377C232B"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305DFEDD"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210740C0" w14:textId="77777777">
            <w:pPr>
              <w:spacing w:after="0"/>
            </w:pPr>
          </w:p>
        </w:tc>
      </w:tr>
      <w:tr w:rsidR="00160F29" w14:paraId="4BA96952" w14:textId="77777777">
        <w:tc>
          <w:tcPr>
            <w:tcW w:w="2520" w:type="dxa"/>
            <w:gridSpan w:val="3"/>
            <w:shd w:val="clear" w:color="auto" w:fill="E8EEF5"/>
            <w:tcMar>
              <w:top w:w="90" w:type="dxa"/>
              <w:left w:w="90" w:type="dxa"/>
              <w:bottom w:w="90" w:type="dxa"/>
              <w:right w:w="90" w:type="dxa"/>
            </w:tcMar>
            <w:vAlign w:val="center"/>
          </w:tcPr>
          <w:p w:rsidR="00160F29" w:rsidRDefault="00000000" w14:paraId="2AE26E2C" w14:textId="77777777">
            <w:pPr>
              <w:spacing w:after="0"/>
            </w:pPr>
            <w:r>
              <w:rPr>
                <w:b/>
                <w:sz w:val="17"/>
              </w:rPr>
              <w:t>Electrical, lighting, EHT, grounding</w:t>
            </w:r>
          </w:p>
        </w:tc>
      </w:tr>
      <w:tr w:rsidR="00160F29" w14:paraId="3ED8CA58" w14:textId="77777777">
        <w:tc>
          <w:tcPr>
            <w:tcW w:w="1380" w:type="dxa"/>
            <w:tcMar>
              <w:top w:w="90" w:type="dxa"/>
              <w:left w:w="90" w:type="dxa"/>
              <w:bottom w:w="90" w:type="dxa"/>
              <w:right w:w="90" w:type="dxa"/>
            </w:tcMar>
            <w:vAlign w:val="center"/>
          </w:tcPr>
          <w:p w:rsidR="00160F29" w:rsidRDefault="00000000" w14:paraId="3D3A58BD"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026B1E5C"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62785EC6" w14:textId="77777777">
            <w:pPr>
              <w:spacing w:after="0"/>
            </w:pPr>
          </w:p>
        </w:tc>
      </w:tr>
      <w:tr w:rsidR="00160F29" w14:paraId="74503A54" w14:textId="77777777">
        <w:tc>
          <w:tcPr>
            <w:tcW w:w="1380" w:type="dxa"/>
            <w:tcMar>
              <w:top w:w="90" w:type="dxa"/>
              <w:left w:w="90" w:type="dxa"/>
              <w:bottom w:w="90" w:type="dxa"/>
              <w:right w:w="90" w:type="dxa"/>
            </w:tcMar>
            <w:vAlign w:val="center"/>
          </w:tcPr>
          <w:p w:rsidR="00160F29" w:rsidRDefault="00000000" w14:paraId="1DD7587B"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696A173C"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260A4D9D" w14:textId="77777777">
            <w:pPr>
              <w:spacing w:after="0"/>
            </w:pPr>
          </w:p>
        </w:tc>
      </w:tr>
      <w:tr w:rsidR="00160F29" w14:paraId="1DDB0A1E" w14:textId="77777777">
        <w:tc>
          <w:tcPr>
            <w:tcW w:w="1380" w:type="dxa"/>
            <w:tcMar>
              <w:top w:w="90" w:type="dxa"/>
              <w:left w:w="90" w:type="dxa"/>
              <w:bottom w:w="90" w:type="dxa"/>
              <w:right w:w="90" w:type="dxa"/>
            </w:tcMar>
            <w:vAlign w:val="center"/>
          </w:tcPr>
          <w:p w:rsidR="00160F29" w:rsidRDefault="00000000" w14:paraId="44DA8E7E"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0F9959DC"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0918F77C" w14:textId="77777777">
            <w:pPr>
              <w:spacing w:after="0"/>
            </w:pPr>
          </w:p>
        </w:tc>
      </w:tr>
      <w:tr w:rsidR="00160F29" w14:paraId="299A0171" w14:textId="77777777">
        <w:tc>
          <w:tcPr>
            <w:tcW w:w="1380" w:type="dxa"/>
            <w:tcMar>
              <w:top w:w="90" w:type="dxa"/>
              <w:left w:w="90" w:type="dxa"/>
              <w:bottom w:w="90" w:type="dxa"/>
              <w:right w:w="90" w:type="dxa"/>
            </w:tcMar>
            <w:vAlign w:val="center"/>
          </w:tcPr>
          <w:p w:rsidR="00160F29" w:rsidRDefault="00000000" w14:paraId="771FF1F8"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1F92A577"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57E28F22" w14:textId="77777777">
            <w:pPr>
              <w:spacing w:after="0"/>
            </w:pPr>
          </w:p>
        </w:tc>
      </w:tr>
      <w:tr w:rsidR="00160F29" w14:paraId="1BAC4CE4" w14:textId="77777777">
        <w:tc>
          <w:tcPr>
            <w:tcW w:w="1380" w:type="dxa"/>
            <w:tcMar>
              <w:top w:w="90" w:type="dxa"/>
              <w:left w:w="90" w:type="dxa"/>
              <w:bottom w:w="90" w:type="dxa"/>
              <w:right w:w="90" w:type="dxa"/>
            </w:tcMar>
            <w:vAlign w:val="center"/>
          </w:tcPr>
          <w:p w:rsidR="00160F29" w:rsidRDefault="00000000" w14:paraId="143609B8"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781F9E20"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700219FF" w14:textId="77777777">
            <w:pPr>
              <w:spacing w:after="0"/>
            </w:pPr>
          </w:p>
        </w:tc>
      </w:tr>
      <w:tr w:rsidR="00160F29" w14:paraId="78F9D197" w14:textId="77777777">
        <w:tc>
          <w:tcPr>
            <w:tcW w:w="1380" w:type="dxa"/>
            <w:tcMar>
              <w:top w:w="90" w:type="dxa"/>
              <w:left w:w="90" w:type="dxa"/>
              <w:bottom w:w="90" w:type="dxa"/>
              <w:right w:w="90" w:type="dxa"/>
            </w:tcMar>
            <w:vAlign w:val="center"/>
          </w:tcPr>
          <w:p w:rsidR="00160F29" w:rsidRDefault="00000000" w14:paraId="3C0E870B"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145F7E06"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2E727B88" w14:textId="77777777">
            <w:pPr>
              <w:spacing w:after="0"/>
            </w:pPr>
          </w:p>
        </w:tc>
      </w:tr>
      <w:tr w:rsidR="00160F29" w14:paraId="2A8D86A0" w14:textId="77777777">
        <w:tc>
          <w:tcPr>
            <w:tcW w:w="1380" w:type="dxa"/>
            <w:tcMar>
              <w:top w:w="90" w:type="dxa"/>
              <w:left w:w="90" w:type="dxa"/>
              <w:bottom w:w="90" w:type="dxa"/>
              <w:right w:w="90" w:type="dxa"/>
            </w:tcMar>
            <w:vAlign w:val="center"/>
          </w:tcPr>
          <w:p w:rsidR="00160F29" w:rsidRDefault="00000000" w14:paraId="22EA8F1C"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1B80E563"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3AECD3FE" w14:textId="77777777">
            <w:pPr>
              <w:spacing w:after="0"/>
            </w:pPr>
          </w:p>
        </w:tc>
      </w:tr>
      <w:tr w:rsidR="00160F29" w14:paraId="1D74AAB7" w14:textId="77777777">
        <w:tc>
          <w:tcPr>
            <w:tcW w:w="1380" w:type="dxa"/>
            <w:tcMar>
              <w:top w:w="90" w:type="dxa"/>
              <w:left w:w="90" w:type="dxa"/>
              <w:bottom w:w="90" w:type="dxa"/>
              <w:right w:w="90" w:type="dxa"/>
            </w:tcMar>
            <w:vAlign w:val="center"/>
          </w:tcPr>
          <w:p w:rsidR="00160F29" w:rsidRDefault="00000000" w14:paraId="12726951"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4A3EFCF3"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6D7ADCC7" w14:textId="77777777">
            <w:pPr>
              <w:spacing w:after="0"/>
            </w:pPr>
          </w:p>
        </w:tc>
      </w:tr>
      <w:tr w:rsidR="00160F29" w14:paraId="4A17242B" w14:textId="77777777">
        <w:tc>
          <w:tcPr>
            <w:tcW w:w="1380" w:type="dxa"/>
            <w:tcMar>
              <w:top w:w="90" w:type="dxa"/>
              <w:left w:w="90" w:type="dxa"/>
              <w:bottom w:w="90" w:type="dxa"/>
              <w:right w:w="90" w:type="dxa"/>
            </w:tcMar>
            <w:vAlign w:val="center"/>
          </w:tcPr>
          <w:p w:rsidR="00160F29" w:rsidRDefault="00000000" w14:paraId="1FC60207"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0A488E54"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1C88E072" w14:textId="77777777">
            <w:pPr>
              <w:spacing w:after="0"/>
            </w:pPr>
          </w:p>
        </w:tc>
      </w:tr>
      <w:tr w:rsidR="00160F29" w14:paraId="3B9B6CAB" w14:textId="77777777">
        <w:tc>
          <w:tcPr>
            <w:tcW w:w="1380" w:type="dxa"/>
            <w:tcMar>
              <w:top w:w="90" w:type="dxa"/>
              <w:left w:w="90" w:type="dxa"/>
              <w:bottom w:w="90" w:type="dxa"/>
              <w:right w:w="90" w:type="dxa"/>
            </w:tcMar>
            <w:vAlign w:val="center"/>
          </w:tcPr>
          <w:p w:rsidR="00160F29" w:rsidRDefault="00000000" w14:paraId="74D36CA5"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6DFBECC6"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74B76B47" w14:textId="77777777">
            <w:pPr>
              <w:spacing w:after="0"/>
            </w:pPr>
          </w:p>
        </w:tc>
      </w:tr>
      <w:tr w:rsidR="00160F29" w14:paraId="6F70761F" w14:textId="77777777">
        <w:tc>
          <w:tcPr>
            <w:tcW w:w="1380" w:type="dxa"/>
            <w:tcMar>
              <w:top w:w="90" w:type="dxa"/>
              <w:left w:w="90" w:type="dxa"/>
              <w:bottom w:w="90" w:type="dxa"/>
              <w:right w:w="90" w:type="dxa"/>
            </w:tcMar>
            <w:vAlign w:val="center"/>
          </w:tcPr>
          <w:p w:rsidR="00160F29" w:rsidRDefault="00000000" w14:paraId="54A4A8EC"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4BF1468B"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022C100D" w14:textId="77777777">
            <w:pPr>
              <w:spacing w:after="0"/>
            </w:pPr>
          </w:p>
        </w:tc>
      </w:tr>
      <w:tr w:rsidR="00160F29" w14:paraId="3A637866" w14:textId="77777777">
        <w:tc>
          <w:tcPr>
            <w:tcW w:w="1380" w:type="dxa"/>
            <w:tcMar>
              <w:top w:w="90" w:type="dxa"/>
              <w:left w:w="90" w:type="dxa"/>
              <w:bottom w:w="90" w:type="dxa"/>
              <w:right w:w="90" w:type="dxa"/>
            </w:tcMar>
            <w:vAlign w:val="center"/>
          </w:tcPr>
          <w:p w:rsidR="00160F29" w:rsidRDefault="00000000" w14:paraId="48707455"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1D2BAF08"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2FE68AB1" w14:textId="77777777">
            <w:pPr>
              <w:spacing w:after="0"/>
            </w:pPr>
          </w:p>
        </w:tc>
      </w:tr>
      <w:tr w:rsidR="00160F29" w14:paraId="2DC0AC1F" w14:textId="77777777">
        <w:tc>
          <w:tcPr>
            <w:tcW w:w="1380" w:type="dxa"/>
            <w:tcMar>
              <w:top w:w="90" w:type="dxa"/>
              <w:left w:w="90" w:type="dxa"/>
              <w:bottom w:w="90" w:type="dxa"/>
              <w:right w:w="90" w:type="dxa"/>
            </w:tcMar>
            <w:vAlign w:val="center"/>
          </w:tcPr>
          <w:p w:rsidR="00160F29" w:rsidRDefault="00000000" w14:paraId="150EC191"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7224895A"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7EB62BF1" w14:textId="77777777">
            <w:pPr>
              <w:spacing w:after="0"/>
            </w:pPr>
          </w:p>
        </w:tc>
      </w:tr>
      <w:tr w:rsidR="00160F29" w14:paraId="0575498E" w14:textId="77777777">
        <w:tc>
          <w:tcPr>
            <w:tcW w:w="2520" w:type="dxa"/>
            <w:gridSpan w:val="3"/>
            <w:shd w:val="clear" w:color="auto" w:fill="E8EEF5"/>
            <w:tcMar>
              <w:top w:w="90" w:type="dxa"/>
              <w:left w:w="90" w:type="dxa"/>
              <w:bottom w:w="90" w:type="dxa"/>
              <w:right w:w="90" w:type="dxa"/>
            </w:tcMar>
            <w:vAlign w:val="center"/>
          </w:tcPr>
          <w:p w:rsidR="00160F29" w:rsidRDefault="00000000" w14:paraId="5397E692" w14:textId="77777777">
            <w:pPr>
              <w:spacing w:after="0"/>
            </w:pPr>
            <w:r>
              <w:rPr>
                <w:b/>
                <w:sz w:val="17"/>
              </w:rPr>
              <w:t>Instrumentation and controls interfaces</w:t>
            </w:r>
          </w:p>
        </w:tc>
      </w:tr>
      <w:tr w:rsidR="00160F29" w14:paraId="25AEE7B6" w14:textId="77777777">
        <w:tc>
          <w:tcPr>
            <w:tcW w:w="1380" w:type="dxa"/>
            <w:tcMar>
              <w:top w:w="90" w:type="dxa"/>
              <w:left w:w="90" w:type="dxa"/>
              <w:bottom w:w="90" w:type="dxa"/>
              <w:right w:w="90" w:type="dxa"/>
            </w:tcMar>
            <w:vAlign w:val="center"/>
          </w:tcPr>
          <w:p w:rsidR="00160F29" w:rsidRDefault="00000000" w14:paraId="7F93903E"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5B119B8C"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4D8941D2" w14:textId="77777777">
            <w:pPr>
              <w:spacing w:after="0"/>
            </w:pPr>
          </w:p>
        </w:tc>
      </w:tr>
      <w:tr w:rsidR="00160F29" w14:paraId="42C8862F" w14:textId="77777777">
        <w:tc>
          <w:tcPr>
            <w:tcW w:w="1380" w:type="dxa"/>
            <w:tcMar>
              <w:top w:w="90" w:type="dxa"/>
              <w:left w:w="90" w:type="dxa"/>
              <w:bottom w:w="90" w:type="dxa"/>
              <w:right w:w="90" w:type="dxa"/>
            </w:tcMar>
            <w:vAlign w:val="center"/>
          </w:tcPr>
          <w:p w:rsidR="00160F29" w:rsidRDefault="00000000" w14:paraId="41FC0377"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7C1DB79B"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1B19AB2C" w14:textId="77777777">
            <w:pPr>
              <w:spacing w:after="0"/>
            </w:pPr>
          </w:p>
        </w:tc>
      </w:tr>
      <w:tr w:rsidR="00160F29" w14:paraId="76FFF98F" w14:textId="77777777">
        <w:tc>
          <w:tcPr>
            <w:tcW w:w="1380" w:type="dxa"/>
            <w:tcMar>
              <w:top w:w="90" w:type="dxa"/>
              <w:left w:w="90" w:type="dxa"/>
              <w:bottom w:w="90" w:type="dxa"/>
              <w:right w:w="90" w:type="dxa"/>
            </w:tcMar>
            <w:vAlign w:val="center"/>
          </w:tcPr>
          <w:p w:rsidR="00160F29" w:rsidRDefault="00000000" w14:paraId="21D092B1"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59984D11"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42D16AEE" w14:textId="77777777">
            <w:pPr>
              <w:spacing w:after="0"/>
            </w:pPr>
          </w:p>
        </w:tc>
      </w:tr>
      <w:tr w:rsidR="00160F29" w14:paraId="0B3369D6" w14:textId="77777777">
        <w:tc>
          <w:tcPr>
            <w:tcW w:w="1380" w:type="dxa"/>
            <w:tcMar>
              <w:top w:w="90" w:type="dxa"/>
              <w:left w:w="90" w:type="dxa"/>
              <w:bottom w:w="90" w:type="dxa"/>
              <w:right w:w="90" w:type="dxa"/>
            </w:tcMar>
            <w:vAlign w:val="center"/>
          </w:tcPr>
          <w:p w:rsidR="00160F29" w:rsidRDefault="00000000" w14:paraId="5515DFA1"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433106EB"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4AE340A2" w14:textId="77777777">
            <w:pPr>
              <w:spacing w:after="0"/>
            </w:pPr>
          </w:p>
        </w:tc>
      </w:tr>
      <w:tr w:rsidR="00160F29" w14:paraId="20741939" w14:textId="77777777">
        <w:tc>
          <w:tcPr>
            <w:tcW w:w="1380" w:type="dxa"/>
            <w:tcMar>
              <w:top w:w="90" w:type="dxa"/>
              <w:left w:w="90" w:type="dxa"/>
              <w:bottom w:w="90" w:type="dxa"/>
              <w:right w:w="90" w:type="dxa"/>
            </w:tcMar>
            <w:vAlign w:val="center"/>
          </w:tcPr>
          <w:p w:rsidR="00160F29" w:rsidRDefault="00000000" w14:paraId="4E6FE832"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362B9B82"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41F99FCB" w14:textId="77777777">
            <w:pPr>
              <w:spacing w:after="0"/>
            </w:pPr>
          </w:p>
        </w:tc>
      </w:tr>
      <w:tr w:rsidR="00160F29" w14:paraId="7BBE6F13" w14:textId="77777777">
        <w:tc>
          <w:tcPr>
            <w:tcW w:w="1380" w:type="dxa"/>
            <w:tcMar>
              <w:top w:w="90" w:type="dxa"/>
              <w:left w:w="90" w:type="dxa"/>
              <w:bottom w:w="90" w:type="dxa"/>
              <w:right w:w="90" w:type="dxa"/>
            </w:tcMar>
            <w:vAlign w:val="center"/>
          </w:tcPr>
          <w:p w:rsidR="00160F29" w:rsidRDefault="00000000" w14:paraId="20F85775"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723FDC5F"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16F6238C" w14:textId="77777777">
            <w:pPr>
              <w:spacing w:after="0"/>
            </w:pPr>
          </w:p>
        </w:tc>
      </w:tr>
      <w:tr w:rsidR="00160F29" w14:paraId="04F801E2" w14:textId="77777777">
        <w:tc>
          <w:tcPr>
            <w:tcW w:w="1380" w:type="dxa"/>
            <w:tcMar>
              <w:top w:w="90" w:type="dxa"/>
              <w:left w:w="90" w:type="dxa"/>
              <w:bottom w:w="90" w:type="dxa"/>
              <w:right w:w="90" w:type="dxa"/>
            </w:tcMar>
            <w:vAlign w:val="center"/>
          </w:tcPr>
          <w:p w:rsidR="00160F29" w:rsidRDefault="00000000" w14:paraId="53B8151A"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580E612F"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3AB320A4" w14:textId="77777777">
            <w:pPr>
              <w:spacing w:after="0"/>
            </w:pPr>
          </w:p>
        </w:tc>
      </w:tr>
      <w:tr w:rsidR="00160F29" w14:paraId="6A5BC13A" w14:textId="77777777">
        <w:tc>
          <w:tcPr>
            <w:tcW w:w="1380" w:type="dxa"/>
            <w:tcMar>
              <w:top w:w="90" w:type="dxa"/>
              <w:left w:w="90" w:type="dxa"/>
              <w:bottom w:w="90" w:type="dxa"/>
              <w:right w:w="90" w:type="dxa"/>
            </w:tcMar>
            <w:vAlign w:val="center"/>
          </w:tcPr>
          <w:p w:rsidR="00160F29" w:rsidRDefault="00000000" w14:paraId="396CE776"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21F861BA"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50C9D777" w14:textId="77777777">
            <w:pPr>
              <w:spacing w:after="0"/>
            </w:pPr>
          </w:p>
        </w:tc>
      </w:tr>
      <w:tr w:rsidR="00160F29" w14:paraId="50AE3FDA" w14:textId="77777777">
        <w:tc>
          <w:tcPr>
            <w:tcW w:w="1380" w:type="dxa"/>
            <w:tcMar>
              <w:top w:w="90" w:type="dxa"/>
              <w:left w:w="90" w:type="dxa"/>
              <w:bottom w:w="90" w:type="dxa"/>
              <w:right w:w="90" w:type="dxa"/>
            </w:tcMar>
            <w:vAlign w:val="center"/>
          </w:tcPr>
          <w:p w:rsidR="00160F29" w:rsidRDefault="00000000" w14:paraId="5D10B578"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650EAFE8"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7F7F4606" w14:textId="77777777">
            <w:pPr>
              <w:spacing w:after="0"/>
            </w:pPr>
          </w:p>
        </w:tc>
      </w:tr>
      <w:tr w:rsidR="00160F29" w14:paraId="7B006DCD" w14:textId="77777777">
        <w:tc>
          <w:tcPr>
            <w:tcW w:w="1380" w:type="dxa"/>
            <w:tcMar>
              <w:top w:w="90" w:type="dxa"/>
              <w:left w:w="90" w:type="dxa"/>
              <w:bottom w:w="90" w:type="dxa"/>
              <w:right w:w="90" w:type="dxa"/>
            </w:tcMar>
            <w:vAlign w:val="center"/>
          </w:tcPr>
          <w:p w:rsidR="00160F29" w:rsidRDefault="00000000" w14:paraId="47D468C9"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3AC4B1A6"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26E003D9" w14:textId="77777777">
            <w:pPr>
              <w:spacing w:after="0"/>
            </w:pPr>
          </w:p>
        </w:tc>
      </w:tr>
      <w:tr w:rsidR="00160F29" w14:paraId="1CDAA845" w14:textId="77777777">
        <w:tc>
          <w:tcPr>
            <w:tcW w:w="1380" w:type="dxa"/>
            <w:tcMar>
              <w:top w:w="90" w:type="dxa"/>
              <w:left w:w="90" w:type="dxa"/>
              <w:bottom w:w="90" w:type="dxa"/>
              <w:right w:w="90" w:type="dxa"/>
            </w:tcMar>
            <w:vAlign w:val="center"/>
          </w:tcPr>
          <w:p w:rsidR="00160F29" w:rsidRDefault="00000000" w14:paraId="5A8146BC"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2C837E7A"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4B97E28A" w14:textId="77777777">
            <w:pPr>
              <w:spacing w:after="0"/>
            </w:pPr>
          </w:p>
        </w:tc>
      </w:tr>
      <w:tr w:rsidR="00160F29" w14:paraId="666464FA" w14:textId="77777777">
        <w:tc>
          <w:tcPr>
            <w:tcW w:w="1380" w:type="dxa"/>
            <w:tcMar>
              <w:top w:w="90" w:type="dxa"/>
              <w:left w:w="90" w:type="dxa"/>
              <w:bottom w:w="90" w:type="dxa"/>
              <w:right w:w="90" w:type="dxa"/>
            </w:tcMar>
            <w:vAlign w:val="center"/>
          </w:tcPr>
          <w:p w:rsidR="00160F29" w:rsidRDefault="00000000" w14:paraId="0B761445"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4BF44D31"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76423E7E" w14:textId="77777777">
            <w:pPr>
              <w:spacing w:after="0"/>
            </w:pPr>
          </w:p>
        </w:tc>
      </w:tr>
      <w:tr w:rsidR="00160F29" w14:paraId="048D713F" w14:textId="77777777">
        <w:tc>
          <w:tcPr>
            <w:tcW w:w="1380" w:type="dxa"/>
            <w:tcMar>
              <w:top w:w="90" w:type="dxa"/>
              <w:left w:w="90" w:type="dxa"/>
              <w:bottom w:w="90" w:type="dxa"/>
              <w:right w:w="90" w:type="dxa"/>
            </w:tcMar>
            <w:vAlign w:val="center"/>
          </w:tcPr>
          <w:p w:rsidR="00160F29" w:rsidRDefault="00000000" w14:paraId="3482B8BE"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15F61669"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1CC67544" w14:textId="77777777">
            <w:pPr>
              <w:spacing w:after="0"/>
            </w:pPr>
          </w:p>
        </w:tc>
      </w:tr>
      <w:tr w:rsidR="00160F29" w14:paraId="7360DDA8" w14:textId="77777777">
        <w:tc>
          <w:tcPr>
            <w:tcW w:w="1380" w:type="dxa"/>
            <w:tcMar>
              <w:top w:w="90" w:type="dxa"/>
              <w:left w:w="90" w:type="dxa"/>
              <w:bottom w:w="90" w:type="dxa"/>
              <w:right w:w="90" w:type="dxa"/>
            </w:tcMar>
            <w:vAlign w:val="center"/>
          </w:tcPr>
          <w:p w:rsidR="00160F29" w:rsidRDefault="00000000" w14:paraId="413E3290"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0A268C64"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03E49626" w14:textId="77777777">
            <w:pPr>
              <w:spacing w:after="0"/>
            </w:pPr>
          </w:p>
        </w:tc>
      </w:tr>
      <w:tr w:rsidR="00160F29" w14:paraId="180725B3" w14:textId="77777777">
        <w:tc>
          <w:tcPr>
            <w:tcW w:w="1380" w:type="dxa"/>
            <w:tcMar>
              <w:top w:w="90" w:type="dxa"/>
              <w:left w:w="90" w:type="dxa"/>
              <w:bottom w:w="90" w:type="dxa"/>
              <w:right w:w="90" w:type="dxa"/>
            </w:tcMar>
            <w:vAlign w:val="center"/>
          </w:tcPr>
          <w:p w:rsidR="00160F29" w:rsidRDefault="00000000" w14:paraId="66247C87"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20CA22AF"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05A14CAC" w14:textId="77777777">
            <w:pPr>
              <w:spacing w:after="0"/>
            </w:pPr>
          </w:p>
        </w:tc>
      </w:tr>
      <w:tr w:rsidR="00160F29" w14:paraId="51A3E206" w14:textId="77777777">
        <w:tc>
          <w:tcPr>
            <w:tcW w:w="1380" w:type="dxa"/>
            <w:tcMar>
              <w:top w:w="90" w:type="dxa"/>
              <w:left w:w="90" w:type="dxa"/>
              <w:bottom w:w="90" w:type="dxa"/>
              <w:right w:w="90" w:type="dxa"/>
            </w:tcMar>
            <w:vAlign w:val="center"/>
          </w:tcPr>
          <w:p w:rsidR="00160F29" w:rsidRDefault="00000000" w14:paraId="653DF4E1"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14E84611"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2DD4A3FD" w14:textId="77777777">
            <w:pPr>
              <w:spacing w:after="0"/>
            </w:pPr>
          </w:p>
        </w:tc>
      </w:tr>
      <w:tr w:rsidR="00160F29" w14:paraId="6DC1A5AD" w14:textId="77777777">
        <w:tc>
          <w:tcPr>
            <w:tcW w:w="1380" w:type="dxa"/>
            <w:tcMar>
              <w:top w:w="90" w:type="dxa"/>
              <w:left w:w="90" w:type="dxa"/>
              <w:bottom w:w="90" w:type="dxa"/>
              <w:right w:w="90" w:type="dxa"/>
            </w:tcMar>
            <w:vAlign w:val="center"/>
          </w:tcPr>
          <w:p w:rsidR="00160F29" w:rsidRDefault="00000000" w14:paraId="1722D41A"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2E2FADB5"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7627BE6F" w14:textId="77777777">
            <w:pPr>
              <w:spacing w:after="0"/>
            </w:pPr>
          </w:p>
        </w:tc>
      </w:tr>
      <w:tr w:rsidR="00160F29" w14:paraId="7D95B1F8" w14:textId="77777777">
        <w:tc>
          <w:tcPr>
            <w:tcW w:w="2520" w:type="dxa"/>
            <w:gridSpan w:val="3"/>
            <w:shd w:val="clear" w:color="auto" w:fill="E8EEF5"/>
            <w:tcMar>
              <w:top w:w="90" w:type="dxa"/>
              <w:left w:w="90" w:type="dxa"/>
              <w:bottom w:w="90" w:type="dxa"/>
              <w:right w:w="90" w:type="dxa"/>
            </w:tcMar>
            <w:vAlign w:val="center"/>
          </w:tcPr>
          <w:p w:rsidR="00160F29" w:rsidRDefault="00000000" w14:paraId="38FDD9B4" w14:textId="77777777">
            <w:pPr>
              <w:spacing w:after="0"/>
            </w:pPr>
            <w:r>
              <w:rPr>
                <w:b/>
                <w:sz w:val="17"/>
              </w:rPr>
              <w:t>Fire and gas / technical safety interfaces</w:t>
            </w:r>
          </w:p>
        </w:tc>
      </w:tr>
      <w:tr w:rsidR="00160F29" w14:paraId="68C2A1B4" w14:textId="77777777">
        <w:tc>
          <w:tcPr>
            <w:tcW w:w="1380" w:type="dxa"/>
            <w:tcMar>
              <w:top w:w="90" w:type="dxa"/>
              <w:left w:w="90" w:type="dxa"/>
              <w:bottom w:w="90" w:type="dxa"/>
              <w:right w:w="90" w:type="dxa"/>
            </w:tcMar>
            <w:vAlign w:val="center"/>
          </w:tcPr>
          <w:p w:rsidR="00160F29" w:rsidRDefault="00000000" w14:paraId="72D9604A" w14:textId="77777777">
            <w:pPr>
              <w:spacing w:after="0"/>
            </w:pPr>
            <w:r>
              <w:rPr>
                <w:sz w:val="17"/>
              </w:rPr>
              <w:t>TSF-002</w:t>
            </w:r>
          </w:p>
        </w:tc>
        <w:tc>
          <w:tcPr>
            <w:tcW w:w="5460" w:type="dxa"/>
            <w:tcMar>
              <w:top w:w="90" w:type="dxa"/>
              <w:left w:w="90" w:type="dxa"/>
              <w:bottom w:w="90" w:type="dxa"/>
              <w:right w:w="90" w:type="dxa"/>
            </w:tcMar>
            <w:vAlign w:val="center"/>
          </w:tcPr>
          <w:p w:rsidR="00160F29" w:rsidRDefault="00000000" w14:paraId="184FF7FD" w14:textId="77777777">
            <w:pPr>
              <w:spacing w:after="0"/>
            </w:pPr>
            <w:r>
              <w:rPr>
                <w:sz w:val="17"/>
              </w:rPr>
              <w:t>Fire and Gas Philosophy</w:t>
            </w:r>
          </w:p>
        </w:tc>
        <w:tc>
          <w:tcPr>
            <w:tcW w:w="2520" w:type="dxa"/>
            <w:tcMar>
              <w:top w:w="90" w:type="dxa"/>
              <w:left w:w="90" w:type="dxa"/>
              <w:bottom w:w="90" w:type="dxa"/>
              <w:right w:w="90" w:type="dxa"/>
            </w:tcMar>
            <w:vAlign w:val="center"/>
          </w:tcPr>
          <w:p w:rsidR="00160F29" w:rsidRDefault="00160F29" w14:paraId="4EE95730" w14:textId="77777777">
            <w:pPr>
              <w:spacing w:after="0"/>
            </w:pPr>
          </w:p>
        </w:tc>
      </w:tr>
      <w:tr w:rsidR="00160F29" w14:paraId="78314E3A" w14:textId="77777777">
        <w:tc>
          <w:tcPr>
            <w:tcW w:w="1380" w:type="dxa"/>
            <w:tcMar>
              <w:top w:w="90" w:type="dxa"/>
              <w:left w:w="90" w:type="dxa"/>
              <w:bottom w:w="90" w:type="dxa"/>
              <w:right w:w="90" w:type="dxa"/>
            </w:tcMar>
            <w:vAlign w:val="center"/>
          </w:tcPr>
          <w:p w:rsidR="00160F29" w:rsidRDefault="00000000" w14:paraId="0DC26B5B" w14:textId="77777777">
            <w:pPr>
              <w:spacing w:after="0"/>
            </w:pPr>
            <w:r>
              <w:rPr>
                <w:sz w:val="17"/>
              </w:rPr>
              <w:t>TSF-003</w:t>
            </w:r>
          </w:p>
        </w:tc>
        <w:tc>
          <w:tcPr>
            <w:tcW w:w="5460" w:type="dxa"/>
            <w:tcMar>
              <w:top w:w="90" w:type="dxa"/>
              <w:left w:w="90" w:type="dxa"/>
              <w:bottom w:w="90" w:type="dxa"/>
              <w:right w:w="90" w:type="dxa"/>
            </w:tcMar>
            <w:vAlign w:val="center"/>
          </w:tcPr>
          <w:p w:rsidR="00160F29" w:rsidRDefault="00000000" w14:paraId="769D4A49" w14:textId="77777777">
            <w:pPr>
              <w:spacing w:after="0"/>
            </w:pPr>
            <w:r>
              <w:rPr>
                <w:sz w:val="17"/>
              </w:rPr>
              <w:t>Fire and Gas Mapping Study</w:t>
            </w:r>
          </w:p>
        </w:tc>
        <w:tc>
          <w:tcPr>
            <w:tcW w:w="2520" w:type="dxa"/>
            <w:tcMar>
              <w:top w:w="90" w:type="dxa"/>
              <w:left w:w="90" w:type="dxa"/>
              <w:bottom w:w="90" w:type="dxa"/>
              <w:right w:w="90" w:type="dxa"/>
            </w:tcMar>
            <w:vAlign w:val="center"/>
          </w:tcPr>
          <w:p w:rsidR="00160F29" w:rsidRDefault="00160F29" w14:paraId="0B37D69F" w14:textId="77777777">
            <w:pPr>
              <w:spacing w:after="0"/>
            </w:pPr>
          </w:p>
        </w:tc>
      </w:tr>
      <w:tr w:rsidR="00160F29" w14:paraId="2CEE54C8" w14:textId="77777777">
        <w:tc>
          <w:tcPr>
            <w:tcW w:w="1380" w:type="dxa"/>
            <w:tcMar>
              <w:top w:w="90" w:type="dxa"/>
              <w:left w:w="90" w:type="dxa"/>
              <w:bottom w:w="90" w:type="dxa"/>
              <w:right w:w="90" w:type="dxa"/>
            </w:tcMar>
            <w:vAlign w:val="center"/>
          </w:tcPr>
          <w:p w:rsidR="00160F29" w:rsidRDefault="00000000" w14:paraId="1692F751" w14:textId="77777777">
            <w:pPr>
              <w:spacing w:after="0"/>
            </w:pPr>
            <w:r>
              <w:rPr>
                <w:sz w:val="17"/>
              </w:rPr>
              <w:t>TSF-004</w:t>
            </w:r>
          </w:p>
        </w:tc>
        <w:tc>
          <w:tcPr>
            <w:tcW w:w="5460" w:type="dxa"/>
            <w:tcMar>
              <w:top w:w="90" w:type="dxa"/>
              <w:left w:w="90" w:type="dxa"/>
              <w:bottom w:w="90" w:type="dxa"/>
              <w:right w:w="90" w:type="dxa"/>
            </w:tcMar>
            <w:vAlign w:val="center"/>
          </w:tcPr>
          <w:p w:rsidR="00160F29" w:rsidRDefault="00000000" w14:paraId="1F2695A6" w14:textId="77777777">
            <w:pPr>
              <w:spacing w:after="0"/>
            </w:pPr>
            <w:r>
              <w:rPr>
                <w:sz w:val="17"/>
              </w:rPr>
              <w:t>Fire and Gas Detector Layout Drawings</w:t>
            </w:r>
          </w:p>
        </w:tc>
        <w:tc>
          <w:tcPr>
            <w:tcW w:w="2520" w:type="dxa"/>
            <w:tcMar>
              <w:top w:w="90" w:type="dxa"/>
              <w:left w:w="90" w:type="dxa"/>
              <w:bottom w:w="90" w:type="dxa"/>
              <w:right w:w="90" w:type="dxa"/>
            </w:tcMar>
            <w:vAlign w:val="center"/>
          </w:tcPr>
          <w:p w:rsidR="00160F29" w:rsidRDefault="00160F29" w14:paraId="2647D620" w14:textId="77777777">
            <w:pPr>
              <w:spacing w:after="0"/>
            </w:pPr>
          </w:p>
        </w:tc>
      </w:tr>
      <w:tr w:rsidR="00160F29" w14:paraId="78337F86" w14:textId="77777777">
        <w:tc>
          <w:tcPr>
            <w:tcW w:w="1380" w:type="dxa"/>
            <w:tcMar>
              <w:top w:w="90" w:type="dxa"/>
              <w:left w:w="90" w:type="dxa"/>
              <w:bottom w:w="90" w:type="dxa"/>
              <w:right w:w="90" w:type="dxa"/>
            </w:tcMar>
            <w:vAlign w:val="center"/>
          </w:tcPr>
          <w:p w:rsidR="00160F29" w:rsidRDefault="00000000" w14:paraId="4E373740" w14:textId="77777777">
            <w:pPr>
              <w:spacing w:after="0"/>
            </w:pPr>
            <w:r>
              <w:rPr>
                <w:sz w:val="17"/>
              </w:rPr>
              <w:t>TSF-009</w:t>
            </w:r>
          </w:p>
        </w:tc>
        <w:tc>
          <w:tcPr>
            <w:tcW w:w="5460" w:type="dxa"/>
            <w:tcMar>
              <w:top w:w="90" w:type="dxa"/>
              <w:left w:w="90" w:type="dxa"/>
              <w:bottom w:w="90" w:type="dxa"/>
              <w:right w:w="90" w:type="dxa"/>
            </w:tcMar>
            <w:vAlign w:val="center"/>
          </w:tcPr>
          <w:p w:rsidR="00160F29" w:rsidRDefault="00000000" w14:paraId="374F6DBD" w14:textId="77777777">
            <w:pPr>
              <w:spacing w:after="0"/>
            </w:pPr>
            <w:r>
              <w:rPr>
                <w:sz w:val="17"/>
              </w:rPr>
              <w:t>SIL Determination Report</w:t>
            </w:r>
          </w:p>
        </w:tc>
        <w:tc>
          <w:tcPr>
            <w:tcW w:w="2520" w:type="dxa"/>
            <w:tcMar>
              <w:top w:w="90" w:type="dxa"/>
              <w:left w:w="90" w:type="dxa"/>
              <w:bottom w:w="90" w:type="dxa"/>
              <w:right w:w="90" w:type="dxa"/>
            </w:tcMar>
            <w:vAlign w:val="center"/>
          </w:tcPr>
          <w:p w:rsidR="00160F29" w:rsidRDefault="00160F29" w14:paraId="7D31BD2E" w14:textId="77777777">
            <w:pPr>
              <w:spacing w:after="0"/>
            </w:pPr>
          </w:p>
        </w:tc>
      </w:tr>
      <w:tr w:rsidR="00160F29" w14:paraId="1BB583FC" w14:textId="77777777">
        <w:tc>
          <w:tcPr>
            <w:tcW w:w="1380" w:type="dxa"/>
            <w:tcMar>
              <w:top w:w="90" w:type="dxa"/>
              <w:left w:w="90" w:type="dxa"/>
              <w:bottom w:w="90" w:type="dxa"/>
              <w:right w:w="90" w:type="dxa"/>
            </w:tcMar>
            <w:vAlign w:val="center"/>
          </w:tcPr>
          <w:p w:rsidR="00160F29" w:rsidRDefault="00000000" w14:paraId="6AB03495" w14:textId="77777777">
            <w:pPr>
              <w:spacing w:after="0"/>
            </w:pPr>
            <w:r>
              <w:rPr>
                <w:sz w:val="17"/>
              </w:rPr>
              <w:t>TSF-011</w:t>
            </w:r>
          </w:p>
        </w:tc>
        <w:tc>
          <w:tcPr>
            <w:tcW w:w="5460" w:type="dxa"/>
            <w:tcMar>
              <w:top w:w="90" w:type="dxa"/>
              <w:left w:w="90" w:type="dxa"/>
              <w:bottom w:w="90" w:type="dxa"/>
              <w:right w:w="90" w:type="dxa"/>
            </w:tcMar>
            <w:vAlign w:val="center"/>
          </w:tcPr>
          <w:p w:rsidR="00160F29" w:rsidRDefault="00000000" w14:paraId="04DE308B" w14:textId="77777777">
            <w:pPr>
              <w:spacing w:after="0"/>
            </w:pPr>
            <w:r>
              <w:rPr>
                <w:sz w:val="17"/>
              </w:rPr>
              <w:t>Safety Requirements Specification (SRS)</w:t>
            </w:r>
          </w:p>
        </w:tc>
        <w:tc>
          <w:tcPr>
            <w:tcW w:w="2520" w:type="dxa"/>
            <w:tcMar>
              <w:top w:w="90" w:type="dxa"/>
              <w:left w:w="90" w:type="dxa"/>
              <w:bottom w:w="90" w:type="dxa"/>
              <w:right w:w="90" w:type="dxa"/>
            </w:tcMar>
            <w:vAlign w:val="center"/>
          </w:tcPr>
          <w:p w:rsidR="00160F29" w:rsidRDefault="00160F29" w14:paraId="5AF8F400" w14:textId="77777777">
            <w:pPr>
              <w:spacing w:after="0"/>
            </w:pPr>
          </w:p>
        </w:tc>
      </w:tr>
      <w:tr w:rsidR="00160F29" w14:paraId="3306887C" w14:textId="77777777">
        <w:tc>
          <w:tcPr>
            <w:tcW w:w="1380" w:type="dxa"/>
            <w:tcMar>
              <w:top w:w="90" w:type="dxa"/>
              <w:left w:w="90" w:type="dxa"/>
              <w:bottom w:w="90" w:type="dxa"/>
              <w:right w:w="90" w:type="dxa"/>
            </w:tcMar>
            <w:vAlign w:val="center"/>
          </w:tcPr>
          <w:p w:rsidR="00160F29" w:rsidRDefault="00000000" w14:paraId="1D95282D" w14:textId="77777777">
            <w:pPr>
              <w:spacing w:after="0"/>
            </w:pPr>
            <w:r>
              <w:rPr>
                <w:sz w:val="17"/>
              </w:rPr>
              <w:t>TSF-013</w:t>
            </w:r>
          </w:p>
        </w:tc>
        <w:tc>
          <w:tcPr>
            <w:tcW w:w="5460" w:type="dxa"/>
            <w:tcMar>
              <w:top w:w="90" w:type="dxa"/>
              <w:left w:w="90" w:type="dxa"/>
              <w:bottom w:w="90" w:type="dxa"/>
              <w:right w:w="90" w:type="dxa"/>
            </w:tcMar>
            <w:vAlign w:val="center"/>
          </w:tcPr>
          <w:p w:rsidR="00160F29" w:rsidRDefault="00000000" w14:paraId="7E3300B7" w14:textId="77777777">
            <w:pPr>
              <w:spacing w:after="0"/>
            </w:pPr>
            <w:r>
              <w:rPr>
                <w:sz w:val="17"/>
              </w:rPr>
              <w:t>Supplier SIL Documentation / Safety Manual</w:t>
            </w:r>
          </w:p>
        </w:tc>
        <w:tc>
          <w:tcPr>
            <w:tcW w:w="2520" w:type="dxa"/>
            <w:tcMar>
              <w:top w:w="90" w:type="dxa"/>
              <w:left w:w="90" w:type="dxa"/>
              <w:bottom w:w="90" w:type="dxa"/>
              <w:right w:w="90" w:type="dxa"/>
            </w:tcMar>
            <w:vAlign w:val="center"/>
          </w:tcPr>
          <w:p w:rsidR="00160F29" w:rsidRDefault="00160F29" w14:paraId="05AF596E" w14:textId="77777777">
            <w:pPr>
              <w:spacing w:after="0"/>
            </w:pPr>
          </w:p>
        </w:tc>
      </w:tr>
      <w:tr w:rsidR="00160F29" w14:paraId="13DCEC10" w14:textId="77777777">
        <w:tc>
          <w:tcPr>
            <w:tcW w:w="1380" w:type="dxa"/>
            <w:tcMar>
              <w:top w:w="90" w:type="dxa"/>
              <w:left w:w="90" w:type="dxa"/>
              <w:bottom w:w="90" w:type="dxa"/>
              <w:right w:w="90" w:type="dxa"/>
            </w:tcMar>
            <w:vAlign w:val="center"/>
          </w:tcPr>
          <w:p w:rsidR="00160F29" w:rsidRDefault="00000000" w14:paraId="1CAEC761" w14:textId="77777777">
            <w:pPr>
              <w:spacing w:after="0"/>
            </w:pPr>
            <w:r>
              <w:rPr>
                <w:sz w:val="17"/>
              </w:rPr>
              <w:t>TSF-028</w:t>
            </w:r>
          </w:p>
        </w:tc>
        <w:tc>
          <w:tcPr>
            <w:tcW w:w="5460" w:type="dxa"/>
            <w:tcMar>
              <w:top w:w="90" w:type="dxa"/>
              <w:left w:w="90" w:type="dxa"/>
              <w:bottom w:w="90" w:type="dxa"/>
              <w:right w:w="90" w:type="dxa"/>
            </w:tcMar>
            <w:vAlign w:val="center"/>
          </w:tcPr>
          <w:p w:rsidR="00160F29" w:rsidRDefault="00000000" w14:paraId="78238EE7" w14:textId="77777777">
            <w:pPr>
              <w:spacing w:after="0"/>
            </w:pPr>
            <w:r>
              <w:rPr>
                <w:sz w:val="17"/>
              </w:rPr>
              <w:t>Emergency Response Plan Inputs</w:t>
            </w:r>
          </w:p>
        </w:tc>
        <w:tc>
          <w:tcPr>
            <w:tcW w:w="2520" w:type="dxa"/>
            <w:tcMar>
              <w:top w:w="90" w:type="dxa"/>
              <w:left w:w="90" w:type="dxa"/>
              <w:bottom w:w="90" w:type="dxa"/>
              <w:right w:w="90" w:type="dxa"/>
            </w:tcMar>
            <w:vAlign w:val="center"/>
          </w:tcPr>
          <w:p w:rsidR="00160F29" w:rsidRDefault="00160F29" w14:paraId="072E3CBE" w14:textId="77777777">
            <w:pPr>
              <w:spacing w:after="0"/>
            </w:pPr>
          </w:p>
        </w:tc>
      </w:tr>
      <w:tr w:rsidR="00160F29" w14:paraId="77A17F85" w14:textId="77777777">
        <w:tc>
          <w:tcPr>
            <w:tcW w:w="2520" w:type="dxa"/>
            <w:gridSpan w:val="3"/>
            <w:shd w:val="clear" w:color="auto" w:fill="E8EEF5"/>
            <w:tcMar>
              <w:top w:w="90" w:type="dxa"/>
              <w:left w:w="90" w:type="dxa"/>
              <w:bottom w:w="90" w:type="dxa"/>
              <w:right w:w="90" w:type="dxa"/>
            </w:tcMar>
            <w:vAlign w:val="center"/>
          </w:tcPr>
          <w:p w:rsidR="00160F29" w:rsidRDefault="00000000" w14:paraId="1D58EDA4" w14:textId="77777777">
            <w:pPr>
              <w:spacing w:after="0"/>
            </w:pPr>
            <w:r>
              <w:rPr>
                <w:b/>
                <w:sz w:val="17"/>
              </w:rPr>
              <w:t>Structural, foundations, supports, access</w:t>
            </w:r>
          </w:p>
        </w:tc>
      </w:tr>
      <w:tr w:rsidR="00160F29" w14:paraId="715AB31A" w14:textId="77777777">
        <w:tc>
          <w:tcPr>
            <w:tcW w:w="1380" w:type="dxa"/>
            <w:tcMar>
              <w:top w:w="90" w:type="dxa"/>
              <w:left w:w="90" w:type="dxa"/>
              <w:bottom w:w="90" w:type="dxa"/>
              <w:right w:w="90" w:type="dxa"/>
            </w:tcMar>
            <w:vAlign w:val="center"/>
          </w:tcPr>
          <w:p w:rsidR="00160F29" w:rsidRDefault="00000000" w14:paraId="09A61472"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436B07F2"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7C1CA108" w14:textId="77777777">
            <w:pPr>
              <w:spacing w:after="0"/>
            </w:pPr>
          </w:p>
        </w:tc>
      </w:tr>
      <w:tr w:rsidR="00160F29" w14:paraId="546DBA69" w14:textId="77777777">
        <w:tc>
          <w:tcPr>
            <w:tcW w:w="1380" w:type="dxa"/>
            <w:tcMar>
              <w:top w:w="90" w:type="dxa"/>
              <w:left w:w="90" w:type="dxa"/>
              <w:bottom w:w="90" w:type="dxa"/>
              <w:right w:w="90" w:type="dxa"/>
            </w:tcMar>
            <w:vAlign w:val="center"/>
          </w:tcPr>
          <w:p w:rsidR="00160F29" w:rsidRDefault="00000000" w14:paraId="3F95EEBF"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75F4EA6D"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4FD25E05" w14:textId="77777777">
            <w:pPr>
              <w:spacing w:after="0"/>
            </w:pPr>
          </w:p>
        </w:tc>
      </w:tr>
      <w:tr w:rsidR="00160F29" w14:paraId="6F0F7B06" w14:textId="77777777">
        <w:tc>
          <w:tcPr>
            <w:tcW w:w="1380" w:type="dxa"/>
            <w:tcMar>
              <w:top w:w="90" w:type="dxa"/>
              <w:left w:w="90" w:type="dxa"/>
              <w:bottom w:w="90" w:type="dxa"/>
              <w:right w:w="90" w:type="dxa"/>
            </w:tcMar>
            <w:vAlign w:val="center"/>
          </w:tcPr>
          <w:p w:rsidR="00160F29" w:rsidRDefault="00000000" w14:paraId="10952AC2"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45961B6F"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2AA74BB0" w14:textId="77777777">
            <w:pPr>
              <w:spacing w:after="0"/>
            </w:pPr>
          </w:p>
        </w:tc>
      </w:tr>
      <w:tr w:rsidR="00160F29" w14:paraId="70C7373B" w14:textId="77777777">
        <w:tc>
          <w:tcPr>
            <w:tcW w:w="1380" w:type="dxa"/>
            <w:tcMar>
              <w:top w:w="90" w:type="dxa"/>
              <w:left w:w="90" w:type="dxa"/>
              <w:bottom w:w="90" w:type="dxa"/>
              <w:right w:w="90" w:type="dxa"/>
            </w:tcMar>
            <w:vAlign w:val="center"/>
          </w:tcPr>
          <w:p w:rsidR="00160F29" w:rsidRDefault="00000000" w14:paraId="3FEF7816"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60DEB4D7"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5ACC7592" w14:textId="77777777">
            <w:pPr>
              <w:spacing w:after="0"/>
            </w:pPr>
          </w:p>
        </w:tc>
      </w:tr>
      <w:tr w:rsidR="00160F29" w14:paraId="45BF8F83" w14:textId="77777777">
        <w:tc>
          <w:tcPr>
            <w:tcW w:w="1380" w:type="dxa"/>
            <w:tcMar>
              <w:top w:w="90" w:type="dxa"/>
              <w:left w:w="90" w:type="dxa"/>
              <w:bottom w:w="90" w:type="dxa"/>
              <w:right w:w="90" w:type="dxa"/>
            </w:tcMar>
            <w:vAlign w:val="center"/>
          </w:tcPr>
          <w:p w:rsidR="00160F29" w:rsidRDefault="00000000" w14:paraId="259EC06E"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56490850"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4AD0C26C" w14:textId="77777777">
            <w:pPr>
              <w:spacing w:after="0"/>
            </w:pPr>
          </w:p>
        </w:tc>
      </w:tr>
      <w:tr w:rsidR="00160F29" w14:paraId="1F969D77" w14:textId="77777777">
        <w:tc>
          <w:tcPr>
            <w:tcW w:w="1380" w:type="dxa"/>
            <w:tcMar>
              <w:top w:w="90" w:type="dxa"/>
              <w:left w:w="90" w:type="dxa"/>
              <w:bottom w:w="90" w:type="dxa"/>
              <w:right w:w="90" w:type="dxa"/>
            </w:tcMar>
            <w:vAlign w:val="center"/>
          </w:tcPr>
          <w:p w:rsidR="00160F29" w:rsidRDefault="00000000" w14:paraId="60F16C1B"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28CD27A5"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6176A4A1" w14:textId="77777777">
            <w:pPr>
              <w:spacing w:after="0"/>
            </w:pPr>
          </w:p>
        </w:tc>
      </w:tr>
      <w:tr w:rsidR="00160F29" w14:paraId="0CEF1DB0" w14:textId="77777777">
        <w:tc>
          <w:tcPr>
            <w:tcW w:w="1380" w:type="dxa"/>
            <w:tcMar>
              <w:top w:w="90" w:type="dxa"/>
              <w:left w:w="90" w:type="dxa"/>
              <w:bottom w:w="90" w:type="dxa"/>
              <w:right w:w="90" w:type="dxa"/>
            </w:tcMar>
            <w:vAlign w:val="center"/>
          </w:tcPr>
          <w:p w:rsidR="00160F29" w:rsidRDefault="00000000" w14:paraId="7023A410"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2259DEBE"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6CC2EC46" w14:textId="77777777">
            <w:pPr>
              <w:spacing w:after="0"/>
            </w:pPr>
          </w:p>
        </w:tc>
      </w:tr>
      <w:tr w:rsidR="00160F29" w14:paraId="7CB8BD51" w14:textId="77777777">
        <w:tc>
          <w:tcPr>
            <w:tcW w:w="1380" w:type="dxa"/>
            <w:tcMar>
              <w:top w:w="90" w:type="dxa"/>
              <w:left w:w="90" w:type="dxa"/>
              <w:bottom w:w="90" w:type="dxa"/>
              <w:right w:w="90" w:type="dxa"/>
            </w:tcMar>
            <w:vAlign w:val="center"/>
          </w:tcPr>
          <w:p w:rsidR="00160F29" w:rsidRDefault="00000000" w14:paraId="4C529DC3"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187B1DDB"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46351022" w14:textId="77777777">
            <w:pPr>
              <w:spacing w:after="0"/>
            </w:pPr>
          </w:p>
        </w:tc>
      </w:tr>
      <w:tr w:rsidR="00160F29" w14:paraId="7F5C4A9B" w14:textId="77777777">
        <w:tc>
          <w:tcPr>
            <w:tcW w:w="1380" w:type="dxa"/>
            <w:tcMar>
              <w:top w:w="90" w:type="dxa"/>
              <w:left w:w="90" w:type="dxa"/>
              <w:bottom w:w="90" w:type="dxa"/>
              <w:right w:w="90" w:type="dxa"/>
            </w:tcMar>
            <w:vAlign w:val="center"/>
          </w:tcPr>
          <w:p w:rsidR="00160F29" w:rsidRDefault="00000000" w14:paraId="5643CBE1"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01F14F88"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2184D140" w14:textId="77777777">
            <w:pPr>
              <w:spacing w:after="0"/>
            </w:pPr>
          </w:p>
        </w:tc>
      </w:tr>
      <w:tr w:rsidR="00160F29" w14:paraId="62683CAD" w14:textId="77777777">
        <w:tc>
          <w:tcPr>
            <w:tcW w:w="1380" w:type="dxa"/>
            <w:tcMar>
              <w:top w:w="90" w:type="dxa"/>
              <w:left w:w="90" w:type="dxa"/>
              <w:bottom w:w="90" w:type="dxa"/>
              <w:right w:w="90" w:type="dxa"/>
            </w:tcMar>
            <w:vAlign w:val="center"/>
          </w:tcPr>
          <w:p w:rsidR="00160F29" w:rsidRDefault="00000000" w14:paraId="12A722A8"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30E954BC"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026471A3" w14:textId="77777777">
            <w:pPr>
              <w:spacing w:after="0"/>
            </w:pPr>
          </w:p>
        </w:tc>
      </w:tr>
    </w:tbl>
    <w:p w:rsidR="00160F29" w:rsidRDefault="00000000" w14:paraId="53EC971C" w14:noSpellErr="1" w14:textId="50E104B4">
      <w:pPr>
        <w:pStyle w:val="Heading2"/>
      </w:pPr>
      <w:r>
        <w:rPr/>
        <w:t>Interface Coordination Notes</w:t>
      </w:r>
    </w:p>
    <w:p w:rsidR="00160F29" w:rsidRDefault="00000000" w14:paraId="366DEAFC" w14:textId="77777777">
      <w:r>
        <w:t>TBD.</w:t>
      </w:r>
    </w:p>
    <w:p w:rsidR="00160F29" w:rsidRDefault="00000000" w14:paraId="31DC88E9" w14:textId="77777777">
      <w:r>
        <w:br w:type="page"/>
      </w:r>
    </w:p>
    <w:p w:rsidR="00160F29" w:rsidRDefault="00000000" w14:paraId="747D116E" w14:textId="1931241C">
      <w:pPr>
        <w:pStyle w:val="Heading1"/>
      </w:pPr>
      <w:bookmarkStart w:name="_Toc1444277829" w:id="740726650"/>
      <w:bookmarkStart w:name="_Toc1114419204" w:id="142064501"/>
      <w:r>
        <w:rPr/>
        <w:t>26020-01-PT-16-001 - Inlet TEG Cross Exchanger</w:t>
      </w:r>
      <w:bookmarkEnd w:id="740726650"/>
      <w:bookmarkEnd w:id="142064501"/>
    </w:p>
    <w:p w:rsidR="00160F29" w:rsidRDefault="00160F29" w14:paraId="7D12B167" w14:textId="77777777"/>
    <w:tbl>
      <w:tblPr>
        <w:tblW w:w="9360" w:type="dxa"/>
        <w:tblLayout w:type="fixed"/>
        <w:tblLook w:val="04A0" w:firstRow="1" w:lastRow="0" w:firstColumn="1" w:lastColumn="0" w:noHBand="0" w:noVBand="1"/>
      </w:tblPr>
      <w:tblGrid>
        <w:gridCol w:w="2160"/>
        <w:gridCol w:w="7200"/>
      </w:tblGrid>
      <w:tr w:rsidR="00160F29" w14:paraId="1A65197D" w14:textId="77777777">
        <w:tc>
          <w:tcPr>
            <w:tcW w:w="2160" w:type="dxa"/>
            <w:shd w:val="clear" w:color="auto" w:fill="F4F6F8"/>
            <w:tcMar>
              <w:top w:w="90" w:type="dxa"/>
              <w:left w:w="90" w:type="dxa"/>
              <w:bottom w:w="90" w:type="dxa"/>
              <w:right w:w="90" w:type="dxa"/>
            </w:tcMar>
            <w:vAlign w:val="center"/>
          </w:tcPr>
          <w:p w:rsidR="00160F29" w:rsidRDefault="00000000" w14:paraId="512CB3C7"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3AF9C0C5" w14:textId="77777777">
            <w:pPr>
              <w:spacing w:after="0"/>
            </w:pPr>
            <w:r>
              <w:rPr>
                <w:sz w:val="17"/>
              </w:rPr>
              <w:t>4-25 West Doe Deepcut; vetted package scope basis.</w:t>
            </w:r>
          </w:p>
        </w:tc>
      </w:tr>
      <w:tr w:rsidR="00160F29" w14:paraId="18DB589E" w14:textId="77777777">
        <w:tc>
          <w:tcPr>
            <w:tcW w:w="2160" w:type="dxa"/>
            <w:shd w:val="clear" w:color="auto" w:fill="F4F6F8"/>
            <w:tcMar>
              <w:top w:w="90" w:type="dxa"/>
              <w:left w:w="90" w:type="dxa"/>
              <w:bottom w:w="90" w:type="dxa"/>
              <w:right w:w="90" w:type="dxa"/>
            </w:tcMar>
            <w:vAlign w:val="center"/>
          </w:tcPr>
          <w:p w:rsidR="00160F29" w:rsidRDefault="00000000" w14:paraId="338F94AC"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2647502B" w14:textId="77777777">
            <w:pPr>
              <w:spacing w:after="0"/>
            </w:pPr>
            <w:r>
              <w:rPr>
                <w:sz w:val="17"/>
              </w:rPr>
              <w:t>Bid Docs/Budgetary/26020-01-PT-RFQ-16-001-Heat_Ex_ST.docx</w:t>
            </w:r>
          </w:p>
        </w:tc>
      </w:tr>
    </w:tbl>
    <w:p w:rsidR="00160F29" w:rsidRDefault="00000000" w14:paraId="31E35474" w14:noSpellErr="1" w14:textId="516653F2">
      <w:pPr>
        <w:pStyle w:val="Heading2"/>
      </w:pPr>
      <w:r>
        <w:rPr/>
        <w:t>Basic Scope</w:t>
      </w:r>
    </w:p>
    <w:p w:rsidR="00160F29" w:rsidRDefault="00000000" w14:paraId="792BC2AD" w14:textId="77777777">
      <w:r>
        <w:t>Supply (1x) Inlet/TEG DEHY Cross Exchanger (E-5718-1: TEMA ‘R’ BEM Duty: 5514.3 kW (18.82 MMBTU/hr) and accompanying piping/instrumentation and skid. Process function: Cold Sour gas from the inlet separator flows to the TEG heat exchanger, where it exchanges heat with sweet gas leaving the amine sweetening unit. The sour gas flows to the inlet compressors.</w:t>
      </w:r>
    </w:p>
    <w:p w:rsidR="00160F29" w:rsidRDefault="00000000" w14:paraId="1ED84D34" w14:noSpellErr="1" w14:textId="081340A8">
      <w:pPr>
        <w:pStyle w:val="Heading2"/>
      </w:pPr>
      <w:r>
        <w:rPr/>
        <w:t>Major Included Equipment</w:t>
      </w:r>
    </w:p>
    <w:p w:rsidR="00160F29" w:rsidRDefault="00000000" w14:paraId="6B167C02" w14:textId="77777777">
      <w:r>
        <w:t>(1x) Inlet/TEG DEHY Cross Exchanger (E-5718-1): TEMA ‘R’ BEM Duty: 5514.3 kW (18.82 MMBTU/hr).; TEMA Class R heat exchanger.; Bonnet front end stationary head, one pass Shell, fixed tube sheet read end head.</w:t>
      </w:r>
    </w:p>
    <w:p w:rsidR="00160F29" w:rsidRDefault="00160F29" w14:paraId="58A05ACD" w14:textId="77777777"/>
    <w:tbl>
      <w:tblPr>
        <w:tblW w:w="9360" w:type="dxa"/>
        <w:tblLayout w:type="fixed"/>
        <w:tblLook w:val="04A0" w:firstRow="1" w:lastRow="0" w:firstColumn="1" w:lastColumn="0" w:noHBand="0" w:noVBand="1"/>
      </w:tblPr>
      <w:tblGrid>
        <w:gridCol w:w="9360"/>
      </w:tblGrid>
      <w:tr w:rsidR="00160F29" w14:paraId="11D46D03" w14:textId="77777777">
        <w:tc>
          <w:tcPr>
            <w:tcW w:w="9360" w:type="dxa"/>
            <w:shd w:val="clear" w:color="auto" w:fill="FFF8E5"/>
            <w:tcMar>
              <w:top w:w="90" w:type="dxa"/>
              <w:left w:w="90" w:type="dxa"/>
              <w:bottom w:w="90" w:type="dxa"/>
              <w:right w:w="90" w:type="dxa"/>
            </w:tcMar>
            <w:vAlign w:val="center"/>
          </w:tcPr>
          <w:p w:rsidR="00160F29" w:rsidRDefault="00000000" w14:paraId="1AC850E7" w14:textId="77777777">
            <w:pPr>
              <w:spacing w:after="0"/>
            </w:pPr>
            <w:r>
              <w:rPr>
                <w:sz w:val="17"/>
              </w:rPr>
              <w:t>Scope Notes / Open Items: By others: Interconnecting piping, DCS integration, foundations, electrical supply to MCC. Capacity/design throughput: Duty: 5514.3 kW (18.82 MMBTU/hr); Estimated 4480.28 m6/hr treated gas sour gas flowing through one side of the exchanger; Estimated 7236.64 m3/hr sour gas through the other side of the exchanger. Driver: No Driver. Operating conditions: Sour gas inlet: TBC; Sour gas outlet: 4355 kPag, 28 C; Sweet gas inlet: 7640.9 kPag 50 C; Sweet gas outlet: 7430 kPag, 16 C. Design conditions: 9756 kPag (1415 psig) design pressure; 66 C design temperature; Ambient Design Temperatures: -40 Min., +35 Max. (°C).</w:t>
            </w:r>
          </w:p>
        </w:tc>
      </w:tr>
    </w:tbl>
    <w:p w:rsidR="00160F29" w:rsidRDefault="00000000" w14:paraId="1D66BD52" w14:noSpellErr="1" w14:textId="7EA61981">
      <w:pPr>
        <w:pStyle w:val="Heading2"/>
      </w:pPr>
      <w:r>
        <w:rPr/>
        <w:t>Physical Interface Summary</w:t>
      </w:r>
    </w:p>
    <w:p w:rsidR="00160F29" w:rsidRDefault="00000000" w14:paraId="0979B33B" w14:textId="1B01FEA0">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13BBF321"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1CDD9A01"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7C69DB59"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0410CE03" w14:textId="77777777">
            <w:pPr>
              <w:spacing w:after="0"/>
            </w:pPr>
            <w:r>
              <w:rPr>
                <w:sz w:val="17"/>
              </w:rPr>
              <w:t>PE Notes / Questions</w:t>
            </w:r>
          </w:p>
        </w:tc>
      </w:tr>
      <w:tr w:rsidR="00160F29" w14:paraId="0EE1D796" w14:textId="77777777">
        <w:tc>
          <w:tcPr>
            <w:tcW w:w="3420" w:type="dxa"/>
            <w:tcMar>
              <w:top w:w="90" w:type="dxa"/>
              <w:left w:w="90" w:type="dxa"/>
              <w:bottom w:w="90" w:type="dxa"/>
              <w:right w:w="90" w:type="dxa"/>
            </w:tcMar>
            <w:vAlign w:val="center"/>
          </w:tcPr>
          <w:p w:rsidR="00160F29" w:rsidRDefault="00000000" w14:paraId="2C6AE8A5"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1C6BC980"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E1DF8E2" w14:textId="77777777">
            <w:pPr>
              <w:spacing w:after="0"/>
            </w:pPr>
          </w:p>
        </w:tc>
      </w:tr>
      <w:tr w:rsidR="00160F29" w14:paraId="575B294A" w14:textId="77777777">
        <w:tc>
          <w:tcPr>
            <w:tcW w:w="3420" w:type="dxa"/>
            <w:tcMar>
              <w:top w:w="90" w:type="dxa"/>
              <w:left w:w="90" w:type="dxa"/>
              <w:bottom w:w="90" w:type="dxa"/>
              <w:right w:w="90" w:type="dxa"/>
            </w:tcMar>
            <w:vAlign w:val="center"/>
          </w:tcPr>
          <w:p w:rsidR="00160F29" w:rsidRDefault="00000000" w14:paraId="0918551C" w14:textId="77777777">
            <w:pPr>
              <w:spacing w:after="0"/>
            </w:pPr>
            <w:r>
              <w:rPr>
                <w:sz w:val="17"/>
              </w:rPr>
              <w:t>Utility Piping</w:t>
            </w:r>
          </w:p>
        </w:tc>
        <w:tc>
          <w:tcPr>
            <w:tcW w:w="1260" w:type="dxa"/>
            <w:shd w:val="clear" w:color="auto" w:fill="D9EAD3"/>
            <w:tcMar>
              <w:top w:w="90" w:type="dxa"/>
              <w:left w:w="90" w:type="dxa"/>
              <w:bottom w:w="90" w:type="dxa"/>
              <w:right w:w="90" w:type="dxa"/>
            </w:tcMar>
            <w:vAlign w:val="center"/>
          </w:tcPr>
          <w:p w:rsidR="00160F29" w:rsidRDefault="00000000" w14:paraId="0585CED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95BF1E0" w14:textId="77777777">
            <w:pPr>
              <w:spacing w:after="0"/>
            </w:pPr>
          </w:p>
        </w:tc>
      </w:tr>
      <w:tr w:rsidR="00160F29" w14:paraId="4B5E1F5E" w14:textId="77777777">
        <w:tc>
          <w:tcPr>
            <w:tcW w:w="3420" w:type="dxa"/>
            <w:tcMar>
              <w:top w:w="90" w:type="dxa"/>
              <w:left w:w="90" w:type="dxa"/>
              <w:bottom w:w="90" w:type="dxa"/>
              <w:right w:w="90" w:type="dxa"/>
            </w:tcMar>
            <w:vAlign w:val="center"/>
          </w:tcPr>
          <w:p w:rsidR="00160F29" w:rsidRDefault="00000000" w14:paraId="5F4BF2F1" w14:textId="77777777">
            <w:pPr>
              <w:spacing w:after="0"/>
            </w:pPr>
            <w:r>
              <w:rPr>
                <w:sz w:val="17"/>
              </w:rPr>
              <w:t>Relief / Flare / Vent</w:t>
            </w:r>
          </w:p>
        </w:tc>
        <w:tc>
          <w:tcPr>
            <w:tcW w:w="1260" w:type="dxa"/>
            <w:tcMar>
              <w:top w:w="90" w:type="dxa"/>
              <w:left w:w="90" w:type="dxa"/>
              <w:bottom w:w="90" w:type="dxa"/>
              <w:right w:w="90" w:type="dxa"/>
            </w:tcMar>
            <w:vAlign w:val="center"/>
          </w:tcPr>
          <w:p w:rsidR="00160F29" w:rsidRDefault="00000000" w14:paraId="7FB3F970"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675417D" w14:textId="77777777">
            <w:pPr>
              <w:spacing w:after="0"/>
            </w:pPr>
          </w:p>
        </w:tc>
      </w:tr>
      <w:tr w:rsidR="00160F29" w14:paraId="7021F3D4" w14:textId="77777777">
        <w:tc>
          <w:tcPr>
            <w:tcW w:w="3420" w:type="dxa"/>
            <w:tcMar>
              <w:top w:w="90" w:type="dxa"/>
              <w:left w:w="90" w:type="dxa"/>
              <w:bottom w:w="90" w:type="dxa"/>
              <w:right w:w="90" w:type="dxa"/>
            </w:tcMar>
            <w:vAlign w:val="center"/>
          </w:tcPr>
          <w:p w:rsidR="00160F29" w:rsidRDefault="00000000" w14:paraId="74E63382"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3E5304A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1E743D5" w14:textId="77777777">
            <w:pPr>
              <w:spacing w:after="0"/>
            </w:pPr>
          </w:p>
        </w:tc>
      </w:tr>
      <w:tr w:rsidR="00160F29" w14:paraId="4228D66B" w14:textId="77777777">
        <w:tc>
          <w:tcPr>
            <w:tcW w:w="3420" w:type="dxa"/>
            <w:tcMar>
              <w:top w:w="90" w:type="dxa"/>
              <w:left w:w="90" w:type="dxa"/>
              <w:bottom w:w="90" w:type="dxa"/>
              <w:right w:w="90" w:type="dxa"/>
            </w:tcMar>
            <w:vAlign w:val="center"/>
          </w:tcPr>
          <w:p w:rsidR="00160F29" w:rsidRDefault="00000000" w14:paraId="619407B8" w14:textId="77777777">
            <w:pPr>
              <w:spacing w:after="0"/>
            </w:pPr>
            <w:r>
              <w:rPr>
                <w:sz w:val="17"/>
              </w:rPr>
              <w:t>Electrical Power</w:t>
            </w:r>
          </w:p>
        </w:tc>
        <w:tc>
          <w:tcPr>
            <w:tcW w:w="1260" w:type="dxa"/>
            <w:tcMar>
              <w:top w:w="90" w:type="dxa"/>
              <w:left w:w="90" w:type="dxa"/>
              <w:bottom w:w="90" w:type="dxa"/>
              <w:right w:w="90" w:type="dxa"/>
            </w:tcMar>
            <w:vAlign w:val="center"/>
          </w:tcPr>
          <w:p w:rsidR="00160F29" w:rsidRDefault="00000000" w14:paraId="06F919D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D618B47" w14:textId="77777777">
            <w:pPr>
              <w:spacing w:after="0"/>
            </w:pPr>
          </w:p>
        </w:tc>
      </w:tr>
      <w:tr w:rsidR="00160F29" w14:paraId="0242AEC6" w14:textId="77777777">
        <w:tc>
          <w:tcPr>
            <w:tcW w:w="3420" w:type="dxa"/>
            <w:tcMar>
              <w:top w:w="90" w:type="dxa"/>
              <w:left w:w="90" w:type="dxa"/>
              <w:bottom w:w="90" w:type="dxa"/>
              <w:right w:w="90" w:type="dxa"/>
            </w:tcMar>
            <w:vAlign w:val="center"/>
          </w:tcPr>
          <w:p w:rsidR="00160F29" w:rsidRDefault="00000000" w14:paraId="33B6A67B"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011D8DD6"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65D6F35A" w14:textId="77777777">
            <w:pPr>
              <w:spacing w:after="0"/>
            </w:pPr>
            <w:r>
              <w:rPr>
                <w:sz w:val="17"/>
              </w:rPr>
              <w:t>26020-Packages_Interfaces.3.xlsx column M (row 62).</w:t>
            </w:r>
          </w:p>
        </w:tc>
      </w:tr>
      <w:tr w:rsidR="00160F29" w14:paraId="0448F0BD" w14:textId="77777777">
        <w:tc>
          <w:tcPr>
            <w:tcW w:w="3420" w:type="dxa"/>
            <w:tcMar>
              <w:top w:w="90" w:type="dxa"/>
              <w:left w:w="90" w:type="dxa"/>
              <w:bottom w:w="90" w:type="dxa"/>
              <w:right w:w="90" w:type="dxa"/>
            </w:tcMar>
            <w:vAlign w:val="center"/>
          </w:tcPr>
          <w:p w:rsidR="00160F29" w:rsidRDefault="00000000" w14:paraId="53379029" w14:textId="77777777">
            <w:pPr>
              <w:spacing w:after="0"/>
            </w:pPr>
            <w:r>
              <w:rPr>
                <w:sz w:val="17"/>
              </w:rPr>
              <w:t>EHT</w:t>
            </w:r>
          </w:p>
        </w:tc>
        <w:tc>
          <w:tcPr>
            <w:tcW w:w="1260" w:type="dxa"/>
            <w:shd w:val="clear" w:color="auto" w:fill="D9EAD3"/>
            <w:tcMar>
              <w:top w:w="90" w:type="dxa"/>
              <w:left w:w="90" w:type="dxa"/>
              <w:bottom w:w="90" w:type="dxa"/>
              <w:right w:w="90" w:type="dxa"/>
            </w:tcMar>
            <w:vAlign w:val="center"/>
          </w:tcPr>
          <w:p w:rsidR="00160F29" w:rsidRDefault="00000000" w14:paraId="15A2518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F1DC631" w14:textId="77777777">
            <w:pPr>
              <w:spacing w:after="0"/>
            </w:pPr>
          </w:p>
        </w:tc>
      </w:tr>
      <w:tr w:rsidR="00160F29" w14:paraId="7CF65A77" w14:textId="77777777">
        <w:tc>
          <w:tcPr>
            <w:tcW w:w="3420" w:type="dxa"/>
            <w:tcMar>
              <w:top w:w="90" w:type="dxa"/>
              <w:left w:w="90" w:type="dxa"/>
              <w:bottom w:w="90" w:type="dxa"/>
              <w:right w:w="90" w:type="dxa"/>
            </w:tcMar>
            <w:vAlign w:val="center"/>
          </w:tcPr>
          <w:p w:rsidR="00160F29" w:rsidRDefault="00000000" w14:paraId="7D483934"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56C78915"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FE2DAF2" w14:textId="77777777">
            <w:pPr>
              <w:spacing w:after="0"/>
            </w:pPr>
          </w:p>
        </w:tc>
      </w:tr>
      <w:tr w:rsidR="00160F29" w14:paraId="5240C9EC" w14:textId="77777777">
        <w:tc>
          <w:tcPr>
            <w:tcW w:w="3420" w:type="dxa"/>
            <w:tcMar>
              <w:top w:w="90" w:type="dxa"/>
              <w:left w:w="90" w:type="dxa"/>
              <w:bottom w:w="90" w:type="dxa"/>
              <w:right w:w="90" w:type="dxa"/>
            </w:tcMar>
            <w:vAlign w:val="center"/>
          </w:tcPr>
          <w:p w:rsidR="00160F29" w:rsidRDefault="00000000" w14:paraId="11F97E4B"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2B6ECED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5023F3C" w14:textId="77777777">
            <w:pPr>
              <w:spacing w:after="0"/>
            </w:pPr>
          </w:p>
        </w:tc>
      </w:tr>
      <w:tr w:rsidR="00160F29" w14:paraId="084FE20E" w14:textId="77777777">
        <w:tc>
          <w:tcPr>
            <w:tcW w:w="3420" w:type="dxa"/>
            <w:tcMar>
              <w:top w:w="90" w:type="dxa"/>
              <w:left w:w="90" w:type="dxa"/>
              <w:bottom w:w="90" w:type="dxa"/>
              <w:right w:w="90" w:type="dxa"/>
            </w:tcMar>
            <w:vAlign w:val="center"/>
          </w:tcPr>
          <w:p w:rsidR="00160F29" w:rsidRDefault="00000000" w14:paraId="1A8F3682"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032ACF8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C692227" w14:textId="77777777">
            <w:pPr>
              <w:spacing w:after="0"/>
            </w:pPr>
          </w:p>
        </w:tc>
      </w:tr>
      <w:tr w:rsidR="00160F29" w14:paraId="446FF9F1" w14:textId="77777777">
        <w:tc>
          <w:tcPr>
            <w:tcW w:w="3420" w:type="dxa"/>
            <w:tcMar>
              <w:top w:w="90" w:type="dxa"/>
              <w:left w:w="90" w:type="dxa"/>
              <w:bottom w:w="90" w:type="dxa"/>
              <w:right w:w="90" w:type="dxa"/>
            </w:tcMar>
            <w:vAlign w:val="center"/>
          </w:tcPr>
          <w:p w:rsidR="00160F29" w:rsidRDefault="00000000" w14:paraId="7B9FD9D2"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3E7449F8"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E469287" w14:textId="77777777">
            <w:pPr>
              <w:spacing w:after="0"/>
            </w:pPr>
          </w:p>
        </w:tc>
      </w:tr>
      <w:tr w:rsidR="00160F29" w14:paraId="55CBB25D" w14:textId="77777777">
        <w:tc>
          <w:tcPr>
            <w:tcW w:w="3420" w:type="dxa"/>
            <w:tcMar>
              <w:top w:w="90" w:type="dxa"/>
              <w:left w:w="90" w:type="dxa"/>
              <w:bottom w:w="90" w:type="dxa"/>
              <w:right w:w="90" w:type="dxa"/>
            </w:tcMar>
            <w:vAlign w:val="center"/>
          </w:tcPr>
          <w:p w:rsidR="00160F29" w:rsidRDefault="00000000" w14:paraId="16D47589"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6FADBA38"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6CDF20C" w14:textId="77777777">
            <w:pPr>
              <w:spacing w:after="0"/>
            </w:pPr>
          </w:p>
        </w:tc>
      </w:tr>
      <w:tr w:rsidR="00160F29" w14:paraId="4C3594CD" w14:textId="77777777">
        <w:tc>
          <w:tcPr>
            <w:tcW w:w="3420" w:type="dxa"/>
            <w:tcMar>
              <w:top w:w="90" w:type="dxa"/>
              <w:left w:w="90" w:type="dxa"/>
              <w:bottom w:w="90" w:type="dxa"/>
              <w:right w:w="90" w:type="dxa"/>
            </w:tcMar>
            <w:vAlign w:val="center"/>
          </w:tcPr>
          <w:p w:rsidR="00160F29" w:rsidRDefault="00000000" w14:paraId="02868B4E" w14:textId="77777777">
            <w:pPr>
              <w:spacing w:after="0"/>
            </w:pPr>
            <w:r>
              <w:rPr>
                <w:sz w:val="17"/>
              </w:rPr>
              <w:t>Fire &amp; Gas / Safety Systems</w:t>
            </w:r>
          </w:p>
        </w:tc>
        <w:tc>
          <w:tcPr>
            <w:tcW w:w="1260" w:type="dxa"/>
            <w:tcMar>
              <w:top w:w="90" w:type="dxa"/>
              <w:left w:w="90" w:type="dxa"/>
              <w:bottom w:w="90" w:type="dxa"/>
              <w:right w:w="90" w:type="dxa"/>
            </w:tcMar>
            <w:vAlign w:val="center"/>
          </w:tcPr>
          <w:p w:rsidR="00160F29" w:rsidRDefault="00000000" w14:paraId="7E9AE9ED"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80D2AF4" w14:textId="77777777">
            <w:pPr>
              <w:spacing w:after="0"/>
            </w:pPr>
          </w:p>
        </w:tc>
      </w:tr>
      <w:tr w:rsidR="00160F29" w14:paraId="16E1C384" w14:textId="77777777">
        <w:tc>
          <w:tcPr>
            <w:tcW w:w="3420" w:type="dxa"/>
            <w:tcMar>
              <w:top w:w="90" w:type="dxa"/>
              <w:left w:w="90" w:type="dxa"/>
              <w:bottom w:w="90" w:type="dxa"/>
              <w:right w:w="90" w:type="dxa"/>
            </w:tcMar>
            <w:vAlign w:val="center"/>
          </w:tcPr>
          <w:p w:rsidR="00160F29" w:rsidRDefault="00000000" w14:paraId="3E9A6539"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442A1300"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D27B1EE" w14:textId="77777777">
            <w:pPr>
              <w:spacing w:after="0"/>
            </w:pPr>
          </w:p>
        </w:tc>
      </w:tr>
      <w:tr w:rsidR="00160F29" w14:paraId="6E6E3D9C" w14:textId="77777777">
        <w:tc>
          <w:tcPr>
            <w:tcW w:w="3420" w:type="dxa"/>
            <w:tcMar>
              <w:top w:w="90" w:type="dxa"/>
              <w:left w:w="90" w:type="dxa"/>
              <w:bottom w:w="90" w:type="dxa"/>
              <w:right w:w="90" w:type="dxa"/>
            </w:tcMar>
            <w:vAlign w:val="center"/>
          </w:tcPr>
          <w:p w:rsidR="00160F29" w:rsidRDefault="00000000" w14:paraId="6E166070"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6B7E9F72"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3B7D4DE" w14:textId="77777777">
            <w:pPr>
              <w:spacing w:after="0"/>
            </w:pPr>
          </w:p>
        </w:tc>
      </w:tr>
      <w:tr w:rsidR="00160F29" w14:paraId="2F42076B" w14:textId="77777777">
        <w:tc>
          <w:tcPr>
            <w:tcW w:w="3420" w:type="dxa"/>
            <w:tcMar>
              <w:top w:w="90" w:type="dxa"/>
              <w:left w:w="90" w:type="dxa"/>
              <w:bottom w:w="90" w:type="dxa"/>
              <w:right w:w="90" w:type="dxa"/>
            </w:tcMar>
            <w:vAlign w:val="center"/>
          </w:tcPr>
          <w:p w:rsidR="00160F29" w:rsidRDefault="00000000" w14:paraId="163E7858"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759B866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A7F4334" w14:textId="77777777">
            <w:pPr>
              <w:spacing w:after="0"/>
            </w:pPr>
          </w:p>
        </w:tc>
      </w:tr>
      <w:tr w:rsidR="00160F29" w14:paraId="285E4CEE" w14:textId="77777777">
        <w:tc>
          <w:tcPr>
            <w:tcW w:w="3420" w:type="dxa"/>
            <w:tcMar>
              <w:top w:w="90" w:type="dxa"/>
              <w:left w:w="90" w:type="dxa"/>
              <w:bottom w:w="90" w:type="dxa"/>
              <w:right w:w="90" w:type="dxa"/>
            </w:tcMar>
            <w:vAlign w:val="center"/>
          </w:tcPr>
          <w:p w:rsidR="00160F29" w:rsidRDefault="00000000" w14:paraId="1323726F"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51E9C8A4"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0C31DE3" w14:textId="77777777">
            <w:pPr>
              <w:spacing w:after="0"/>
            </w:pPr>
          </w:p>
        </w:tc>
      </w:tr>
      <w:tr w:rsidR="00160F29" w14:paraId="548EE57D" w14:textId="77777777">
        <w:tc>
          <w:tcPr>
            <w:tcW w:w="3420" w:type="dxa"/>
            <w:tcMar>
              <w:top w:w="90" w:type="dxa"/>
              <w:left w:w="90" w:type="dxa"/>
              <w:bottom w:w="90" w:type="dxa"/>
              <w:right w:w="90" w:type="dxa"/>
            </w:tcMar>
            <w:vAlign w:val="center"/>
          </w:tcPr>
          <w:p w:rsidR="00160F29" w:rsidRDefault="00000000" w14:paraId="44BA1A88"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3298A59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515E8C0" w14:textId="77777777">
            <w:pPr>
              <w:spacing w:after="0"/>
            </w:pPr>
          </w:p>
        </w:tc>
      </w:tr>
    </w:tbl>
    <w:p w:rsidR="00160F29" w:rsidRDefault="00000000" w14:paraId="0906E127" w14:noSpellErr="1" w14:textId="01D184B7">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6C2DEE6A"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67F8487E"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3B01F3DF"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54F593A4" w14:textId="77777777">
            <w:pPr>
              <w:spacing w:after="0"/>
            </w:pPr>
            <w:r>
              <w:rPr>
                <w:sz w:val="17"/>
              </w:rPr>
              <w:t>Notes</w:t>
            </w:r>
          </w:p>
        </w:tc>
      </w:tr>
      <w:tr w:rsidR="00160F29" w14:paraId="27E9DC06" w14:textId="77777777">
        <w:tc>
          <w:tcPr>
            <w:tcW w:w="2520" w:type="dxa"/>
            <w:gridSpan w:val="3"/>
            <w:shd w:val="clear" w:color="auto" w:fill="E8EEF5"/>
            <w:tcMar>
              <w:top w:w="90" w:type="dxa"/>
              <w:left w:w="90" w:type="dxa"/>
              <w:bottom w:w="90" w:type="dxa"/>
              <w:right w:w="90" w:type="dxa"/>
            </w:tcMar>
            <w:vAlign w:val="center"/>
          </w:tcPr>
          <w:p w:rsidR="00160F29" w:rsidRDefault="00000000" w14:paraId="392051AB" w14:textId="77777777">
            <w:pPr>
              <w:spacing w:after="0"/>
            </w:pPr>
            <w:r>
              <w:rPr>
                <w:b/>
                <w:sz w:val="17"/>
              </w:rPr>
              <w:t>Core vendor documents</w:t>
            </w:r>
          </w:p>
        </w:tc>
      </w:tr>
      <w:tr w:rsidR="00160F29" w14:paraId="743C03A8" w14:textId="77777777">
        <w:tc>
          <w:tcPr>
            <w:tcW w:w="1380" w:type="dxa"/>
            <w:tcMar>
              <w:top w:w="90" w:type="dxa"/>
              <w:left w:w="90" w:type="dxa"/>
              <w:bottom w:w="90" w:type="dxa"/>
              <w:right w:w="90" w:type="dxa"/>
            </w:tcMar>
            <w:vAlign w:val="center"/>
          </w:tcPr>
          <w:p w:rsidR="00160F29" w:rsidRDefault="00000000" w14:paraId="51AA8FEB"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17601DFD"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5D6B30CD" w14:textId="77777777">
            <w:pPr>
              <w:spacing w:after="0"/>
            </w:pPr>
          </w:p>
        </w:tc>
      </w:tr>
      <w:tr w:rsidR="00160F29" w14:paraId="138F86A8" w14:textId="77777777">
        <w:tc>
          <w:tcPr>
            <w:tcW w:w="1380" w:type="dxa"/>
            <w:tcMar>
              <w:top w:w="90" w:type="dxa"/>
              <w:left w:w="90" w:type="dxa"/>
              <w:bottom w:w="90" w:type="dxa"/>
              <w:right w:w="90" w:type="dxa"/>
            </w:tcMar>
            <w:vAlign w:val="center"/>
          </w:tcPr>
          <w:p w:rsidR="00160F29" w:rsidRDefault="00000000" w14:paraId="3D654668"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714ADFB7"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60756AD0" w14:textId="77777777">
            <w:pPr>
              <w:spacing w:after="0"/>
            </w:pPr>
          </w:p>
        </w:tc>
      </w:tr>
      <w:tr w:rsidR="00160F29" w14:paraId="5E13E119" w14:textId="77777777">
        <w:tc>
          <w:tcPr>
            <w:tcW w:w="1380" w:type="dxa"/>
            <w:tcMar>
              <w:top w:w="90" w:type="dxa"/>
              <w:left w:w="90" w:type="dxa"/>
              <w:bottom w:w="90" w:type="dxa"/>
              <w:right w:w="90" w:type="dxa"/>
            </w:tcMar>
            <w:vAlign w:val="center"/>
          </w:tcPr>
          <w:p w:rsidR="00160F29" w:rsidRDefault="00000000" w14:paraId="042D8D63"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6295C4D6"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26AD3696" w14:textId="77777777">
            <w:pPr>
              <w:spacing w:after="0"/>
            </w:pPr>
          </w:p>
        </w:tc>
      </w:tr>
      <w:tr w:rsidR="00160F29" w14:paraId="6DBBDA39" w14:textId="77777777">
        <w:tc>
          <w:tcPr>
            <w:tcW w:w="1380" w:type="dxa"/>
            <w:tcMar>
              <w:top w:w="90" w:type="dxa"/>
              <w:left w:w="90" w:type="dxa"/>
              <w:bottom w:w="90" w:type="dxa"/>
              <w:right w:w="90" w:type="dxa"/>
            </w:tcMar>
            <w:vAlign w:val="center"/>
          </w:tcPr>
          <w:p w:rsidR="00160F29" w:rsidRDefault="00000000" w14:paraId="3BAF564C"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508E6FC2"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036250A1" w14:textId="77777777">
            <w:pPr>
              <w:spacing w:after="0"/>
            </w:pPr>
          </w:p>
        </w:tc>
      </w:tr>
      <w:tr w:rsidR="00160F29" w14:paraId="14246E62" w14:textId="77777777">
        <w:tc>
          <w:tcPr>
            <w:tcW w:w="1380" w:type="dxa"/>
            <w:tcMar>
              <w:top w:w="90" w:type="dxa"/>
              <w:left w:w="90" w:type="dxa"/>
              <w:bottom w:w="90" w:type="dxa"/>
              <w:right w:w="90" w:type="dxa"/>
            </w:tcMar>
            <w:vAlign w:val="center"/>
          </w:tcPr>
          <w:p w:rsidR="00160F29" w:rsidRDefault="00000000" w14:paraId="5AAF9D37"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1E2F1F06"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10C5ED11" w14:textId="77777777">
            <w:pPr>
              <w:spacing w:after="0"/>
            </w:pPr>
          </w:p>
        </w:tc>
      </w:tr>
      <w:tr w:rsidR="00160F29" w14:paraId="443FD90C" w14:textId="77777777">
        <w:tc>
          <w:tcPr>
            <w:tcW w:w="1380" w:type="dxa"/>
            <w:tcMar>
              <w:top w:w="90" w:type="dxa"/>
              <w:left w:w="90" w:type="dxa"/>
              <w:bottom w:w="90" w:type="dxa"/>
              <w:right w:w="90" w:type="dxa"/>
            </w:tcMar>
            <w:vAlign w:val="center"/>
          </w:tcPr>
          <w:p w:rsidR="00160F29" w:rsidRDefault="00000000" w14:paraId="54AB6AD6"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4F2E6749"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423D49AA" w14:textId="77777777">
            <w:pPr>
              <w:spacing w:after="0"/>
            </w:pPr>
          </w:p>
        </w:tc>
      </w:tr>
      <w:tr w:rsidR="00160F29" w14:paraId="67FEBED2" w14:textId="77777777">
        <w:tc>
          <w:tcPr>
            <w:tcW w:w="1380" w:type="dxa"/>
            <w:tcMar>
              <w:top w:w="90" w:type="dxa"/>
              <w:left w:w="90" w:type="dxa"/>
              <w:bottom w:w="90" w:type="dxa"/>
              <w:right w:w="90" w:type="dxa"/>
            </w:tcMar>
            <w:vAlign w:val="center"/>
          </w:tcPr>
          <w:p w:rsidR="00160F29" w:rsidRDefault="00000000" w14:paraId="6076767A"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3BAC0D59"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5288DFCE" w14:textId="77777777">
            <w:pPr>
              <w:spacing w:after="0"/>
            </w:pPr>
          </w:p>
        </w:tc>
      </w:tr>
      <w:tr w:rsidR="00160F29" w14:paraId="1F517770" w14:textId="77777777">
        <w:tc>
          <w:tcPr>
            <w:tcW w:w="1380" w:type="dxa"/>
            <w:tcMar>
              <w:top w:w="90" w:type="dxa"/>
              <w:left w:w="90" w:type="dxa"/>
              <w:bottom w:w="90" w:type="dxa"/>
              <w:right w:w="90" w:type="dxa"/>
            </w:tcMar>
            <w:vAlign w:val="center"/>
          </w:tcPr>
          <w:p w:rsidR="00160F29" w:rsidRDefault="00000000" w14:paraId="32EB6817"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0C05001E"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36E2367F" w14:textId="77777777">
            <w:pPr>
              <w:spacing w:after="0"/>
            </w:pPr>
          </w:p>
        </w:tc>
      </w:tr>
      <w:tr w:rsidR="00160F29" w14:paraId="74FB77BB" w14:textId="77777777">
        <w:tc>
          <w:tcPr>
            <w:tcW w:w="1380" w:type="dxa"/>
            <w:tcMar>
              <w:top w:w="90" w:type="dxa"/>
              <w:left w:w="90" w:type="dxa"/>
              <w:bottom w:w="90" w:type="dxa"/>
              <w:right w:w="90" w:type="dxa"/>
            </w:tcMar>
            <w:vAlign w:val="center"/>
          </w:tcPr>
          <w:p w:rsidR="00160F29" w:rsidRDefault="00000000" w14:paraId="135FBA3D"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5A7872A0"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59D2545E" w14:textId="77777777">
            <w:pPr>
              <w:spacing w:after="0"/>
            </w:pPr>
          </w:p>
        </w:tc>
      </w:tr>
      <w:tr w:rsidR="00160F29" w14:paraId="4ED5BB92" w14:textId="77777777">
        <w:tc>
          <w:tcPr>
            <w:tcW w:w="1380" w:type="dxa"/>
            <w:tcMar>
              <w:top w:w="90" w:type="dxa"/>
              <w:left w:w="90" w:type="dxa"/>
              <w:bottom w:w="90" w:type="dxa"/>
              <w:right w:w="90" w:type="dxa"/>
            </w:tcMar>
            <w:vAlign w:val="center"/>
          </w:tcPr>
          <w:p w:rsidR="00160F29" w:rsidRDefault="00000000" w14:paraId="6E2D3C1D"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5868160D"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2C22D1C2" w14:textId="77777777">
            <w:pPr>
              <w:spacing w:after="0"/>
            </w:pPr>
          </w:p>
        </w:tc>
      </w:tr>
      <w:tr w:rsidR="00160F29" w14:paraId="5269C3E1" w14:textId="77777777">
        <w:tc>
          <w:tcPr>
            <w:tcW w:w="2520" w:type="dxa"/>
            <w:gridSpan w:val="3"/>
            <w:shd w:val="clear" w:color="auto" w:fill="E8EEF5"/>
            <w:tcMar>
              <w:top w:w="90" w:type="dxa"/>
              <w:left w:w="90" w:type="dxa"/>
              <w:bottom w:w="90" w:type="dxa"/>
              <w:right w:w="90" w:type="dxa"/>
            </w:tcMar>
            <w:vAlign w:val="center"/>
          </w:tcPr>
          <w:p w:rsidR="00160F29" w:rsidRDefault="00000000" w14:paraId="78899D70" w14:textId="77777777">
            <w:pPr>
              <w:spacing w:after="0"/>
            </w:pPr>
            <w:r>
              <w:rPr>
                <w:b/>
                <w:sz w:val="17"/>
              </w:rPr>
              <w:t>Core package engineering</w:t>
            </w:r>
          </w:p>
        </w:tc>
      </w:tr>
      <w:tr w:rsidR="00160F29" w14:paraId="332E13D6" w14:textId="77777777">
        <w:tc>
          <w:tcPr>
            <w:tcW w:w="1380" w:type="dxa"/>
            <w:tcMar>
              <w:top w:w="90" w:type="dxa"/>
              <w:left w:w="90" w:type="dxa"/>
              <w:bottom w:w="90" w:type="dxa"/>
              <w:right w:w="90" w:type="dxa"/>
            </w:tcMar>
            <w:vAlign w:val="center"/>
          </w:tcPr>
          <w:p w:rsidR="00160F29" w:rsidRDefault="00000000" w14:paraId="3E8C61AF"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2A8C5356"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6465DF22" w14:textId="77777777">
            <w:pPr>
              <w:spacing w:after="0"/>
            </w:pPr>
          </w:p>
        </w:tc>
      </w:tr>
      <w:tr w:rsidR="00160F29" w14:paraId="5418489F" w14:textId="77777777">
        <w:tc>
          <w:tcPr>
            <w:tcW w:w="1380" w:type="dxa"/>
            <w:tcMar>
              <w:top w:w="90" w:type="dxa"/>
              <w:left w:w="90" w:type="dxa"/>
              <w:bottom w:w="90" w:type="dxa"/>
              <w:right w:w="90" w:type="dxa"/>
            </w:tcMar>
            <w:vAlign w:val="center"/>
          </w:tcPr>
          <w:p w:rsidR="00160F29" w:rsidRDefault="00000000" w14:paraId="09BBD595"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05FD6AA2"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65F0707D" w14:textId="77777777">
            <w:pPr>
              <w:spacing w:after="0"/>
            </w:pPr>
          </w:p>
        </w:tc>
      </w:tr>
      <w:tr w:rsidR="00160F29" w14:paraId="7E47738D" w14:textId="77777777">
        <w:tc>
          <w:tcPr>
            <w:tcW w:w="1380" w:type="dxa"/>
            <w:tcMar>
              <w:top w:w="90" w:type="dxa"/>
              <w:left w:w="90" w:type="dxa"/>
              <w:bottom w:w="90" w:type="dxa"/>
              <w:right w:w="90" w:type="dxa"/>
            </w:tcMar>
            <w:vAlign w:val="center"/>
          </w:tcPr>
          <w:p w:rsidR="00160F29" w:rsidRDefault="00000000" w14:paraId="42A6D41A"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1523C935"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18EAAEFA" w14:textId="77777777">
            <w:pPr>
              <w:spacing w:after="0"/>
            </w:pPr>
          </w:p>
        </w:tc>
      </w:tr>
      <w:tr w:rsidR="00160F29" w14:paraId="55972077" w14:textId="77777777">
        <w:tc>
          <w:tcPr>
            <w:tcW w:w="1380" w:type="dxa"/>
            <w:tcMar>
              <w:top w:w="90" w:type="dxa"/>
              <w:left w:w="90" w:type="dxa"/>
              <w:bottom w:w="90" w:type="dxa"/>
              <w:right w:w="90" w:type="dxa"/>
            </w:tcMar>
            <w:vAlign w:val="center"/>
          </w:tcPr>
          <w:p w:rsidR="00160F29" w:rsidRDefault="00000000" w14:paraId="1628D40C"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375B9286"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4F10E111" w14:textId="77777777">
            <w:pPr>
              <w:spacing w:after="0"/>
            </w:pPr>
          </w:p>
        </w:tc>
      </w:tr>
      <w:tr w:rsidR="00160F29" w14:paraId="30F1E66B" w14:textId="77777777">
        <w:tc>
          <w:tcPr>
            <w:tcW w:w="1380" w:type="dxa"/>
            <w:tcMar>
              <w:top w:w="90" w:type="dxa"/>
              <w:left w:w="90" w:type="dxa"/>
              <w:bottom w:w="90" w:type="dxa"/>
              <w:right w:w="90" w:type="dxa"/>
            </w:tcMar>
            <w:vAlign w:val="center"/>
          </w:tcPr>
          <w:p w:rsidR="00160F29" w:rsidRDefault="00000000" w14:paraId="21C56686"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2CFAEEBC"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31A563C9" w14:textId="77777777">
            <w:pPr>
              <w:spacing w:after="0"/>
            </w:pPr>
          </w:p>
        </w:tc>
      </w:tr>
      <w:tr w:rsidR="00160F29" w14:paraId="33B0A4D1" w14:textId="77777777">
        <w:tc>
          <w:tcPr>
            <w:tcW w:w="1380" w:type="dxa"/>
            <w:tcMar>
              <w:top w:w="90" w:type="dxa"/>
              <w:left w:w="90" w:type="dxa"/>
              <w:bottom w:w="90" w:type="dxa"/>
              <w:right w:w="90" w:type="dxa"/>
            </w:tcMar>
            <w:vAlign w:val="center"/>
          </w:tcPr>
          <w:p w:rsidR="00160F29" w:rsidRDefault="00000000" w14:paraId="4B216CE3"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5C5B2E62"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310F515A" w14:textId="77777777">
            <w:pPr>
              <w:spacing w:after="0"/>
            </w:pPr>
          </w:p>
        </w:tc>
      </w:tr>
      <w:tr w:rsidR="00160F29" w14:paraId="62572341" w14:textId="77777777">
        <w:tc>
          <w:tcPr>
            <w:tcW w:w="1380" w:type="dxa"/>
            <w:tcMar>
              <w:top w:w="90" w:type="dxa"/>
              <w:left w:w="90" w:type="dxa"/>
              <w:bottom w:w="90" w:type="dxa"/>
              <w:right w:w="90" w:type="dxa"/>
            </w:tcMar>
            <w:vAlign w:val="center"/>
          </w:tcPr>
          <w:p w:rsidR="00160F29" w:rsidRDefault="00000000" w14:paraId="1AAFA578"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5F6BA144"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3F16A224" w14:textId="77777777">
            <w:pPr>
              <w:spacing w:after="0"/>
            </w:pPr>
          </w:p>
        </w:tc>
      </w:tr>
      <w:tr w:rsidR="00160F29" w14:paraId="220A4C7A" w14:textId="77777777">
        <w:tc>
          <w:tcPr>
            <w:tcW w:w="1380" w:type="dxa"/>
            <w:tcMar>
              <w:top w:w="90" w:type="dxa"/>
              <w:left w:w="90" w:type="dxa"/>
              <w:bottom w:w="90" w:type="dxa"/>
              <w:right w:w="90" w:type="dxa"/>
            </w:tcMar>
            <w:vAlign w:val="center"/>
          </w:tcPr>
          <w:p w:rsidR="00160F29" w:rsidRDefault="00000000" w14:paraId="43F06F32"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79E6B14B"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222C8C2D" w14:textId="77777777">
            <w:pPr>
              <w:spacing w:after="0"/>
            </w:pPr>
          </w:p>
        </w:tc>
      </w:tr>
      <w:tr w:rsidR="00160F29" w14:paraId="049EA6B0" w14:textId="77777777">
        <w:tc>
          <w:tcPr>
            <w:tcW w:w="1380" w:type="dxa"/>
            <w:tcMar>
              <w:top w:w="90" w:type="dxa"/>
              <w:left w:w="90" w:type="dxa"/>
              <w:bottom w:w="90" w:type="dxa"/>
              <w:right w:w="90" w:type="dxa"/>
            </w:tcMar>
            <w:vAlign w:val="center"/>
          </w:tcPr>
          <w:p w:rsidR="00160F29" w:rsidRDefault="00000000" w14:paraId="0024ABA8"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19D9FC83"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5AB8F512" w14:textId="77777777">
            <w:pPr>
              <w:spacing w:after="0"/>
            </w:pPr>
          </w:p>
        </w:tc>
      </w:tr>
      <w:tr w:rsidR="00160F29" w14:paraId="44CEFAD1" w14:textId="77777777">
        <w:tc>
          <w:tcPr>
            <w:tcW w:w="1380" w:type="dxa"/>
            <w:tcMar>
              <w:top w:w="90" w:type="dxa"/>
              <w:left w:w="90" w:type="dxa"/>
              <w:bottom w:w="90" w:type="dxa"/>
              <w:right w:w="90" w:type="dxa"/>
            </w:tcMar>
            <w:vAlign w:val="center"/>
          </w:tcPr>
          <w:p w:rsidR="00160F29" w:rsidRDefault="00000000" w14:paraId="556D7040"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62781792"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342D3174" w14:textId="77777777">
            <w:pPr>
              <w:spacing w:after="0"/>
            </w:pPr>
          </w:p>
        </w:tc>
      </w:tr>
      <w:tr w:rsidR="00160F29" w14:paraId="5A189FE0" w14:textId="77777777">
        <w:tc>
          <w:tcPr>
            <w:tcW w:w="1380" w:type="dxa"/>
            <w:tcMar>
              <w:top w:w="90" w:type="dxa"/>
              <w:left w:w="90" w:type="dxa"/>
              <w:bottom w:w="90" w:type="dxa"/>
              <w:right w:w="90" w:type="dxa"/>
            </w:tcMar>
            <w:vAlign w:val="center"/>
          </w:tcPr>
          <w:p w:rsidR="00160F29" w:rsidRDefault="00000000" w14:paraId="53790F4C"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664CBB9C"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28C64A2E" w14:textId="77777777">
            <w:pPr>
              <w:spacing w:after="0"/>
            </w:pPr>
          </w:p>
        </w:tc>
      </w:tr>
      <w:tr w:rsidR="00160F29" w14:paraId="6B808A90" w14:textId="77777777">
        <w:tc>
          <w:tcPr>
            <w:tcW w:w="1380" w:type="dxa"/>
            <w:tcMar>
              <w:top w:w="90" w:type="dxa"/>
              <w:left w:w="90" w:type="dxa"/>
              <w:bottom w:w="90" w:type="dxa"/>
              <w:right w:w="90" w:type="dxa"/>
            </w:tcMar>
            <w:vAlign w:val="center"/>
          </w:tcPr>
          <w:p w:rsidR="00160F29" w:rsidRDefault="00000000" w14:paraId="7DBA340E"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6B6BFB90"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289EB488" w14:textId="77777777">
            <w:pPr>
              <w:spacing w:after="0"/>
            </w:pPr>
          </w:p>
        </w:tc>
      </w:tr>
      <w:tr w:rsidR="00160F29" w14:paraId="6E607849" w14:textId="77777777">
        <w:tc>
          <w:tcPr>
            <w:tcW w:w="1380" w:type="dxa"/>
            <w:tcMar>
              <w:top w:w="90" w:type="dxa"/>
              <w:left w:w="90" w:type="dxa"/>
              <w:bottom w:w="90" w:type="dxa"/>
              <w:right w:w="90" w:type="dxa"/>
            </w:tcMar>
            <w:vAlign w:val="center"/>
          </w:tcPr>
          <w:p w:rsidR="00160F29" w:rsidRDefault="00000000" w14:paraId="3D50A941"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5A79EE84"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12C017DF" w14:textId="77777777">
            <w:pPr>
              <w:spacing w:after="0"/>
            </w:pPr>
          </w:p>
        </w:tc>
      </w:tr>
      <w:tr w:rsidR="00160F29" w14:paraId="6A219AC4" w14:textId="77777777">
        <w:tc>
          <w:tcPr>
            <w:tcW w:w="2520" w:type="dxa"/>
            <w:gridSpan w:val="3"/>
            <w:shd w:val="clear" w:color="auto" w:fill="E8EEF5"/>
            <w:tcMar>
              <w:top w:w="90" w:type="dxa"/>
              <w:left w:w="90" w:type="dxa"/>
              <w:bottom w:w="90" w:type="dxa"/>
              <w:right w:w="90" w:type="dxa"/>
            </w:tcMar>
            <w:vAlign w:val="center"/>
          </w:tcPr>
          <w:p w:rsidR="00160F29" w:rsidRDefault="00000000" w14:paraId="05F38428" w14:textId="77777777">
            <w:pPr>
              <w:spacing w:after="0"/>
            </w:pPr>
            <w:r>
              <w:rPr>
                <w:b/>
                <w:sz w:val="17"/>
              </w:rPr>
              <w:t>Heat transfer equipment</w:t>
            </w:r>
          </w:p>
        </w:tc>
      </w:tr>
      <w:tr w:rsidR="00160F29" w14:paraId="5E9972FB" w14:textId="77777777">
        <w:tc>
          <w:tcPr>
            <w:tcW w:w="1380" w:type="dxa"/>
            <w:tcMar>
              <w:top w:w="90" w:type="dxa"/>
              <w:left w:w="90" w:type="dxa"/>
              <w:bottom w:w="90" w:type="dxa"/>
              <w:right w:w="90" w:type="dxa"/>
            </w:tcMar>
            <w:vAlign w:val="center"/>
          </w:tcPr>
          <w:p w:rsidR="00160F29" w:rsidRDefault="00000000" w14:paraId="263B3FCD"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4A0B52D8"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2F760B3A" w14:textId="77777777">
            <w:pPr>
              <w:spacing w:after="0"/>
            </w:pPr>
          </w:p>
        </w:tc>
      </w:tr>
      <w:tr w:rsidR="00160F29" w14:paraId="3F893602" w14:textId="77777777">
        <w:tc>
          <w:tcPr>
            <w:tcW w:w="1380" w:type="dxa"/>
            <w:tcMar>
              <w:top w:w="90" w:type="dxa"/>
              <w:left w:w="90" w:type="dxa"/>
              <w:bottom w:w="90" w:type="dxa"/>
              <w:right w:w="90" w:type="dxa"/>
            </w:tcMar>
            <w:vAlign w:val="center"/>
          </w:tcPr>
          <w:p w:rsidR="00160F29" w:rsidRDefault="00000000" w14:paraId="3FDCE8E4" w14:textId="77777777">
            <w:pPr>
              <w:spacing w:after="0"/>
            </w:pPr>
            <w:r>
              <w:rPr>
                <w:sz w:val="17"/>
              </w:rPr>
              <w:t>MEC-010</w:t>
            </w:r>
          </w:p>
        </w:tc>
        <w:tc>
          <w:tcPr>
            <w:tcW w:w="5460" w:type="dxa"/>
            <w:tcMar>
              <w:top w:w="90" w:type="dxa"/>
              <w:left w:w="90" w:type="dxa"/>
              <w:bottom w:w="90" w:type="dxa"/>
              <w:right w:w="90" w:type="dxa"/>
            </w:tcMar>
            <w:vAlign w:val="center"/>
          </w:tcPr>
          <w:p w:rsidR="00160F29" w:rsidRDefault="00000000" w14:paraId="18DF4746" w14:textId="77777777">
            <w:pPr>
              <w:spacing w:after="0"/>
            </w:pPr>
            <w:r>
              <w:rPr>
                <w:sz w:val="17"/>
              </w:rPr>
              <w:t>Heat Exchanger Data Sheets</w:t>
            </w:r>
          </w:p>
        </w:tc>
        <w:tc>
          <w:tcPr>
            <w:tcW w:w="2520" w:type="dxa"/>
            <w:tcMar>
              <w:top w:w="90" w:type="dxa"/>
              <w:left w:w="90" w:type="dxa"/>
              <w:bottom w:w="90" w:type="dxa"/>
              <w:right w:w="90" w:type="dxa"/>
            </w:tcMar>
            <w:vAlign w:val="center"/>
          </w:tcPr>
          <w:p w:rsidR="00160F29" w:rsidRDefault="00160F29" w14:paraId="48BE171B" w14:textId="77777777">
            <w:pPr>
              <w:spacing w:after="0"/>
            </w:pPr>
          </w:p>
        </w:tc>
      </w:tr>
      <w:tr w:rsidR="00160F29" w14:paraId="02ED69D4" w14:textId="77777777">
        <w:tc>
          <w:tcPr>
            <w:tcW w:w="1380" w:type="dxa"/>
            <w:tcMar>
              <w:top w:w="90" w:type="dxa"/>
              <w:left w:w="90" w:type="dxa"/>
              <w:bottom w:w="90" w:type="dxa"/>
              <w:right w:w="90" w:type="dxa"/>
            </w:tcMar>
            <w:vAlign w:val="center"/>
          </w:tcPr>
          <w:p w:rsidR="00160F29" w:rsidRDefault="00000000" w14:paraId="0DE9C458"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5C1E20BC"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0ADAB20E" w14:textId="77777777">
            <w:pPr>
              <w:spacing w:after="0"/>
            </w:pPr>
          </w:p>
        </w:tc>
      </w:tr>
      <w:tr w:rsidR="00160F29" w14:paraId="7D7CA286" w14:textId="77777777">
        <w:tc>
          <w:tcPr>
            <w:tcW w:w="2520" w:type="dxa"/>
            <w:gridSpan w:val="3"/>
            <w:shd w:val="clear" w:color="auto" w:fill="E8EEF5"/>
            <w:tcMar>
              <w:top w:w="90" w:type="dxa"/>
              <w:left w:w="90" w:type="dxa"/>
              <w:bottom w:w="90" w:type="dxa"/>
              <w:right w:w="90" w:type="dxa"/>
            </w:tcMar>
            <w:vAlign w:val="center"/>
          </w:tcPr>
          <w:p w:rsidR="00160F29" w:rsidRDefault="00000000" w14:paraId="690199F8" w14:textId="77777777">
            <w:pPr>
              <w:spacing w:after="0"/>
            </w:pPr>
            <w:r>
              <w:rPr>
                <w:b/>
                <w:sz w:val="17"/>
              </w:rPr>
              <w:t>Process package design</w:t>
            </w:r>
          </w:p>
        </w:tc>
      </w:tr>
      <w:tr w:rsidR="00160F29" w14:paraId="652B9A30" w14:textId="77777777">
        <w:tc>
          <w:tcPr>
            <w:tcW w:w="1380" w:type="dxa"/>
            <w:tcMar>
              <w:top w:w="90" w:type="dxa"/>
              <w:left w:w="90" w:type="dxa"/>
              <w:bottom w:w="90" w:type="dxa"/>
              <w:right w:w="90" w:type="dxa"/>
            </w:tcMar>
            <w:vAlign w:val="center"/>
          </w:tcPr>
          <w:p w:rsidR="00160F29" w:rsidRDefault="00000000" w14:paraId="3173E0F2" w14:textId="77777777">
            <w:pPr>
              <w:spacing w:after="0"/>
            </w:pPr>
            <w:r>
              <w:rPr>
                <w:sz w:val="17"/>
              </w:rPr>
              <w:t>PRO-004</w:t>
            </w:r>
          </w:p>
        </w:tc>
        <w:tc>
          <w:tcPr>
            <w:tcW w:w="5460" w:type="dxa"/>
            <w:tcMar>
              <w:top w:w="90" w:type="dxa"/>
              <w:left w:w="90" w:type="dxa"/>
              <w:bottom w:w="90" w:type="dxa"/>
              <w:right w:w="90" w:type="dxa"/>
            </w:tcMar>
            <w:vAlign w:val="center"/>
          </w:tcPr>
          <w:p w:rsidR="00160F29" w:rsidRDefault="00000000" w14:paraId="45897DE7" w14:textId="77777777">
            <w:pPr>
              <w:spacing w:after="0"/>
            </w:pPr>
            <w:r>
              <w:rPr>
                <w:sz w:val="17"/>
              </w:rPr>
              <w:t>Process Flow Diagram (PFD)</w:t>
            </w:r>
          </w:p>
        </w:tc>
        <w:tc>
          <w:tcPr>
            <w:tcW w:w="2520" w:type="dxa"/>
            <w:tcMar>
              <w:top w:w="90" w:type="dxa"/>
              <w:left w:w="90" w:type="dxa"/>
              <w:bottom w:w="90" w:type="dxa"/>
              <w:right w:w="90" w:type="dxa"/>
            </w:tcMar>
            <w:vAlign w:val="center"/>
          </w:tcPr>
          <w:p w:rsidR="00160F29" w:rsidRDefault="00160F29" w14:paraId="46AFE687" w14:textId="77777777">
            <w:pPr>
              <w:spacing w:after="0"/>
            </w:pPr>
          </w:p>
        </w:tc>
      </w:tr>
      <w:tr w:rsidR="00160F29" w14:paraId="43DBA067" w14:textId="77777777">
        <w:tc>
          <w:tcPr>
            <w:tcW w:w="1380" w:type="dxa"/>
            <w:tcMar>
              <w:top w:w="90" w:type="dxa"/>
              <w:left w:w="90" w:type="dxa"/>
              <w:bottom w:w="90" w:type="dxa"/>
              <w:right w:w="90" w:type="dxa"/>
            </w:tcMar>
            <w:vAlign w:val="center"/>
          </w:tcPr>
          <w:p w:rsidR="00160F29" w:rsidRDefault="00000000" w14:paraId="54C718C6" w14:textId="77777777">
            <w:pPr>
              <w:spacing w:after="0"/>
            </w:pPr>
            <w:r>
              <w:rPr>
                <w:sz w:val="17"/>
              </w:rPr>
              <w:t>PRO-005</w:t>
            </w:r>
          </w:p>
        </w:tc>
        <w:tc>
          <w:tcPr>
            <w:tcW w:w="5460" w:type="dxa"/>
            <w:tcMar>
              <w:top w:w="90" w:type="dxa"/>
              <w:left w:w="90" w:type="dxa"/>
              <w:bottom w:w="90" w:type="dxa"/>
              <w:right w:w="90" w:type="dxa"/>
            </w:tcMar>
            <w:vAlign w:val="center"/>
          </w:tcPr>
          <w:p w:rsidR="00160F29" w:rsidRDefault="00000000" w14:paraId="750E4F00" w14:textId="77777777">
            <w:pPr>
              <w:spacing w:after="0"/>
            </w:pPr>
            <w:r>
              <w:rPr>
                <w:sz w:val="17"/>
              </w:rPr>
              <w:t>Heat and Material Balance</w:t>
            </w:r>
          </w:p>
        </w:tc>
        <w:tc>
          <w:tcPr>
            <w:tcW w:w="2520" w:type="dxa"/>
            <w:tcMar>
              <w:top w:w="90" w:type="dxa"/>
              <w:left w:w="90" w:type="dxa"/>
              <w:bottom w:w="90" w:type="dxa"/>
              <w:right w:w="90" w:type="dxa"/>
            </w:tcMar>
            <w:vAlign w:val="center"/>
          </w:tcPr>
          <w:p w:rsidR="00160F29" w:rsidRDefault="00160F29" w14:paraId="40F9A27E" w14:textId="77777777">
            <w:pPr>
              <w:spacing w:after="0"/>
            </w:pPr>
          </w:p>
        </w:tc>
      </w:tr>
      <w:tr w:rsidR="00160F29" w14:paraId="5464C402" w14:textId="77777777">
        <w:tc>
          <w:tcPr>
            <w:tcW w:w="1380" w:type="dxa"/>
            <w:tcMar>
              <w:top w:w="90" w:type="dxa"/>
              <w:left w:w="90" w:type="dxa"/>
              <w:bottom w:w="90" w:type="dxa"/>
              <w:right w:w="90" w:type="dxa"/>
            </w:tcMar>
            <w:vAlign w:val="center"/>
          </w:tcPr>
          <w:p w:rsidR="00160F29" w:rsidRDefault="00000000" w14:paraId="5BA56715" w14:textId="77777777">
            <w:pPr>
              <w:spacing w:after="0"/>
            </w:pPr>
            <w:r>
              <w:rPr>
                <w:sz w:val="17"/>
              </w:rPr>
              <w:t>PRO-007</w:t>
            </w:r>
          </w:p>
        </w:tc>
        <w:tc>
          <w:tcPr>
            <w:tcW w:w="5460" w:type="dxa"/>
            <w:tcMar>
              <w:top w:w="90" w:type="dxa"/>
              <w:left w:w="90" w:type="dxa"/>
              <w:bottom w:w="90" w:type="dxa"/>
              <w:right w:w="90" w:type="dxa"/>
            </w:tcMar>
            <w:vAlign w:val="center"/>
          </w:tcPr>
          <w:p w:rsidR="00160F29" w:rsidRDefault="00000000" w14:paraId="73707E65" w14:textId="77777777">
            <w:pPr>
              <w:spacing w:after="0"/>
            </w:pPr>
            <w:r>
              <w:rPr>
                <w:sz w:val="17"/>
              </w:rPr>
              <w:t>Process Description / Operating Philosophy</w:t>
            </w:r>
          </w:p>
        </w:tc>
        <w:tc>
          <w:tcPr>
            <w:tcW w:w="2520" w:type="dxa"/>
            <w:tcMar>
              <w:top w:w="90" w:type="dxa"/>
              <w:left w:w="90" w:type="dxa"/>
              <w:bottom w:w="90" w:type="dxa"/>
              <w:right w:w="90" w:type="dxa"/>
            </w:tcMar>
            <w:vAlign w:val="center"/>
          </w:tcPr>
          <w:p w:rsidR="00160F29" w:rsidRDefault="00160F29" w14:paraId="3DADECDE" w14:textId="77777777">
            <w:pPr>
              <w:spacing w:after="0"/>
            </w:pPr>
          </w:p>
        </w:tc>
      </w:tr>
      <w:tr w:rsidR="00160F29" w14:paraId="1C36970D" w14:textId="77777777">
        <w:tc>
          <w:tcPr>
            <w:tcW w:w="1380" w:type="dxa"/>
            <w:tcMar>
              <w:top w:w="90" w:type="dxa"/>
              <w:left w:w="90" w:type="dxa"/>
              <w:bottom w:w="90" w:type="dxa"/>
              <w:right w:w="90" w:type="dxa"/>
            </w:tcMar>
            <w:vAlign w:val="center"/>
          </w:tcPr>
          <w:p w:rsidR="00160F29" w:rsidRDefault="00000000" w14:paraId="38C065E1"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48114AD2"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5A702B36" w14:textId="77777777">
            <w:pPr>
              <w:spacing w:after="0"/>
            </w:pPr>
          </w:p>
        </w:tc>
      </w:tr>
      <w:tr w:rsidR="00160F29" w14:paraId="256C3990" w14:textId="77777777">
        <w:tc>
          <w:tcPr>
            <w:tcW w:w="1380" w:type="dxa"/>
            <w:tcMar>
              <w:top w:w="90" w:type="dxa"/>
              <w:left w:w="90" w:type="dxa"/>
              <w:bottom w:w="90" w:type="dxa"/>
              <w:right w:w="90" w:type="dxa"/>
            </w:tcMar>
            <w:vAlign w:val="center"/>
          </w:tcPr>
          <w:p w:rsidR="00160F29" w:rsidRDefault="00000000" w14:paraId="754D9ECB" w14:textId="77777777">
            <w:pPr>
              <w:spacing w:after="0"/>
            </w:pPr>
            <w:r>
              <w:rPr>
                <w:sz w:val="17"/>
              </w:rPr>
              <w:t>PRO-010</w:t>
            </w:r>
          </w:p>
        </w:tc>
        <w:tc>
          <w:tcPr>
            <w:tcW w:w="5460" w:type="dxa"/>
            <w:tcMar>
              <w:top w:w="90" w:type="dxa"/>
              <w:left w:w="90" w:type="dxa"/>
              <w:bottom w:w="90" w:type="dxa"/>
              <w:right w:w="90" w:type="dxa"/>
            </w:tcMar>
            <w:vAlign w:val="center"/>
          </w:tcPr>
          <w:p w:rsidR="00160F29" w:rsidRDefault="00000000" w14:paraId="3DD1C01E" w14:textId="77777777">
            <w:pPr>
              <w:spacing w:after="0"/>
            </w:pPr>
            <w:r>
              <w:rPr>
                <w:sz w:val="17"/>
              </w:rPr>
              <w:t>Major Equipment Process Data Sheets</w:t>
            </w:r>
          </w:p>
        </w:tc>
        <w:tc>
          <w:tcPr>
            <w:tcW w:w="2520" w:type="dxa"/>
            <w:tcMar>
              <w:top w:w="90" w:type="dxa"/>
              <w:left w:w="90" w:type="dxa"/>
              <w:bottom w:w="90" w:type="dxa"/>
              <w:right w:w="90" w:type="dxa"/>
            </w:tcMar>
            <w:vAlign w:val="center"/>
          </w:tcPr>
          <w:p w:rsidR="00160F29" w:rsidRDefault="00160F29" w14:paraId="32C407CE" w14:textId="77777777">
            <w:pPr>
              <w:spacing w:after="0"/>
            </w:pPr>
          </w:p>
        </w:tc>
      </w:tr>
      <w:tr w:rsidR="00160F29" w14:paraId="4240971F" w14:textId="77777777">
        <w:tc>
          <w:tcPr>
            <w:tcW w:w="1380" w:type="dxa"/>
            <w:tcMar>
              <w:top w:w="90" w:type="dxa"/>
              <w:left w:w="90" w:type="dxa"/>
              <w:bottom w:w="90" w:type="dxa"/>
              <w:right w:w="90" w:type="dxa"/>
            </w:tcMar>
            <w:vAlign w:val="center"/>
          </w:tcPr>
          <w:p w:rsidR="00160F29" w:rsidRDefault="00000000" w14:paraId="43E906FB" w14:textId="77777777">
            <w:pPr>
              <w:spacing w:after="0"/>
            </w:pPr>
            <w:r>
              <w:rPr>
                <w:sz w:val="17"/>
              </w:rPr>
              <w:t>PRO-011</w:t>
            </w:r>
          </w:p>
        </w:tc>
        <w:tc>
          <w:tcPr>
            <w:tcW w:w="5460" w:type="dxa"/>
            <w:tcMar>
              <w:top w:w="90" w:type="dxa"/>
              <w:left w:w="90" w:type="dxa"/>
              <w:bottom w:w="90" w:type="dxa"/>
              <w:right w:w="90" w:type="dxa"/>
            </w:tcMar>
            <w:vAlign w:val="center"/>
          </w:tcPr>
          <w:p w:rsidR="00160F29" w:rsidRDefault="00000000" w14:paraId="5DBD9177" w14:textId="77777777">
            <w:pPr>
              <w:spacing w:after="0"/>
            </w:pPr>
            <w:r>
              <w:rPr>
                <w:sz w:val="17"/>
              </w:rPr>
              <w:t>Utility Summary / Utility Consumption Report</w:t>
            </w:r>
          </w:p>
        </w:tc>
        <w:tc>
          <w:tcPr>
            <w:tcW w:w="2520" w:type="dxa"/>
            <w:tcMar>
              <w:top w:w="90" w:type="dxa"/>
              <w:left w:w="90" w:type="dxa"/>
              <w:bottom w:w="90" w:type="dxa"/>
              <w:right w:w="90" w:type="dxa"/>
            </w:tcMar>
            <w:vAlign w:val="center"/>
          </w:tcPr>
          <w:p w:rsidR="00160F29" w:rsidRDefault="00160F29" w14:paraId="4C826A9B" w14:textId="77777777">
            <w:pPr>
              <w:spacing w:after="0"/>
            </w:pPr>
          </w:p>
        </w:tc>
      </w:tr>
      <w:tr w:rsidR="00160F29" w14:paraId="71631D84" w14:textId="77777777">
        <w:tc>
          <w:tcPr>
            <w:tcW w:w="1380" w:type="dxa"/>
            <w:tcMar>
              <w:top w:w="90" w:type="dxa"/>
              <w:left w:w="90" w:type="dxa"/>
              <w:bottom w:w="90" w:type="dxa"/>
              <w:right w:w="90" w:type="dxa"/>
            </w:tcMar>
            <w:vAlign w:val="center"/>
          </w:tcPr>
          <w:p w:rsidR="00160F29" w:rsidRDefault="00000000" w14:paraId="42F25FCC" w14:textId="77777777">
            <w:pPr>
              <w:spacing w:after="0"/>
            </w:pPr>
            <w:r>
              <w:rPr>
                <w:sz w:val="17"/>
              </w:rPr>
              <w:t>PRO-012</w:t>
            </w:r>
          </w:p>
        </w:tc>
        <w:tc>
          <w:tcPr>
            <w:tcW w:w="5460" w:type="dxa"/>
            <w:tcMar>
              <w:top w:w="90" w:type="dxa"/>
              <w:left w:w="90" w:type="dxa"/>
              <w:bottom w:w="90" w:type="dxa"/>
              <w:right w:w="90" w:type="dxa"/>
            </w:tcMar>
            <w:vAlign w:val="center"/>
          </w:tcPr>
          <w:p w:rsidR="00160F29" w:rsidRDefault="00000000" w14:paraId="6751DF49" w14:textId="77777777">
            <w:pPr>
              <w:spacing w:after="0"/>
            </w:pPr>
            <w:r>
              <w:rPr>
                <w:sz w:val="17"/>
              </w:rPr>
              <w:t>Line Sizing / Hydraulic Calculation Package</w:t>
            </w:r>
          </w:p>
        </w:tc>
        <w:tc>
          <w:tcPr>
            <w:tcW w:w="2520" w:type="dxa"/>
            <w:tcMar>
              <w:top w:w="90" w:type="dxa"/>
              <w:left w:w="90" w:type="dxa"/>
              <w:bottom w:w="90" w:type="dxa"/>
              <w:right w:w="90" w:type="dxa"/>
            </w:tcMar>
            <w:vAlign w:val="center"/>
          </w:tcPr>
          <w:p w:rsidR="00160F29" w:rsidRDefault="00160F29" w14:paraId="4AEFECFA" w14:textId="77777777">
            <w:pPr>
              <w:spacing w:after="0"/>
            </w:pPr>
          </w:p>
        </w:tc>
      </w:tr>
      <w:tr w:rsidR="00160F29" w14:paraId="0F8D6E97" w14:textId="77777777">
        <w:tc>
          <w:tcPr>
            <w:tcW w:w="1380" w:type="dxa"/>
            <w:tcMar>
              <w:top w:w="90" w:type="dxa"/>
              <w:left w:w="90" w:type="dxa"/>
              <w:bottom w:w="90" w:type="dxa"/>
              <w:right w:w="90" w:type="dxa"/>
            </w:tcMar>
            <w:vAlign w:val="center"/>
          </w:tcPr>
          <w:p w:rsidR="00160F29" w:rsidRDefault="00000000" w14:paraId="027043F9" w14:textId="77777777">
            <w:pPr>
              <w:spacing w:after="0"/>
            </w:pPr>
            <w:r>
              <w:rPr>
                <w:sz w:val="17"/>
              </w:rPr>
              <w:t>PRO-020</w:t>
            </w:r>
          </w:p>
        </w:tc>
        <w:tc>
          <w:tcPr>
            <w:tcW w:w="5460" w:type="dxa"/>
            <w:tcMar>
              <w:top w:w="90" w:type="dxa"/>
              <w:left w:w="90" w:type="dxa"/>
              <w:bottom w:w="90" w:type="dxa"/>
              <w:right w:w="90" w:type="dxa"/>
            </w:tcMar>
            <w:vAlign w:val="center"/>
          </w:tcPr>
          <w:p w:rsidR="00160F29" w:rsidRDefault="00000000" w14:paraId="27EC540B" w14:textId="77777777">
            <w:pPr>
              <w:spacing w:after="0"/>
            </w:pPr>
            <w:r>
              <w:rPr>
                <w:sz w:val="17"/>
              </w:rPr>
              <w:t>Process Control Philosophy</w:t>
            </w:r>
          </w:p>
        </w:tc>
        <w:tc>
          <w:tcPr>
            <w:tcW w:w="2520" w:type="dxa"/>
            <w:tcMar>
              <w:top w:w="90" w:type="dxa"/>
              <w:left w:w="90" w:type="dxa"/>
              <w:bottom w:w="90" w:type="dxa"/>
              <w:right w:w="90" w:type="dxa"/>
            </w:tcMar>
            <w:vAlign w:val="center"/>
          </w:tcPr>
          <w:p w:rsidR="00160F29" w:rsidRDefault="00160F29" w14:paraId="3060E066" w14:textId="77777777">
            <w:pPr>
              <w:spacing w:after="0"/>
            </w:pPr>
          </w:p>
        </w:tc>
      </w:tr>
      <w:tr w:rsidR="00160F29" w14:paraId="056251BC" w14:textId="77777777">
        <w:tc>
          <w:tcPr>
            <w:tcW w:w="1380" w:type="dxa"/>
            <w:tcMar>
              <w:top w:w="90" w:type="dxa"/>
              <w:left w:w="90" w:type="dxa"/>
              <w:bottom w:w="90" w:type="dxa"/>
              <w:right w:w="90" w:type="dxa"/>
            </w:tcMar>
            <w:vAlign w:val="center"/>
          </w:tcPr>
          <w:p w:rsidR="00160F29" w:rsidRDefault="00000000" w14:paraId="3FD85FE9" w14:textId="77777777">
            <w:pPr>
              <w:spacing w:after="0"/>
            </w:pPr>
            <w:r>
              <w:rPr>
                <w:sz w:val="17"/>
              </w:rPr>
              <w:t>PRO-025</w:t>
            </w:r>
          </w:p>
        </w:tc>
        <w:tc>
          <w:tcPr>
            <w:tcW w:w="5460" w:type="dxa"/>
            <w:tcMar>
              <w:top w:w="90" w:type="dxa"/>
              <w:left w:w="90" w:type="dxa"/>
              <w:bottom w:w="90" w:type="dxa"/>
              <w:right w:w="90" w:type="dxa"/>
            </w:tcMar>
            <w:vAlign w:val="center"/>
          </w:tcPr>
          <w:p w:rsidR="00160F29" w:rsidRDefault="00000000" w14:paraId="6AE44B4D" w14:textId="77777777">
            <w:pPr>
              <w:spacing w:after="0"/>
            </w:pPr>
            <w:r>
              <w:rPr>
                <w:sz w:val="17"/>
              </w:rPr>
              <w:t>Operating Guidelines / Startup-Shutdown Narrative</w:t>
            </w:r>
          </w:p>
        </w:tc>
        <w:tc>
          <w:tcPr>
            <w:tcW w:w="2520" w:type="dxa"/>
            <w:tcMar>
              <w:top w:w="90" w:type="dxa"/>
              <w:left w:w="90" w:type="dxa"/>
              <w:bottom w:w="90" w:type="dxa"/>
              <w:right w:w="90" w:type="dxa"/>
            </w:tcMar>
            <w:vAlign w:val="center"/>
          </w:tcPr>
          <w:p w:rsidR="00160F29" w:rsidRDefault="00160F29" w14:paraId="5329CB1F" w14:textId="77777777">
            <w:pPr>
              <w:spacing w:after="0"/>
            </w:pPr>
          </w:p>
        </w:tc>
      </w:tr>
      <w:tr w:rsidR="00160F29" w14:paraId="1561E29B" w14:textId="77777777">
        <w:tc>
          <w:tcPr>
            <w:tcW w:w="1380" w:type="dxa"/>
            <w:tcMar>
              <w:top w:w="90" w:type="dxa"/>
              <w:left w:w="90" w:type="dxa"/>
              <w:bottom w:w="90" w:type="dxa"/>
              <w:right w:w="90" w:type="dxa"/>
            </w:tcMar>
            <w:vAlign w:val="center"/>
          </w:tcPr>
          <w:p w:rsidR="00160F29" w:rsidRDefault="00000000" w14:paraId="27E65B3C" w14:textId="77777777">
            <w:pPr>
              <w:spacing w:after="0"/>
            </w:pPr>
            <w:r>
              <w:rPr>
                <w:sz w:val="17"/>
              </w:rPr>
              <w:t>PRO-026</w:t>
            </w:r>
          </w:p>
        </w:tc>
        <w:tc>
          <w:tcPr>
            <w:tcW w:w="5460" w:type="dxa"/>
            <w:tcMar>
              <w:top w:w="90" w:type="dxa"/>
              <w:left w:w="90" w:type="dxa"/>
              <w:bottom w:w="90" w:type="dxa"/>
              <w:right w:w="90" w:type="dxa"/>
            </w:tcMar>
            <w:vAlign w:val="center"/>
          </w:tcPr>
          <w:p w:rsidR="00160F29" w:rsidRDefault="00000000" w14:paraId="4B46E0A4" w14:textId="77777777">
            <w:pPr>
              <w:spacing w:after="0"/>
            </w:pPr>
            <w:r>
              <w:rPr>
                <w:sz w:val="17"/>
              </w:rPr>
              <w:t>HAZOP / PHA Technical Input Package</w:t>
            </w:r>
          </w:p>
        </w:tc>
        <w:tc>
          <w:tcPr>
            <w:tcW w:w="2520" w:type="dxa"/>
            <w:tcMar>
              <w:top w:w="90" w:type="dxa"/>
              <w:left w:w="90" w:type="dxa"/>
              <w:bottom w:w="90" w:type="dxa"/>
              <w:right w:w="90" w:type="dxa"/>
            </w:tcMar>
            <w:vAlign w:val="center"/>
          </w:tcPr>
          <w:p w:rsidR="00160F29" w:rsidRDefault="00160F29" w14:paraId="7924D73B" w14:textId="77777777">
            <w:pPr>
              <w:spacing w:after="0"/>
            </w:pPr>
          </w:p>
        </w:tc>
      </w:tr>
      <w:tr w:rsidR="00160F29" w14:paraId="64A34215" w14:textId="77777777">
        <w:tc>
          <w:tcPr>
            <w:tcW w:w="1380" w:type="dxa"/>
            <w:tcMar>
              <w:top w:w="90" w:type="dxa"/>
              <w:left w:w="90" w:type="dxa"/>
              <w:bottom w:w="90" w:type="dxa"/>
              <w:right w:w="90" w:type="dxa"/>
            </w:tcMar>
            <w:vAlign w:val="center"/>
          </w:tcPr>
          <w:p w:rsidR="00160F29" w:rsidRDefault="00000000" w14:paraId="673F04A3" w14:textId="77777777">
            <w:pPr>
              <w:spacing w:after="0"/>
            </w:pPr>
            <w:r>
              <w:rPr>
                <w:sz w:val="17"/>
              </w:rPr>
              <w:t>PRO-027</w:t>
            </w:r>
          </w:p>
        </w:tc>
        <w:tc>
          <w:tcPr>
            <w:tcW w:w="5460" w:type="dxa"/>
            <w:tcMar>
              <w:top w:w="90" w:type="dxa"/>
              <w:left w:w="90" w:type="dxa"/>
              <w:bottom w:w="90" w:type="dxa"/>
              <w:right w:w="90" w:type="dxa"/>
            </w:tcMar>
            <w:vAlign w:val="center"/>
          </w:tcPr>
          <w:p w:rsidR="00160F29" w:rsidRDefault="00000000" w14:paraId="77A1C11F" w14:textId="77777777">
            <w:pPr>
              <w:spacing w:after="0"/>
            </w:pPr>
            <w:r>
              <w:rPr>
                <w:sz w:val="17"/>
              </w:rPr>
              <w:t>Process Safety Information (PSI) Package</w:t>
            </w:r>
          </w:p>
        </w:tc>
        <w:tc>
          <w:tcPr>
            <w:tcW w:w="2520" w:type="dxa"/>
            <w:tcMar>
              <w:top w:w="90" w:type="dxa"/>
              <w:left w:w="90" w:type="dxa"/>
              <w:bottom w:w="90" w:type="dxa"/>
              <w:right w:w="90" w:type="dxa"/>
            </w:tcMar>
            <w:vAlign w:val="center"/>
          </w:tcPr>
          <w:p w:rsidR="00160F29" w:rsidRDefault="00160F29" w14:paraId="137AAF49" w14:textId="77777777">
            <w:pPr>
              <w:spacing w:after="0"/>
            </w:pPr>
          </w:p>
        </w:tc>
      </w:tr>
      <w:tr w:rsidR="00160F29" w14:paraId="1111507F" w14:textId="77777777">
        <w:tc>
          <w:tcPr>
            <w:tcW w:w="1380" w:type="dxa"/>
            <w:tcMar>
              <w:top w:w="90" w:type="dxa"/>
              <w:left w:w="90" w:type="dxa"/>
              <w:bottom w:w="90" w:type="dxa"/>
              <w:right w:w="90" w:type="dxa"/>
            </w:tcMar>
            <w:vAlign w:val="center"/>
          </w:tcPr>
          <w:p w:rsidR="00160F29" w:rsidRDefault="00000000" w14:paraId="662B132B" w14:textId="77777777">
            <w:pPr>
              <w:spacing w:after="0"/>
            </w:pPr>
            <w:r>
              <w:rPr>
                <w:sz w:val="17"/>
              </w:rPr>
              <w:t>PRO-028</w:t>
            </w:r>
          </w:p>
        </w:tc>
        <w:tc>
          <w:tcPr>
            <w:tcW w:w="5460" w:type="dxa"/>
            <w:tcMar>
              <w:top w:w="90" w:type="dxa"/>
              <w:left w:w="90" w:type="dxa"/>
              <w:bottom w:w="90" w:type="dxa"/>
              <w:right w:w="90" w:type="dxa"/>
            </w:tcMar>
            <w:vAlign w:val="center"/>
          </w:tcPr>
          <w:p w:rsidR="00160F29" w:rsidRDefault="00000000" w14:paraId="1D8B35E9" w14:textId="77777777">
            <w:pPr>
              <w:spacing w:after="0"/>
            </w:pPr>
            <w:r>
              <w:rPr>
                <w:sz w:val="17"/>
              </w:rPr>
              <w:t>Process As-Built PFD/P&amp;ID Package</w:t>
            </w:r>
          </w:p>
        </w:tc>
        <w:tc>
          <w:tcPr>
            <w:tcW w:w="2520" w:type="dxa"/>
            <w:tcMar>
              <w:top w:w="90" w:type="dxa"/>
              <w:left w:w="90" w:type="dxa"/>
              <w:bottom w:w="90" w:type="dxa"/>
              <w:right w:w="90" w:type="dxa"/>
            </w:tcMar>
            <w:vAlign w:val="center"/>
          </w:tcPr>
          <w:p w:rsidR="00160F29" w:rsidRDefault="00160F29" w14:paraId="009FE498" w14:textId="77777777">
            <w:pPr>
              <w:spacing w:after="0"/>
            </w:pPr>
          </w:p>
        </w:tc>
      </w:tr>
      <w:tr w:rsidR="00160F29" w14:paraId="0AECB983" w14:textId="77777777">
        <w:tc>
          <w:tcPr>
            <w:tcW w:w="2520" w:type="dxa"/>
            <w:gridSpan w:val="3"/>
            <w:shd w:val="clear" w:color="auto" w:fill="E8EEF5"/>
            <w:tcMar>
              <w:top w:w="90" w:type="dxa"/>
              <w:left w:w="90" w:type="dxa"/>
              <w:bottom w:w="90" w:type="dxa"/>
              <w:right w:w="90" w:type="dxa"/>
            </w:tcMar>
            <w:vAlign w:val="center"/>
          </w:tcPr>
          <w:p w:rsidR="00160F29" w:rsidRDefault="00000000" w14:paraId="6049D13B" w14:textId="77777777">
            <w:pPr>
              <w:spacing w:after="0"/>
            </w:pPr>
            <w:r>
              <w:rPr>
                <w:b/>
                <w:sz w:val="17"/>
              </w:rPr>
              <w:t>Process piping interfaces</w:t>
            </w:r>
          </w:p>
        </w:tc>
      </w:tr>
      <w:tr w:rsidR="00160F29" w14:paraId="65F7A693" w14:textId="77777777">
        <w:tc>
          <w:tcPr>
            <w:tcW w:w="1380" w:type="dxa"/>
            <w:tcMar>
              <w:top w:w="90" w:type="dxa"/>
              <w:left w:w="90" w:type="dxa"/>
              <w:bottom w:w="90" w:type="dxa"/>
              <w:right w:w="90" w:type="dxa"/>
            </w:tcMar>
            <w:vAlign w:val="center"/>
          </w:tcPr>
          <w:p w:rsidR="00160F29" w:rsidRDefault="00000000" w14:paraId="36959621"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23AD4B07"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4A24199E" w14:textId="77777777">
            <w:pPr>
              <w:spacing w:after="0"/>
            </w:pPr>
          </w:p>
        </w:tc>
      </w:tr>
      <w:tr w:rsidR="00160F29" w14:paraId="702B806B" w14:textId="77777777">
        <w:tc>
          <w:tcPr>
            <w:tcW w:w="1380" w:type="dxa"/>
            <w:tcMar>
              <w:top w:w="90" w:type="dxa"/>
              <w:left w:w="90" w:type="dxa"/>
              <w:bottom w:w="90" w:type="dxa"/>
              <w:right w:w="90" w:type="dxa"/>
            </w:tcMar>
            <w:vAlign w:val="center"/>
          </w:tcPr>
          <w:p w:rsidR="00160F29" w:rsidRDefault="00000000" w14:paraId="68BE4FFC"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680F56AE"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2F7D2CC6" w14:textId="77777777">
            <w:pPr>
              <w:spacing w:after="0"/>
            </w:pPr>
          </w:p>
        </w:tc>
      </w:tr>
      <w:tr w:rsidR="00160F29" w14:paraId="50E05EE3" w14:textId="77777777">
        <w:tc>
          <w:tcPr>
            <w:tcW w:w="1380" w:type="dxa"/>
            <w:tcMar>
              <w:top w:w="90" w:type="dxa"/>
              <w:left w:w="90" w:type="dxa"/>
              <w:bottom w:w="90" w:type="dxa"/>
              <w:right w:w="90" w:type="dxa"/>
            </w:tcMar>
            <w:vAlign w:val="center"/>
          </w:tcPr>
          <w:p w:rsidR="00160F29" w:rsidRDefault="00000000" w14:paraId="4FEA7691"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70D36F84"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7A6A08CB" w14:textId="77777777">
            <w:pPr>
              <w:spacing w:after="0"/>
            </w:pPr>
          </w:p>
        </w:tc>
      </w:tr>
      <w:tr w:rsidR="00160F29" w14:paraId="7426C128" w14:textId="77777777">
        <w:tc>
          <w:tcPr>
            <w:tcW w:w="1380" w:type="dxa"/>
            <w:tcMar>
              <w:top w:w="90" w:type="dxa"/>
              <w:left w:w="90" w:type="dxa"/>
              <w:bottom w:w="90" w:type="dxa"/>
              <w:right w:w="90" w:type="dxa"/>
            </w:tcMar>
            <w:vAlign w:val="center"/>
          </w:tcPr>
          <w:p w:rsidR="00160F29" w:rsidRDefault="00000000" w14:paraId="4AA51024"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39692193"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1139DED8" w14:textId="77777777">
            <w:pPr>
              <w:spacing w:after="0"/>
            </w:pPr>
          </w:p>
        </w:tc>
      </w:tr>
      <w:tr w:rsidR="00160F29" w14:paraId="4CC0BD8B" w14:textId="77777777">
        <w:tc>
          <w:tcPr>
            <w:tcW w:w="1380" w:type="dxa"/>
            <w:tcMar>
              <w:top w:w="90" w:type="dxa"/>
              <w:left w:w="90" w:type="dxa"/>
              <w:bottom w:w="90" w:type="dxa"/>
              <w:right w:w="90" w:type="dxa"/>
            </w:tcMar>
            <w:vAlign w:val="center"/>
          </w:tcPr>
          <w:p w:rsidR="00160F29" w:rsidRDefault="00000000" w14:paraId="0DCD20AF"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116B8483"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64C74C23" w14:textId="77777777">
            <w:pPr>
              <w:spacing w:after="0"/>
            </w:pPr>
          </w:p>
        </w:tc>
      </w:tr>
      <w:tr w:rsidR="00160F29" w14:paraId="1671CCE9" w14:textId="77777777">
        <w:tc>
          <w:tcPr>
            <w:tcW w:w="1380" w:type="dxa"/>
            <w:tcMar>
              <w:top w:w="90" w:type="dxa"/>
              <w:left w:w="90" w:type="dxa"/>
              <w:bottom w:w="90" w:type="dxa"/>
              <w:right w:w="90" w:type="dxa"/>
            </w:tcMar>
            <w:vAlign w:val="center"/>
          </w:tcPr>
          <w:p w:rsidR="00160F29" w:rsidRDefault="00000000" w14:paraId="19346DBE"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0B62C940"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67CF4AB4" w14:textId="77777777">
            <w:pPr>
              <w:spacing w:after="0"/>
            </w:pPr>
          </w:p>
        </w:tc>
      </w:tr>
      <w:tr w:rsidR="00160F29" w14:paraId="2E7DD978" w14:textId="77777777">
        <w:tc>
          <w:tcPr>
            <w:tcW w:w="1380" w:type="dxa"/>
            <w:tcMar>
              <w:top w:w="90" w:type="dxa"/>
              <w:left w:w="90" w:type="dxa"/>
              <w:bottom w:w="90" w:type="dxa"/>
              <w:right w:w="90" w:type="dxa"/>
            </w:tcMar>
            <w:vAlign w:val="center"/>
          </w:tcPr>
          <w:p w:rsidR="00160F29" w:rsidRDefault="00000000" w14:paraId="26CEC13E"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64D81CA5"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51CFDDD3" w14:textId="77777777">
            <w:pPr>
              <w:spacing w:after="0"/>
            </w:pPr>
          </w:p>
        </w:tc>
      </w:tr>
      <w:tr w:rsidR="00160F29" w14:paraId="35A62EA5" w14:textId="77777777">
        <w:tc>
          <w:tcPr>
            <w:tcW w:w="1380" w:type="dxa"/>
            <w:tcMar>
              <w:top w:w="90" w:type="dxa"/>
              <w:left w:w="90" w:type="dxa"/>
              <w:bottom w:w="90" w:type="dxa"/>
              <w:right w:w="90" w:type="dxa"/>
            </w:tcMar>
            <w:vAlign w:val="center"/>
          </w:tcPr>
          <w:p w:rsidR="00160F29" w:rsidRDefault="00000000" w14:paraId="2D0CA710"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5971DBD1"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000AB3F3" w14:textId="77777777">
            <w:pPr>
              <w:spacing w:after="0"/>
            </w:pPr>
          </w:p>
        </w:tc>
      </w:tr>
      <w:tr w:rsidR="00160F29" w14:paraId="27604C13" w14:textId="77777777">
        <w:tc>
          <w:tcPr>
            <w:tcW w:w="1380" w:type="dxa"/>
            <w:tcMar>
              <w:top w:w="90" w:type="dxa"/>
              <w:left w:w="90" w:type="dxa"/>
              <w:bottom w:w="90" w:type="dxa"/>
              <w:right w:w="90" w:type="dxa"/>
            </w:tcMar>
            <w:vAlign w:val="center"/>
          </w:tcPr>
          <w:p w:rsidR="00160F29" w:rsidRDefault="00000000" w14:paraId="435840B7"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2BB78C9D"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3B9A3E99" w14:textId="77777777">
            <w:pPr>
              <w:spacing w:after="0"/>
            </w:pPr>
          </w:p>
        </w:tc>
      </w:tr>
      <w:tr w:rsidR="00160F29" w14:paraId="114AD33B" w14:textId="77777777">
        <w:tc>
          <w:tcPr>
            <w:tcW w:w="1380" w:type="dxa"/>
            <w:tcMar>
              <w:top w:w="90" w:type="dxa"/>
              <w:left w:w="90" w:type="dxa"/>
              <w:bottom w:w="90" w:type="dxa"/>
              <w:right w:w="90" w:type="dxa"/>
            </w:tcMar>
            <w:vAlign w:val="center"/>
          </w:tcPr>
          <w:p w:rsidR="00160F29" w:rsidRDefault="00000000" w14:paraId="34533C3C"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783AA0A3"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7C317B0E" w14:textId="77777777">
            <w:pPr>
              <w:spacing w:after="0"/>
            </w:pPr>
          </w:p>
        </w:tc>
      </w:tr>
      <w:tr w:rsidR="00160F29" w14:paraId="3E3EBD30" w14:textId="77777777">
        <w:tc>
          <w:tcPr>
            <w:tcW w:w="1380" w:type="dxa"/>
            <w:tcMar>
              <w:top w:w="90" w:type="dxa"/>
              <w:left w:w="90" w:type="dxa"/>
              <w:bottom w:w="90" w:type="dxa"/>
              <w:right w:w="90" w:type="dxa"/>
            </w:tcMar>
            <w:vAlign w:val="center"/>
          </w:tcPr>
          <w:p w:rsidR="00160F29" w:rsidRDefault="00000000" w14:paraId="7E963DBF"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64CBB4E2"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75E71C89" w14:textId="77777777">
            <w:pPr>
              <w:spacing w:after="0"/>
            </w:pPr>
          </w:p>
        </w:tc>
      </w:tr>
      <w:tr w:rsidR="00160F29" w14:paraId="1F8A90EE" w14:textId="77777777">
        <w:tc>
          <w:tcPr>
            <w:tcW w:w="2520" w:type="dxa"/>
            <w:gridSpan w:val="3"/>
            <w:shd w:val="clear" w:color="auto" w:fill="E8EEF5"/>
            <w:tcMar>
              <w:top w:w="90" w:type="dxa"/>
              <w:left w:w="90" w:type="dxa"/>
              <w:bottom w:w="90" w:type="dxa"/>
              <w:right w:w="90" w:type="dxa"/>
            </w:tcMar>
            <w:vAlign w:val="center"/>
          </w:tcPr>
          <w:p w:rsidR="00160F29" w:rsidRDefault="00000000" w14:paraId="07ECB93A" w14:textId="77777777">
            <w:pPr>
              <w:spacing w:after="0"/>
            </w:pPr>
            <w:r>
              <w:rPr>
                <w:b/>
                <w:sz w:val="17"/>
              </w:rPr>
              <w:t>Drainage / containment interfaces</w:t>
            </w:r>
          </w:p>
        </w:tc>
      </w:tr>
      <w:tr w:rsidR="00160F29" w14:paraId="41823E8F" w14:textId="77777777">
        <w:tc>
          <w:tcPr>
            <w:tcW w:w="1380" w:type="dxa"/>
            <w:tcMar>
              <w:top w:w="90" w:type="dxa"/>
              <w:left w:w="90" w:type="dxa"/>
              <w:bottom w:w="90" w:type="dxa"/>
              <w:right w:w="90" w:type="dxa"/>
            </w:tcMar>
            <w:vAlign w:val="center"/>
          </w:tcPr>
          <w:p w:rsidR="00160F29" w:rsidRDefault="00000000" w14:paraId="21E6D068"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2ED5E65F"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5EF39404" w14:textId="77777777">
            <w:pPr>
              <w:spacing w:after="0"/>
            </w:pPr>
          </w:p>
        </w:tc>
      </w:tr>
      <w:tr w:rsidR="00160F29" w14:paraId="19B43AB9" w14:textId="77777777">
        <w:tc>
          <w:tcPr>
            <w:tcW w:w="1380" w:type="dxa"/>
            <w:tcMar>
              <w:top w:w="90" w:type="dxa"/>
              <w:left w:w="90" w:type="dxa"/>
              <w:bottom w:w="90" w:type="dxa"/>
              <w:right w:w="90" w:type="dxa"/>
            </w:tcMar>
            <w:vAlign w:val="center"/>
          </w:tcPr>
          <w:p w:rsidR="00160F29" w:rsidRDefault="00000000" w14:paraId="3CA6DD60"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68877527"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2FA64BBC" w14:textId="77777777">
            <w:pPr>
              <w:spacing w:after="0"/>
            </w:pPr>
          </w:p>
        </w:tc>
      </w:tr>
      <w:tr w:rsidR="00160F29" w14:paraId="7F4B2D8C" w14:textId="77777777">
        <w:tc>
          <w:tcPr>
            <w:tcW w:w="2520" w:type="dxa"/>
            <w:gridSpan w:val="3"/>
            <w:shd w:val="clear" w:color="auto" w:fill="E8EEF5"/>
            <w:tcMar>
              <w:top w:w="90" w:type="dxa"/>
              <w:left w:w="90" w:type="dxa"/>
              <w:bottom w:w="90" w:type="dxa"/>
              <w:right w:w="90" w:type="dxa"/>
            </w:tcMar>
            <w:vAlign w:val="center"/>
          </w:tcPr>
          <w:p w:rsidR="00160F29" w:rsidRDefault="00000000" w14:paraId="323D935D" w14:textId="77777777">
            <w:pPr>
              <w:spacing w:after="0"/>
            </w:pPr>
            <w:r>
              <w:rPr>
                <w:b/>
                <w:sz w:val="17"/>
              </w:rPr>
              <w:t>Electrical, lighting, EHT, grounding</w:t>
            </w:r>
          </w:p>
        </w:tc>
      </w:tr>
      <w:tr w:rsidR="00160F29" w14:paraId="0FCB6415" w14:textId="77777777">
        <w:tc>
          <w:tcPr>
            <w:tcW w:w="1380" w:type="dxa"/>
            <w:tcMar>
              <w:top w:w="90" w:type="dxa"/>
              <w:left w:w="90" w:type="dxa"/>
              <w:bottom w:w="90" w:type="dxa"/>
              <w:right w:w="90" w:type="dxa"/>
            </w:tcMar>
            <w:vAlign w:val="center"/>
          </w:tcPr>
          <w:p w:rsidR="00160F29" w:rsidRDefault="00000000" w14:paraId="021F611A"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08DCE50F"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1D4C364A" w14:textId="77777777">
            <w:pPr>
              <w:spacing w:after="0"/>
            </w:pPr>
          </w:p>
        </w:tc>
      </w:tr>
      <w:tr w:rsidR="00160F29" w14:paraId="2BA700EB" w14:textId="77777777">
        <w:tc>
          <w:tcPr>
            <w:tcW w:w="1380" w:type="dxa"/>
            <w:tcMar>
              <w:top w:w="90" w:type="dxa"/>
              <w:left w:w="90" w:type="dxa"/>
              <w:bottom w:w="90" w:type="dxa"/>
              <w:right w:w="90" w:type="dxa"/>
            </w:tcMar>
            <w:vAlign w:val="center"/>
          </w:tcPr>
          <w:p w:rsidR="00160F29" w:rsidRDefault="00000000" w14:paraId="08CB2E7F" w14:textId="77777777">
            <w:pPr>
              <w:spacing w:after="0"/>
            </w:pPr>
            <w:r>
              <w:rPr>
                <w:sz w:val="17"/>
              </w:rPr>
              <w:t>ELE-018</w:t>
            </w:r>
          </w:p>
        </w:tc>
        <w:tc>
          <w:tcPr>
            <w:tcW w:w="5460" w:type="dxa"/>
            <w:tcMar>
              <w:top w:w="90" w:type="dxa"/>
              <w:left w:w="90" w:type="dxa"/>
              <w:bottom w:w="90" w:type="dxa"/>
              <w:right w:w="90" w:type="dxa"/>
            </w:tcMar>
            <w:vAlign w:val="center"/>
          </w:tcPr>
          <w:p w:rsidR="00160F29" w:rsidRDefault="00000000" w14:paraId="75C36416" w14:textId="77777777">
            <w:pPr>
              <w:spacing w:after="0"/>
            </w:pPr>
            <w:r>
              <w:rPr>
                <w:sz w:val="17"/>
              </w:rPr>
              <w:t>Electrical Heat Tracing Design Package</w:t>
            </w:r>
          </w:p>
        </w:tc>
        <w:tc>
          <w:tcPr>
            <w:tcW w:w="2520" w:type="dxa"/>
            <w:tcMar>
              <w:top w:w="90" w:type="dxa"/>
              <w:left w:w="90" w:type="dxa"/>
              <w:bottom w:w="90" w:type="dxa"/>
              <w:right w:w="90" w:type="dxa"/>
            </w:tcMar>
            <w:vAlign w:val="center"/>
          </w:tcPr>
          <w:p w:rsidR="00160F29" w:rsidRDefault="00160F29" w14:paraId="63E38D0C" w14:textId="77777777">
            <w:pPr>
              <w:spacing w:after="0"/>
            </w:pPr>
          </w:p>
        </w:tc>
      </w:tr>
      <w:tr w:rsidR="00160F29" w14:paraId="55F8A062" w14:textId="77777777">
        <w:tc>
          <w:tcPr>
            <w:tcW w:w="1380" w:type="dxa"/>
            <w:tcMar>
              <w:top w:w="90" w:type="dxa"/>
              <w:left w:w="90" w:type="dxa"/>
              <w:bottom w:w="90" w:type="dxa"/>
              <w:right w:w="90" w:type="dxa"/>
            </w:tcMar>
            <w:vAlign w:val="center"/>
          </w:tcPr>
          <w:p w:rsidR="00160F29" w:rsidRDefault="00000000" w14:paraId="40DAFF01" w14:textId="77777777">
            <w:pPr>
              <w:spacing w:after="0"/>
            </w:pPr>
            <w:r>
              <w:rPr>
                <w:sz w:val="17"/>
              </w:rPr>
              <w:t>PIP-020</w:t>
            </w:r>
          </w:p>
        </w:tc>
        <w:tc>
          <w:tcPr>
            <w:tcW w:w="5460" w:type="dxa"/>
            <w:tcMar>
              <w:top w:w="90" w:type="dxa"/>
              <w:left w:w="90" w:type="dxa"/>
              <w:bottom w:w="90" w:type="dxa"/>
              <w:right w:w="90" w:type="dxa"/>
            </w:tcMar>
            <w:vAlign w:val="center"/>
          </w:tcPr>
          <w:p w:rsidR="00160F29" w:rsidRDefault="00000000" w14:paraId="2C7595B7" w14:textId="77777777">
            <w:pPr>
              <w:spacing w:after="0"/>
            </w:pPr>
            <w:r>
              <w:rPr>
                <w:sz w:val="17"/>
              </w:rPr>
              <w:t>Piping Insulation / Heat Tracing Schedule</w:t>
            </w:r>
          </w:p>
        </w:tc>
        <w:tc>
          <w:tcPr>
            <w:tcW w:w="2520" w:type="dxa"/>
            <w:tcMar>
              <w:top w:w="90" w:type="dxa"/>
              <w:left w:w="90" w:type="dxa"/>
              <w:bottom w:w="90" w:type="dxa"/>
              <w:right w:w="90" w:type="dxa"/>
            </w:tcMar>
            <w:vAlign w:val="center"/>
          </w:tcPr>
          <w:p w:rsidR="00160F29" w:rsidRDefault="00160F29" w14:paraId="35FD6AD8" w14:textId="77777777">
            <w:pPr>
              <w:spacing w:after="0"/>
            </w:pPr>
          </w:p>
        </w:tc>
      </w:tr>
      <w:tr w:rsidR="00160F29" w14:paraId="47571C85" w14:textId="77777777">
        <w:tc>
          <w:tcPr>
            <w:tcW w:w="1380" w:type="dxa"/>
            <w:tcMar>
              <w:top w:w="90" w:type="dxa"/>
              <w:left w:w="90" w:type="dxa"/>
              <w:bottom w:w="90" w:type="dxa"/>
              <w:right w:w="90" w:type="dxa"/>
            </w:tcMar>
            <w:vAlign w:val="center"/>
          </w:tcPr>
          <w:p w:rsidR="00160F29" w:rsidRDefault="00000000" w14:paraId="3E2DA71E" w14:textId="77777777">
            <w:pPr>
              <w:spacing w:after="0"/>
            </w:pPr>
            <w:r>
              <w:rPr>
                <w:sz w:val="17"/>
              </w:rPr>
              <w:t>PIP-021</w:t>
            </w:r>
          </w:p>
        </w:tc>
        <w:tc>
          <w:tcPr>
            <w:tcW w:w="5460" w:type="dxa"/>
            <w:tcMar>
              <w:top w:w="90" w:type="dxa"/>
              <w:left w:w="90" w:type="dxa"/>
              <w:bottom w:w="90" w:type="dxa"/>
              <w:right w:w="90" w:type="dxa"/>
            </w:tcMar>
            <w:vAlign w:val="center"/>
          </w:tcPr>
          <w:p w:rsidR="00160F29" w:rsidRDefault="00000000" w14:paraId="787109BB" w14:textId="77777777">
            <w:pPr>
              <w:spacing w:after="0"/>
            </w:pPr>
            <w:r>
              <w:rPr>
                <w:sz w:val="17"/>
              </w:rPr>
              <w:t>Piping Heat Tracing Interface Package</w:t>
            </w:r>
          </w:p>
        </w:tc>
        <w:tc>
          <w:tcPr>
            <w:tcW w:w="2520" w:type="dxa"/>
            <w:tcMar>
              <w:top w:w="90" w:type="dxa"/>
              <w:left w:w="90" w:type="dxa"/>
              <w:bottom w:w="90" w:type="dxa"/>
              <w:right w:w="90" w:type="dxa"/>
            </w:tcMar>
            <w:vAlign w:val="center"/>
          </w:tcPr>
          <w:p w:rsidR="00160F29" w:rsidRDefault="00160F29" w14:paraId="238F30FD" w14:textId="77777777">
            <w:pPr>
              <w:spacing w:after="0"/>
            </w:pPr>
          </w:p>
        </w:tc>
      </w:tr>
      <w:tr w:rsidR="00160F29" w14:paraId="4595E1EE" w14:textId="77777777">
        <w:tc>
          <w:tcPr>
            <w:tcW w:w="1380" w:type="dxa"/>
            <w:tcMar>
              <w:top w:w="90" w:type="dxa"/>
              <w:left w:w="90" w:type="dxa"/>
              <w:bottom w:w="90" w:type="dxa"/>
              <w:right w:w="90" w:type="dxa"/>
            </w:tcMar>
            <w:vAlign w:val="center"/>
          </w:tcPr>
          <w:p w:rsidR="00160F29" w:rsidRDefault="00000000" w14:paraId="73EE0683"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0D7CB486"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04261F92" w14:textId="77777777">
            <w:pPr>
              <w:spacing w:after="0"/>
            </w:pPr>
          </w:p>
        </w:tc>
      </w:tr>
      <w:tr w:rsidR="00160F29" w14:paraId="65344DC0" w14:textId="77777777">
        <w:tc>
          <w:tcPr>
            <w:tcW w:w="1380" w:type="dxa"/>
            <w:tcMar>
              <w:top w:w="90" w:type="dxa"/>
              <w:left w:w="90" w:type="dxa"/>
              <w:bottom w:w="90" w:type="dxa"/>
              <w:right w:w="90" w:type="dxa"/>
            </w:tcMar>
            <w:vAlign w:val="center"/>
          </w:tcPr>
          <w:p w:rsidR="00160F29" w:rsidRDefault="00000000" w14:paraId="220942A7"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584EB651"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5EB51D5C" w14:textId="77777777">
            <w:pPr>
              <w:spacing w:after="0"/>
            </w:pPr>
          </w:p>
        </w:tc>
      </w:tr>
      <w:tr w:rsidR="00160F29" w14:paraId="3268A99B" w14:textId="77777777">
        <w:tc>
          <w:tcPr>
            <w:tcW w:w="2520" w:type="dxa"/>
            <w:gridSpan w:val="3"/>
            <w:shd w:val="clear" w:color="auto" w:fill="E8EEF5"/>
            <w:tcMar>
              <w:top w:w="90" w:type="dxa"/>
              <w:left w:w="90" w:type="dxa"/>
              <w:bottom w:w="90" w:type="dxa"/>
              <w:right w:w="90" w:type="dxa"/>
            </w:tcMar>
            <w:vAlign w:val="center"/>
          </w:tcPr>
          <w:p w:rsidR="00160F29" w:rsidRDefault="00000000" w14:paraId="2297BE35" w14:textId="77777777">
            <w:pPr>
              <w:spacing w:after="0"/>
            </w:pPr>
            <w:r>
              <w:rPr>
                <w:b/>
                <w:sz w:val="17"/>
              </w:rPr>
              <w:t>Instrumentation and controls interfaces</w:t>
            </w:r>
          </w:p>
        </w:tc>
      </w:tr>
      <w:tr w:rsidR="00160F29" w14:paraId="3DEC4FD5" w14:textId="77777777">
        <w:tc>
          <w:tcPr>
            <w:tcW w:w="1380" w:type="dxa"/>
            <w:tcMar>
              <w:top w:w="90" w:type="dxa"/>
              <w:left w:w="90" w:type="dxa"/>
              <w:bottom w:w="90" w:type="dxa"/>
              <w:right w:w="90" w:type="dxa"/>
            </w:tcMar>
            <w:vAlign w:val="center"/>
          </w:tcPr>
          <w:p w:rsidR="00160F29" w:rsidRDefault="00000000" w14:paraId="743F7B8B"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42737457"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6242F636" w14:textId="77777777">
            <w:pPr>
              <w:spacing w:after="0"/>
            </w:pPr>
          </w:p>
        </w:tc>
      </w:tr>
      <w:tr w:rsidR="00160F29" w14:paraId="047D7511" w14:textId="77777777">
        <w:tc>
          <w:tcPr>
            <w:tcW w:w="1380" w:type="dxa"/>
            <w:tcMar>
              <w:top w:w="90" w:type="dxa"/>
              <w:left w:w="90" w:type="dxa"/>
              <w:bottom w:w="90" w:type="dxa"/>
              <w:right w:w="90" w:type="dxa"/>
            </w:tcMar>
            <w:vAlign w:val="center"/>
          </w:tcPr>
          <w:p w:rsidR="00160F29" w:rsidRDefault="00000000" w14:paraId="2DBF6C88"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23B36231"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33CAC1E6" w14:textId="77777777">
            <w:pPr>
              <w:spacing w:after="0"/>
            </w:pPr>
          </w:p>
        </w:tc>
      </w:tr>
      <w:tr w:rsidR="00160F29" w14:paraId="0730F200" w14:textId="77777777">
        <w:tc>
          <w:tcPr>
            <w:tcW w:w="1380" w:type="dxa"/>
            <w:tcMar>
              <w:top w:w="90" w:type="dxa"/>
              <w:left w:w="90" w:type="dxa"/>
              <w:bottom w:w="90" w:type="dxa"/>
              <w:right w:w="90" w:type="dxa"/>
            </w:tcMar>
            <w:vAlign w:val="center"/>
          </w:tcPr>
          <w:p w:rsidR="00160F29" w:rsidRDefault="00000000" w14:paraId="5C00BEDA"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23A69B72"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49A62D9E" w14:textId="77777777">
            <w:pPr>
              <w:spacing w:after="0"/>
            </w:pPr>
          </w:p>
        </w:tc>
      </w:tr>
      <w:tr w:rsidR="00160F29" w14:paraId="2A7B4DF4" w14:textId="77777777">
        <w:tc>
          <w:tcPr>
            <w:tcW w:w="1380" w:type="dxa"/>
            <w:tcMar>
              <w:top w:w="90" w:type="dxa"/>
              <w:left w:w="90" w:type="dxa"/>
              <w:bottom w:w="90" w:type="dxa"/>
              <w:right w:w="90" w:type="dxa"/>
            </w:tcMar>
            <w:vAlign w:val="center"/>
          </w:tcPr>
          <w:p w:rsidR="00160F29" w:rsidRDefault="00000000" w14:paraId="7BC0972E"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2674ADDB"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653E84D8" w14:textId="77777777">
            <w:pPr>
              <w:spacing w:after="0"/>
            </w:pPr>
          </w:p>
        </w:tc>
      </w:tr>
      <w:tr w:rsidR="00160F29" w14:paraId="173100E0" w14:textId="77777777">
        <w:tc>
          <w:tcPr>
            <w:tcW w:w="1380" w:type="dxa"/>
            <w:tcMar>
              <w:top w:w="90" w:type="dxa"/>
              <w:left w:w="90" w:type="dxa"/>
              <w:bottom w:w="90" w:type="dxa"/>
              <w:right w:w="90" w:type="dxa"/>
            </w:tcMar>
            <w:vAlign w:val="center"/>
          </w:tcPr>
          <w:p w:rsidR="00160F29" w:rsidRDefault="00000000" w14:paraId="576A4A4D"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23B162D0"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67287C2F" w14:textId="77777777">
            <w:pPr>
              <w:spacing w:after="0"/>
            </w:pPr>
          </w:p>
        </w:tc>
      </w:tr>
      <w:tr w:rsidR="00160F29" w14:paraId="464A5555" w14:textId="77777777">
        <w:tc>
          <w:tcPr>
            <w:tcW w:w="1380" w:type="dxa"/>
            <w:tcMar>
              <w:top w:w="90" w:type="dxa"/>
              <w:left w:w="90" w:type="dxa"/>
              <w:bottom w:w="90" w:type="dxa"/>
              <w:right w:w="90" w:type="dxa"/>
            </w:tcMar>
            <w:vAlign w:val="center"/>
          </w:tcPr>
          <w:p w:rsidR="00160F29" w:rsidRDefault="00000000" w14:paraId="4DFB5722"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3E4A9150"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4DB57B5C" w14:textId="77777777">
            <w:pPr>
              <w:spacing w:after="0"/>
            </w:pPr>
          </w:p>
        </w:tc>
      </w:tr>
      <w:tr w:rsidR="00160F29" w14:paraId="2BBCEA87" w14:textId="77777777">
        <w:tc>
          <w:tcPr>
            <w:tcW w:w="1380" w:type="dxa"/>
            <w:tcMar>
              <w:top w:w="90" w:type="dxa"/>
              <w:left w:w="90" w:type="dxa"/>
              <w:bottom w:w="90" w:type="dxa"/>
              <w:right w:w="90" w:type="dxa"/>
            </w:tcMar>
            <w:vAlign w:val="center"/>
          </w:tcPr>
          <w:p w:rsidR="00160F29" w:rsidRDefault="00000000" w14:paraId="2CB880B6"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3D2E8FFF"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3E570739" w14:textId="77777777">
            <w:pPr>
              <w:spacing w:after="0"/>
            </w:pPr>
          </w:p>
        </w:tc>
      </w:tr>
      <w:tr w:rsidR="00160F29" w14:paraId="755CD645" w14:textId="77777777">
        <w:tc>
          <w:tcPr>
            <w:tcW w:w="1380" w:type="dxa"/>
            <w:tcMar>
              <w:top w:w="90" w:type="dxa"/>
              <w:left w:w="90" w:type="dxa"/>
              <w:bottom w:w="90" w:type="dxa"/>
              <w:right w:w="90" w:type="dxa"/>
            </w:tcMar>
            <w:vAlign w:val="center"/>
          </w:tcPr>
          <w:p w:rsidR="00160F29" w:rsidRDefault="00000000" w14:paraId="097E0833"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430D471F"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6F6E4BBF" w14:textId="77777777">
            <w:pPr>
              <w:spacing w:after="0"/>
            </w:pPr>
          </w:p>
        </w:tc>
      </w:tr>
      <w:tr w:rsidR="00160F29" w14:paraId="239DD0E9" w14:textId="77777777">
        <w:tc>
          <w:tcPr>
            <w:tcW w:w="1380" w:type="dxa"/>
            <w:tcMar>
              <w:top w:w="90" w:type="dxa"/>
              <w:left w:w="90" w:type="dxa"/>
              <w:bottom w:w="90" w:type="dxa"/>
              <w:right w:w="90" w:type="dxa"/>
            </w:tcMar>
            <w:vAlign w:val="center"/>
          </w:tcPr>
          <w:p w:rsidR="00160F29" w:rsidRDefault="00000000" w14:paraId="059506E3"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4135E2A5"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4B44A5EA" w14:textId="77777777">
            <w:pPr>
              <w:spacing w:after="0"/>
            </w:pPr>
          </w:p>
        </w:tc>
      </w:tr>
      <w:tr w:rsidR="00160F29" w14:paraId="2F9125DB" w14:textId="77777777">
        <w:tc>
          <w:tcPr>
            <w:tcW w:w="1380" w:type="dxa"/>
            <w:tcMar>
              <w:top w:w="90" w:type="dxa"/>
              <w:left w:w="90" w:type="dxa"/>
              <w:bottom w:w="90" w:type="dxa"/>
              <w:right w:w="90" w:type="dxa"/>
            </w:tcMar>
            <w:vAlign w:val="center"/>
          </w:tcPr>
          <w:p w:rsidR="00160F29" w:rsidRDefault="00000000" w14:paraId="78643862"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37D3FB37"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5A59514F" w14:textId="77777777">
            <w:pPr>
              <w:spacing w:after="0"/>
            </w:pPr>
          </w:p>
        </w:tc>
      </w:tr>
      <w:tr w:rsidR="00160F29" w14:paraId="1EAD5453" w14:textId="77777777">
        <w:tc>
          <w:tcPr>
            <w:tcW w:w="1380" w:type="dxa"/>
            <w:tcMar>
              <w:top w:w="90" w:type="dxa"/>
              <w:left w:w="90" w:type="dxa"/>
              <w:bottom w:w="90" w:type="dxa"/>
              <w:right w:w="90" w:type="dxa"/>
            </w:tcMar>
            <w:vAlign w:val="center"/>
          </w:tcPr>
          <w:p w:rsidR="00160F29" w:rsidRDefault="00000000" w14:paraId="6E661A72"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5E118A16"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61EB65CD" w14:textId="77777777">
            <w:pPr>
              <w:spacing w:after="0"/>
            </w:pPr>
          </w:p>
        </w:tc>
      </w:tr>
      <w:tr w:rsidR="00160F29" w14:paraId="547C6BC5" w14:textId="77777777">
        <w:tc>
          <w:tcPr>
            <w:tcW w:w="1380" w:type="dxa"/>
            <w:tcMar>
              <w:top w:w="90" w:type="dxa"/>
              <w:left w:w="90" w:type="dxa"/>
              <w:bottom w:w="90" w:type="dxa"/>
              <w:right w:w="90" w:type="dxa"/>
            </w:tcMar>
            <w:vAlign w:val="center"/>
          </w:tcPr>
          <w:p w:rsidR="00160F29" w:rsidRDefault="00000000" w14:paraId="7A88A860"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67B05BDD"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73C12A30" w14:textId="77777777">
            <w:pPr>
              <w:spacing w:after="0"/>
            </w:pPr>
          </w:p>
        </w:tc>
      </w:tr>
      <w:tr w:rsidR="00160F29" w14:paraId="1AFD5DD9" w14:textId="77777777">
        <w:tc>
          <w:tcPr>
            <w:tcW w:w="1380" w:type="dxa"/>
            <w:tcMar>
              <w:top w:w="90" w:type="dxa"/>
              <w:left w:w="90" w:type="dxa"/>
              <w:bottom w:w="90" w:type="dxa"/>
              <w:right w:w="90" w:type="dxa"/>
            </w:tcMar>
            <w:vAlign w:val="center"/>
          </w:tcPr>
          <w:p w:rsidR="00160F29" w:rsidRDefault="00000000" w14:paraId="443F59D4"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4D65FE1F"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5CD2B883" w14:textId="77777777">
            <w:pPr>
              <w:spacing w:after="0"/>
            </w:pPr>
          </w:p>
        </w:tc>
      </w:tr>
      <w:tr w:rsidR="00160F29" w14:paraId="23CB9DCC" w14:textId="77777777">
        <w:tc>
          <w:tcPr>
            <w:tcW w:w="1380" w:type="dxa"/>
            <w:tcMar>
              <w:top w:w="90" w:type="dxa"/>
              <w:left w:w="90" w:type="dxa"/>
              <w:bottom w:w="90" w:type="dxa"/>
              <w:right w:w="90" w:type="dxa"/>
            </w:tcMar>
            <w:vAlign w:val="center"/>
          </w:tcPr>
          <w:p w:rsidR="00160F29" w:rsidRDefault="00000000" w14:paraId="050602A9"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52A0C30B"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7C6758EE" w14:textId="77777777">
            <w:pPr>
              <w:spacing w:after="0"/>
            </w:pPr>
          </w:p>
        </w:tc>
      </w:tr>
      <w:tr w:rsidR="00160F29" w14:paraId="336FD294" w14:textId="77777777">
        <w:tc>
          <w:tcPr>
            <w:tcW w:w="1380" w:type="dxa"/>
            <w:tcMar>
              <w:top w:w="90" w:type="dxa"/>
              <w:left w:w="90" w:type="dxa"/>
              <w:bottom w:w="90" w:type="dxa"/>
              <w:right w:w="90" w:type="dxa"/>
            </w:tcMar>
            <w:vAlign w:val="center"/>
          </w:tcPr>
          <w:p w:rsidR="00160F29" w:rsidRDefault="00000000" w14:paraId="55714DD6"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76C3E374"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53F9DBBD" w14:textId="77777777">
            <w:pPr>
              <w:spacing w:after="0"/>
            </w:pPr>
          </w:p>
        </w:tc>
      </w:tr>
      <w:tr w:rsidR="00160F29" w14:paraId="3C7FFFD9" w14:textId="77777777">
        <w:tc>
          <w:tcPr>
            <w:tcW w:w="1380" w:type="dxa"/>
            <w:tcMar>
              <w:top w:w="90" w:type="dxa"/>
              <w:left w:w="90" w:type="dxa"/>
              <w:bottom w:w="90" w:type="dxa"/>
              <w:right w:w="90" w:type="dxa"/>
            </w:tcMar>
            <w:vAlign w:val="center"/>
          </w:tcPr>
          <w:p w:rsidR="00160F29" w:rsidRDefault="00000000" w14:paraId="63EE4756"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4733AAB3"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2428638E" w14:textId="77777777">
            <w:pPr>
              <w:spacing w:after="0"/>
            </w:pPr>
          </w:p>
        </w:tc>
      </w:tr>
      <w:tr w:rsidR="00160F29" w14:paraId="0CC829A9" w14:textId="77777777">
        <w:tc>
          <w:tcPr>
            <w:tcW w:w="1380" w:type="dxa"/>
            <w:tcMar>
              <w:top w:w="90" w:type="dxa"/>
              <w:left w:w="90" w:type="dxa"/>
              <w:bottom w:w="90" w:type="dxa"/>
              <w:right w:w="90" w:type="dxa"/>
            </w:tcMar>
            <w:vAlign w:val="center"/>
          </w:tcPr>
          <w:p w:rsidR="00160F29" w:rsidRDefault="00000000" w14:paraId="158709B1"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788B8751"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1BD31B39" w14:textId="77777777">
            <w:pPr>
              <w:spacing w:after="0"/>
            </w:pPr>
          </w:p>
        </w:tc>
      </w:tr>
      <w:tr w:rsidR="00160F29" w14:paraId="0238C83B" w14:textId="77777777">
        <w:tc>
          <w:tcPr>
            <w:tcW w:w="2520" w:type="dxa"/>
            <w:gridSpan w:val="3"/>
            <w:shd w:val="clear" w:color="auto" w:fill="E8EEF5"/>
            <w:tcMar>
              <w:top w:w="90" w:type="dxa"/>
              <w:left w:w="90" w:type="dxa"/>
              <w:bottom w:w="90" w:type="dxa"/>
              <w:right w:w="90" w:type="dxa"/>
            </w:tcMar>
            <w:vAlign w:val="center"/>
          </w:tcPr>
          <w:p w:rsidR="00160F29" w:rsidRDefault="00000000" w14:paraId="75F2E499" w14:textId="77777777">
            <w:pPr>
              <w:spacing w:after="0"/>
            </w:pPr>
            <w:r>
              <w:rPr>
                <w:b/>
                <w:sz w:val="17"/>
              </w:rPr>
              <w:t>Structural, foundations, supports, access</w:t>
            </w:r>
          </w:p>
        </w:tc>
      </w:tr>
      <w:tr w:rsidR="00160F29" w14:paraId="7D098507" w14:textId="77777777">
        <w:tc>
          <w:tcPr>
            <w:tcW w:w="1380" w:type="dxa"/>
            <w:tcMar>
              <w:top w:w="90" w:type="dxa"/>
              <w:left w:w="90" w:type="dxa"/>
              <w:bottom w:w="90" w:type="dxa"/>
              <w:right w:w="90" w:type="dxa"/>
            </w:tcMar>
            <w:vAlign w:val="center"/>
          </w:tcPr>
          <w:p w:rsidR="00160F29" w:rsidRDefault="00000000" w14:paraId="576642A5"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09178B2A"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67427EDB" w14:textId="77777777">
            <w:pPr>
              <w:spacing w:after="0"/>
            </w:pPr>
          </w:p>
        </w:tc>
      </w:tr>
      <w:tr w:rsidR="00160F29" w14:paraId="3A093798" w14:textId="77777777">
        <w:tc>
          <w:tcPr>
            <w:tcW w:w="1380" w:type="dxa"/>
            <w:tcMar>
              <w:top w:w="90" w:type="dxa"/>
              <w:left w:w="90" w:type="dxa"/>
              <w:bottom w:w="90" w:type="dxa"/>
              <w:right w:w="90" w:type="dxa"/>
            </w:tcMar>
            <w:vAlign w:val="center"/>
          </w:tcPr>
          <w:p w:rsidR="00160F29" w:rsidRDefault="00000000" w14:paraId="714145D7"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70214350"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472037CB" w14:textId="77777777">
            <w:pPr>
              <w:spacing w:after="0"/>
            </w:pPr>
          </w:p>
        </w:tc>
      </w:tr>
      <w:tr w:rsidR="00160F29" w14:paraId="0D396EE2" w14:textId="77777777">
        <w:tc>
          <w:tcPr>
            <w:tcW w:w="1380" w:type="dxa"/>
            <w:tcMar>
              <w:top w:w="90" w:type="dxa"/>
              <w:left w:w="90" w:type="dxa"/>
              <w:bottom w:w="90" w:type="dxa"/>
              <w:right w:w="90" w:type="dxa"/>
            </w:tcMar>
            <w:vAlign w:val="center"/>
          </w:tcPr>
          <w:p w:rsidR="00160F29" w:rsidRDefault="00000000" w14:paraId="0EA69BB0"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28AF5DC5"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6AAD1632" w14:textId="77777777">
            <w:pPr>
              <w:spacing w:after="0"/>
            </w:pPr>
          </w:p>
        </w:tc>
      </w:tr>
      <w:tr w:rsidR="00160F29" w14:paraId="6EF81AE4" w14:textId="77777777">
        <w:tc>
          <w:tcPr>
            <w:tcW w:w="1380" w:type="dxa"/>
            <w:tcMar>
              <w:top w:w="90" w:type="dxa"/>
              <w:left w:w="90" w:type="dxa"/>
              <w:bottom w:w="90" w:type="dxa"/>
              <w:right w:w="90" w:type="dxa"/>
            </w:tcMar>
            <w:vAlign w:val="center"/>
          </w:tcPr>
          <w:p w:rsidR="00160F29" w:rsidRDefault="00000000" w14:paraId="6F5F8B19"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3F68245C"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1947B504" w14:textId="77777777">
            <w:pPr>
              <w:spacing w:after="0"/>
            </w:pPr>
          </w:p>
        </w:tc>
      </w:tr>
      <w:tr w:rsidR="00160F29" w14:paraId="742A64BA" w14:textId="77777777">
        <w:tc>
          <w:tcPr>
            <w:tcW w:w="1380" w:type="dxa"/>
            <w:tcMar>
              <w:top w:w="90" w:type="dxa"/>
              <w:left w:w="90" w:type="dxa"/>
              <w:bottom w:w="90" w:type="dxa"/>
              <w:right w:w="90" w:type="dxa"/>
            </w:tcMar>
            <w:vAlign w:val="center"/>
          </w:tcPr>
          <w:p w:rsidR="00160F29" w:rsidRDefault="00000000" w14:paraId="3F2C7EC3"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2907C1E7"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29A68433" w14:textId="77777777">
            <w:pPr>
              <w:spacing w:after="0"/>
            </w:pPr>
          </w:p>
        </w:tc>
      </w:tr>
      <w:tr w:rsidR="00160F29" w14:paraId="1F666249" w14:textId="77777777">
        <w:tc>
          <w:tcPr>
            <w:tcW w:w="1380" w:type="dxa"/>
            <w:tcMar>
              <w:top w:w="90" w:type="dxa"/>
              <w:left w:w="90" w:type="dxa"/>
              <w:bottom w:w="90" w:type="dxa"/>
              <w:right w:w="90" w:type="dxa"/>
            </w:tcMar>
            <w:vAlign w:val="center"/>
          </w:tcPr>
          <w:p w:rsidR="00160F29" w:rsidRDefault="00000000" w14:paraId="1967295C"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25AA7694"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1793E289" w14:textId="77777777">
            <w:pPr>
              <w:spacing w:after="0"/>
            </w:pPr>
          </w:p>
        </w:tc>
      </w:tr>
      <w:tr w:rsidR="00160F29" w14:paraId="1FDEA257" w14:textId="77777777">
        <w:tc>
          <w:tcPr>
            <w:tcW w:w="1380" w:type="dxa"/>
            <w:tcMar>
              <w:top w:w="90" w:type="dxa"/>
              <w:left w:w="90" w:type="dxa"/>
              <w:bottom w:w="90" w:type="dxa"/>
              <w:right w:w="90" w:type="dxa"/>
            </w:tcMar>
            <w:vAlign w:val="center"/>
          </w:tcPr>
          <w:p w:rsidR="00160F29" w:rsidRDefault="00000000" w14:paraId="35D54D0F"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52F9F750"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5A91A11C" w14:textId="77777777">
            <w:pPr>
              <w:spacing w:after="0"/>
            </w:pPr>
          </w:p>
        </w:tc>
      </w:tr>
      <w:tr w:rsidR="00160F29" w14:paraId="585EB9DE" w14:textId="77777777">
        <w:tc>
          <w:tcPr>
            <w:tcW w:w="1380" w:type="dxa"/>
            <w:tcMar>
              <w:top w:w="90" w:type="dxa"/>
              <w:left w:w="90" w:type="dxa"/>
              <w:bottom w:w="90" w:type="dxa"/>
              <w:right w:w="90" w:type="dxa"/>
            </w:tcMar>
            <w:vAlign w:val="center"/>
          </w:tcPr>
          <w:p w:rsidR="00160F29" w:rsidRDefault="00000000" w14:paraId="3B069E0D"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07EA2647"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3CCB2532" w14:textId="77777777">
            <w:pPr>
              <w:spacing w:after="0"/>
            </w:pPr>
          </w:p>
        </w:tc>
      </w:tr>
      <w:tr w:rsidR="00160F29" w14:paraId="664BDEFA" w14:textId="77777777">
        <w:tc>
          <w:tcPr>
            <w:tcW w:w="1380" w:type="dxa"/>
            <w:tcMar>
              <w:top w:w="90" w:type="dxa"/>
              <w:left w:w="90" w:type="dxa"/>
              <w:bottom w:w="90" w:type="dxa"/>
              <w:right w:w="90" w:type="dxa"/>
            </w:tcMar>
            <w:vAlign w:val="center"/>
          </w:tcPr>
          <w:p w:rsidR="00160F29" w:rsidRDefault="00000000" w14:paraId="450D5729"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2BD58DBF"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3AABA7A9" w14:textId="77777777">
            <w:pPr>
              <w:spacing w:after="0"/>
            </w:pPr>
          </w:p>
        </w:tc>
      </w:tr>
      <w:tr w:rsidR="00160F29" w14:paraId="424BB2E4" w14:textId="77777777">
        <w:tc>
          <w:tcPr>
            <w:tcW w:w="1380" w:type="dxa"/>
            <w:tcMar>
              <w:top w:w="90" w:type="dxa"/>
              <w:left w:w="90" w:type="dxa"/>
              <w:bottom w:w="90" w:type="dxa"/>
              <w:right w:w="90" w:type="dxa"/>
            </w:tcMar>
            <w:vAlign w:val="center"/>
          </w:tcPr>
          <w:p w:rsidR="00160F29" w:rsidRDefault="00000000" w14:paraId="07B5FBD5"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6B8ADA24"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48DF8705" w14:textId="77777777">
            <w:pPr>
              <w:spacing w:after="0"/>
            </w:pPr>
          </w:p>
        </w:tc>
      </w:tr>
    </w:tbl>
    <w:p w:rsidR="00160F29" w:rsidRDefault="00000000" w14:paraId="6D1ABA21" w14:noSpellErr="1" w14:textId="6B5BA46C">
      <w:pPr>
        <w:pStyle w:val="Heading2"/>
      </w:pPr>
      <w:r>
        <w:rPr/>
        <w:t>Interface Coordination Notes</w:t>
      </w:r>
    </w:p>
    <w:p w:rsidR="00160F29" w:rsidRDefault="00000000" w14:paraId="35637402" w14:textId="77777777">
      <w:r>
        <w:t>TBD.</w:t>
      </w:r>
    </w:p>
    <w:p w:rsidR="00160F29" w:rsidRDefault="00000000" w14:paraId="4366397B" w14:textId="77777777">
      <w:r>
        <w:br w:type="page"/>
      </w:r>
    </w:p>
    <w:p w:rsidR="00160F29" w:rsidRDefault="00000000" w14:paraId="43B80BD6" w14:textId="4953A9E1">
      <w:pPr>
        <w:pStyle w:val="Heading1"/>
      </w:pPr>
      <w:bookmarkStart w:name="_Toc896364005" w:id="2021003427"/>
      <w:bookmarkStart w:name="_Toc1072758508" w:id="350903365"/>
      <w:r>
        <w:rPr/>
        <w:t>26020-01-PT-17-001 - Flare KO Drum (Cryo)</w:t>
      </w:r>
      <w:bookmarkEnd w:id="2021003427"/>
      <w:bookmarkEnd w:id="350903365"/>
    </w:p>
    <w:p w:rsidR="00160F29" w:rsidRDefault="00160F29" w14:paraId="06AAD6A7" w14:textId="77777777"/>
    <w:tbl>
      <w:tblPr>
        <w:tblW w:w="9360" w:type="dxa"/>
        <w:tblLayout w:type="fixed"/>
        <w:tblLook w:val="04A0" w:firstRow="1" w:lastRow="0" w:firstColumn="1" w:lastColumn="0" w:noHBand="0" w:noVBand="1"/>
      </w:tblPr>
      <w:tblGrid>
        <w:gridCol w:w="2160"/>
        <w:gridCol w:w="7200"/>
      </w:tblGrid>
      <w:tr w:rsidR="00160F29" w14:paraId="664BE293" w14:textId="77777777">
        <w:tc>
          <w:tcPr>
            <w:tcW w:w="2160" w:type="dxa"/>
            <w:shd w:val="clear" w:color="auto" w:fill="F4F6F8"/>
            <w:tcMar>
              <w:top w:w="90" w:type="dxa"/>
              <w:left w:w="90" w:type="dxa"/>
              <w:bottom w:w="90" w:type="dxa"/>
              <w:right w:w="90" w:type="dxa"/>
            </w:tcMar>
            <w:vAlign w:val="center"/>
          </w:tcPr>
          <w:p w:rsidR="00160F29" w:rsidRDefault="00000000" w14:paraId="62F98A33"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1A37B5F3" w14:textId="77777777">
            <w:pPr>
              <w:spacing w:after="0"/>
            </w:pPr>
            <w:r>
              <w:rPr>
                <w:sz w:val="17"/>
              </w:rPr>
              <w:t>4-25 West Doe Deepcut cryogenic flare system; package brief scope basis; PDF pricing/delivery go-by.</w:t>
            </w:r>
          </w:p>
        </w:tc>
      </w:tr>
      <w:tr w:rsidR="00160F29" w14:paraId="68F657B5" w14:textId="77777777">
        <w:tc>
          <w:tcPr>
            <w:tcW w:w="2160" w:type="dxa"/>
            <w:shd w:val="clear" w:color="auto" w:fill="F4F6F8"/>
            <w:tcMar>
              <w:top w:w="90" w:type="dxa"/>
              <w:left w:w="90" w:type="dxa"/>
              <w:bottom w:w="90" w:type="dxa"/>
              <w:right w:w="90" w:type="dxa"/>
            </w:tcMar>
            <w:vAlign w:val="center"/>
          </w:tcPr>
          <w:p w:rsidR="00160F29" w:rsidRDefault="00000000" w14:paraId="083FFD31"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19E107D6" w14:textId="77777777">
            <w:pPr>
              <w:spacing w:after="0"/>
            </w:pPr>
            <w:r>
              <w:rPr>
                <w:sz w:val="17"/>
              </w:rPr>
              <w:t>Bid Docs/Budgetary/brief.md; budgetary pricing/delivery go-by only: Bid Docs/Budgetary/24292-02-PT-ENR-17-201_HP FKOD_R2.pdf</w:t>
            </w:r>
          </w:p>
        </w:tc>
      </w:tr>
    </w:tbl>
    <w:p w:rsidR="00160F29" w:rsidRDefault="00000000" w14:paraId="4D8FB915" w14:noSpellErr="1" w14:textId="06CA5755">
      <w:pPr>
        <w:pStyle w:val="Heading2"/>
      </w:pPr>
      <w:r>
        <w:rPr/>
        <w:t>Basic Scope</w:t>
      </w:r>
    </w:p>
    <w:p w:rsidR="00160F29" w:rsidRDefault="00000000" w14:paraId="1DBC3DE9" w14:textId="77777777">
      <w:r>
        <w:t>Supply the cryogenic flare knock-out drum and associated electric immersion heater as a single equipment package.</w:t>
      </w:r>
    </w:p>
    <w:p w:rsidR="00160F29" w:rsidRDefault="00000000" w14:paraId="599FE0F8" w14:noSpellErr="1" w14:textId="14603701">
      <w:pPr>
        <w:pStyle w:val="Heading2"/>
      </w:pPr>
      <w:r>
        <w:rPr/>
        <w:t>Major Included Equipment</w:t>
      </w:r>
    </w:p>
    <w:p w:rsidR="00160F29" w:rsidRDefault="00000000" w14:paraId="65867550" w14:textId="77777777">
      <w:r>
        <w:t>Cryogenic flare KO drum V-4110-1 and electric immersion heater H-4112-1.</w:t>
      </w:r>
    </w:p>
    <w:p w:rsidR="00160F29" w:rsidRDefault="00160F29" w14:paraId="724F7B7D" w14:textId="77777777"/>
    <w:tbl>
      <w:tblPr>
        <w:tblW w:w="9360" w:type="dxa"/>
        <w:tblLayout w:type="fixed"/>
        <w:tblLook w:val="04A0" w:firstRow="1" w:lastRow="0" w:firstColumn="1" w:lastColumn="0" w:noHBand="0" w:noVBand="1"/>
      </w:tblPr>
      <w:tblGrid>
        <w:gridCol w:w="9360"/>
      </w:tblGrid>
      <w:tr w:rsidR="00160F29" w14:paraId="5F059662" w14:textId="77777777">
        <w:tc>
          <w:tcPr>
            <w:tcW w:w="9360" w:type="dxa"/>
            <w:shd w:val="clear" w:color="auto" w:fill="FFF8E5"/>
            <w:tcMar>
              <w:top w:w="90" w:type="dxa"/>
              <w:left w:w="90" w:type="dxa"/>
              <w:bottom w:w="90" w:type="dxa"/>
              <w:right w:w="90" w:type="dxa"/>
            </w:tcMar>
            <w:vAlign w:val="center"/>
          </w:tcPr>
          <w:p w:rsidR="00160F29" w:rsidRDefault="00000000" w14:paraId="6E416D28" w14:textId="77777777">
            <w:pPr>
              <w:spacing w:after="0"/>
            </w:pPr>
            <w:r>
              <w:rPr>
                <w:sz w:val="17"/>
              </w:rPr>
              <w:t>Scope Notes / Open Items: The drum serves cryogenic-unit reliefs and molecular-sieve-dehydrated systems relieving below -45.5 degC. Service is treated as non-sour in the brief.</w:t>
            </w:r>
          </w:p>
        </w:tc>
      </w:tr>
    </w:tbl>
    <w:p w:rsidR="00160F29" w:rsidRDefault="00000000" w14:paraId="74671B5E" w14:noSpellErr="1" w14:textId="7BC7FE8A">
      <w:pPr>
        <w:pStyle w:val="Heading2"/>
      </w:pPr>
      <w:r>
        <w:rPr/>
        <w:t>Physical Interface Summary</w:t>
      </w:r>
    </w:p>
    <w:p w:rsidR="00160F29" w:rsidRDefault="00000000" w14:paraId="3291E953" w14:textId="1AEA2DB6">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444459CE"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22B0D884"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756EFEBD"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3E2FA11B" w14:textId="77777777">
            <w:pPr>
              <w:spacing w:after="0"/>
            </w:pPr>
            <w:r>
              <w:rPr>
                <w:sz w:val="17"/>
              </w:rPr>
              <w:t>PE Notes / Questions</w:t>
            </w:r>
          </w:p>
        </w:tc>
      </w:tr>
      <w:tr w:rsidR="00160F29" w14:paraId="09765CAF" w14:textId="77777777">
        <w:tc>
          <w:tcPr>
            <w:tcW w:w="3420" w:type="dxa"/>
            <w:tcMar>
              <w:top w:w="90" w:type="dxa"/>
              <w:left w:w="90" w:type="dxa"/>
              <w:bottom w:w="90" w:type="dxa"/>
              <w:right w:w="90" w:type="dxa"/>
            </w:tcMar>
            <w:vAlign w:val="center"/>
          </w:tcPr>
          <w:p w:rsidR="00160F29" w:rsidRDefault="00000000" w14:paraId="0D361B3E"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6FBFC01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A39E0EB" w14:textId="77777777">
            <w:pPr>
              <w:spacing w:after="0"/>
            </w:pPr>
          </w:p>
        </w:tc>
      </w:tr>
      <w:tr w:rsidR="00160F29" w14:paraId="3B2CF2AE" w14:textId="77777777">
        <w:tc>
          <w:tcPr>
            <w:tcW w:w="3420" w:type="dxa"/>
            <w:tcMar>
              <w:top w:w="90" w:type="dxa"/>
              <w:left w:w="90" w:type="dxa"/>
              <w:bottom w:w="90" w:type="dxa"/>
              <w:right w:w="90" w:type="dxa"/>
            </w:tcMar>
            <w:vAlign w:val="center"/>
          </w:tcPr>
          <w:p w:rsidR="00160F29" w:rsidRDefault="00000000" w14:paraId="1CCE59BA" w14:textId="77777777">
            <w:pPr>
              <w:spacing w:after="0"/>
            </w:pPr>
            <w:r>
              <w:rPr>
                <w:sz w:val="17"/>
              </w:rPr>
              <w:t>Utility Piping</w:t>
            </w:r>
          </w:p>
        </w:tc>
        <w:tc>
          <w:tcPr>
            <w:tcW w:w="1260" w:type="dxa"/>
            <w:tcMar>
              <w:top w:w="90" w:type="dxa"/>
              <w:left w:w="90" w:type="dxa"/>
              <w:bottom w:w="90" w:type="dxa"/>
              <w:right w:w="90" w:type="dxa"/>
            </w:tcMar>
            <w:vAlign w:val="center"/>
          </w:tcPr>
          <w:p w:rsidR="00160F29" w:rsidRDefault="00000000" w14:paraId="3354F83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DC3CA18" w14:textId="77777777">
            <w:pPr>
              <w:spacing w:after="0"/>
            </w:pPr>
          </w:p>
        </w:tc>
      </w:tr>
      <w:tr w:rsidR="00160F29" w14:paraId="236592C8" w14:textId="77777777">
        <w:tc>
          <w:tcPr>
            <w:tcW w:w="3420" w:type="dxa"/>
            <w:tcMar>
              <w:top w:w="90" w:type="dxa"/>
              <w:left w:w="90" w:type="dxa"/>
              <w:bottom w:w="90" w:type="dxa"/>
              <w:right w:w="90" w:type="dxa"/>
            </w:tcMar>
            <w:vAlign w:val="center"/>
          </w:tcPr>
          <w:p w:rsidR="00160F29" w:rsidRDefault="00000000" w14:paraId="4666CFA2"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71384C3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7D00BE8" w14:textId="77777777">
            <w:pPr>
              <w:spacing w:after="0"/>
            </w:pPr>
          </w:p>
        </w:tc>
      </w:tr>
      <w:tr w:rsidR="00160F29" w14:paraId="712CF515" w14:textId="77777777">
        <w:tc>
          <w:tcPr>
            <w:tcW w:w="3420" w:type="dxa"/>
            <w:tcMar>
              <w:top w:w="90" w:type="dxa"/>
              <w:left w:w="90" w:type="dxa"/>
              <w:bottom w:w="90" w:type="dxa"/>
              <w:right w:w="90" w:type="dxa"/>
            </w:tcMar>
            <w:vAlign w:val="center"/>
          </w:tcPr>
          <w:p w:rsidR="00160F29" w:rsidRDefault="00000000" w14:paraId="0ABCD1C9"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08C8B84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753493A" w14:textId="77777777">
            <w:pPr>
              <w:spacing w:after="0"/>
            </w:pPr>
          </w:p>
        </w:tc>
      </w:tr>
      <w:tr w:rsidR="00160F29" w14:paraId="2C37DCD2" w14:textId="77777777">
        <w:tc>
          <w:tcPr>
            <w:tcW w:w="3420" w:type="dxa"/>
            <w:tcMar>
              <w:top w:w="90" w:type="dxa"/>
              <w:left w:w="90" w:type="dxa"/>
              <w:bottom w:w="90" w:type="dxa"/>
              <w:right w:w="90" w:type="dxa"/>
            </w:tcMar>
            <w:vAlign w:val="center"/>
          </w:tcPr>
          <w:p w:rsidR="00160F29" w:rsidRDefault="00000000" w14:paraId="64C31D9D"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2C53FAF6"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CCF6A90" w14:textId="77777777">
            <w:pPr>
              <w:spacing w:after="0"/>
            </w:pPr>
          </w:p>
        </w:tc>
      </w:tr>
      <w:tr w:rsidR="00160F29" w14:paraId="4DE8E235" w14:textId="77777777">
        <w:tc>
          <w:tcPr>
            <w:tcW w:w="3420" w:type="dxa"/>
            <w:tcMar>
              <w:top w:w="90" w:type="dxa"/>
              <w:left w:w="90" w:type="dxa"/>
              <w:bottom w:w="90" w:type="dxa"/>
              <w:right w:w="90" w:type="dxa"/>
            </w:tcMar>
            <w:vAlign w:val="center"/>
          </w:tcPr>
          <w:p w:rsidR="00160F29" w:rsidRDefault="00000000" w14:paraId="761F3B34" w14:textId="77777777">
            <w:pPr>
              <w:spacing w:after="0"/>
            </w:pPr>
            <w:r>
              <w:rPr>
                <w:sz w:val="17"/>
              </w:rPr>
              <w:t>Area / Exterior Lighting</w:t>
            </w:r>
          </w:p>
        </w:tc>
        <w:tc>
          <w:tcPr>
            <w:tcW w:w="1260" w:type="dxa"/>
            <w:tcMar>
              <w:top w:w="90" w:type="dxa"/>
              <w:left w:w="90" w:type="dxa"/>
              <w:bottom w:w="90" w:type="dxa"/>
              <w:right w:w="90" w:type="dxa"/>
            </w:tcMar>
            <w:vAlign w:val="center"/>
          </w:tcPr>
          <w:p w:rsidR="00160F29" w:rsidRDefault="00000000" w14:paraId="272F2EB5" w14:textId="77777777">
            <w:pPr>
              <w:spacing w:after="0"/>
            </w:pPr>
            <w:r>
              <w:rPr>
                <w:sz w:val="17"/>
              </w:rPr>
              <w:t>No</w:t>
            </w:r>
          </w:p>
        </w:tc>
        <w:tc>
          <w:tcPr>
            <w:tcW w:w="4680" w:type="dxa"/>
            <w:tcMar>
              <w:top w:w="90" w:type="dxa"/>
              <w:left w:w="90" w:type="dxa"/>
              <w:bottom w:w="90" w:type="dxa"/>
              <w:right w:w="90" w:type="dxa"/>
            </w:tcMar>
            <w:vAlign w:val="center"/>
          </w:tcPr>
          <w:p w:rsidR="00160F29" w:rsidRDefault="00000000" w14:paraId="581F901F" w14:textId="77777777">
            <w:pPr>
              <w:spacing w:after="0"/>
            </w:pPr>
            <w:r>
              <w:rPr>
                <w:sz w:val="17"/>
              </w:rPr>
              <w:t>26020-Packages_Interfaces.3.xlsx column M (row 53).</w:t>
            </w:r>
          </w:p>
        </w:tc>
      </w:tr>
      <w:tr w:rsidR="00160F29" w14:paraId="612F6004" w14:textId="77777777">
        <w:tc>
          <w:tcPr>
            <w:tcW w:w="3420" w:type="dxa"/>
            <w:tcMar>
              <w:top w:w="90" w:type="dxa"/>
              <w:left w:w="90" w:type="dxa"/>
              <w:bottom w:w="90" w:type="dxa"/>
              <w:right w:w="90" w:type="dxa"/>
            </w:tcMar>
            <w:vAlign w:val="center"/>
          </w:tcPr>
          <w:p w:rsidR="00160F29" w:rsidRDefault="00000000" w14:paraId="7A3AE923" w14:textId="77777777">
            <w:pPr>
              <w:spacing w:after="0"/>
            </w:pPr>
            <w:r>
              <w:rPr>
                <w:sz w:val="17"/>
              </w:rPr>
              <w:t>EHT</w:t>
            </w:r>
          </w:p>
        </w:tc>
        <w:tc>
          <w:tcPr>
            <w:tcW w:w="1260" w:type="dxa"/>
            <w:shd w:val="clear" w:color="auto" w:fill="D9EAD3"/>
            <w:tcMar>
              <w:top w:w="90" w:type="dxa"/>
              <w:left w:w="90" w:type="dxa"/>
              <w:bottom w:w="90" w:type="dxa"/>
              <w:right w:w="90" w:type="dxa"/>
            </w:tcMar>
            <w:vAlign w:val="center"/>
          </w:tcPr>
          <w:p w:rsidR="00160F29" w:rsidRDefault="00000000" w14:paraId="410ED46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0F77AD0" w14:textId="77777777">
            <w:pPr>
              <w:spacing w:after="0"/>
            </w:pPr>
          </w:p>
        </w:tc>
      </w:tr>
      <w:tr w:rsidR="00160F29" w14:paraId="46C5DA39" w14:textId="77777777">
        <w:tc>
          <w:tcPr>
            <w:tcW w:w="3420" w:type="dxa"/>
            <w:tcMar>
              <w:top w:w="90" w:type="dxa"/>
              <w:left w:w="90" w:type="dxa"/>
              <w:bottom w:w="90" w:type="dxa"/>
              <w:right w:w="90" w:type="dxa"/>
            </w:tcMar>
            <w:vAlign w:val="center"/>
          </w:tcPr>
          <w:p w:rsidR="00160F29" w:rsidRDefault="00000000" w14:paraId="71836D37"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5A01C92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18F6FEF" w14:textId="77777777">
            <w:pPr>
              <w:spacing w:after="0"/>
            </w:pPr>
          </w:p>
        </w:tc>
      </w:tr>
      <w:tr w:rsidR="00160F29" w14:paraId="4C19DEF4" w14:textId="77777777">
        <w:tc>
          <w:tcPr>
            <w:tcW w:w="3420" w:type="dxa"/>
            <w:tcMar>
              <w:top w:w="90" w:type="dxa"/>
              <w:left w:w="90" w:type="dxa"/>
              <w:bottom w:w="90" w:type="dxa"/>
              <w:right w:w="90" w:type="dxa"/>
            </w:tcMar>
            <w:vAlign w:val="center"/>
          </w:tcPr>
          <w:p w:rsidR="00160F29" w:rsidRDefault="00000000" w14:paraId="2F51919A"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674B9311"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955D003" w14:textId="77777777">
            <w:pPr>
              <w:spacing w:after="0"/>
            </w:pPr>
          </w:p>
        </w:tc>
      </w:tr>
      <w:tr w:rsidR="00160F29" w14:paraId="410C25F7" w14:textId="77777777">
        <w:tc>
          <w:tcPr>
            <w:tcW w:w="3420" w:type="dxa"/>
            <w:tcMar>
              <w:top w:w="90" w:type="dxa"/>
              <w:left w:w="90" w:type="dxa"/>
              <w:bottom w:w="90" w:type="dxa"/>
              <w:right w:w="90" w:type="dxa"/>
            </w:tcMar>
            <w:vAlign w:val="center"/>
          </w:tcPr>
          <w:p w:rsidR="00160F29" w:rsidRDefault="00000000" w14:paraId="178B04A5"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4B3DE4CA"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07EF1BA" w14:textId="77777777">
            <w:pPr>
              <w:spacing w:after="0"/>
            </w:pPr>
          </w:p>
        </w:tc>
      </w:tr>
      <w:tr w:rsidR="00160F29" w14:paraId="4F41C2A5" w14:textId="77777777">
        <w:tc>
          <w:tcPr>
            <w:tcW w:w="3420" w:type="dxa"/>
            <w:tcMar>
              <w:top w:w="90" w:type="dxa"/>
              <w:left w:w="90" w:type="dxa"/>
              <w:bottom w:w="90" w:type="dxa"/>
              <w:right w:w="90" w:type="dxa"/>
            </w:tcMar>
            <w:vAlign w:val="center"/>
          </w:tcPr>
          <w:p w:rsidR="00160F29" w:rsidRDefault="00000000" w14:paraId="0A1953D1"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08B13FA9"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2E3FBDB" w14:textId="77777777">
            <w:pPr>
              <w:spacing w:after="0"/>
            </w:pPr>
          </w:p>
        </w:tc>
      </w:tr>
      <w:tr w:rsidR="00160F29" w14:paraId="2E8BF600" w14:textId="77777777">
        <w:tc>
          <w:tcPr>
            <w:tcW w:w="3420" w:type="dxa"/>
            <w:tcMar>
              <w:top w:w="90" w:type="dxa"/>
              <w:left w:w="90" w:type="dxa"/>
              <w:bottom w:w="90" w:type="dxa"/>
              <w:right w:w="90" w:type="dxa"/>
            </w:tcMar>
            <w:vAlign w:val="center"/>
          </w:tcPr>
          <w:p w:rsidR="00160F29" w:rsidRDefault="00000000" w14:paraId="28D515B9"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11AF359F"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9A8DF52" w14:textId="77777777">
            <w:pPr>
              <w:spacing w:after="0"/>
            </w:pPr>
          </w:p>
        </w:tc>
      </w:tr>
      <w:tr w:rsidR="00160F29" w14:paraId="7328A0A9" w14:textId="77777777">
        <w:tc>
          <w:tcPr>
            <w:tcW w:w="3420" w:type="dxa"/>
            <w:tcMar>
              <w:top w:w="90" w:type="dxa"/>
              <w:left w:w="90" w:type="dxa"/>
              <w:bottom w:w="90" w:type="dxa"/>
              <w:right w:w="90" w:type="dxa"/>
            </w:tcMar>
            <w:vAlign w:val="center"/>
          </w:tcPr>
          <w:p w:rsidR="00160F29" w:rsidRDefault="00000000" w14:paraId="4A693418" w14:textId="77777777">
            <w:pPr>
              <w:spacing w:after="0"/>
            </w:pPr>
            <w:r>
              <w:rPr>
                <w:sz w:val="17"/>
              </w:rPr>
              <w:t>Fire &amp; Gas / Safety Systems</w:t>
            </w:r>
          </w:p>
        </w:tc>
        <w:tc>
          <w:tcPr>
            <w:tcW w:w="1260" w:type="dxa"/>
            <w:tcMar>
              <w:top w:w="90" w:type="dxa"/>
              <w:left w:w="90" w:type="dxa"/>
              <w:bottom w:w="90" w:type="dxa"/>
              <w:right w:w="90" w:type="dxa"/>
            </w:tcMar>
            <w:vAlign w:val="center"/>
          </w:tcPr>
          <w:p w:rsidR="00160F29" w:rsidRDefault="00000000" w14:paraId="41004B3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3537126" w14:textId="77777777">
            <w:pPr>
              <w:spacing w:after="0"/>
            </w:pPr>
          </w:p>
        </w:tc>
      </w:tr>
      <w:tr w:rsidR="00160F29" w14:paraId="0C869EBA" w14:textId="77777777">
        <w:tc>
          <w:tcPr>
            <w:tcW w:w="3420" w:type="dxa"/>
            <w:tcMar>
              <w:top w:w="90" w:type="dxa"/>
              <w:left w:w="90" w:type="dxa"/>
              <w:bottom w:w="90" w:type="dxa"/>
              <w:right w:w="90" w:type="dxa"/>
            </w:tcMar>
            <w:vAlign w:val="center"/>
          </w:tcPr>
          <w:p w:rsidR="00160F29" w:rsidRDefault="00000000" w14:paraId="78A855C6"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6CEF79C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A208477" w14:textId="77777777">
            <w:pPr>
              <w:spacing w:after="0"/>
            </w:pPr>
          </w:p>
        </w:tc>
      </w:tr>
      <w:tr w:rsidR="00160F29" w14:paraId="20AAE2FE" w14:textId="77777777">
        <w:tc>
          <w:tcPr>
            <w:tcW w:w="3420" w:type="dxa"/>
            <w:tcMar>
              <w:top w:w="90" w:type="dxa"/>
              <w:left w:w="90" w:type="dxa"/>
              <w:bottom w:w="90" w:type="dxa"/>
              <w:right w:w="90" w:type="dxa"/>
            </w:tcMar>
            <w:vAlign w:val="center"/>
          </w:tcPr>
          <w:p w:rsidR="00160F29" w:rsidRDefault="00000000" w14:paraId="238402B7"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1A68E25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4C04F31" w14:textId="77777777">
            <w:pPr>
              <w:spacing w:after="0"/>
            </w:pPr>
          </w:p>
        </w:tc>
      </w:tr>
      <w:tr w:rsidR="00160F29" w14:paraId="42847279" w14:textId="77777777">
        <w:tc>
          <w:tcPr>
            <w:tcW w:w="3420" w:type="dxa"/>
            <w:tcMar>
              <w:top w:w="90" w:type="dxa"/>
              <w:left w:w="90" w:type="dxa"/>
              <w:bottom w:w="90" w:type="dxa"/>
              <w:right w:w="90" w:type="dxa"/>
            </w:tcMar>
            <w:vAlign w:val="center"/>
          </w:tcPr>
          <w:p w:rsidR="00160F29" w:rsidRDefault="00000000" w14:paraId="56D2FC18"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771E0C0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6C0EE57" w14:textId="77777777">
            <w:pPr>
              <w:spacing w:after="0"/>
            </w:pPr>
          </w:p>
        </w:tc>
      </w:tr>
      <w:tr w:rsidR="00160F29" w14:paraId="6B7A0FE2" w14:textId="77777777">
        <w:tc>
          <w:tcPr>
            <w:tcW w:w="3420" w:type="dxa"/>
            <w:tcMar>
              <w:top w:w="90" w:type="dxa"/>
              <w:left w:w="90" w:type="dxa"/>
              <w:bottom w:w="90" w:type="dxa"/>
              <w:right w:w="90" w:type="dxa"/>
            </w:tcMar>
            <w:vAlign w:val="center"/>
          </w:tcPr>
          <w:p w:rsidR="00160F29" w:rsidRDefault="00000000" w14:paraId="6E2850E3"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1BB418D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72AAEA0" w14:textId="77777777">
            <w:pPr>
              <w:spacing w:after="0"/>
            </w:pPr>
          </w:p>
        </w:tc>
      </w:tr>
      <w:tr w:rsidR="00160F29" w14:paraId="5541B264" w14:textId="77777777">
        <w:tc>
          <w:tcPr>
            <w:tcW w:w="3420" w:type="dxa"/>
            <w:tcMar>
              <w:top w:w="90" w:type="dxa"/>
              <w:left w:w="90" w:type="dxa"/>
              <w:bottom w:w="90" w:type="dxa"/>
              <w:right w:w="90" w:type="dxa"/>
            </w:tcMar>
            <w:vAlign w:val="center"/>
          </w:tcPr>
          <w:p w:rsidR="00160F29" w:rsidRDefault="00000000" w14:paraId="44C03030"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1C05683F"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67D0551" w14:textId="77777777">
            <w:pPr>
              <w:spacing w:after="0"/>
            </w:pPr>
          </w:p>
        </w:tc>
      </w:tr>
    </w:tbl>
    <w:p w:rsidR="00160F29" w:rsidRDefault="00000000" w14:paraId="5465887C" w14:noSpellErr="1" w14:textId="6D76BFE8">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6060A0C3"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5631D4F0"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50C2D780"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5DD21AF2" w14:textId="77777777">
            <w:pPr>
              <w:spacing w:after="0"/>
            </w:pPr>
            <w:r>
              <w:rPr>
                <w:sz w:val="17"/>
              </w:rPr>
              <w:t>Notes</w:t>
            </w:r>
          </w:p>
        </w:tc>
      </w:tr>
      <w:tr w:rsidR="00160F29" w14:paraId="1A35CD98" w14:textId="77777777">
        <w:tc>
          <w:tcPr>
            <w:tcW w:w="2520" w:type="dxa"/>
            <w:gridSpan w:val="3"/>
            <w:shd w:val="clear" w:color="auto" w:fill="E8EEF5"/>
            <w:tcMar>
              <w:top w:w="90" w:type="dxa"/>
              <w:left w:w="90" w:type="dxa"/>
              <w:bottom w:w="90" w:type="dxa"/>
              <w:right w:w="90" w:type="dxa"/>
            </w:tcMar>
            <w:vAlign w:val="center"/>
          </w:tcPr>
          <w:p w:rsidR="00160F29" w:rsidRDefault="00000000" w14:paraId="7604336D" w14:textId="77777777">
            <w:pPr>
              <w:spacing w:after="0"/>
            </w:pPr>
            <w:r>
              <w:rPr>
                <w:b/>
                <w:sz w:val="17"/>
              </w:rPr>
              <w:t>Core vendor documents</w:t>
            </w:r>
          </w:p>
        </w:tc>
      </w:tr>
      <w:tr w:rsidR="00160F29" w14:paraId="28B9453B" w14:textId="77777777">
        <w:tc>
          <w:tcPr>
            <w:tcW w:w="1380" w:type="dxa"/>
            <w:tcMar>
              <w:top w:w="90" w:type="dxa"/>
              <w:left w:w="90" w:type="dxa"/>
              <w:bottom w:w="90" w:type="dxa"/>
              <w:right w:w="90" w:type="dxa"/>
            </w:tcMar>
            <w:vAlign w:val="center"/>
          </w:tcPr>
          <w:p w:rsidR="00160F29" w:rsidRDefault="00000000" w14:paraId="1D1CF066"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7A3F4B06"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692E1A71" w14:textId="77777777">
            <w:pPr>
              <w:spacing w:after="0"/>
            </w:pPr>
          </w:p>
        </w:tc>
      </w:tr>
      <w:tr w:rsidR="00160F29" w14:paraId="277337C3" w14:textId="77777777">
        <w:tc>
          <w:tcPr>
            <w:tcW w:w="1380" w:type="dxa"/>
            <w:tcMar>
              <w:top w:w="90" w:type="dxa"/>
              <w:left w:w="90" w:type="dxa"/>
              <w:bottom w:w="90" w:type="dxa"/>
              <w:right w:w="90" w:type="dxa"/>
            </w:tcMar>
            <w:vAlign w:val="center"/>
          </w:tcPr>
          <w:p w:rsidR="00160F29" w:rsidRDefault="00000000" w14:paraId="66A1BCA7"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65CF32CD"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58DCBE09" w14:textId="77777777">
            <w:pPr>
              <w:spacing w:after="0"/>
            </w:pPr>
          </w:p>
        </w:tc>
      </w:tr>
      <w:tr w:rsidR="00160F29" w14:paraId="0B910DEB" w14:textId="77777777">
        <w:tc>
          <w:tcPr>
            <w:tcW w:w="1380" w:type="dxa"/>
            <w:tcMar>
              <w:top w:w="90" w:type="dxa"/>
              <w:left w:w="90" w:type="dxa"/>
              <w:bottom w:w="90" w:type="dxa"/>
              <w:right w:w="90" w:type="dxa"/>
            </w:tcMar>
            <w:vAlign w:val="center"/>
          </w:tcPr>
          <w:p w:rsidR="00160F29" w:rsidRDefault="00000000" w14:paraId="0A2EFB2D"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47669DD3"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46C1957F" w14:textId="77777777">
            <w:pPr>
              <w:spacing w:after="0"/>
            </w:pPr>
          </w:p>
        </w:tc>
      </w:tr>
      <w:tr w:rsidR="00160F29" w14:paraId="7DE526AB" w14:textId="77777777">
        <w:tc>
          <w:tcPr>
            <w:tcW w:w="1380" w:type="dxa"/>
            <w:tcMar>
              <w:top w:w="90" w:type="dxa"/>
              <w:left w:w="90" w:type="dxa"/>
              <w:bottom w:w="90" w:type="dxa"/>
              <w:right w:w="90" w:type="dxa"/>
            </w:tcMar>
            <w:vAlign w:val="center"/>
          </w:tcPr>
          <w:p w:rsidR="00160F29" w:rsidRDefault="00000000" w14:paraId="56CFAF9C"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7890D932"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67E95816" w14:textId="77777777">
            <w:pPr>
              <w:spacing w:after="0"/>
            </w:pPr>
          </w:p>
        </w:tc>
      </w:tr>
      <w:tr w:rsidR="00160F29" w14:paraId="42A5A222" w14:textId="77777777">
        <w:tc>
          <w:tcPr>
            <w:tcW w:w="1380" w:type="dxa"/>
            <w:tcMar>
              <w:top w:w="90" w:type="dxa"/>
              <w:left w:w="90" w:type="dxa"/>
              <w:bottom w:w="90" w:type="dxa"/>
              <w:right w:w="90" w:type="dxa"/>
            </w:tcMar>
            <w:vAlign w:val="center"/>
          </w:tcPr>
          <w:p w:rsidR="00160F29" w:rsidRDefault="00000000" w14:paraId="5B0976CA"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151F0937"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62B130AF" w14:textId="77777777">
            <w:pPr>
              <w:spacing w:after="0"/>
            </w:pPr>
          </w:p>
        </w:tc>
      </w:tr>
      <w:tr w:rsidR="00160F29" w14:paraId="512D2B86" w14:textId="77777777">
        <w:tc>
          <w:tcPr>
            <w:tcW w:w="1380" w:type="dxa"/>
            <w:tcMar>
              <w:top w:w="90" w:type="dxa"/>
              <w:left w:w="90" w:type="dxa"/>
              <w:bottom w:w="90" w:type="dxa"/>
              <w:right w:w="90" w:type="dxa"/>
            </w:tcMar>
            <w:vAlign w:val="center"/>
          </w:tcPr>
          <w:p w:rsidR="00160F29" w:rsidRDefault="00000000" w14:paraId="6749D627"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16A99446"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02AA0FCF" w14:textId="77777777">
            <w:pPr>
              <w:spacing w:after="0"/>
            </w:pPr>
          </w:p>
        </w:tc>
      </w:tr>
      <w:tr w:rsidR="00160F29" w14:paraId="4816DFA2" w14:textId="77777777">
        <w:tc>
          <w:tcPr>
            <w:tcW w:w="1380" w:type="dxa"/>
            <w:tcMar>
              <w:top w:w="90" w:type="dxa"/>
              <w:left w:w="90" w:type="dxa"/>
              <w:bottom w:w="90" w:type="dxa"/>
              <w:right w:w="90" w:type="dxa"/>
            </w:tcMar>
            <w:vAlign w:val="center"/>
          </w:tcPr>
          <w:p w:rsidR="00160F29" w:rsidRDefault="00000000" w14:paraId="4CEB9DC8"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0610D3EE"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4E9F15DF" w14:textId="77777777">
            <w:pPr>
              <w:spacing w:after="0"/>
            </w:pPr>
          </w:p>
        </w:tc>
      </w:tr>
      <w:tr w:rsidR="00160F29" w14:paraId="239AD80D" w14:textId="77777777">
        <w:tc>
          <w:tcPr>
            <w:tcW w:w="1380" w:type="dxa"/>
            <w:tcMar>
              <w:top w:w="90" w:type="dxa"/>
              <w:left w:w="90" w:type="dxa"/>
              <w:bottom w:w="90" w:type="dxa"/>
              <w:right w:w="90" w:type="dxa"/>
            </w:tcMar>
            <w:vAlign w:val="center"/>
          </w:tcPr>
          <w:p w:rsidR="00160F29" w:rsidRDefault="00000000" w14:paraId="308E189A"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5652A21D"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3B220807" w14:textId="77777777">
            <w:pPr>
              <w:spacing w:after="0"/>
            </w:pPr>
          </w:p>
        </w:tc>
      </w:tr>
      <w:tr w:rsidR="00160F29" w14:paraId="7F0CC14D" w14:textId="77777777">
        <w:tc>
          <w:tcPr>
            <w:tcW w:w="1380" w:type="dxa"/>
            <w:tcMar>
              <w:top w:w="90" w:type="dxa"/>
              <w:left w:w="90" w:type="dxa"/>
              <w:bottom w:w="90" w:type="dxa"/>
              <w:right w:w="90" w:type="dxa"/>
            </w:tcMar>
            <w:vAlign w:val="center"/>
          </w:tcPr>
          <w:p w:rsidR="00160F29" w:rsidRDefault="00000000" w14:paraId="065F2698"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0B584DB8"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55AA3DAC" w14:textId="77777777">
            <w:pPr>
              <w:spacing w:after="0"/>
            </w:pPr>
          </w:p>
        </w:tc>
      </w:tr>
      <w:tr w:rsidR="00160F29" w14:paraId="43B175DE" w14:textId="77777777">
        <w:tc>
          <w:tcPr>
            <w:tcW w:w="1380" w:type="dxa"/>
            <w:tcMar>
              <w:top w:w="90" w:type="dxa"/>
              <w:left w:w="90" w:type="dxa"/>
              <w:bottom w:w="90" w:type="dxa"/>
              <w:right w:w="90" w:type="dxa"/>
            </w:tcMar>
            <w:vAlign w:val="center"/>
          </w:tcPr>
          <w:p w:rsidR="00160F29" w:rsidRDefault="00000000" w14:paraId="2760B4AA"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43FFA3D1"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413C5C65" w14:textId="77777777">
            <w:pPr>
              <w:spacing w:after="0"/>
            </w:pPr>
          </w:p>
        </w:tc>
      </w:tr>
      <w:tr w:rsidR="00160F29" w14:paraId="48B9A831" w14:textId="77777777">
        <w:tc>
          <w:tcPr>
            <w:tcW w:w="2520" w:type="dxa"/>
            <w:gridSpan w:val="3"/>
            <w:shd w:val="clear" w:color="auto" w:fill="E8EEF5"/>
            <w:tcMar>
              <w:top w:w="90" w:type="dxa"/>
              <w:left w:w="90" w:type="dxa"/>
              <w:bottom w:w="90" w:type="dxa"/>
              <w:right w:w="90" w:type="dxa"/>
            </w:tcMar>
            <w:vAlign w:val="center"/>
          </w:tcPr>
          <w:p w:rsidR="00160F29" w:rsidRDefault="00000000" w14:paraId="0A03A410" w14:textId="77777777">
            <w:pPr>
              <w:spacing w:after="0"/>
            </w:pPr>
            <w:r>
              <w:rPr>
                <w:b/>
                <w:sz w:val="17"/>
              </w:rPr>
              <w:t>Core package engineering</w:t>
            </w:r>
          </w:p>
        </w:tc>
      </w:tr>
      <w:tr w:rsidR="00160F29" w14:paraId="302A5905" w14:textId="77777777">
        <w:tc>
          <w:tcPr>
            <w:tcW w:w="1380" w:type="dxa"/>
            <w:tcMar>
              <w:top w:w="90" w:type="dxa"/>
              <w:left w:w="90" w:type="dxa"/>
              <w:bottom w:w="90" w:type="dxa"/>
              <w:right w:w="90" w:type="dxa"/>
            </w:tcMar>
            <w:vAlign w:val="center"/>
          </w:tcPr>
          <w:p w:rsidR="00160F29" w:rsidRDefault="00000000" w14:paraId="15764A5A"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760F1D68"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3CE82042" w14:textId="77777777">
            <w:pPr>
              <w:spacing w:after="0"/>
            </w:pPr>
          </w:p>
        </w:tc>
      </w:tr>
      <w:tr w:rsidR="00160F29" w14:paraId="111425B7" w14:textId="77777777">
        <w:tc>
          <w:tcPr>
            <w:tcW w:w="1380" w:type="dxa"/>
            <w:tcMar>
              <w:top w:w="90" w:type="dxa"/>
              <w:left w:w="90" w:type="dxa"/>
              <w:bottom w:w="90" w:type="dxa"/>
              <w:right w:w="90" w:type="dxa"/>
            </w:tcMar>
            <w:vAlign w:val="center"/>
          </w:tcPr>
          <w:p w:rsidR="00160F29" w:rsidRDefault="00000000" w14:paraId="63A5F4DF"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70B009F7"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2C7B4BB5" w14:textId="77777777">
            <w:pPr>
              <w:spacing w:after="0"/>
            </w:pPr>
          </w:p>
        </w:tc>
      </w:tr>
      <w:tr w:rsidR="00160F29" w14:paraId="4D47A9CE" w14:textId="77777777">
        <w:tc>
          <w:tcPr>
            <w:tcW w:w="1380" w:type="dxa"/>
            <w:tcMar>
              <w:top w:w="90" w:type="dxa"/>
              <w:left w:w="90" w:type="dxa"/>
              <w:bottom w:w="90" w:type="dxa"/>
              <w:right w:w="90" w:type="dxa"/>
            </w:tcMar>
            <w:vAlign w:val="center"/>
          </w:tcPr>
          <w:p w:rsidR="00160F29" w:rsidRDefault="00000000" w14:paraId="4CF7917B"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5094F7C5"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7DF22378" w14:textId="77777777">
            <w:pPr>
              <w:spacing w:after="0"/>
            </w:pPr>
          </w:p>
        </w:tc>
      </w:tr>
      <w:tr w:rsidR="00160F29" w14:paraId="5834B72B" w14:textId="77777777">
        <w:tc>
          <w:tcPr>
            <w:tcW w:w="1380" w:type="dxa"/>
            <w:tcMar>
              <w:top w:w="90" w:type="dxa"/>
              <w:left w:w="90" w:type="dxa"/>
              <w:bottom w:w="90" w:type="dxa"/>
              <w:right w:w="90" w:type="dxa"/>
            </w:tcMar>
            <w:vAlign w:val="center"/>
          </w:tcPr>
          <w:p w:rsidR="00160F29" w:rsidRDefault="00000000" w14:paraId="514A1D60"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2355C80A"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2CE7EB25" w14:textId="77777777">
            <w:pPr>
              <w:spacing w:after="0"/>
            </w:pPr>
          </w:p>
        </w:tc>
      </w:tr>
      <w:tr w:rsidR="00160F29" w14:paraId="436E4BE8" w14:textId="77777777">
        <w:tc>
          <w:tcPr>
            <w:tcW w:w="1380" w:type="dxa"/>
            <w:tcMar>
              <w:top w:w="90" w:type="dxa"/>
              <w:left w:w="90" w:type="dxa"/>
              <w:bottom w:w="90" w:type="dxa"/>
              <w:right w:w="90" w:type="dxa"/>
            </w:tcMar>
            <w:vAlign w:val="center"/>
          </w:tcPr>
          <w:p w:rsidR="00160F29" w:rsidRDefault="00000000" w14:paraId="7963C675"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03C16E8B"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2EBA7D86" w14:textId="77777777">
            <w:pPr>
              <w:spacing w:after="0"/>
            </w:pPr>
          </w:p>
        </w:tc>
      </w:tr>
      <w:tr w:rsidR="00160F29" w14:paraId="3A5DDF16" w14:textId="77777777">
        <w:tc>
          <w:tcPr>
            <w:tcW w:w="1380" w:type="dxa"/>
            <w:tcMar>
              <w:top w:w="90" w:type="dxa"/>
              <w:left w:w="90" w:type="dxa"/>
              <w:bottom w:w="90" w:type="dxa"/>
              <w:right w:w="90" w:type="dxa"/>
            </w:tcMar>
            <w:vAlign w:val="center"/>
          </w:tcPr>
          <w:p w:rsidR="00160F29" w:rsidRDefault="00000000" w14:paraId="7962CF08"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5EAD583F"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3B1F49C5" w14:textId="77777777">
            <w:pPr>
              <w:spacing w:after="0"/>
            </w:pPr>
          </w:p>
        </w:tc>
      </w:tr>
      <w:tr w:rsidR="00160F29" w14:paraId="3845E468" w14:textId="77777777">
        <w:tc>
          <w:tcPr>
            <w:tcW w:w="1380" w:type="dxa"/>
            <w:tcMar>
              <w:top w:w="90" w:type="dxa"/>
              <w:left w:w="90" w:type="dxa"/>
              <w:bottom w:w="90" w:type="dxa"/>
              <w:right w:w="90" w:type="dxa"/>
            </w:tcMar>
            <w:vAlign w:val="center"/>
          </w:tcPr>
          <w:p w:rsidR="00160F29" w:rsidRDefault="00000000" w14:paraId="3E4424A3"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573E4C4B"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0C01B33D" w14:textId="77777777">
            <w:pPr>
              <w:spacing w:after="0"/>
            </w:pPr>
          </w:p>
        </w:tc>
      </w:tr>
      <w:tr w:rsidR="00160F29" w14:paraId="1A336E30" w14:textId="77777777">
        <w:tc>
          <w:tcPr>
            <w:tcW w:w="1380" w:type="dxa"/>
            <w:tcMar>
              <w:top w:w="90" w:type="dxa"/>
              <w:left w:w="90" w:type="dxa"/>
              <w:bottom w:w="90" w:type="dxa"/>
              <w:right w:w="90" w:type="dxa"/>
            </w:tcMar>
            <w:vAlign w:val="center"/>
          </w:tcPr>
          <w:p w:rsidR="00160F29" w:rsidRDefault="00000000" w14:paraId="6C583AED"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0FD98B70"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27C70C66" w14:textId="77777777">
            <w:pPr>
              <w:spacing w:after="0"/>
            </w:pPr>
          </w:p>
        </w:tc>
      </w:tr>
      <w:tr w:rsidR="00160F29" w14:paraId="3D716F5F" w14:textId="77777777">
        <w:tc>
          <w:tcPr>
            <w:tcW w:w="1380" w:type="dxa"/>
            <w:tcMar>
              <w:top w:w="90" w:type="dxa"/>
              <w:left w:w="90" w:type="dxa"/>
              <w:bottom w:w="90" w:type="dxa"/>
              <w:right w:w="90" w:type="dxa"/>
            </w:tcMar>
            <w:vAlign w:val="center"/>
          </w:tcPr>
          <w:p w:rsidR="00160F29" w:rsidRDefault="00000000" w14:paraId="4216E5B4"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03770210"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0796C0DC" w14:textId="77777777">
            <w:pPr>
              <w:spacing w:after="0"/>
            </w:pPr>
          </w:p>
        </w:tc>
      </w:tr>
      <w:tr w:rsidR="00160F29" w14:paraId="7B2F9D86" w14:textId="77777777">
        <w:tc>
          <w:tcPr>
            <w:tcW w:w="1380" w:type="dxa"/>
            <w:tcMar>
              <w:top w:w="90" w:type="dxa"/>
              <w:left w:w="90" w:type="dxa"/>
              <w:bottom w:w="90" w:type="dxa"/>
              <w:right w:w="90" w:type="dxa"/>
            </w:tcMar>
            <w:vAlign w:val="center"/>
          </w:tcPr>
          <w:p w:rsidR="00160F29" w:rsidRDefault="00000000" w14:paraId="43CA52DF"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43DA1A2A"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212A9F57" w14:textId="77777777">
            <w:pPr>
              <w:spacing w:after="0"/>
            </w:pPr>
          </w:p>
        </w:tc>
      </w:tr>
      <w:tr w:rsidR="00160F29" w14:paraId="6EF83C9E" w14:textId="77777777">
        <w:tc>
          <w:tcPr>
            <w:tcW w:w="1380" w:type="dxa"/>
            <w:tcMar>
              <w:top w:w="90" w:type="dxa"/>
              <w:left w:w="90" w:type="dxa"/>
              <w:bottom w:w="90" w:type="dxa"/>
              <w:right w:w="90" w:type="dxa"/>
            </w:tcMar>
            <w:vAlign w:val="center"/>
          </w:tcPr>
          <w:p w:rsidR="00160F29" w:rsidRDefault="00000000" w14:paraId="6CBB2479"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62732D77"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77A423A4" w14:textId="77777777">
            <w:pPr>
              <w:spacing w:after="0"/>
            </w:pPr>
          </w:p>
        </w:tc>
      </w:tr>
      <w:tr w:rsidR="00160F29" w14:paraId="25A73D22" w14:textId="77777777">
        <w:tc>
          <w:tcPr>
            <w:tcW w:w="1380" w:type="dxa"/>
            <w:tcMar>
              <w:top w:w="90" w:type="dxa"/>
              <w:left w:w="90" w:type="dxa"/>
              <w:bottom w:w="90" w:type="dxa"/>
              <w:right w:w="90" w:type="dxa"/>
            </w:tcMar>
            <w:vAlign w:val="center"/>
          </w:tcPr>
          <w:p w:rsidR="00160F29" w:rsidRDefault="00000000" w14:paraId="443A64C5"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0F38BEA6"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0EF69B0F" w14:textId="77777777">
            <w:pPr>
              <w:spacing w:after="0"/>
            </w:pPr>
          </w:p>
        </w:tc>
      </w:tr>
      <w:tr w:rsidR="00160F29" w14:paraId="6D51A491" w14:textId="77777777">
        <w:tc>
          <w:tcPr>
            <w:tcW w:w="1380" w:type="dxa"/>
            <w:tcMar>
              <w:top w:w="90" w:type="dxa"/>
              <w:left w:w="90" w:type="dxa"/>
              <w:bottom w:w="90" w:type="dxa"/>
              <w:right w:w="90" w:type="dxa"/>
            </w:tcMar>
            <w:vAlign w:val="center"/>
          </w:tcPr>
          <w:p w:rsidR="00160F29" w:rsidRDefault="00000000" w14:paraId="1BE0FB0D"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210BCFF5"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5D35A040" w14:textId="77777777">
            <w:pPr>
              <w:spacing w:after="0"/>
            </w:pPr>
          </w:p>
        </w:tc>
      </w:tr>
      <w:tr w:rsidR="00160F29" w14:paraId="15A9FE82" w14:textId="77777777">
        <w:tc>
          <w:tcPr>
            <w:tcW w:w="2520" w:type="dxa"/>
            <w:gridSpan w:val="3"/>
            <w:shd w:val="clear" w:color="auto" w:fill="E8EEF5"/>
            <w:tcMar>
              <w:top w:w="90" w:type="dxa"/>
              <w:left w:w="90" w:type="dxa"/>
              <w:bottom w:w="90" w:type="dxa"/>
              <w:right w:w="90" w:type="dxa"/>
            </w:tcMar>
            <w:vAlign w:val="center"/>
          </w:tcPr>
          <w:p w:rsidR="00160F29" w:rsidRDefault="00000000" w14:paraId="70234F66" w14:textId="77777777">
            <w:pPr>
              <w:spacing w:after="0"/>
            </w:pPr>
            <w:r>
              <w:rPr>
                <w:b/>
                <w:sz w:val="17"/>
              </w:rPr>
              <w:t>Static pressure equipment</w:t>
            </w:r>
          </w:p>
        </w:tc>
      </w:tr>
      <w:tr w:rsidR="00160F29" w14:paraId="57FF5BDA" w14:textId="77777777">
        <w:tc>
          <w:tcPr>
            <w:tcW w:w="1380" w:type="dxa"/>
            <w:tcMar>
              <w:top w:w="90" w:type="dxa"/>
              <w:left w:w="90" w:type="dxa"/>
              <w:bottom w:w="90" w:type="dxa"/>
              <w:right w:w="90" w:type="dxa"/>
            </w:tcMar>
            <w:vAlign w:val="center"/>
          </w:tcPr>
          <w:p w:rsidR="00160F29" w:rsidRDefault="00000000" w14:paraId="35957DD8"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43099F49"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633088DC" w14:textId="77777777">
            <w:pPr>
              <w:spacing w:after="0"/>
            </w:pPr>
          </w:p>
        </w:tc>
      </w:tr>
      <w:tr w:rsidR="00160F29" w14:paraId="51AEB4CA" w14:textId="77777777">
        <w:tc>
          <w:tcPr>
            <w:tcW w:w="1380" w:type="dxa"/>
            <w:tcMar>
              <w:top w:w="90" w:type="dxa"/>
              <w:left w:w="90" w:type="dxa"/>
              <w:bottom w:w="90" w:type="dxa"/>
              <w:right w:w="90" w:type="dxa"/>
            </w:tcMar>
            <w:vAlign w:val="center"/>
          </w:tcPr>
          <w:p w:rsidR="00160F29" w:rsidRDefault="00000000" w14:paraId="7A73A4AA" w14:textId="77777777">
            <w:pPr>
              <w:spacing w:after="0"/>
            </w:pPr>
            <w:r>
              <w:rPr>
                <w:sz w:val="17"/>
              </w:rPr>
              <w:t>MEC-009</w:t>
            </w:r>
          </w:p>
        </w:tc>
        <w:tc>
          <w:tcPr>
            <w:tcW w:w="5460" w:type="dxa"/>
            <w:tcMar>
              <w:top w:w="90" w:type="dxa"/>
              <w:left w:w="90" w:type="dxa"/>
              <w:bottom w:w="90" w:type="dxa"/>
              <w:right w:w="90" w:type="dxa"/>
            </w:tcMar>
            <w:vAlign w:val="center"/>
          </w:tcPr>
          <w:p w:rsidR="00160F29" w:rsidRDefault="00000000" w14:paraId="4181123B" w14:textId="77777777">
            <w:pPr>
              <w:spacing w:after="0"/>
            </w:pPr>
            <w:r>
              <w:rPr>
                <w:sz w:val="17"/>
              </w:rPr>
              <w:t>Pressure Vessel Data Sheets</w:t>
            </w:r>
          </w:p>
        </w:tc>
        <w:tc>
          <w:tcPr>
            <w:tcW w:w="2520" w:type="dxa"/>
            <w:tcMar>
              <w:top w:w="90" w:type="dxa"/>
              <w:left w:w="90" w:type="dxa"/>
              <w:bottom w:w="90" w:type="dxa"/>
              <w:right w:w="90" w:type="dxa"/>
            </w:tcMar>
            <w:vAlign w:val="center"/>
          </w:tcPr>
          <w:p w:rsidR="00160F29" w:rsidRDefault="00160F29" w14:paraId="0FA540AC" w14:textId="77777777">
            <w:pPr>
              <w:spacing w:after="0"/>
            </w:pPr>
          </w:p>
        </w:tc>
      </w:tr>
      <w:tr w:rsidR="00160F29" w14:paraId="1D320E13" w14:textId="77777777">
        <w:tc>
          <w:tcPr>
            <w:tcW w:w="1380" w:type="dxa"/>
            <w:tcMar>
              <w:top w:w="90" w:type="dxa"/>
              <w:left w:w="90" w:type="dxa"/>
              <w:bottom w:w="90" w:type="dxa"/>
              <w:right w:w="90" w:type="dxa"/>
            </w:tcMar>
            <w:vAlign w:val="center"/>
          </w:tcPr>
          <w:p w:rsidR="00160F29" w:rsidRDefault="00000000" w14:paraId="365A8CF7"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4ADEA291"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5A0F6F6A" w14:textId="77777777">
            <w:pPr>
              <w:spacing w:after="0"/>
            </w:pPr>
          </w:p>
        </w:tc>
      </w:tr>
      <w:tr w:rsidR="00160F29" w14:paraId="1531469D" w14:textId="77777777">
        <w:tc>
          <w:tcPr>
            <w:tcW w:w="2520" w:type="dxa"/>
            <w:gridSpan w:val="3"/>
            <w:shd w:val="clear" w:color="auto" w:fill="E8EEF5"/>
            <w:tcMar>
              <w:top w:w="90" w:type="dxa"/>
              <w:left w:w="90" w:type="dxa"/>
              <w:bottom w:w="90" w:type="dxa"/>
              <w:right w:w="90" w:type="dxa"/>
            </w:tcMar>
            <w:vAlign w:val="center"/>
          </w:tcPr>
          <w:p w:rsidR="00160F29" w:rsidRDefault="00000000" w14:paraId="2452BD34" w14:textId="77777777">
            <w:pPr>
              <w:spacing w:after="0"/>
            </w:pPr>
            <w:r>
              <w:rPr>
                <w:b/>
                <w:sz w:val="17"/>
              </w:rPr>
              <w:t>Relief / flare / vent design</w:t>
            </w:r>
          </w:p>
        </w:tc>
      </w:tr>
      <w:tr w:rsidR="00160F29" w14:paraId="6B0B154F" w14:textId="77777777">
        <w:tc>
          <w:tcPr>
            <w:tcW w:w="1380" w:type="dxa"/>
            <w:tcMar>
              <w:top w:w="90" w:type="dxa"/>
              <w:left w:w="90" w:type="dxa"/>
              <w:bottom w:w="90" w:type="dxa"/>
              <w:right w:w="90" w:type="dxa"/>
            </w:tcMar>
            <w:vAlign w:val="center"/>
          </w:tcPr>
          <w:p w:rsidR="00160F29" w:rsidRDefault="00000000" w14:paraId="1E6EBCE5"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19515816"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60AD14FD" w14:textId="77777777">
            <w:pPr>
              <w:spacing w:after="0"/>
            </w:pPr>
          </w:p>
        </w:tc>
      </w:tr>
      <w:tr w:rsidR="00160F29" w14:paraId="6A729220" w14:textId="77777777">
        <w:tc>
          <w:tcPr>
            <w:tcW w:w="1380" w:type="dxa"/>
            <w:tcMar>
              <w:top w:w="90" w:type="dxa"/>
              <w:left w:w="90" w:type="dxa"/>
              <w:bottom w:w="90" w:type="dxa"/>
              <w:right w:w="90" w:type="dxa"/>
            </w:tcMar>
            <w:vAlign w:val="center"/>
          </w:tcPr>
          <w:p w:rsidR="00160F29" w:rsidRDefault="00000000" w14:paraId="233D6B04"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063F40EA"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43A9F6EC" w14:textId="77777777">
            <w:pPr>
              <w:spacing w:after="0"/>
            </w:pPr>
          </w:p>
        </w:tc>
      </w:tr>
      <w:tr w:rsidR="00160F29" w14:paraId="3507DDBD" w14:textId="77777777">
        <w:tc>
          <w:tcPr>
            <w:tcW w:w="1380" w:type="dxa"/>
            <w:tcMar>
              <w:top w:w="90" w:type="dxa"/>
              <w:left w:w="90" w:type="dxa"/>
              <w:bottom w:w="90" w:type="dxa"/>
              <w:right w:w="90" w:type="dxa"/>
            </w:tcMar>
            <w:vAlign w:val="center"/>
          </w:tcPr>
          <w:p w:rsidR="00160F29" w:rsidRDefault="00000000" w14:paraId="485CC006"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293F7D53"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03B79626" w14:textId="77777777">
            <w:pPr>
              <w:spacing w:after="0"/>
            </w:pPr>
          </w:p>
        </w:tc>
      </w:tr>
      <w:tr w:rsidR="00160F29" w14:paraId="7AB8932C" w14:textId="77777777">
        <w:tc>
          <w:tcPr>
            <w:tcW w:w="1380" w:type="dxa"/>
            <w:tcMar>
              <w:top w:w="90" w:type="dxa"/>
              <w:left w:w="90" w:type="dxa"/>
              <w:bottom w:w="90" w:type="dxa"/>
              <w:right w:w="90" w:type="dxa"/>
            </w:tcMar>
            <w:vAlign w:val="center"/>
          </w:tcPr>
          <w:p w:rsidR="00160F29" w:rsidRDefault="00000000" w14:paraId="09D25C67"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662F8C7E"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492DBD00" w14:textId="77777777">
            <w:pPr>
              <w:spacing w:after="0"/>
            </w:pPr>
          </w:p>
        </w:tc>
      </w:tr>
      <w:tr w:rsidR="00160F29" w14:paraId="20F307AB" w14:textId="77777777">
        <w:tc>
          <w:tcPr>
            <w:tcW w:w="1380" w:type="dxa"/>
            <w:tcMar>
              <w:top w:w="90" w:type="dxa"/>
              <w:left w:w="90" w:type="dxa"/>
              <w:bottom w:w="90" w:type="dxa"/>
              <w:right w:w="90" w:type="dxa"/>
            </w:tcMar>
            <w:vAlign w:val="center"/>
          </w:tcPr>
          <w:p w:rsidR="00160F29" w:rsidRDefault="00000000" w14:paraId="15F2E796"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22AB2ED9"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1C310E01" w14:textId="77777777">
            <w:pPr>
              <w:spacing w:after="0"/>
            </w:pPr>
          </w:p>
        </w:tc>
      </w:tr>
      <w:tr w:rsidR="00160F29" w14:paraId="2F8520EA" w14:textId="77777777">
        <w:tc>
          <w:tcPr>
            <w:tcW w:w="2520" w:type="dxa"/>
            <w:gridSpan w:val="3"/>
            <w:shd w:val="clear" w:color="auto" w:fill="E8EEF5"/>
            <w:tcMar>
              <w:top w:w="90" w:type="dxa"/>
              <w:left w:w="90" w:type="dxa"/>
              <w:bottom w:w="90" w:type="dxa"/>
              <w:right w:w="90" w:type="dxa"/>
            </w:tcMar>
            <w:vAlign w:val="center"/>
          </w:tcPr>
          <w:p w:rsidR="00160F29" w:rsidRDefault="00000000" w14:paraId="2679F3A7" w14:textId="77777777">
            <w:pPr>
              <w:spacing w:after="0"/>
            </w:pPr>
            <w:r>
              <w:rPr>
                <w:b/>
                <w:sz w:val="17"/>
              </w:rPr>
              <w:t>Process piping interfaces</w:t>
            </w:r>
          </w:p>
        </w:tc>
      </w:tr>
      <w:tr w:rsidR="00160F29" w14:paraId="18E4D55D" w14:textId="77777777">
        <w:tc>
          <w:tcPr>
            <w:tcW w:w="1380" w:type="dxa"/>
            <w:tcMar>
              <w:top w:w="90" w:type="dxa"/>
              <w:left w:w="90" w:type="dxa"/>
              <w:bottom w:w="90" w:type="dxa"/>
              <w:right w:w="90" w:type="dxa"/>
            </w:tcMar>
            <w:vAlign w:val="center"/>
          </w:tcPr>
          <w:p w:rsidR="00160F29" w:rsidRDefault="00000000" w14:paraId="214C8348"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0F552592"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508EFF4C" w14:textId="77777777">
            <w:pPr>
              <w:spacing w:after="0"/>
            </w:pPr>
          </w:p>
        </w:tc>
      </w:tr>
      <w:tr w:rsidR="00160F29" w14:paraId="44614EF9" w14:textId="77777777">
        <w:tc>
          <w:tcPr>
            <w:tcW w:w="1380" w:type="dxa"/>
            <w:tcMar>
              <w:top w:w="90" w:type="dxa"/>
              <w:left w:w="90" w:type="dxa"/>
              <w:bottom w:w="90" w:type="dxa"/>
              <w:right w:w="90" w:type="dxa"/>
            </w:tcMar>
            <w:vAlign w:val="center"/>
          </w:tcPr>
          <w:p w:rsidR="00160F29" w:rsidRDefault="00000000" w14:paraId="1DDA0098"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4F557659"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1CAA17D7" w14:textId="77777777">
            <w:pPr>
              <w:spacing w:after="0"/>
            </w:pPr>
          </w:p>
        </w:tc>
      </w:tr>
      <w:tr w:rsidR="00160F29" w14:paraId="12A31AAC" w14:textId="77777777">
        <w:tc>
          <w:tcPr>
            <w:tcW w:w="1380" w:type="dxa"/>
            <w:tcMar>
              <w:top w:w="90" w:type="dxa"/>
              <w:left w:w="90" w:type="dxa"/>
              <w:bottom w:w="90" w:type="dxa"/>
              <w:right w:w="90" w:type="dxa"/>
            </w:tcMar>
            <w:vAlign w:val="center"/>
          </w:tcPr>
          <w:p w:rsidR="00160F29" w:rsidRDefault="00000000" w14:paraId="641F8550"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284A4C9E"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456A1B38" w14:textId="77777777">
            <w:pPr>
              <w:spacing w:after="0"/>
            </w:pPr>
          </w:p>
        </w:tc>
      </w:tr>
      <w:tr w:rsidR="00160F29" w14:paraId="4037697D" w14:textId="77777777">
        <w:tc>
          <w:tcPr>
            <w:tcW w:w="1380" w:type="dxa"/>
            <w:tcMar>
              <w:top w:w="90" w:type="dxa"/>
              <w:left w:w="90" w:type="dxa"/>
              <w:bottom w:w="90" w:type="dxa"/>
              <w:right w:w="90" w:type="dxa"/>
            </w:tcMar>
            <w:vAlign w:val="center"/>
          </w:tcPr>
          <w:p w:rsidR="00160F29" w:rsidRDefault="00000000" w14:paraId="1642FE78"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23290E19"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790E9A03" w14:textId="77777777">
            <w:pPr>
              <w:spacing w:after="0"/>
            </w:pPr>
          </w:p>
        </w:tc>
      </w:tr>
      <w:tr w:rsidR="00160F29" w14:paraId="24AA9ACC" w14:textId="77777777">
        <w:tc>
          <w:tcPr>
            <w:tcW w:w="1380" w:type="dxa"/>
            <w:tcMar>
              <w:top w:w="90" w:type="dxa"/>
              <w:left w:w="90" w:type="dxa"/>
              <w:bottom w:w="90" w:type="dxa"/>
              <w:right w:w="90" w:type="dxa"/>
            </w:tcMar>
            <w:vAlign w:val="center"/>
          </w:tcPr>
          <w:p w:rsidR="00160F29" w:rsidRDefault="00000000" w14:paraId="28D6B8C1"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507A7D82"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062DC350" w14:textId="77777777">
            <w:pPr>
              <w:spacing w:after="0"/>
            </w:pPr>
          </w:p>
        </w:tc>
      </w:tr>
      <w:tr w:rsidR="00160F29" w14:paraId="79CDB231" w14:textId="77777777">
        <w:tc>
          <w:tcPr>
            <w:tcW w:w="1380" w:type="dxa"/>
            <w:tcMar>
              <w:top w:w="90" w:type="dxa"/>
              <w:left w:w="90" w:type="dxa"/>
              <w:bottom w:w="90" w:type="dxa"/>
              <w:right w:w="90" w:type="dxa"/>
            </w:tcMar>
            <w:vAlign w:val="center"/>
          </w:tcPr>
          <w:p w:rsidR="00160F29" w:rsidRDefault="00000000" w14:paraId="40014991"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0C702821"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45C03568" w14:textId="77777777">
            <w:pPr>
              <w:spacing w:after="0"/>
            </w:pPr>
          </w:p>
        </w:tc>
      </w:tr>
      <w:tr w:rsidR="00160F29" w14:paraId="18298E26" w14:textId="77777777">
        <w:tc>
          <w:tcPr>
            <w:tcW w:w="1380" w:type="dxa"/>
            <w:tcMar>
              <w:top w:w="90" w:type="dxa"/>
              <w:left w:w="90" w:type="dxa"/>
              <w:bottom w:w="90" w:type="dxa"/>
              <w:right w:w="90" w:type="dxa"/>
            </w:tcMar>
            <w:vAlign w:val="center"/>
          </w:tcPr>
          <w:p w:rsidR="00160F29" w:rsidRDefault="00000000" w14:paraId="6339F2B7"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41214C7E"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35805AD6" w14:textId="77777777">
            <w:pPr>
              <w:spacing w:after="0"/>
            </w:pPr>
          </w:p>
        </w:tc>
      </w:tr>
      <w:tr w:rsidR="00160F29" w14:paraId="38679A54" w14:textId="77777777">
        <w:tc>
          <w:tcPr>
            <w:tcW w:w="1380" w:type="dxa"/>
            <w:tcMar>
              <w:top w:w="90" w:type="dxa"/>
              <w:left w:w="90" w:type="dxa"/>
              <w:bottom w:w="90" w:type="dxa"/>
              <w:right w:w="90" w:type="dxa"/>
            </w:tcMar>
            <w:vAlign w:val="center"/>
          </w:tcPr>
          <w:p w:rsidR="00160F29" w:rsidRDefault="00000000" w14:paraId="0D3F0972"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465A1263"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08802DBE" w14:textId="77777777">
            <w:pPr>
              <w:spacing w:after="0"/>
            </w:pPr>
          </w:p>
        </w:tc>
      </w:tr>
      <w:tr w:rsidR="00160F29" w14:paraId="763B8CA5" w14:textId="77777777">
        <w:tc>
          <w:tcPr>
            <w:tcW w:w="1380" w:type="dxa"/>
            <w:tcMar>
              <w:top w:w="90" w:type="dxa"/>
              <w:left w:w="90" w:type="dxa"/>
              <w:bottom w:w="90" w:type="dxa"/>
              <w:right w:w="90" w:type="dxa"/>
            </w:tcMar>
            <w:vAlign w:val="center"/>
          </w:tcPr>
          <w:p w:rsidR="00160F29" w:rsidRDefault="00000000" w14:paraId="79986D37"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67A2DBFA"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6DDDEF8B" w14:textId="77777777">
            <w:pPr>
              <w:spacing w:after="0"/>
            </w:pPr>
          </w:p>
        </w:tc>
      </w:tr>
      <w:tr w:rsidR="00160F29" w14:paraId="54D7F284" w14:textId="77777777">
        <w:tc>
          <w:tcPr>
            <w:tcW w:w="1380" w:type="dxa"/>
            <w:tcMar>
              <w:top w:w="90" w:type="dxa"/>
              <w:left w:w="90" w:type="dxa"/>
              <w:bottom w:w="90" w:type="dxa"/>
              <w:right w:w="90" w:type="dxa"/>
            </w:tcMar>
            <w:vAlign w:val="center"/>
          </w:tcPr>
          <w:p w:rsidR="00160F29" w:rsidRDefault="00000000" w14:paraId="658F9E62"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51BC0CF6"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364A20C5" w14:textId="77777777">
            <w:pPr>
              <w:spacing w:after="0"/>
            </w:pPr>
          </w:p>
        </w:tc>
      </w:tr>
      <w:tr w:rsidR="00160F29" w14:paraId="3960D702" w14:textId="77777777">
        <w:tc>
          <w:tcPr>
            <w:tcW w:w="1380" w:type="dxa"/>
            <w:tcMar>
              <w:top w:w="90" w:type="dxa"/>
              <w:left w:w="90" w:type="dxa"/>
              <w:bottom w:w="90" w:type="dxa"/>
              <w:right w:w="90" w:type="dxa"/>
            </w:tcMar>
            <w:vAlign w:val="center"/>
          </w:tcPr>
          <w:p w:rsidR="00160F29" w:rsidRDefault="00000000" w14:paraId="7B7FA0B2"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6A44B855"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696095D4" w14:textId="77777777">
            <w:pPr>
              <w:spacing w:after="0"/>
            </w:pPr>
          </w:p>
        </w:tc>
      </w:tr>
      <w:tr w:rsidR="00160F29" w14:paraId="56860282" w14:textId="77777777">
        <w:tc>
          <w:tcPr>
            <w:tcW w:w="1380" w:type="dxa"/>
            <w:tcMar>
              <w:top w:w="90" w:type="dxa"/>
              <w:left w:w="90" w:type="dxa"/>
              <w:bottom w:w="90" w:type="dxa"/>
              <w:right w:w="90" w:type="dxa"/>
            </w:tcMar>
            <w:vAlign w:val="center"/>
          </w:tcPr>
          <w:p w:rsidR="00160F29" w:rsidRDefault="00000000" w14:paraId="53253E45"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56D2AF09"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6B91E188" w14:textId="77777777">
            <w:pPr>
              <w:spacing w:after="0"/>
            </w:pPr>
          </w:p>
        </w:tc>
      </w:tr>
      <w:tr w:rsidR="00160F29" w14:paraId="22FAA45D" w14:textId="77777777">
        <w:tc>
          <w:tcPr>
            <w:tcW w:w="2520" w:type="dxa"/>
            <w:gridSpan w:val="3"/>
            <w:shd w:val="clear" w:color="auto" w:fill="E8EEF5"/>
            <w:tcMar>
              <w:top w:w="90" w:type="dxa"/>
              <w:left w:w="90" w:type="dxa"/>
              <w:bottom w:w="90" w:type="dxa"/>
              <w:right w:w="90" w:type="dxa"/>
            </w:tcMar>
            <w:vAlign w:val="center"/>
          </w:tcPr>
          <w:p w:rsidR="00160F29" w:rsidRDefault="00000000" w14:paraId="6E1B28D7" w14:textId="77777777">
            <w:pPr>
              <w:spacing w:after="0"/>
            </w:pPr>
            <w:r>
              <w:rPr>
                <w:b/>
                <w:sz w:val="17"/>
              </w:rPr>
              <w:t>Drainage / containment interfaces</w:t>
            </w:r>
          </w:p>
        </w:tc>
      </w:tr>
      <w:tr w:rsidR="00160F29" w14:paraId="03714B90" w14:textId="77777777">
        <w:tc>
          <w:tcPr>
            <w:tcW w:w="1380" w:type="dxa"/>
            <w:tcMar>
              <w:top w:w="90" w:type="dxa"/>
              <w:left w:w="90" w:type="dxa"/>
              <w:bottom w:w="90" w:type="dxa"/>
              <w:right w:w="90" w:type="dxa"/>
            </w:tcMar>
            <w:vAlign w:val="center"/>
          </w:tcPr>
          <w:p w:rsidR="00160F29" w:rsidRDefault="00000000" w14:paraId="0480389D"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460894AF"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523CD983" w14:textId="77777777">
            <w:pPr>
              <w:spacing w:after="0"/>
            </w:pPr>
          </w:p>
        </w:tc>
      </w:tr>
      <w:tr w:rsidR="00160F29" w14:paraId="6D1C8B84" w14:textId="77777777">
        <w:tc>
          <w:tcPr>
            <w:tcW w:w="1380" w:type="dxa"/>
            <w:tcMar>
              <w:top w:w="90" w:type="dxa"/>
              <w:left w:w="90" w:type="dxa"/>
              <w:bottom w:w="90" w:type="dxa"/>
              <w:right w:w="90" w:type="dxa"/>
            </w:tcMar>
            <w:vAlign w:val="center"/>
          </w:tcPr>
          <w:p w:rsidR="00160F29" w:rsidRDefault="00000000" w14:paraId="2C6C860A"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5A5F0659"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0A836093" w14:textId="77777777">
            <w:pPr>
              <w:spacing w:after="0"/>
            </w:pPr>
          </w:p>
        </w:tc>
      </w:tr>
      <w:tr w:rsidR="00160F29" w14:paraId="441E7906" w14:textId="77777777">
        <w:tc>
          <w:tcPr>
            <w:tcW w:w="2520" w:type="dxa"/>
            <w:gridSpan w:val="3"/>
            <w:shd w:val="clear" w:color="auto" w:fill="E8EEF5"/>
            <w:tcMar>
              <w:top w:w="90" w:type="dxa"/>
              <w:left w:w="90" w:type="dxa"/>
              <w:bottom w:w="90" w:type="dxa"/>
              <w:right w:w="90" w:type="dxa"/>
            </w:tcMar>
            <w:vAlign w:val="center"/>
          </w:tcPr>
          <w:p w:rsidR="00160F29" w:rsidRDefault="00000000" w14:paraId="7B2135EB" w14:textId="77777777">
            <w:pPr>
              <w:spacing w:after="0"/>
            </w:pPr>
            <w:r>
              <w:rPr>
                <w:b/>
                <w:sz w:val="17"/>
              </w:rPr>
              <w:t>Electrical, lighting, EHT, grounding</w:t>
            </w:r>
          </w:p>
        </w:tc>
      </w:tr>
      <w:tr w:rsidR="00160F29" w14:paraId="4EA94020" w14:textId="77777777">
        <w:tc>
          <w:tcPr>
            <w:tcW w:w="1380" w:type="dxa"/>
            <w:tcMar>
              <w:top w:w="90" w:type="dxa"/>
              <w:left w:w="90" w:type="dxa"/>
              <w:bottom w:w="90" w:type="dxa"/>
              <w:right w:w="90" w:type="dxa"/>
            </w:tcMar>
            <w:vAlign w:val="center"/>
          </w:tcPr>
          <w:p w:rsidR="00160F29" w:rsidRDefault="00000000" w14:paraId="6015B05F"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3B1C1A82"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4031B994" w14:textId="77777777">
            <w:pPr>
              <w:spacing w:after="0"/>
            </w:pPr>
          </w:p>
        </w:tc>
      </w:tr>
      <w:tr w:rsidR="00160F29" w14:paraId="1048B096" w14:textId="77777777">
        <w:tc>
          <w:tcPr>
            <w:tcW w:w="1380" w:type="dxa"/>
            <w:tcMar>
              <w:top w:w="90" w:type="dxa"/>
              <w:left w:w="90" w:type="dxa"/>
              <w:bottom w:w="90" w:type="dxa"/>
              <w:right w:w="90" w:type="dxa"/>
            </w:tcMar>
            <w:vAlign w:val="center"/>
          </w:tcPr>
          <w:p w:rsidR="00160F29" w:rsidRDefault="00000000" w14:paraId="4E0DF1E7"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08060270"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69983C28" w14:textId="77777777">
            <w:pPr>
              <w:spacing w:after="0"/>
            </w:pPr>
          </w:p>
        </w:tc>
      </w:tr>
      <w:tr w:rsidR="00160F29" w14:paraId="018DDA7B" w14:textId="77777777">
        <w:tc>
          <w:tcPr>
            <w:tcW w:w="1380" w:type="dxa"/>
            <w:tcMar>
              <w:top w:w="90" w:type="dxa"/>
              <w:left w:w="90" w:type="dxa"/>
              <w:bottom w:w="90" w:type="dxa"/>
              <w:right w:w="90" w:type="dxa"/>
            </w:tcMar>
            <w:vAlign w:val="center"/>
          </w:tcPr>
          <w:p w:rsidR="00160F29" w:rsidRDefault="00000000" w14:paraId="4FAB2D1A"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74EE2AA4"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6FE6BA81" w14:textId="77777777">
            <w:pPr>
              <w:spacing w:after="0"/>
            </w:pPr>
          </w:p>
        </w:tc>
      </w:tr>
      <w:tr w:rsidR="00160F29" w14:paraId="2B3C9101" w14:textId="77777777">
        <w:tc>
          <w:tcPr>
            <w:tcW w:w="1380" w:type="dxa"/>
            <w:tcMar>
              <w:top w:w="90" w:type="dxa"/>
              <w:left w:w="90" w:type="dxa"/>
              <w:bottom w:w="90" w:type="dxa"/>
              <w:right w:w="90" w:type="dxa"/>
            </w:tcMar>
            <w:vAlign w:val="center"/>
          </w:tcPr>
          <w:p w:rsidR="00160F29" w:rsidRDefault="00000000" w14:paraId="3A035EA6"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2E52E877"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3DACDA39" w14:textId="77777777">
            <w:pPr>
              <w:spacing w:after="0"/>
            </w:pPr>
          </w:p>
        </w:tc>
      </w:tr>
      <w:tr w:rsidR="00160F29" w14:paraId="1A5F49B1" w14:textId="77777777">
        <w:tc>
          <w:tcPr>
            <w:tcW w:w="1380" w:type="dxa"/>
            <w:tcMar>
              <w:top w:w="90" w:type="dxa"/>
              <w:left w:w="90" w:type="dxa"/>
              <w:bottom w:w="90" w:type="dxa"/>
              <w:right w:w="90" w:type="dxa"/>
            </w:tcMar>
            <w:vAlign w:val="center"/>
          </w:tcPr>
          <w:p w:rsidR="00160F29" w:rsidRDefault="00000000" w14:paraId="4D93941A"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31A580E3"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354E5D55" w14:textId="77777777">
            <w:pPr>
              <w:spacing w:after="0"/>
            </w:pPr>
          </w:p>
        </w:tc>
      </w:tr>
      <w:tr w:rsidR="00160F29" w14:paraId="7DFD256E" w14:textId="77777777">
        <w:tc>
          <w:tcPr>
            <w:tcW w:w="1380" w:type="dxa"/>
            <w:tcMar>
              <w:top w:w="90" w:type="dxa"/>
              <w:left w:w="90" w:type="dxa"/>
              <w:bottom w:w="90" w:type="dxa"/>
              <w:right w:w="90" w:type="dxa"/>
            </w:tcMar>
            <w:vAlign w:val="center"/>
          </w:tcPr>
          <w:p w:rsidR="00160F29" w:rsidRDefault="00000000" w14:paraId="549ACD89"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51CBF07D"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17D5BE95" w14:textId="77777777">
            <w:pPr>
              <w:spacing w:after="0"/>
            </w:pPr>
          </w:p>
        </w:tc>
      </w:tr>
      <w:tr w:rsidR="00160F29" w14:paraId="11142E75" w14:textId="77777777">
        <w:tc>
          <w:tcPr>
            <w:tcW w:w="1380" w:type="dxa"/>
            <w:tcMar>
              <w:top w:w="90" w:type="dxa"/>
              <w:left w:w="90" w:type="dxa"/>
              <w:bottom w:w="90" w:type="dxa"/>
              <w:right w:w="90" w:type="dxa"/>
            </w:tcMar>
            <w:vAlign w:val="center"/>
          </w:tcPr>
          <w:p w:rsidR="00160F29" w:rsidRDefault="00000000" w14:paraId="7391DBDA"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3DAC33CE"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124C382F" w14:textId="77777777">
            <w:pPr>
              <w:spacing w:after="0"/>
            </w:pPr>
          </w:p>
        </w:tc>
      </w:tr>
      <w:tr w:rsidR="00160F29" w14:paraId="3959D185" w14:textId="77777777">
        <w:tc>
          <w:tcPr>
            <w:tcW w:w="1380" w:type="dxa"/>
            <w:tcMar>
              <w:top w:w="90" w:type="dxa"/>
              <w:left w:w="90" w:type="dxa"/>
              <w:bottom w:w="90" w:type="dxa"/>
              <w:right w:w="90" w:type="dxa"/>
            </w:tcMar>
            <w:vAlign w:val="center"/>
          </w:tcPr>
          <w:p w:rsidR="00160F29" w:rsidRDefault="00000000" w14:paraId="4E46E7A4"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11314DB5"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2B7EC50A" w14:textId="77777777">
            <w:pPr>
              <w:spacing w:after="0"/>
            </w:pPr>
          </w:p>
        </w:tc>
      </w:tr>
      <w:tr w:rsidR="00160F29" w14:paraId="647B449B" w14:textId="77777777">
        <w:tc>
          <w:tcPr>
            <w:tcW w:w="1380" w:type="dxa"/>
            <w:tcMar>
              <w:top w:w="90" w:type="dxa"/>
              <w:left w:w="90" w:type="dxa"/>
              <w:bottom w:w="90" w:type="dxa"/>
              <w:right w:w="90" w:type="dxa"/>
            </w:tcMar>
            <w:vAlign w:val="center"/>
          </w:tcPr>
          <w:p w:rsidR="00160F29" w:rsidRDefault="00000000" w14:paraId="45C7C0B2"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1B383D4A"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57940471" w14:textId="77777777">
            <w:pPr>
              <w:spacing w:after="0"/>
            </w:pPr>
          </w:p>
        </w:tc>
      </w:tr>
      <w:tr w:rsidR="00160F29" w14:paraId="57A767EB" w14:textId="77777777">
        <w:tc>
          <w:tcPr>
            <w:tcW w:w="1380" w:type="dxa"/>
            <w:tcMar>
              <w:top w:w="90" w:type="dxa"/>
              <w:left w:w="90" w:type="dxa"/>
              <w:bottom w:w="90" w:type="dxa"/>
              <w:right w:w="90" w:type="dxa"/>
            </w:tcMar>
            <w:vAlign w:val="center"/>
          </w:tcPr>
          <w:p w:rsidR="00160F29" w:rsidRDefault="00000000" w14:paraId="6803DB2D"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76FC4AA0"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47C7D0F0" w14:textId="77777777">
            <w:pPr>
              <w:spacing w:after="0"/>
            </w:pPr>
          </w:p>
        </w:tc>
      </w:tr>
      <w:tr w:rsidR="00160F29" w14:paraId="3631BC5C" w14:textId="77777777">
        <w:tc>
          <w:tcPr>
            <w:tcW w:w="1380" w:type="dxa"/>
            <w:tcMar>
              <w:top w:w="90" w:type="dxa"/>
              <w:left w:w="90" w:type="dxa"/>
              <w:bottom w:w="90" w:type="dxa"/>
              <w:right w:w="90" w:type="dxa"/>
            </w:tcMar>
            <w:vAlign w:val="center"/>
          </w:tcPr>
          <w:p w:rsidR="00160F29" w:rsidRDefault="00000000" w14:paraId="4C4A8F51" w14:textId="77777777">
            <w:pPr>
              <w:spacing w:after="0"/>
            </w:pPr>
            <w:r>
              <w:rPr>
                <w:sz w:val="17"/>
              </w:rPr>
              <w:t>ELE-018</w:t>
            </w:r>
          </w:p>
        </w:tc>
        <w:tc>
          <w:tcPr>
            <w:tcW w:w="5460" w:type="dxa"/>
            <w:tcMar>
              <w:top w:w="90" w:type="dxa"/>
              <w:left w:w="90" w:type="dxa"/>
              <w:bottom w:w="90" w:type="dxa"/>
              <w:right w:w="90" w:type="dxa"/>
            </w:tcMar>
            <w:vAlign w:val="center"/>
          </w:tcPr>
          <w:p w:rsidR="00160F29" w:rsidRDefault="00000000" w14:paraId="6368F44F" w14:textId="77777777">
            <w:pPr>
              <w:spacing w:after="0"/>
            </w:pPr>
            <w:r>
              <w:rPr>
                <w:sz w:val="17"/>
              </w:rPr>
              <w:t>Electrical Heat Tracing Design Package</w:t>
            </w:r>
          </w:p>
        </w:tc>
        <w:tc>
          <w:tcPr>
            <w:tcW w:w="2520" w:type="dxa"/>
            <w:tcMar>
              <w:top w:w="90" w:type="dxa"/>
              <w:left w:w="90" w:type="dxa"/>
              <w:bottom w:w="90" w:type="dxa"/>
              <w:right w:w="90" w:type="dxa"/>
            </w:tcMar>
            <w:vAlign w:val="center"/>
          </w:tcPr>
          <w:p w:rsidR="00160F29" w:rsidRDefault="00160F29" w14:paraId="4C716B64" w14:textId="77777777">
            <w:pPr>
              <w:spacing w:after="0"/>
            </w:pPr>
          </w:p>
        </w:tc>
      </w:tr>
      <w:tr w:rsidR="00160F29" w14:paraId="1DFE473B" w14:textId="77777777">
        <w:tc>
          <w:tcPr>
            <w:tcW w:w="1380" w:type="dxa"/>
            <w:tcMar>
              <w:top w:w="90" w:type="dxa"/>
              <w:left w:w="90" w:type="dxa"/>
              <w:bottom w:w="90" w:type="dxa"/>
              <w:right w:w="90" w:type="dxa"/>
            </w:tcMar>
            <w:vAlign w:val="center"/>
          </w:tcPr>
          <w:p w:rsidR="00160F29" w:rsidRDefault="00000000" w14:paraId="2D13F7E1" w14:textId="77777777">
            <w:pPr>
              <w:spacing w:after="0"/>
            </w:pPr>
            <w:r>
              <w:rPr>
                <w:sz w:val="17"/>
              </w:rPr>
              <w:t>PIP-020</w:t>
            </w:r>
          </w:p>
        </w:tc>
        <w:tc>
          <w:tcPr>
            <w:tcW w:w="5460" w:type="dxa"/>
            <w:tcMar>
              <w:top w:w="90" w:type="dxa"/>
              <w:left w:w="90" w:type="dxa"/>
              <w:bottom w:w="90" w:type="dxa"/>
              <w:right w:w="90" w:type="dxa"/>
            </w:tcMar>
            <w:vAlign w:val="center"/>
          </w:tcPr>
          <w:p w:rsidR="00160F29" w:rsidRDefault="00000000" w14:paraId="72194023" w14:textId="77777777">
            <w:pPr>
              <w:spacing w:after="0"/>
            </w:pPr>
            <w:r>
              <w:rPr>
                <w:sz w:val="17"/>
              </w:rPr>
              <w:t>Piping Insulation / Heat Tracing Schedule</w:t>
            </w:r>
          </w:p>
        </w:tc>
        <w:tc>
          <w:tcPr>
            <w:tcW w:w="2520" w:type="dxa"/>
            <w:tcMar>
              <w:top w:w="90" w:type="dxa"/>
              <w:left w:w="90" w:type="dxa"/>
              <w:bottom w:w="90" w:type="dxa"/>
              <w:right w:w="90" w:type="dxa"/>
            </w:tcMar>
            <w:vAlign w:val="center"/>
          </w:tcPr>
          <w:p w:rsidR="00160F29" w:rsidRDefault="00160F29" w14:paraId="4DBE70E8" w14:textId="77777777">
            <w:pPr>
              <w:spacing w:after="0"/>
            </w:pPr>
          </w:p>
        </w:tc>
      </w:tr>
      <w:tr w:rsidR="00160F29" w14:paraId="47F3290F" w14:textId="77777777">
        <w:tc>
          <w:tcPr>
            <w:tcW w:w="1380" w:type="dxa"/>
            <w:tcMar>
              <w:top w:w="90" w:type="dxa"/>
              <w:left w:w="90" w:type="dxa"/>
              <w:bottom w:w="90" w:type="dxa"/>
              <w:right w:w="90" w:type="dxa"/>
            </w:tcMar>
            <w:vAlign w:val="center"/>
          </w:tcPr>
          <w:p w:rsidR="00160F29" w:rsidRDefault="00000000" w14:paraId="3EFF58D5" w14:textId="77777777">
            <w:pPr>
              <w:spacing w:after="0"/>
            </w:pPr>
            <w:r>
              <w:rPr>
                <w:sz w:val="17"/>
              </w:rPr>
              <w:t>PIP-021</w:t>
            </w:r>
          </w:p>
        </w:tc>
        <w:tc>
          <w:tcPr>
            <w:tcW w:w="5460" w:type="dxa"/>
            <w:tcMar>
              <w:top w:w="90" w:type="dxa"/>
              <w:left w:w="90" w:type="dxa"/>
              <w:bottom w:w="90" w:type="dxa"/>
              <w:right w:w="90" w:type="dxa"/>
            </w:tcMar>
            <w:vAlign w:val="center"/>
          </w:tcPr>
          <w:p w:rsidR="00160F29" w:rsidRDefault="00000000" w14:paraId="64FFB845" w14:textId="77777777">
            <w:pPr>
              <w:spacing w:after="0"/>
            </w:pPr>
            <w:r>
              <w:rPr>
                <w:sz w:val="17"/>
              </w:rPr>
              <w:t>Piping Heat Tracing Interface Package</w:t>
            </w:r>
          </w:p>
        </w:tc>
        <w:tc>
          <w:tcPr>
            <w:tcW w:w="2520" w:type="dxa"/>
            <w:tcMar>
              <w:top w:w="90" w:type="dxa"/>
              <w:left w:w="90" w:type="dxa"/>
              <w:bottom w:w="90" w:type="dxa"/>
              <w:right w:w="90" w:type="dxa"/>
            </w:tcMar>
            <w:vAlign w:val="center"/>
          </w:tcPr>
          <w:p w:rsidR="00160F29" w:rsidRDefault="00160F29" w14:paraId="414D278D" w14:textId="77777777">
            <w:pPr>
              <w:spacing w:after="0"/>
            </w:pPr>
          </w:p>
        </w:tc>
      </w:tr>
      <w:tr w:rsidR="00160F29" w14:paraId="05487886" w14:textId="77777777">
        <w:tc>
          <w:tcPr>
            <w:tcW w:w="1380" w:type="dxa"/>
            <w:tcMar>
              <w:top w:w="90" w:type="dxa"/>
              <w:left w:w="90" w:type="dxa"/>
              <w:bottom w:w="90" w:type="dxa"/>
              <w:right w:w="90" w:type="dxa"/>
            </w:tcMar>
            <w:vAlign w:val="center"/>
          </w:tcPr>
          <w:p w:rsidR="00160F29" w:rsidRDefault="00000000" w14:paraId="567B004F"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47C7CB10"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56C60206" w14:textId="77777777">
            <w:pPr>
              <w:spacing w:after="0"/>
            </w:pPr>
          </w:p>
        </w:tc>
      </w:tr>
      <w:tr w:rsidR="00160F29" w14:paraId="50271C67" w14:textId="77777777">
        <w:tc>
          <w:tcPr>
            <w:tcW w:w="1380" w:type="dxa"/>
            <w:tcMar>
              <w:top w:w="90" w:type="dxa"/>
              <w:left w:w="90" w:type="dxa"/>
              <w:bottom w:w="90" w:type="dxa"/>
              <w:right w:w="90" w:type="dxa"/>
            </w:tcMar>
            <w:vAlign w:val="center"/>
          </w:tcPr>
          <w:p w:rsidR="00160F29" w:rsidRDefault="00000000" w14:paraId="48446613"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030CC5FE"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1C1441A5" w14:textId="77777777">
            <w:pPr>
              <w:spacing w:after="0"/>
            </w:pPr>
          </w:p>
        </w:tc>
      </w:tr>
      <w:tr w:rsidR="00160F29" w14:paraId="597777F1" w14:textId="77777777">
        <w:tc>
          <w:tcPr>
            <w:tcW w:w="2520" w:type="dxa"/>
            <w:gridSpan w:val="3"/>
            <w:shd w:val="clear" w:color="auto" w:fill="E8EEF5"/>
            <w:tcMar>
              <w:top w:w="90" w:type="dxa"/>
              <w:left w:w="90" w:type="dxa"/>
              <w:bottom w:w="90" w:type="dxa"/>
              <w:right w:w="90" w:type="dxa"/>
            </w:tcMar>
            <w:vAlign w:val="center"/>
          </w:tcPr>
          <w:p w:rsidR="00160F29" w:rsidRDefault="00000000" w14:paraId="07797483" w14:textId="77777777">
            <w:pPr>
              <w:spacing w:after="0"/>
            </w:pPr>
            <w:r>
              <w:rPr>
                <w:b/>
                <w:sz w:val="17"/>
              </w:rPr>
              <w:t>Instrumentation and controls interfaces</w:t>
            </w:r>
          </w:p>
        </w:tc>
      </w:tr>
      <w:tr w:rsidR="00160F29" w14:paraId="1BC75E1F" w14:textId="77777777">
        <w:tc>
          <w:tcPr>
            <w:tcW w:w="1380" w:type="dxa"/>
            <w:tcMar>
              <w:top w:w="90" w:type="dxa"/>
              <w:left w:w="90" w:type="dxa"/>
              <w:bottom w:w="90" w:type="dxa"/>
              <w:right w:w="90" w:type="dxa"/>
            </w:tcMar>
            <w:vAlign w:val="center"/>
          </w:tcPr>
          <w:p w:rsidR="00160F29" w:rsidRDefault="00000000" w14:paraId="574134C9"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7B92F3DC"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4FA22DE4" w14:textId="77777777">
            <w:pPr>
              <w:spacing w:after="0"/>
            </w:pPr>
          </w:p>
        </w:tc>
      </w:tr>
      <w:tr w:rsidR="00160F29" w14:paraId="3F6CA085" w14:textId="77777777">
        <w:tc>
          <w:tcPr>
            <w:tcW w:w="1380" w:type="dxa"/>
            <w:tcMar>
              <w:top w:w="90" w:type="dxa"/>
              <w:left w:w="90" w:type="dxa"/>
              <w:bottom w:w="90" w:type="dxa"/>
              <w:right w:w="90" w:type="dxa"/>
            </w:tcMar>
            <w:vAlign w:val="center"/>
          </w:tcPr>
          <w:p w:rsidR="00160F29" w:rsidRDefault="00000000" w14:paraId="4A727A04"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24BFD27B"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6DFA8927" w14:textId="77777777">
            <w:pPr>
              <w:spacing w:after="0"/>
            </w:pPr>
          </w:p>
        </w:tc>
      </w:tr>
      <w:tr w:rsidR="00160F29" w14:paraId="7861A7F4" w14:textId="77777777">
        <w:tc>
          <w:tcPr>
            <w:tcW w:w="1380" w:type="dxa"/>
            <w:tcMar>
              <w:top w:w="90" w:type="dxa"/>
              <w:left w:w="90" w:type="dxa"/>
              <w:bottom w:w="90" w:type="dxa"/>
              <w:right w:w="90" w:type="dxa"/>
            </w:tcMar>
            <w:vAlign w:val="center"/>
          </w:tcPr>
          <w:p w:rsidR="00160F29" w:rsidRDefault="00000000" w14:paraId="4556D1D4"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2EBC7EBE"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105718DE" w14:textId="77777777">
            <w:pPr>
              <w:spacing w:after="0"/>
            </w:pPr>
          </w:p>
        </w:tc>
      </w:tr>
      <w:tr w:rsidR="00160F29" w14:paraId="65BCAF7E" w14:textId="77777777">
        <w:tc>
          <w:tcPr>
            <w:tcW w:w="1380" w:type="dxa"/>
            <w:tcMar>
              <w:top w:w="90" w:type="dxa"/>
              <w:left w:w="90" w:type="dxa"/>
              <w:bottom w:w="90" w:type="dxa"/>
              <w:right w:w="90" w:type="dxa"/>
            </w:tcMar>
            <w:vAlign w:val="center"/>
          </w:tcPr>
          <w:p w:rsidR="00160F29" w:rsidRDefault="00000000" w14:paraId="55753B64"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0D745FFF"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449365FF" w14:textId="77777777">
            <w:pPr>
              <w:spacing w:after="0"/>
            </w:pPr>
          </w:p>
        </w:tc>
      </w:tr>
      <w:tr w:rsidR="00160F29" w14:paraId="46BC70BE" w14:textId="77777777">
        <w:tc>
          <w:tcPr>
            <w:tcW w:w="1380" w:type="dxa"/>
            <w:tcMar>
              <w:top w:w="90" w:type="dxa"/>
              <w:left w:w="90" w:type="dxa"/>
              <w:bottom w:w="90" w:type="dxa"/>
              <w:right w:w="90" w:type="dxa"/>
            </w:tcMar>
            <w:vAlign w:val="center"/>
          </w:tcPr>
          <w:p w:rsidR="00160F29" w:rsidRDefault="00000000" w14:paraId="12A55609"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6BE241E7"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62072251" w14:textId="77777777">
            <w:pPr>
              <w:spacing w:after="0"/>
            </w:pPr>
          </w:p>
        </w:tc>
      </w:tr>
      <w:tr w:rsidR="00160F29" w14:paraId="5F51F2AC" w14:textId="77777777">
        <w:tc>
          <w:tcPr>
            <w:tcW w:w="1380" w:type="dxa"/>
            <w:tcMar>
              <w:top w:w="90" w:type="dxa"/>
              <w:left w:w="90" w:type="dxa"/>
              <w:bottom w:w="90" w:type="dxa"/>
              <w:right w:w="90" w:type="dxa"/>
            </w:tcMar>
            <w:vAlign w:val="center"/>
          </w:tcPr>
          <w:p w:rsidR="00160F29" w:rsidRDefault="00000000" w14:paraId="463DF167"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5162E817"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5A6E94DE" w14:textId="77777777">
            <w:pPr>
              <w:spacing w:after="0"/>
            </w:pPr>
          </w:p>
        </w:tc>
      </w:tr>
      <w:tr w:rsidR="00160F29" w14:paraId="42243974" w14:textId="77777777">
        <w:tc>
          <w:tcPr>
            <w:tcW w:w="1380" w:type="dxa"/>
            <w:tcMar>
              <w:top w:w="90" w:type="dxa"/>
              <w:left w:w="90" w:type="dxa"/>
              <w:bottom w:w="90" w:type="dxa"/>
              <w:right w:w="90" w:type="dxa"/>
            </w:tcMar>
            <w:vAlign w:val="center"/>
          </w:tcPr>
          <w:p w:rsidR="00160F29" w:rsidRDefault="00000000" w14:paraId="65D78B25"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19020268"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7D22FBD6" w14:textId="77777777">
            <w:pPr>
              <w:spacing w:after="0"/>
            </w:pPr>
          </w:p>
        </w:tc>
      </w:tr>
      <w:tr w:rsidR="00160F29" w14:paraId="69C6F892" w14:textId="77777777">
        <w:tc>
          <w:tcPr>
            <w:tcW w:w="1380" w:type="dxa"/>
            <w:tcMar>
              <w:top w:w="90" w:type="dxa"/>
              <w:left w:w="90" w:type="dxa"/>
              <w:bottom w:w="90" w:type="dxa"/>
              <w:right w:w="90" w:type="dxa"/>
            </w:tcMar>
            <w:vAlign w:val="center"/>
          </w:tcPr>
          <w:p w:rsidR="00160F29" w:rsidRDefault="00000000" w14:paraId="02BCE299"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234DB7B0"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778CA5F1" w14:textId="77777777">
            <w:pPr>
              <w:spacing w:after="0"/>
            </w:pPr>
          </w:p>
        </w:tc>
      </w:tr>
      <w:tr w:rsidR="00160F29" w14:paraId="3CBA4C3F" w14:textId="77777777">
        <w:tc>
          <w:tcPr>
            <w:tcW w:w="1380" w:type="dxa"/>
            <w:tcMar>
              <w:top w:w="90" w:type="dxa"/>
              <w:left w:w="90" w:type="dxa"/>
              <w:bottom w:w="90" w:type="dxa"/>
              <w:right w:w="90" w:type="dxa"/>
            </w:tcMar>
            <w:vAlign w:val="center"/>
          </w:tcPr>
          <w:p w:rsidR="00160F29" w:rsidRDefault="00000000" w14:paraId="113AFA25"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1E9B0FA5"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3DB3FB3E" w14:textId="77777777">
            <w:pPr>
              <w:spacing w:after="0"/>
            </w:pPr>
          </w:p>
        </w:tc>
      </w:tr>
      <w:tr w:rsidR="00160F29" w14:paraId="086CDC93" w14:textId="77777777">
        <w:tc>
          <w:tcPr>
            <w:tcW w:w="1380" w:type="dxa"/>
            <w:tcMar>
              <w:top w:w="90" w:type="dxa"/>
              <w:left w:w="90" w:type="dxa"/>
              <w:bottom w:w="90" w:type="dxa"/>
              <w:right w:w="90" w:type="dxa"/>
            </w:tcMar>
            <w:vAlign w:val="center"/>
          </w:tcPr>
          <w:p w:rsidR="00160F29" w:rsidRDefault="00000000" w14:paraId="520BD4BE"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2AED5E48"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6F46C127" w14:textId="77777777">
            <w:pPr>
              <w:spacing w:after="0"/>
            </w:pPr>
          </w:p>
        </w:tc>
      </w:tr>
      <w:tr w:rsidR="00160F29" w14:paraId="096B631F" w14:textId="77777777">
        <w:tc>
          <w:tcPr>
            <w:tcW w:w="1380" w:type="dxa"/>
            <w:tcMar>
              <w:top w:w="90" w:type="dxa"/>
              <w:left w:w="90" w:type="dxa"/>
              <w:bottom w:w="90" w:type="dxa"/>
              <w:right w:w="90" w:type="dxa"/>
            </w:tcMar>
            <w:vAlign w:val="center"/>
          </w:tcPr>
          <w:p w:rsidR="00160F29" w:rsidRDefault="00000000" w14:paraId="535699FD"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3C5E6DA8"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0DA18B58" w14:textId="77777777">
            <w:pPr>
              <w:spacing w:after="0"/>
            </w:pPr>
          </w:p>
        </w:tc>
      </w:tr>
      <w:tr w:rsidR="00160F29" w14:paraId="78831E16" w14:textId="77777777">
        <w:tc>
          <w:tcPr>
            <w:tcW w:w="1380" w:type="dxa"/>
            <w:tcMar>
              <w:top w:w="90" w:type="dxa"/>
              <w:left w:w="90" w:type="dxa"/>
              <w:bottom w:w="90" w:type="dxa"/>
              <w:right w:w="90" w:type="dxa"/>
            </w:tcMar>
            <w:vAlign w:val="center"/>
          </w:tcPr>
          <w:p w:rsidR="00160F29" w:rsidRDefault="00000000" w14:paraId="77C65FEB"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105ABB67"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03D409A8" w14:textId="77777777">
            <w:pPr>
              <w:spacing w:after="0"/>
            </w:pPr>
          </w:p>
        </w:tc>
      </w:tr>
      <w:tr w:rsidR="00160F29" w14:paraId="46D05C31" w14:textId="77777777">
        <w:tc>
          <w:tcPr>
            <w:tcW w:w="1380" w:type="dxa"/>
            <w:tcMar>
              <w:top w:w="90" w:type="dxa"/>
              <w:left w:w="90" w:type="dxa"/>
              <w:bottom w:w="90" w:type="dxa"/>
              <w:right w:w="90" w:type="dxa"/>
            </w:tcMar>
            <w:vAlign w:val="center"/>
          </w:tcPr>
          <w:p w:rsidR="00160F29" w:rsidRDefault="00000000" w14:paraId="59262AB3"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284106D8"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61B062EF" w14:textId="77777777">
            <w:pPr>
              <w:spacing w:after="0"/>
            </w:pPr>
          </w:p>
        </w:tc>
      </w:tr>
      <w:tr w:rsidR="00160F29" w14:paraId="3784ED5B" w14:textId="77777777">
        <w:tc>
          <w:tcPr>
            <w:tcW w:w="1380" w:type="dxa"/>
            <w:tcMar>
              <w:top w:w="90" w:type="dxa"/>
              <w:left w:w="90" w:type="dxa"/>
              <w:bottom w:w="90" w:type="dxa"/>
              <w:right w:w="90" w:type="dxa"/>
            </w:tcMar>
            <w:vAlign w:val="center"/>
          </w:tcPr>
          <w:p w:rsidR="00160F29" w:rsidRDefault="00000000" w14:paraId="426D96D2"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013FDA06"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099BC298" w14:textId="77777777">
            <w:pPr>
              <w:spacing w:after="0"/>
            </w:pPr>
          </w:p>
        </w:tc>
      </w:tr>
      <w:tr w:rsidR="00160F29" w14:paraId="79669776" w14:textId="77777777">
        <w:tc>
          <w:tcPr>
            <w:tcW w:w="1380" w:type="dxa"/>
            <w:tcMar>
              <w:top w:w="90" w:type="dxa"/>
              <w:left w:w="90" w:type="dxa"/>
              <w:bottom w:w="90" w:type="dxa"/>
              <w:right w:w="90" w:type="dxa"/>
            </w:tcMar>
            <w:vAlign w:val="center"/>
          </w:tcPr>
          <w:p w:rsidR="00160F29" w:rsidRDefault="00000000" w14:paraId="01927A84"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6B72C988"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2DAA4D5C" w14:textId="77777777">
            <w:pPr>
              <w:spacing w:after="0"/>
            </w:pPr>
          </w:p>
        </w:tc>
      </w:tr>
      <w:tr w:rsidR="00160F29" w14:paraId="4FA5DEA7" w14:textId="77777777">
        <w:tc>
          <w:tcPr>
            <w:tcW w:w="1380" w:type="dxa"/>
            <w:tcMar>
              <w:top w:w="90" w:type="dxa"/>
              <w:left w:w="90" w:type="dxa"/>
              <w:bottom w:w="90" w:type="dxa"/>
              <w:right w:w="90" w:type="dxa"/>
            </w:tcMar>
            <w:vAlign w:val="center"/>
          </w:tcPr>
          <w:p w:rsidR="00160F29" w:rsidRDefault="00000000" w14:paraId="6FCD9049"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3C253B7A"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7B679401" w14:textId="77777777">
            <w:pPr>
              <w:spacing w:after="0"/>
            </w:pPr>
          </w:p>
        </w:tc>
      </w:tr>
      <w:tr w:rsidR="00160F29" w14:paraId="7CE36267" w14:textId="77777777">
        <w:tc>
          <w:tcPr>
            <w:tcW w:w="1380" w:type="dxa"/>
            <w:tcMar>
              <w:top w:w="90" w:type="dxa"/>
              <w:left w:w="90" w:type="dxa"/>
              <w:bottom w:w="90" w:type="dxa"/>
              <w:right w:w="90" w:type="dxa"/>
            </w:tcMar>
            <w:vAlign w:val="center"/>
          </w:tcPr>
          <w:p w:rsidR="00160F29" w:rsidRDefault="00000000" w14:paraId="295B82EA"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36BA011B"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18C94832" w14:textId="77777777">
            <w:pPr>
              <w:spacing w:after="0"/>
            </w:pPr>
          </w:p>
        </w:tc>
      </w:tr>
      <w:tr w:rsidR="00160F29" w14:paraId="390E67EC" w14:textId="77777777">
        <w:tc>
          <w:tcPr>
            <w:tcW w:w="2520" w:type="dxa"/>
            <w:gridSpan w:val="3"/>
            <w:shd w:val="clear" w:color="auto" w:fill="E8EEF5"/>
            <w:tcMar>
              <w:top w:w="90" w:type="dxa"/>
              <w:left w:w="90" w:type="dxa"/>
              <w:bottom w:w="90" w:type="dxa"/>
              <w:right w:w="90" w:type="dxa"/>
            </w:tcMar>
            <w:vAlign w:val="center"/>
          </w:tcPr>
          <w:p w:rsidR="00160F29" w:rsidRDefault="00000000" w14:paraId="3A430B1F" w14:textId="77777777">
            <w:pPr>
              <w:spacing w:after="0"/>
            </w:pPr>
            <w:r>
              <w:rPr>
                <w:b/>
                <w:sz w:val="17"/>
              </w:rPr>
              <w:t>Structural, foundations, supports, access</w:t>
            </w:r>
          </w:p>
        </w:tc>
      </w:tr>
      <w:tr w:rsidR="00160F29" w14:paraId="202F92A6" w14:textId="77777777">
        <w:tc>
          <w:tcPr>
            <w:tcW w:w="1380" w:type="dxa"/>
            <w:tcMar>
              <w:top w:w="90" w:type="dxa"/>
              <w:left w:w="90" w:type="dxa"/>
              <w:bottom w:w="90" w:type="dxa"/>
              <w:right w:w="90" w:type="dxa"/>
            </w:tcMar>
            <w:vAlign w:val="center"/>
          </w:tcPr>
          <w:p w:rsidR="00160F29" w:rsidRDefault="00000000" w14:paraId="78B5A365"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6B4A51A6"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1D2B462B" w14:textId="77777777">
            <w:pPr>
              <w:spacing w:after="0"/>
            </w:pPr>
          </w:p>
        </w:tc>
      </w:tr>
      <w:tr w:rsidR="00160F29" w14:paraId="2B3568E5" w14:textId="77777777">
        <w:tc>
          <w:tcPr>
            <w:tcW w:w="1380" w:type="dxa"/>
            <w:tcMar>
              <w:top w:w="90" w:type="dxa"/>
              <w:left w:w="90" w:type="dxa"/>
              <w:bottom w:w="90" w:type="dxa"/>
              <w:right w:w="90" w:type="dxa"/>
            </w:tcMar>
            <w:vAlign w:val="center"/>
          </w:tcPr>
          <w:p w:rsidR="00160F29" w:rsidRDefault="00000000" w14:paraId="5C19B887"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61C90528"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77D7C1DE" w14:textId="77777777">
            <w:pPr>
              <w:spacing w:after="0"/>
            </w:pPr>
          </w:p>
        </w:tc>
      </w:tr>
      <w:tr w:rsidR="00160F29" w14:paraId="6BE34CA3" w14:textId="77777777">
        <w:tc>
          <w:tcPr>
            <w:tcW w:w="1380" w:type="dxa"/>
            <w:tcMar>
              <w:top w:w="90" w:type="dxa"/>
              <w:left w:w="90" w:type="dxa"/>
              <w:bottom w:w="90" w:type="dxa"/>
              <w:right w:w="90" w:type="dxa"/>
            </w:tcMar>
            <w:vAlign w:val="center"/>
          </w:tcPr>
          <w:p w:rsidR="00160F29" w:rsidRDefault="00000000" w14:paraId="3B05EDC9"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6D8014A1"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65A451CF" w14:textId="77777777">
            <w:pPr>
              <w:spacing w:after="0"/>
            </w:pPr>
          </w:p>
        </w:tc>
      </w:tr>
      <w:tr w:rsidR="00160F29" w14:paraId="53C423D0" w14:textId="77777777">
        <w:tc>
          <w:tcPr>
            <w:tcW w:w="1380" w:type="dxa"/>
            <w:tcMar>
              <w:top w:w="90" w:type="dxa"/>
              <w:left w:w="90" w:type="dxa"/>
              <w:bottom w:w="90" w:type="dxa"/>
              <w:right w:w="90" w:type="dxa"/>
            </w:tcMar>
            <w:vAlign w:val="center"/>
          </w:tcPr>
          <w:p w:rsidR="00160F29" w:rsidRDefault="00000000" w14:paraId="09FFEC46"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3A17F1DA"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43A6096B" w14:textId="77777777">
            <w:pPr>
              <w:spacing w:after="0"/>
            </w:pPr>
          </w:p>
        </w:tc>
      </w:tr>
      <w:tr w:rsidR="00160F29" w14:paraId="78873518" w14:textId="77777777">
        <w:tc>
          <w:tcPr>
            <w:tcW w:w="1380" w:type="dxa"/>
            <w:tcMar>
              <w:top w:w="90" w:type="dxa"/>
              <w:left w:w="90" w:type="dxa"/>
              <w:bottom w:w="90" w:type="dxa"/>
              <w:right w:w="90" w:type="dxa"/>
            </w:tcMar>
            <w:vAlign w:val="center"/>
          </w:tcPr>
          <w:p w:rsidR="00160F29" w:rsidRDefault="00000000" w14:paraId="269EC984"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34A59675"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4F89E79C" w14:textId="77777777">
            <w:pPr>
              <w:spacing w:after="0"/>
            </w:pPr>
          </w:p>
        </w:tc>
      </w:tr>
      <w:tr w:rsidR="00160F29" w14:paraId="03538046" w14:textId="77777777">
        <w:tc>
          <w:tcPr>
            <w:tcW w:w="1380" w:type="dxa"/>
            <w:tcMar>
              <w:top w:w="90" w:type="dxa"/>
              <w:left w:w="90" w:type="dxa"/>
              <w:bottom w:w="90" w:type="dxa"/>
              <w:right w:w="90" w:type="dxa"/>
            </w:tcMar>
            <w:vAlign w:val="center"/>
          </w:tcPr>
          <w:p w:rsidR="00160F29" w:rsidRDefault="00000000" w14:paraId="760CC95C"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6395C0FC"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0319796A" w14:textId="77777777">
            <w:pPr>
              <w:spacing w:after="0"/>
            </w:pPr>
          </w:p>
        </w:tc>
      </w:tr>
      <w:tr w:rsidR="00160F29" w14:paraId="75A7E881" w14:textId="77777777">
        <w:tc>
          <w:tcPr>
            <w:tcW w:w="1380" w:type="dxa"/>
            <w:tcMar>
              <w:top w:w="90" w:type="dxa"/>
              <w:left w:w="90" w:type="dxa"/>
              <w:bottom w:w="90" w:type="dxa"/>
              <w:right w:w="90" w:type="dxa"/>
            </w:tcMar>
            <w:vAlign w:val="center"/>
          </w:tcPr>
          <w:p w:rsidR="00160F29" w:rsidRDefault="00000000" w14:paraId="356CA9B7"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24B7A95E"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34E94FD2" w14:textId="77777777">
            <w:pPr>
              <w:spacing w:after="0"/>
            </w:pPr>
          </w:p>
        </w:tc>
      </w:tr>
      <w:tr w:rsidR="00160F29" w14:paraId="312F66AF" w14:textId="77777777">
        <w:tc>
          <w:tcPr>
            <w:tcW w:w="1380" w:type="dxa"/>
            <w:tcMar>
              <w:top w:w="90" w:type="dxa"/>
              <w:left w:w="90" w:type="dxa"/>
              <w:bottom w:w="90" w:type="dxa"/>
              <w:right w:w="90" w:type="dxa"/>
            </w:tcMar>
            <w:vAlign w:val="center"/>
          </w:tcPr>
          <w:p w:rsidR="00160F29" w:rsidRDefault="00000000" w14:paraId="458F8610"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2E16EE8D"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40CA6FCA" w14:textId="77777777">
            <w:pPr>
              <w:spacing w:after="0"/>
            </w:pPr>
          </w:p>
        </w:tc>
      </w:tr>
      <w:tr w:rsidR="00160F29" w14:paraId="1DE40657" w14:textId="77777777">
        <w:tc>
          <w:tcPr>
            <w:tcW w:w="1380" w:type="dxa"/>
            <w:tcMar>
              <w:top w:w="90" w:type="dxa"/>
              <w:left w:w="90" w:type="dxa"/>
              <w:bottom w:w="90" w:type="dxa"/>
              <w:right w:w="90" w:type="dxa"/>
            </w:tcMar>
            <w:vAlign w:val="center"/>
          </w:tcPr>
          <w:p w:rsidR="00160F29" w:rsidRDefault="00000000" w14:paraId="02831A4D"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7A949D76"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3269BF7E" w14:textId="77777777">
            <w:pPr>
              <w:spacing w:after="0"/>
            </w:pPr>
          </w:p>
        </w:tc>
      </w:tr>
      <w:tr w:rsidR="00160F29" w14:paraId="4671E452" w14:textId="77777777">
        <w:tc>
          <w:tcPr>
            <w:tcW w:w="1380" w:type="dxa"/>
            <w:tcMar>
              <w:top w:w="90" w:type="dxa"/>
              <w:left w:w="90" w:type="dxa"/>
              <w:bottom w:w="90" w:type="dxa"/>
              <w:right w:w="90" w:type="dxa"/>
            </w:tcMar>
            <w:vAlign w:val="center"/>
          </w:tcPr>
          <w:p w:rsidR="00160F29" w:rsidRDefault="00000000" w14:paraId="4FD3E89C"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0F8F7A92"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0E5DFAF9" w14:textId="77777777">
            <w:pPr>
              <w:spacing w:after="0"/>
            </w:pPr>
          </w:p>
        </w:tc>
      </w:tr>
    </w:tbl>
    <w:p w:rsidR="00160F29" w:rsidRDefault="00000000" w14:paraId="1A50EAAB" w14:noSpellErr="1" w14:textId="69E55839">
      <w:pPr>
        <w:pStyle w:val="Heading2"/>
      </w:pPr>
      <w:r>
        <w:rPr/>
        <w:t>Interface Coordination Notes</w:t>
      </w:r>
    </w:p>
    <w:p w:rsidR="00160F29" w:rsidRDefault="00000000" w14:paraId="2D476389" w14:textId="77777777">
      <w:r>
        <w:t>TBD.</w:t>
      </w:r>
    </w:p>
    <w:p w:rsidR="00160F29" w:rsidRDefault="00000000" w14:paraId="26C24833" w14:textId="77777777">
      <w:r>
        <w:br w:type="page"/>
      </w:r>
    </w:p>
    <w:p w:rsidR="00160F29" w:rsidRDefault="00000000" w14:paraId="0658A6AC" w14:textId="56774275">
      <w:pPr>
        <w:pStyle w:val="Heading1"/>
      </w:pPr>
      <w:bookmarkStart w:name="_Toc1501353405" w:id="752099275"/>
      <w:bookmarkStart w:name="_Toc937587782" w:id="1215572053"/>
      <w:r>
        <w:rPr/>
        <w:t>26020-01-PT-17-002 - Flare KO Drum (HP)</w:t>
      </w:r>
      <w:bookmarkEnd w:id="752099275"/>
      <w:bookmarkEnd w:id="1215572053"/>
    </w:p>
    <w:p w:rsidR="00160F29" w:rsidRDefault="00160F29" w14:paraId="11FEB54E" w14:textId="77777777"/>
    <w:tbl>
      <w:tblPr>
        <w:tblW w:w="9360" w:type="dxa"/>
        <w:tblLayout w:type="fixed"/>
        <w:tblLook w:val="04A0" w:firstRow="1" w:lastRow="0" w:firstColumn="1" w:lastColumn="0" w:noHBand="0" w:noVBand="1"/>
      </w:tblPr>
      <w:tblGrid>
        <w:gridCol w:w="2160"/>
        <w:gridCol w:w="7200"/>
      </w:tblGrid>
      <w:tr w:rsidR="00160F29" w14:paraId="5EE750EA" w14:textId="77777777">
        <w:tc>
          <w:tcPr>
            <w:tcW w:w="2160" w:type="dxa"/>
            <w:shd w:val="clear" w:color="auto" w:fill="F4F6F8"/>
            <w:tcMar>
              <w:top w:w="90" w:type="dxa"/>
              <w:left w:w="90" w:type="dxa"/>
              <w:bottom w:w="90" w:type="dxa"/>
              <w:right w:w="90" w:type="dxa"/>
            </w:tcMar>
            <w:vAlign w:val="center"/>
          </w:tcPr>
          <w:p w:rsidR="00160F29" w:rsidRDefault="00000000" w14:paraId="737E3A3D"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4C8D2C3F" w14:textId="77777777">
            <w:pPr>
              <w:spacing w:after="0"/>
            </w:pPr>
            <w:r>
              <w:rPr>
                <w:sz w:val="17"/>
              </w:rPr>
              <w:t>4-25 West Doe Deepcut HP flare system; package brief scope basis; PDF pricing/delivery go-by.</w:t>
            </w:r>
          </w:p>
        </w:tc>
      </w:tr>
      <w:tr w:rsidR="00160F29" w14:paraId="23CB88E3" w14:textId="77777777">
        <w:tc>
          <w:tcPr>
            <w:tcW w:w="2160" w:type="dxa"/>
            <w:shd w:val="clear" w:color="auto" w:fill="F4F6F8"/>
            <w:tcMar>
              <w:top w:w="90" w:type="dxa"/>
              <w:left w:w="90" w:type="dxa"/>
              <w:bottom w:w="90" w:type="dxa"/>
              <w:right w:w="90" w:type="dxa"/>
            </w:tcMar>
            <w:vAlign w:val="center"/>
          </w:tcPr>
          <w:p w:rsidR="00160F29" w:rsidRDefault="00000000" w14:paraId="6B180DA7"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14D0A80C" w14:textId="77777777">
            <w:pPr>
              <w:spacing w:after="0"/>
            </w:pPr>
            <w:r>
              <w:rPr>
                <w:sz w:val="17"/>
              </w:rPr>
              <w:t>Bid Docs/Budgetary/brief.md; budgetary pricing/delivery go-by only: Bid Docs/Budgetary/24292-02-PT-ENR-17-201_HP FKOD_R2.pdf</w:t>
            </w:r>
          </w:p>
        </w:tc>
      </w:tr>
    </w:tbl>
    <w:p w:rsidR="00160F29" w:rsidRDefault="00000000" w14:paraId="524F2C9A" w14:noSpellErr="1" w14:textId="2B9D452A">
      <w:pPr>
        <w:pStyle w:val="Heading2"/>
      </w:pPr>
      <w:r>
        <w:rPr/>
        <w:t>Basic Scope</w:t>
      </w:r>
    </w:p>
    <w:p w:rsidR="00160F29" w:rsidRDefault="00000000" w14:paraId="426EFC5E" w14:textId="77777777">
      <w:r>
        <w:t>Supply one HP flare knock-out drum and one HP flare KO drum transfer pump.</w:t>
      </w:r>
    </w:p>
    <w:p w:rsidR="00160F29" w:rsidRDefault="00000000" w14:paraId="36D4759F" w14:noSpellErr="1" w14:textId="03C7FFD9">
      <w:pPr>
        <w:pStyle w:val="Heading2"/>
      </w:pPr>
      <w:r>
        <w:rPr/>
        <w:t>Major Included Equipment</w:t>
      </w:r>
    </w:p>
    <w:p w:rsidR="00160F29" w:rsidRDefault="00000000" w14:paraId="0FB11594" w14:textId="77777777">
      <w:r>
        <w:t>HP flare KO drum V-4100-1, transfer pump P-4100-1, liquid handling to condensate slop tank, truck-out provision, and related package connections.</w:t>
      </w:r>
    </w:p>
    <w:p w:rsidR="00160F29" w:rsidRDefault="00160F29" w14:paraId="179586D1" w14:textId="77777777"/>
    <w:tbl>
      <w:tblPr>
        <w:tblW w:w="9360" w:type="dxa"/>
        <w:tblLayout w:type="fixed"/>
        <w:tblLook w:val="04A0" w:firstRow="1" w:lastRow="0" w:firstColumn="1" w:lastColumn="0" w:noHBand="0" w:noVBand="1"/>
      </w:tblPr>
      <w:tblGrid>
        <w:gridCol w:w="9360"/>
      </w:tblGrid>
      <w:tr w:rsidR="00160F29" w14:paraId="6468D0E2" w14:textId="77777777">
        <w:tc>
          <w:tcPr>
            <w:tcW w:w="9360" w:type="dxa"/>
            <w:shd w:val="clear" w:color="auto" w:fill="FFF8E5"/>
            <w:tcMar>
              <w:top w:w="90" w:type="dxa"/>
              <w:left w:w="90" w:type="dxa"/>
              <w:bottom w:w="90" w:type="dxa"/>
              <w:right w:w="90" w:type="dxa"/>
            </w:tcMar>
            <w:vAlign w:val="center"/>
          </w:tcPr>
          <w:p w:rsidR="00160F29" w:rsidRDefault="00000000" w14:paraId="5E61AE4E" w14:textId="77777777">
            <w:pPr>
              <w:spacing w:after="0"/>
            </w:pPr>
            <w:r>
              <w:rPr>
                <w:sz w:val="17"/>
              </w:rPr>
              <w:t>Scope Notes / Open Items: HP flare header ties into the cryogenic flare header downstream of the drum before the common HP/Cryo flare stack. Outdoor HP flare headers are electrically heat traced and insulated.</w:t>
            </w:r>
          </w:p>
        </w:tc>
      </w:tr>
    </w:tbl>
    <w:p w:rsidR="00160F29" w:rsidRDefault="00000000" w14:paraId="2422532F" w14:noSpellErr="1" w14:textId="5BCB470B">
      <w:pPr>
        <w:pStyle w:val="Heading2"/>
      </w:pPr>
      <w:r>
        <w:rPr/>
        <w:t>Physical Interface Summary</w:t>
      </w:r>
    </w:p>
    <w:p w:rsidR="00160F29" w:rsidRDefault="00000000" w14:paraId="53DDE6D3" w14:textId="01842E13">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00A6D617"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02ED01B3"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5966E9B9"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5C2132CD" w14:textId="77777777">
            <w:pPr>
              <w:spacing w:after="0"/>
            </w:pPr>
            <w:r>
              <w:rPr>
                <w:sz w:val="17"/>
              </w:rPr>
              <w:t>PE Notes / Questions</w:t>
            </w:r>
          </w:p>
        </w:tc>
      </w:tr>
      <w:tr w:rsidR="00160F29" w14:paraId="5A12DF18" w14:textId="77777777">
        <w:tc>
          <w:tcPr>
            <w:tcW w:w="3420" w:type="dxa"/>
            <w:tcMar>
              <w:top w:w="90" w:type="dxa"/>
              <w:left w:w="90" w:type="dxa"/>
              <w:bottom w:w="90" w:type="dxa"/>
              <w:right w:w="90" w:type="dxa"/>
            </w:tcMar>
            <w:vAlign w:val="center"/>
          </w:tcPr>
          <w:p w:rsidR="00160F29" w:rsidRDefault="00000000" w14:paraId="1B6FEE40"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3013C214"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1093A6C" w14:textId="77777777">
            <w:pPr>
              <w:spacing w:after="0"/>
            </w:pPr>
          </w:p>
        </w:tc>
      </w:tr>
      <w:tr w:rsidR="00160F29" w14:paraId="72F9198B" w14:textId="77777777">
        <w:tc>
          <w:tcPr>
            <w:tcW w:w="3420" w:type="dxa"/>
            <w:tcMar>
              <w:top w:w="90" w:type="dxa"/>
              <w:left w:w="90" w:type="dxa"/>
              <w:bottom w:w="90" w:type="dxa"/>
              <w:right w:w="90" w:type="dxa"/>
            </w:tcMar>
            <w:vAlign w:val="center"/>
          </w:tcPr>
          <w:p w:rsidR="00160F29" w:rsidRDefault="00000000" w14:paraId="2105711A" w14:textId="77777777">
            <w:pPr>
              <w:spacing w:after="0"/>
            </w:pPr>
            <w:r>
              <w:rPr>
                <w:sz w:val="17"/>
              </w:rPr>
              <w:t>Utility Piping</w:t>
            </w:r>
          </w:p>
        </w:tc>
        <w:tc>
          <w:tcPr>
            <w:tcW w:w="1260" w:type="dxa"/>
            <w:tcMar>
              <w:top w:w="90" w:type="dxa"/>
              <w:left w:w="90" w:type="dxa"/>
              <w:bottom w:w="90" w:type="dxa"/>
              <w:right w:w="90" w:type="dxa"/>
            </w:tcMar>
            <w:vAlign w:val="center"/>
          </w:tcPr>
          <w:p w:rsidR="00160F29" w:rsidRDefault="00000000" w14:paraId="68D0C3D1"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BF50CCF" w14:textId="77777777">
            <w:pPr>
              <w:spacing w:after="0"/>
            </w:pPr>
          </w:p>
        </w:tc>
      </w:tr>
      <w:tr w:rsidR="00160F29" w14:paraId="763CE3CF" w14:textId="77777777">
        <w:tc>
          <w:tcPr>
            <w:tcW w:w="3420" w:type="dxa"/>
            <w:tcMar>
              <w:top w:w="90" w:type="dxa"/>
              <w:left w:w="90" w:type="dxa"/>
              <w:bottom w:w="90" w:type="dxa"/>
              <w:right w:w="90" w:type="dxa"/>
            </w:tcMar>
            <w:vAlign w:val="center"/>
          </w:tcPr>
          <w:p w:rsidR="00160F29" w:rsidRDefault="00000000" w14:paraId="5955DA1D"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4D9D64A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A2C0808" w14:textId="77777777">
            <w:pPr>
              <w:spacing w:after="0"/>
            </w:pPr>
          </w:p>
        </w:tc>
      </w:tr>
      <w:tr w:rsidR="00160F29" w14:paraId="33F2D63D" w14:textId="77777777">
        <w:tc>
          <w:tcPr>
            <w:tcW w:w="3420" w:type="dxa"/>
            <w:tcMar>
              <w:top w:w="90" w:type="dxa"/>
              <w:left w:w="90" w:type="dxa"/>
              <w:bottom w:w="90" w:type="dxa"/>
              <w:right w:w="90" w:type="dxa"/>
            </w:tcMar>
            <w:vAlign w:val="center"/>
          </w:tcPr>
          <w:p w:rsidR="00160F29" w:rsidRDefault="00000000" w14:paraId="18FC724A"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27B93E8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8A16D82" w14:textId="77777777">
            <w:pPr>
              <w:spacing w:after="0"/>
            </w:pPr>
          </w:p>
        </w:tc>
      </w:tr>
      <w:tr w:rsidR="00160F29" w14:paraId="6E45FA3C" w14:textId="77777777">
        <w:tc>
          <w:tcPr>
            <w:tcW w:w="3420" w:type="dxa"/>
            <w:tcMar>
              <w:top w:w="90" w:type="dxa"/>
              <w:left w:w="90" w:type="dxa"/>
              <w:bottom w:w="90" w:type="dxa"/>
              <w:right w:w="90" w:type="dxa"/>
            </w:tcMar>
            <w:vAlign w:val="center"/>
          </w:tcPr>
          <w:p w:rsidR="00160F29" w:rsidRDefault="00000000" w14:paraId="0611BCFA"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718B7BF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F208975" w14:textId="77777777">
            <w:pPr>
              <w:spacing w:after="0"/>
            </w:pPr>
          </w:p>
        </w:tc>
      </w:tr>
      <w:tr w:rsidR="00160F29" w14:paraId="22346169" w14:textId="77777777">
        <w:tc>
          <w:tcPr>
            <w:tcW w:w="3420" w:type="dxa"/>
            <w:tcMar>
              <w:top w:w="90" w:type="dxa"/>
              <w:left w:w="90" w:type="dxa"/>
              <w:bottom w:w="90" w:type="dxa"/>
              <w:right w:w="90" w:type="dxa"/>
            </w:tcMar>
            <w:vAlign w:val="center"/>
          </w:tcPr>
          <w:p w:rsidR="00160F29" w:rsidRDefault="00000000" w14:paraId="0D9DBA80"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770866C9"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185C2642" w14:textId="77777777">
            <w:pPr>
              <w:spacing w:after="0"/>
            </w:pPr>
            <w:r>
              <w:rPr>
                <w:sz w:val="17"/>
              </w:rPr>
              <w:t>26020-Packages_Interfaces.3.xlsx column M (row 55).</w:t>
            </w:r>
          </w:p>
        </w:tc>
      </w:tr>
      <w:tr w:rsidR="00160F29" w14:paraId="047F607B" w14:textId="77777777">
        <w:tc>
          <w:tcPr>
            <w:tcW w:w="3420" w:type="dxa"/>
            <w:tcMar>
              <w:top w:w="90" w:type="dxa"/>
              <w:left w:w="90" w:type="dxa"/>
              <w:bottom w:w="90" w:type="dxa"/>
              <w:right w:w="90" w:type="dxa"/>
            </w:tcMar>
            <w:vAlign w:val="center"/>
          </w:tcPr>
          <w:p w:rsidR="00160F29" w:rsidRDefault="00000000" w14:paraId="4E89ABCC" w14:textId="77777777">
            <w:pPr>
              <w:spacing w:after="0"/>
            </w:pPr>
            <w:r>
              <w:rPr>
                <w:sz w:val="17"/>
              </w:rPr>
              <w:t>EHT</w:t>
            </w:r>
          </w:p>
        </w:tc>
        <w:tc>
          <w:tcPr>
            <w:tcW w:w="1260" w:type="dxa"/>
            <w:shd w:val="clear" w:color="auto" w:fill="D9EAD3"/>
            <w:tcMar>
              <w:top w:w="90" w:type="dxa"/>
              <w:left w:w="90" w:type="dxa"/>
              <w:bottom w:w="90" w:type="dxa"/>
              <w:right w:w="90" w:type="dxa"/>
            </w:tcMar>
            <w:vAlign w:val="center"/>
          </w:tcPr>
          <w:p w:rsidR="00160F29" w:rsidRDefault="00000000" w14:paraId="129082D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CF8EBEA" w14:textId="77777777">
            <w:pPr>
              <w:spacing w:after="0"/>
            </w:pPr>
          </w:p>
        </w:tc>
      </w:tr>
      <w:tr w:rsidR="00160F29" w14:paraId="5453F94B" w14:textId="77777777">
        <w:tc>
          <w:tcPr>
            <w:tcW w:w="3420" w:type="dxa"/>
            <w:tcMar>
              <w:top w:w="90" w:type="dxa"/>
              <w:left w:w="90" w:type="dxa"/>
              <w:bottom w:w="90" w:type="dxa"/>
              <w:right w:w="90" w:type="dxa"/>
            </w:tcMar>
            <w:vAlign w:val="center"/>
          </w:tcPr>
          <w:p w:rsidR="00160F29" w:rsidRDefault="00000000" w14:paraId="25A4F473"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4442A83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C3CD213" w14:textId="77777777">
            <w:pPr>
              <w:spacing w:after="0"/>
            </w:pPr>
          </w:p>
        </w:tc>
      </w:tr>
      <w:tr w:rsidR="00160F29" w14:paraId="596F64D7" w14:textId="77777777">
        <w:tc>
          <w:tcPr>
            <w:tcW w:w="3420" w:type="dxa"/>
            <w:tcMar>
              <w:top w:w="90" w:type="dxa"/>
              <w:left w:w="90" w:type="dxa"/>
              <w:bottom w:w="90" w:type="dxa"/>
              <w:right w:w="90" w:type="dxa"/>
            </w:tcMar>
            <w:vAlign w:val="center"/>
          </w:tcPr>
          <w:p w:rsidR="00160F29" w:rsidRDefault="00000000" w14:paraId="348F9CA5"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04793D16"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A2931FC" w14:textId="77777777">
            <w:pPr>
              <w:spacing w:after="0"/>
            </w:pPr>
          </w:p>
        </w:tc>
      </w:tr>
      <w:tr w:rsidR="00160F29" w14:paraId="5379BD37" w14:textId="77777777">
        <w:tc>
          <w:tcPr>
            <w:tcW w:w="3420" w:type="dxa"/>
            <w:tcMar>
              <w:top w:w="90" w:type="dxa"/>
              <w:left w:w="90" w:type="dxa"/>
              <w:bottom w:w="90" w:type="dxa"/>
              <w:right w:w="90" w:type="dxa"/>
            </w:tcMar>
            <w:vAlign w:val="center"/>
          </w:tcPr>
          <w:p w:rsidR="00160F29" w:rsidRDefault="00000000" w14:paraId="217C7336"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3E5C8FB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0017889" w14:textId="77777777">
            <w:pPr>
              <w:spacing w:after="0"/>
            </w:pPr>
          </w:p>
        </w:tc>
      </w:tr>
      <w:tr w:rsidR="00160F29" w14:paraId="4E535BCA" w14:textId="77777777">
        <w:tc>
          <w:tcPr>
            <w:tcW w:w="3420" w:type="dxa"/>
            <w:tcMar>
              <w:top w:w="90" w:type="dxa"/>
              <w:left w:w="90" w:type="dxa"/>
              <w:bottom w:w="90" w:type="dxa"/>
              <w:right w:w="90" w:type="dxa"/>
            </w:tcMar>
            <w:vAlign w:val="center"/>
          </w:tcPr>
          <w:p w:rsidR="00160F29" w:rsidRDefault="00000000" w14:paraId="005CCF96"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03945E59"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DF4404A" w14:textId="77777777">
            <w:pPr>
              <w:spacing w:after="0"/>
            </w:pPr>
          </w:p>
        </w:tc>
      </w:tr>
      <w:tr w:rsidR="00160F29" w14:paraId="7EA42C68" w14:textId="77777777">
        <w:tc>
          <w:tcPr>
            <w:tcW w:w="3420" w:type="dxa"/>
            <w:tcMar>
              <w:top w:w="90" w:type="dxa"/>
              <w:left w:w="90" w:type="dxa"/>
              <w:bottom w:w="90" w:type="dxa"/>
              <w:right w:w="90" w:type="dxa"/>
            </w:tcMar>
            <w:vAlign w:val="center"/>
          </w:tcPr>
          <w:p w:rsidR="00160F29" w:rsidRDefault="00000000" w14:paraId="6EF5467F"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529E687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21AF134" w14:textId="77777777">
            <w:pPr>
              <w:spacing w:after="0"/>
            </w:pPr>
          </w:p>
        </w:tc>
      </w:tr>
      <w:tr w:rsidR="00160F29" w14:paraId="48F0B3EE" w14:textId="77777777">
        <w:tc>
          <w:tcPr>
            <w:tcW w:w="3420" w:type="dxa"/>
            <w:tcMar>
              <w:top w:w="90" w:type="dxa"/>
              <w:left w:w="90" w:type="dxa"/>
              <w:bottom w:w="90" w:type="dxa"/>
              <w:right w:w="90" w:type="dxa"/>
            </w:tcMar>
            <w:vAlign w:val="center"/>
          </w:tcPr>
          <w:p w:rsidR="00160F29" w:rsidRDefault="00000000" w14:paraId="7B488DC9" w14:textId="77777777">
            <w:pPr>
              <w:spacing w:after="0"/>
            </w:pPr>
            <w:r>
              <w:rPr>
                <w:sz w:val="17"/>
              </w:rPr>
              <w:t>Fire &amp; Gas / Safety Systems</w:t>
            </w:r>
          </w:p>
        </w:tc>
        <w:tc>
          <w:tcPr>
            <w:tcW w:w="1260" w:type="dxa"/>
            <w:tcMar>
              <w:top w:w="90" w:type="dxa"/>
              <w:left w:w="90" w:type="dxa"/>
              <w:bottom w:w="90" w:type="dxa"/>
              <w:right w:w="90" w:type="dxa"/>
            </w:tcMar>
            <w:vAlign w:val="center"/>
          </w:tcPr>
          <w:p w:rsidR="00160F29" w:rsidRDefault="00000000" w14:paraId="2974498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D35EDCD" w14:textId="77777777">
            <w:pPr>
              <w:spacing w:after="0"/>
            </w:pPr>
          </w:p>
        </w:tc>
      </w:tr>
      <w:tr w:rsidR="00160F29" w14:paraId="0DFE1A73" w14:textId="77777777">
        <w:tc>
          <w:tcPr>
            <w:tcW w:w="3420" w:type="dxa"/>
            <w:tcMar>
              <w:top w:w="90" w:type="dxa"/>
              <w:left w:w="90" w:type="dxa"/>
              <w:bottom w:w="90" w:type="dxa"/>
              <w:right w:w="90" w:type="dxa"/>
            </w:tcMar>
            <w:vAlign w:val="center"/>
          </w:tcPr>
          <w:p w:rsidR="00160F29" w:rsidRDefault="00000000" w14:paraId="55337EDC"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3396B01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6EF1B7B" w14:textId="77777777">
            <w:pPr>
              <w:spacing w:after="0"/>
            </w:pPr>
          </w:p>
        </w:tc>
      </w:tr>
      <w:tr w:rsidR="00160F29" w14:paraId="0E7D3C7E" w14:textId="77777777">
        <w:tc>
          <w:tcPr>
            <w:tcW w:w="3420" w:type="dxa"/>
            <w:tcMar>
              <w:top w:w="90" w:type="dxa"/>
              <w:left w:w="90" w:type="dxa"/>
              <w:bottom w:w="90" w:type="dxa"/>
              <w:right w:w="90" w:type="dxa"/>
            </w:tcMar>
            <w:vAlign w:val="center"/>
          </w:tcPr>
          <w:p w:rsidR="00160F29" w:rsidRDefault="00000000" w14:paraId="68495C4E"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616714D2"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A969920" w14:textId="77777777">
            <w:pPr>
              <w:spacing w:after="0"/>
            </w:pPr>
          </w:p>
        </w:tc>
      </w:tr>
      <w:tr w:rsidR="00160F29" w14:paraId="3C6DA1D0" w14:textId="77777777">
        <w:tc>
          <w:tcPr>
            <w:tcW w:w="3420" w:type="dxa"/>
            <w:tcMar>
              <w:top w:w="90" w:type="dxa"/>
              <w:left w:w="90" w:type="dxa"/>
              <w:bottom w:w="90" w:type="dxa"/>
              <w:right w:w="90" w:type="dxa"/>
            </w:tcMar>
            <w:vAlign w:val="center"/>
          </w:tcPr>
          <w:p w:rsidR="00160F29" w:rsidRDefault="00000000" w14:paraId="75865568"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3D877A5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16DCD67" w14:textId="77777777">
            <w:pPr>
              <w:spacing w:after="0"/>
            </w:pPr>
          </w:p>
        </w:tc>
      </w:tr>
      <w:tr w:rsidR="00160F29" w14:paraId="024C2DCF" w14:textId="77777777">
        <w:tc>
          <w:tcPr>
            <w:tcW w:w="3420" w:type="dxa"/>
            <w:tcMar>
              <w:top w:w="90" w:type="dxa"/>
              <w:left w:w="90" w:type="dxa"/>
              <w:bottom w:w="90" w:type="dxa"/>
              <w:right w:w="90" w:type="dxa"/>
            </w:tcMar>
            <w:vAlign w:val="center"/>
          </w:tcPr>
          <w:p w:rsidR="00160F29" w:rsidRDefault="00000000" w14:paraId="54E587A5"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0491B20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467EF17" w14:textId="77777777">
            <w:pPr>
              <w:spacing w:after="0"/>
            </w:pPr>
          </w:p>
        </w:tc>
      </w:tr>
      <w:tr w:rsidR="00160F29" w14:paraId="603D69C5" w14:textId="77777777">
        <w:tc>
          <w:tcPr>
            <w:tcW w:w="3420" w:type="dxa"/>
            <w:tcMar>
              <w:top w:w="90" w:type="dxa"/>
              <w:left w:w="90" w:type="dxa"/>
              <w:bottom w:w="90" w:type="dxa"/>
              <w:right w:w="90" w:type="dxa"/>
            </w:tcMar>
            <w:vAlign w:val="center"/>
          </w:tcPr>
          <w:p w:rsidR="00160F29" w:rsidRDefault="00000000" w14:paraId="3F86199E"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16919DD1"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B60161E" w14:textId="77777777">
            <w:pPr>
              <w:spacing w:after="0"/>
            </w:pPr>
          </w:p>
        </w:tc>
      </w:tr>
    </w:tbl>
    <w:p w:rsidR="00160F29" w:rsidRDefault="00000000" w14:paraId="2F0F818F" w14:noSpellErr="1" w14:textId="7C7B468B">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4F655315"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00EA205F"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30E892B0"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655029ED" w14:textId="77777777">
            <w:pPr>
              <w:spacing w:after="0"/>
            </w:pPr>
            <w:r>
              <w:rPr>
                <w:sz w:val="17"/>
              </w:rPr>
              <w:t>Notes</w:t>
            </w:r>
          </w:p>
        </w:tc>
      </w:tr>
      <w:tr w:rsidR="00160F29" w14:paraId="6418DEAF" w14:textId="77777777">
        <w:tc>
          <w:tcPr>
            <w:tcW w:w="2520" w:type="dxa"/>
            <w:gridSpan w:val="3"/>
            <w:shd w:val="clear" w:color="auto" w:fill="E8EEF5"/>
            <w:tcMar>
              <w:top w:w="90" w:type="dxa"/>
              <w:left w:w="90" w:type="dxa"/>
              <w:bottom w:w="90" w:type="dxa"/>
              <w:right w:w="90" w:type="dxa"/>
            </w:tcMar>
            <w:vAlign w:val="center"/>
          </w:tcPr>
          <w:p w:rsidR="00160F29" w:rsidRDefault="00000000" w14:paraId="7D313706" w14:textId="77777777">
            <w:pPr>
              <w:spacing w:after="0"/>
            </w:pPr>
            <w:r>
              <w:rPr>
                <w:b/>
                <w:sz w:val="17"/>
              </w:rPr>
              <w:t>Core vendor documents</w:t>
            </w:r>
          </w:p>
        </w:tc>
      </w:tr>
      <w:tr w:rsidR="00160F29" w14:paraId="7D40C49F" w14:textId="77777777">
        <w:tc>
          <w:tcPr>
            <w:tcW w:w="1380" w:type="dxa"/>
            <w:tcMar>
              <w:top w:w="90" w:type="dxa"/>
              <w:left w:w="90" w:type="dxa"/>
              <w:bottom w:w="90" w:type="dxa"/>
              <w:right w:w="90" w:type="dxa"/>
            </w:tcMar>
            <w:vAlign w:val="center"/>
          </w:tcPr>
          <w:p w:rsidR="00160F29" w:rsidRDefault="00000000" w14:paraId="2923C301"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5BFCD8A0"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0E0F551C" w14:textId="77777777">
            <w:pPr>
              <w:spacing w:after="0"/>
            </w:pPr>
          </w:p>
        </w:tc>
      </w:tr>
      <w:tr w:rsidR="00160F29" w14:paraId="6532F926" w14:textId="77777777">
        <w:tc>
          <w:tcPr>
            <w:tcW w:w="1380" w:type="dxa"/>
            <w:tcMar>
              <w:top w:w="90" w:type="dxa"/>
              <w:left w:w="90" w:type="dxa"/>
              <w:bottom w:w="90" w:type="dxa"/>
              <w:right w:w="90" w:type="dxa"/>
            </w:tcMar>
            <w:vAlign w:val="center"/>
          </w:tcPr>
          <w:p w:rsidR="00160F29" w:rsidRDefault="00000000" w14:paraId="38C40378"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52C5E83C"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0D6B373E" w14:textId="77777777">
            <w:pPr>
              <w:spacing w:after="0"/>
            </w:pPr>
          </w:p>
        </w:tc>
      </w:tr>
      <w:tr w:rsidR="00160F29" w14:paraId="6E65264E" w14:textId="77777777">
        <w:tc>
          <w:tcPr>
            <w:tcW w:w="1380" w:type="dxa"/>
            <w:tcMar>
              <w:top w:w="90" w:type="dxa"/>
              <w:left w:w="90" w:type="dxa"/>
              <w:bottom w:w="90" w:type="dxa"/>
              <w:right w:w="90" w:type="dxa"/>
            </w:tcMar>
            <w:vAlign w:val="center"/>
          </w:tcPr>
          <w:p w:rsidR="00160F29" w:rsidRDefault="00000000" w14:paraId="6F8D0669"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103BE1A9"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644CB914" w14:textId="77777777">
            <w:pPr>
              <w:spacing w:after="0"/>
            </w:pPr>
          </w:p>
        </w:tc>
      </w:tr>
      <w:tr w:rsidR="00160F29" w14:paraId="0D97D5D2" w14:textId="77777777">
        <w:tc>
          <w:tcPr>
            <w:tcW w:w="1380" w:type="dxa"/>
            <w:tcMar>
              <w:top w:w="90" w:type="dxa"/>
              <w:left w:w="90" w:type="dxa"/>
              <w:bottom w:w="90" w:type="dxa"/>
              <w:right w:w="90" w:type="dxa"/>
            </w:tcMar>
            <w:vAlign w:val="center"/>
          </w:tcPr>
          <w:p w:rsidR="00160F29" w:rsidRDefault="00000000" w14:paraId="397B69B5"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4E9329D5"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7EB8AB7D" w14:textId="77777777">
            <w:pPr>
              <w:spacing w:after="0"/>
            </w:pPr>
          </w:p>
        </w:tc>
      </w:tr>
      <w:tr w:rsidR="00160F29" w14:paraId="07796C77" w14:textId="77777777">
        <w:tc>
          <w:tcPr>
            <w:tcW w:w="1380" w:type="dxa"/>
            <w:tcMar>
              <w:top w:w="90" w:type="dxa"/>
              <w:left w:w="90" w:type="dxa"/>
              <w:bottom w:w="90" w:type="dxa"/>
              <w:right w:w="90" w:type="dxa"/>
            </w:tcMar>
            <w:vAlign w:val="center"/>
          </w:tcPr>
          <w:p w:rsidR="00160F29" w:rsidRDefault="00000000" w14:paraId="14F29310"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39008203"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63888594" w14:textId="77777777">
            <w:pPr>
              <w:spacing w:after="0"/>
            </w:pPr>
          </w:p>
        </w:tc>
      </w:tr>
      <w:tr w:rsidR="00160F29" w14:paraId="526AF306" w14:textId="77777777">
        <w:tc>
          <w:tcPr>
            <w:tcW w:w="1380" w:type="dxa"/>
            <w:tcMar>
              <w:top w:w="90" w:type="dxa"/>
              <w:left w:w="90" w:type="dxa"/>
              <w:bottom w:w="90" w:type="dxa"/>
              <w:right w:w="90" w:type="dxa"/>
            </w:tcMar>
            <w:vAlign w:val="center"/>
          </w:tcPr>
          <w:p w:rsidR="00160F29" w:rsidRDefault="00000000" w14:paraId="5842C1B5"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140E2A9A"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7E85145B" w14:textId="77777777">
            <w:pPr>
              <w:spacing w:after="0"/>
            </w:pPr>
          </w:p>
        </w:tc>
      </w:tr>
      <w:tr w:rsidR="00160F29" w14:paraId="4F2B2667" w14:textId="77777777">
        <w:tc>
          <w:tcPr>
            <w:tcW w:w="1380" w:type="dxa"/>
            <w:tcMar>
              <w:top w:w="90" w:type="dxa"/>
              <w:left w:w="90" w:type="dxa"/>
              <w:bottom w:w="90" w:type="dxa"/>
              <w:right w:w="90" w:type="dxa"/>
            </w:tcMar>
            <w:vAlign w:val="center"/>
          </w:tcPr>
          <w:p w:rsidR="00160F29" w:rsidRDefault="00000000" w14:paraId="6BFA12B5"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73AC8850"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3CF647BE" w14:textId="77777777">
            <w:pPr>
              <w:spacing w:after="0"/>
            </w:pPr>
          </w:p>
        </w:tc>
      </w:tr>
      <w:tr w:rsidR="00160F29" w14:paraId="714B8330" w14:textId="77777777">
        <w:tc>
          <w:tcPr>
            <w:tcW w:w="1380" w:type="dxa"/>
            <w:tcMar>
              <w:top w:w="90" w:type="dxa"/>
              <w:left w:w="90" w:type="dxa"/>
              <w:bottom w:w="90" w:type="dxa"/>
              <w:right w:w="90" w:type="dxa"/>
            </w:tcMar>
            <w:vAlign w:val="center"/>
          </w:tcPr>
          <w:p w:rsidR="00160F29" w:rsidRDefault="00000000" w14:paraId="456D2A37"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07F94FEF"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027C3009" w14:textId="77777777">
            <w:pPr>
              <w:spacing w:after="0"/>
            </w:pPr>
          </w:p>
        </w:tc>
      </w:tr>
      <w:tr w:rsidR="00160F29" w14:paraId="67BBCBC7" w14:textId="77777777">
        <w:tc>
          <w:tcPr>
            <w:tcW w:w="1380" w:type="dxa"/>
            <w:tcMar>
              <w:top w:w="90" w:type="dxa"/>
              <w:left w:w="90" w:type="dxa"/>
              <w:bottom w:w="90" w:type="dxa"/>
              <w:right w:w="90" w:type="dxa"/>
            </w:tcMar>
            <w:vAlign w:val="center"/>
          </w:tcPr>
          <w:p w:rsidR="00160F29" w:rsidRDefault="00000000" w14:paraId="78F4B1F0"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5E5B2B5D"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6A9B6D44" w14:textId="77777777">
            <w:pPr>
              <w:spacing w:after="0"/>
            </w:pPr>
          </w:p>
        </w:tc>
      </w:tr>
      <w:tr w:rsidR="00160F29" w14:paraId="75958553" w14:textId="77777777">
        <w:tc>
          <w:tcPr>
            <w:tcW w:w="1380" w:type="dxa"/>
            <w:tcMar>
              <w:top w:w="90" w:type="dxa"/>
              <w:left w:w="90" w:type="dxa"/>
              <w:bottom w:w="90" w:type="dxa"/>
              <w:right w:w="90" w:type="dxa"/>
            </w:tcMar>
            <w:vAlign w:val="center"/>
          </w:tcPr>
          <w:p w:rsidR="00160F29" w:rsidRDefault="00000000" w14:paraId="2A8577B9"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5D4EB34C"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2F414234" w14:textId="77777777">
            <w:pPr>
              <w:spacing w:after="0"/>
            </w:pPr>
          </w:p>
        </w:tc>
      </w:tr>
      <w:tr w:rsidR="00160F29" w14:paraId="2BC503D7" w14:textId="77777777">
        <w:tc>
          <w:tcPr>
            <w:tcW w:w="2520" w:type="dxa"/>
            <w:gridSpan w:val="3"/>
            <w:shd w:val="clear" w:color="auto" w:fill="E8EEF5"/>
            <w:tcMar>
              <w:top w:w="90" w:type="dxa"/>
              <w:left w:w="90" w:type="dxa"/>
              <w:bottom w:w="90" w:type="dxa"/>
              <w:right w:w="90" w:type="dxa"/>
            </w:tcMar>
            <w:vAlign w:val="center"/>
          </w:tcPr>
          <w:p w:rsidR="00160F29" w:rsidRDefault="00000000" w14:paraId="0428C973" w14:textId="77777777">
            <w:pPr>
              <w:spacing w:after="0"/>
            </w:pPr>
            <w:r>
              <w:rPr>
                <w:b/>
                <w:sz w:val="17"/>
              </w:rPr>
              <w:t>Core package engineering</w:t>
            </w:r>
          </w:p>
        </w:tc>
      </w:tr>
      <w:tr w:rsidR="00160F29" w14:paraId="3DB4DB84" w14:textId="77777777">
        <w:tc>
          <w:tcPr>
            <w:tcW w:w="1380" w:type="dxa"/>
            <w:tcMar>
              <w:top w:w="90" w:type="dxa"/>
              <w:left w:w="90" w:type="dxa"/>
              <w:bottom w:w="90" w:type="dxa"/>
              <w:right w:w="90" w:type="dxa"/>
            </w:tcMar>
            <w:vAlign w:val="center"/>
          </w:tcPr>
          <w:p w:rsidR="00160F29" w:rsidRDefault="00000000" w14:paraId="40311863"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36815A2B"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1B6CF30C" w14:textId="77777777">
            <w:pPr>
              <w:spacing w:after="0"/>
            </w:pPr>
          </w:p>
        </w:tc>
      </w:tr>
      <w:tr w:rsidR="00160F29" w14:paraId="3812EF41" w14:textId="77777777">
        <w:tc>
          <w:tcPr>
            <w:tcW w:w="1380" w:type="dxa"/>
            <w:tcMar>
              <w:top w:w="90" w:type="dxa"/>
              <w:left w:w="90" w:type="dxa"/>
              <w:bottom w:w="90" w:type="dxa"/>
              <w:right w:w="90" w:type="dxa"/>
            </w:tcMar>
            <w:vAlign w:val="center"/>
          </w:tcPr>
          <w:p w:rsidR="00160F29" w:rsidRDefault="00000000" w14:paraId="5E562DB8"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2B24D2B9"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3EB4C5BE" w14:textId="77777777">
            <w:pPr>
              <w:spacing w:after="0"/>
            </w:pPr>
          </w:p>
        </w:tc>
      </w:tr>
      <w:tr w:rsidR="00160F29" w14:paraId="130E2137" w14:textId="77777777">
        <w:tc>
          <w:tcPr>
            <w:tcW w:w="1380" w:type="dxa"/>
            <w:tcMar>
              <w:top w:w="90" w:type="dxa"/>
              <w:left w:w="90" w:type="dxa"/>
              <w:bottom w:w="90" w:type="dxa"/>
              <w:right w:w="90" w:type="dxa"/>
            </w:tcMar>
            <w:vAlign w:val="center"/>
          </w:tcPr>
          <w:p w:rsidR="00160F29" w:rsidRDefault="00000000" w14:paraId="4971534D"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1B957DC7"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5106F5BC" w14:textId="77777777">
            <w:pPr>
              <w:spacing w:after="0"/>
            </w:pPr>
          </w:p>
        </w:tc>
      </w:tr>
      <w:tr w:rsidR="00160F29" w14:paraId="142BFBAF" w14:textId="77777777">
        <w:tc>
          <w:tcPr>
            <w:tcW w:w="1380" w:type="dxa"/>
            <w:tcMar>
              <w:top w:w="90" w:type="dxa"/>
              <w:left w:w="90" w:type="dxa"/>
              <w:bottom w:w="90" w:type="dxa"/>
              <w:right w:w="90" w:type="dxa"/>
            </w:tcMar>
            <w:vAlign w:val="center"/>
          </w:tcPr>
          <w:p w:rsidR="00160F29" w:rsidRDefault="00000000" w14:paraId="201CEE62"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10F1F04F"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2C9CBDD9" w14:textId="77777777">
            <w:pPr>
              <w:spacing w:after="0"/>
            </w:pPr>
          </w:p>
        </w:tc>
      </w:tr>
      <w:tr w:rsidR="00160F29" w14:paraId="16590AF4" w14:textId="77777777">
        <w:tc>
          <w:tcPr>
            <w:tcW w:w="1380" w:type="dxa"/>
            <w:tcMar>
              <w:top w:w="90" w:type="dxa"/>
              <w:left w:w="90" w:type="dxa"/>
              <w:bottom w:w="90" w:type="dxa"/>
              <w:right w:w="90" w:type="dxa"/>
            </w:tcMar>
            <w:vAlign w:val="center"/>
          </w:tcPr>
          <w:p w:rsidR="00160F29" w:rsidRDefault="00000000" w14:paraId="766337D8"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5762606A"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7419A197" w14:textId="77777777">
            <w:pPr>
              <w:spacing w:after="0"/>
            </w:pPr>
          </w:p>
        </w:tc>
      </w:tr>
      <w:tr w:rsidR="00160F29" w14:paraId="51575AD9" w14:textId="77777777">
        <w:tc>
          <w:tcPr>
            <w:tcW w:w="1380" w:type="dxa"/>
            <w:tcMar>
              <w:top w:w="90" w:type="dxa"/>
              <w:left w:w="90" w:type="dxa"/>
              <w:bottom w:w="90" w:type="dxa"/>
              <w:right w:w="90" w:type="dxa"/>
            </w:tcMar>
            <w:vAlign w:val="center"/>
          </w:tcPr>
          <w:p w:rsidR="00160F29" w:rsidRDefault="00000000" w14:paraId="7105F819"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0D0BBF89"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16BFA631" w14:textId="77777777">
            <w:pPr>
              <w:spacing w:after="0"/>
            </w:pPr>
          </w:p>
        </w:tc>
      </w:tr>
      <w:tr w:rsidR="00160F29" w14:paraId="2D216D6A" w14:textId="77777777">
        <w:tc>
          <w:tcPr>
            <w:tcW w:w="1380" w:type="dxa"/>
            <w:tcMar>
              <w:top w:w="90" w:type="dxa"/>
              <w:left w:w="90" w:type="dxa"/>
              <w:bottom w:w="90" w:type="dxa"/>
              <w:right w:w="90" w:type="dxa"/>
            </w:tcMar>
            <w:vAlign w:val="center"/>
          </w:tcPr>
          <w:p w:rsidR="00160F29" w:rsidRDefault="00000000" w14:paraId="1F4527C0"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3B12C053"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5969063E" w14:textId="77777777">
            <w:pPr>
              <w:spacing w:after="0"/>
            </w:pPr>
          </w:p>
        </w:tc>
      </w:tr>
      <w:tr w:rsidR="00160F29" w14:paraId="6B9BABD4" w14:textId="77777777">
        <w:tc>
          <w:tcPr>
            <w:tcW w:w="1380" w:type="dxa"/>
            <w:tcMar>
              <w:top w:w="90" w:type="dxa"/>
              <w:left w:w="90" w:type="dxa"/>
              <w:bottom w:w="90" w:type="dxa"/>
              <w:right w:w="90" w:type="dxa"/>
            </w:tcMar>
            <w:vAlign w:val="center"/>
          </w:tcPr>
          <w:p w:rsidR="00160F29" w:rsidRDefault="00000000" w14:paraId="766F3CC4"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247B336D"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2570989E" w14:textId="77777777">
            <w:pPr>
              <w:spacing w:after="0"/>
            </w:pPr>
          </w:p>
        </w:tc>
      </w:tr>
      <w:tr w:rsidR="00160F29" w14:paraId="1C197FD2" w14:textId="77777777">
        <w:tc>
          <w:tcPr>
            <w:tcW w:w="1380" w:type="dxa"/>
            <w:tcMar>
              <w:top w:w="90" w:type="dxa"/>
              <w:left w:w="90" w:type="dxa"/>
              <w:bottom w:w="90" w:type="dxa"/>
              <w:right w:w="90" w:type="dxa"/>
            </w:tcMar>
            <w:vAlign w:val="center"/>
          </w:tcPr>
          <w:p w:rsidR="00160F29" w:rsidRDefault="00000000" w14:paraId="4E1BDA54"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1D939B2A"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42B45B25" w14:textId="77777777">
            <w:pPr>
              <w:spacing w:after="0"/>
            </w:pPr>
          </w:p>
        </w:tc>
      </w:tr>
      <w:tr w:rsidR="00160F29" w14:paraId="38A6C44E" w14:textId="77777777">
        <w:tc>
          <w:tcPr>
            <w:tcW w:w="1380" w:type="dxa"/>
            <w:tcMar>
              <w:top w:w="90" w:type="dxa"/>
              <w:left w:w="90" w:type="dxa"/>
              <w:bottom w:w="90" w:type="dxa"/>
              <w:right w:w="90" w:type="dxa"/>
            </w:tcMar>
            <w:vAlign w:val="center"/>
          </w:tcPr>
          <w:p w:rsidR="00160F29" w:rsidRDefault="00000000" w14:paraId="19496BEA"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30BDB492"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78C5003B" w14:textId="77777777">
            <w:pPr>
              <w:spacing w:after="0"/>
            </w:pPr>
          </w:p>
        </w:tc>
      </w:tr>
      <w:tr w:rsidR="00160F29" w14:paraId="646032D9" w14:textId="77777777">
        <w:tc>
          <w:tcPr>
            <w:tcW w:w="1380" w:type="dxa"/>
            <w:tcMar>
              <w:top w:w="90" w:type="dxa"/>
              <w:left w:w="90" w:type="dxa"/>
              <w:bottom w:w="90" w:type="dxa"/>
              <w:right w:w="90" w:type="dxa"/>
            </w:tcMar>
            <w:vAlign w:val="center"/>
          </w:tcPr>
          <w:p w:rsidR="00160F29" w:rsidRDefault="00000000" w14:paraId="70C5BB53"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6CB05AEE"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449D5F5C" w14:textId="77777777">
            <w:pPr>
              <w:spacing w:after="0"/>
            </w:pPr>
          </w:p>
        </w:tc>
      </w:tr>
      <w:tr w:rsidR="00160F29" w14:paraId="4DA5D663" w14:textId="77777777">
        <w:tc>
          <w:tcPr>
            <w:tcW w:w="1380" w:type="dxa"/>
            <w:tcMar>
              <w:top w:w="90" w:type="dxa"/>
              <w:left w:w="90" w:type="dxa"/>
              <w:bottom w:w="90" w:type="dxa"/>
              <w:right w:w="90" w:type="dxa"/>
            </w:tcMar>
            <w:vAlign w:val="center"/>
          </w:tcPr>
          <w:p w:rsidR="00160F29" w:rsidRDefault="00000000" w14:paraId="598B9449"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5AC48C1C"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413FF4F9" w14:textId="77777777">
            <w:pPr>
              <w:spacing w:after="0"/>
            </w:pPr>
          </w:p>
        </w:tc>
      </w:tr>
      <w:tr w:rsidR="00160F29" w14:paraId="16100A78" w14:textId="77777777">
        <w:tc>
          <w:tcPr>
            <w:tcW w:w="1380" w:type="dxa"/>
            <w:tcMar>
              <w:top w:w="90" w:type="dxa"/>
              <w:left w:w="90" w:type="dxa"/>
              <w:bottom w:w="90" w:type="dxa"/>
              <w:right w:w="90" w:type="dxa"/>
            </w:tcMar>
            <w:vAlign w:val="center"/>
          </w:tcPr>
          <w:p w:rsidR="00160F29" w:rsidRDefault="00000000" w14:paraId="6E1E7D50"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22BA4EBD"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606B790E" w14:textId="77777777">
            <w:pPr>
              <w:spacing w:after="0"/>
            </w:pPr>
          </w:p>
        </w:tc>
      </w:tr>
      <w:tr w:rsidR="00160F29" w14:paraId="262B4E8E" w14:textId="77777777">
        <w:tc>
          <w:tcPr>
            <w:tcW w:w="2520" w:type="dxa"/>
            <w:gridSpan w:val="3"/>
            <w:shd w:val="clear" w:color="auto" w:fill="E8EEF5"/>
            <w:tcMar>
              <w:top w:w="90" w:type="dxa"/>
              <w:left w:w="90" w:type="dxa"/>
              <w:bottom w:w="90" w:type="dxa"/>
              <w:right w:w="90" w:type="dxa"/>
            </w:tcMar>
            <w:vAlign w:val="center"/>
          </w:tcPr>
          <w:p w:rsidR="00160F29" w:rsidRDefault="00000000" w14:paraId="006E6528" w14:textId="77777777">
            <w:pPr>
              <w:spacing w:after="0"/>
            </w:pPr>
            <w:r>
              <w:rPr>
                <w:b/>
                <w:sz w:val="17"/>
              </w:rPr>
              <w:t>Rotating equipment / pumps</w:t>
            </w:r>
          </w:p>
        </w:tc>
      </w:tr>
      <w:tr w:rsidR="00160F29" w14:paraId="5D8A33BF" w14:textId="77777777">
        <w:tc>
          <w:tcPr>
            <w:tcW w:w="1380" w:type="dxa"/>
            <w:tcMar>
              <w:top w:w="90" w:type="dxa"/>
              <w:left w:w="90" w:type="dxa"/>
              <w:bottom w:w="90" w:type="dxa"/>
              <w:right w:w="90" w:type="dxa"/>
            </w:tcMar>
            <w:vAlign w:val="center"/>
          </w:tcPr>
          <w:p w:rsidR="00160F29" w:rsidRDefault="00000000" w14:paraId="667158B4" w14:textId="77777777">
            <w:pPr>
              <w:spacing w:after="0"/>
            </w:pPr>
            <w:r>
              <w:rPr>
                <w:sz w:val="17"/>
              </w:rPr>
              <w:t>MEC-004</w:t>
            </w:r>
          </w:p>
        </w:tc>
        <w:tc>
          <w:tcPr>
            <w:tcW w:w="5460" w:type="dxa"/>
            <w:tcMar>
              <w:top w:w="90" w:type="dxa"/>
              <w:left w:w="90" w:type="dxa"/>
              <w:bottom w:w="90" w:type="dxa"/>
              <w:right w:w="90" w:type="dxa"/>
            </w:tcMar>
            <w:vAlign w:val="center"/>
          </w:tcPr>
          <w:p w:rsidR="00160F29" w:rsidRDefault="00000000" w14:paraId="2564E2CC" w14:textId="77777777">
            <w:pPr>
              <w:spacing w:after="0"/>
            </w:pPr>
            <w:r>
              <w:rPr>
                <w:sz w:val="17"/>
              </w:rPr>
              <w:t>Rotating Equipment Specifications</w:t>
            </w:r>
          </w:p>
        </w:tc>
        <w:tc>
          <w:tcPr>
            <w:tcW w:w="2520" w:type="dxa"/>
            <w:tcMar>
              <w:top w:w="90" w:type="dxa"/>
              <w:left w:w="90" w:type="dxa"/>
              <w:bottom w:w="90" w:type="dxa"/>
              <w:right w:w="90" w:type="dxa"/>
            </w:tcMar>
            <w:vAlign w:val="center"/>
          </w:tcPr>
          <w:p w:rsidR="00160F29" w:rsidRDefault="00160F29" w14:paraId="2A5D6F79" w14:textId="77777777">
            <w:pPr>
              <w:spacing w:after="0"/>
            </w:pPr>
          </w:p>
        </w:tc>
      </w:tr>
      <w:tr w:rsidR="00160F29" w14:paraId="2AA3030A" w14:textId="77777777">
        <w:tc>
          <w:tcPr>
            <w:tcW w:w="1380" w:type="dxa"/>
            <w:tcMar>
              <w:top w:w="90" w:type="dxa"/>
              <w:left w:w="90" w:type="dxa"/>
              <w:bottom w:w="90" w:type="dxa"/>
              <w:right w:w="90" w:type="dxa"/>
            </w:tcMar>
            <w:vAlign w:val="center"/>
          </w:tcPr>
          <w:p w:rsidR="00160F29" w:rsidRDefault="00000000" w14:paraId="19F00878" w14:textId="77777777">
            <w:pPr>
              <w:spacing w:after="0"/>
            </w:pPr>
            <w:r>
              <w:rPr>
                <w:sz w:val="17"/>
              </w:rPr>
              <w:t>MEC-007</w:t>
            </w:r>
          </w:p>
        </w:tc>
        <w:tc>
          <w:tcPr>
            <w:tcW w:w="5460" w:type="dxa"/>
            <w:tcMar>
              <w:top w:w="90" w:type="dxa"/>
              <w:left w:w="90" w:type="dxa"/>
              <w:bottom w:w="90" w:type="dxa"/>
              <w:right w:w="90" w:type="dxa"/>
            </w:tcMar>
            <w:vAlign w:val="center"/>
          </w:tcPr>
          <w:p w:rsidR="00160F29" w:rsidRDefault="00000000" w14:paraId="2881B485" w14:textId="77777777">
            <w:pPr>
              <w:spacing w:after="0"/>
            </w:pPr>
            <w:r>
              <w:rPr>
                <w:sz w:val="17"/>
              </w:rPr>
              <w:t>Pump Data Sheets</w:t>
            </w:r>
          </w:p>
        </w:tc>
        <w:tc>
          <w:tcPr>
            <w:tcW w:w="2520" w:type="dxa"/>
            <w:tcMar>
              <w:top w:w="90" w:type="dxa"/>
              <w:left w:w="90" w:type="dxa"/>
              <w:bottom w:w="90" w:type="dxa"/>
              <w:right w:w="90" w:type="dxa"/>
            </w:tcMar>
            <w:vAlign w:val="center"/>
          </w:tcPr>
          <w:p w:rsidR="00160F29" w:rsidRDefault="00160F29" w14:paraId="12F70C64" w14:textId="77777777">
            <w:pPr>
              <w:spacing w:after="0"/>
            </w:pPr>
          </w:p>
        </w:tc>
      </w:tr>
      <w:tr w:rsidR="00160F29" w14:paraId="326E65B5" w14:textId="77777777">
        <w:tc>
          <w:tcPr>
            <w:tcW w:w="1380" w:type="dxa"/>
            <w:tcMar>
              <w:top w:w="90" w:type="dxa"/>
              <w:left w:w="90" w:type="dxa"/>
              <w:bottom w:w="90" w:type="dxa"/>
              <w:right w:w="90" w:type="dxa"/>
            </w:tcMar>
            <w:vAlign w:val="center"/>
          </w:tcPr>
          <w:p w:rsidR="00160F29" w:rsidRDefault="00000000" w14:paraId="4AB85EA3" w14:textId="77777777">
            <w:pPr>
              <w:spacing w:after="0"/>
            </w:pPr>
            <w:r>
              <w:rPr>
                <w:sz w:val="17"/>
              </w:rPr>
              <w:t>MEC-019</w:t>
            </w:r>
          </w:p>
        </w:tc>
        <w:tc>
          <w:tcPr>
            <w:tcW w:w="5460" w:type="dxa"/>
            <w:tcMar>
              <w:top w:w="90" w:type="dxa"/>
              <w:left w:w="90" w:type="dxa"/>
              <w:bottom w:w="90" w:type="dxa"/>
              <w:right w:w="90" w:type="dxa"/>
            </w:tcMar>
            <w:vAlign w:val="center"/>
          </w:tcPr>
          <w:p w:rsidR="00160F29" w:rsidRDefault="00000000" w14:paraId="1E138269" w14:textId="77777777">
            <w:pPr>
              <w:spacing w:after="0"/>
            </w:pPr>
            <w:r>
              <w:rPr>
                <w:sz w:val="17"/>
              </w:rPr>
              <w:t>Mechanical Seal / Lube Oil Specification</w:t>
            </w:r>
          </w:p>
        </w:tc>
        <w:tc>
          <w:tcPr>
            <w:tcW w:w="2520" w:type="dxa"/>
            <w:tcMar>
              <w:top w:w="90" w:type="dxa"/>
              <w:left w:w="90" w:type="dxa"/>
              <w:bottom w:w="90" w:type="dxa"/>
              <w:right w:w="90" w:type="dxa"/>
            </w:tcMar>
            <w:vAlign w:val="center"/>
          </w:tcPr>
          <w:p w:rsidR="00160F29" w:rsidRDefault="00160F29" w14:paraId="6D7EBEE6" w14:textId="77777777">
            <w:pPr>
              <w:spacing w:after="0"/>
            </w:pPr>
          </w:p>
        </w:tc>
      </w:tr>
      <w:tr w:rsidR="00160F29" w14:paraId="3AB3FAA2" w14:textId="77777777">
        <w:tc>
          <w:tcPr>
            <w:tcW w:w="1380" w:type="dxa"/>
            <w:tcMar>
              <w:top w:w="90" w:type="dxa"/>
              <w:left w:w="90" w:type="dxa"/>
              <w:bottom w:w="90" w:type="dxa"/>
              <w:right w:w="90" w:type="dxa"/>
            </w:tcMar>
            <w:vAlign w:val="center"/>
          </w:tcPr>
          <w:p w:rsidR="00160F29" w:rsidRDefault="00000000" w14:paraId="504096A9" w14:textId="77777777">
            <w:pPr>
              <w:spacing w:after="0"/>
            </w:pPr>
            <w:r>
              <w:rPr>
                <w:sz w:val="17"/>
              </w:rPr>
              <w:t>PRO-013</w:t>
            </w:r>
          </w:p>
        </w:tc>
        <w:tc>
          <w:tcPr>
            <w:tcW w:w="5460" w:type="dxa"/>
            <w:tcMar>
              <w:top w:w="90" w:type="dxa"/>
              <w:left w:w="90" w:type="dxa"/>
              <w:bottom w:w="90" w:type="dxa"/>
              <w:right w:w="90" w:type="dxa"/>
            </w:tcMar>
            <w:vAlign w:val="center"/>
          </w:tcPr>
          <w:p w:rsidR="00160F29" w:rsidRDefault="00000000" w14:paraId="58E0BD4A" w14:textId="77777777">
            <w:pPr>
              <w:spacing w:after="0"/>
            </w:pPr>
            <w:r>
              <w:rPr>
                <w:sz w:val="17"/>
              </w:rPr>
              <w:t>Pump Hydraulic / NPSH Calculations</w:t>
            </w:r>
          </w:p>
        </w:tc>
        <w:tc>
          <w:tcPr>
            <w:tcW w:w="2520" w:type="dxa"/>
            <w:tcMar>
              <w:top w:w="90" w:type="dxa"/>
              <w:left w:w="90" w:type="dxa"/>
              <w:bottom w:w="90" w:type="dxa"/>
              <w:right w:w="90" w:type="dxa"/>
            </w:tcMar>
            <w:vAlign w:val="center"/>
          </w:tcPr>
          <w:p w:rsidR="00160F29" w:rsidRDefault="00160F29" w14:paraId="40CAAF4D" w14:textId="77777777">
            <w:pPr>
              <w:spacing w:after="0"/>
            </w:pPr>
          </w:p>
        </w:tc>
      </w:tr>
      <w:tr w:rsidR="00160F29" w14:paraId="09996668" w14:textId="77777777">
        <w:tc>
          <w:tcPr>
            <w:tcW w:w="1380" w:type="dxa"/>
            <w:tcMar>
              <w:top w:w="90" w:type="dxa"/>
              <w:left w:w="90" w:type="dxa"/>
              <w:bottom w:w="90" w:type="dxa"/>
              <w:right w:w="90" w:type="dxa"/>
            </w:tcMar>
            <w:vAlign w:val="center"/>
          </w:tcPr>
          <w:p w:rsidR="00160F29" w:rsidRDefault="00000000" w14:paraId="25A2F4A4" w14:textId="77777777">
            <w:pPr>
              <w:spacing w:after="0"/>
            </w:pPr>
            <w:r>
              <w:rPr>
                <w:sz w:val="17"/>
              </w:rPr>
              <w:t>ELE-011</w:t>
            </w:r>
          </w:p>
        </w:tc>
        <w:tc>
          <w:tcPr>
            <w:tcW w:w="5460" w:type="dxa"/>
            <w:tcMar>
              <w:top w:w="90" w:type="dxa"/>
              <w:left w:w="90" w:type="dxa"/>
              <w:bottom w:w="90" w:type="dxa"/>
              <w:right w:w="90" w:type="dxa"/>
            </w:tcMar>
            <w:vAlign w:val="center"/>
          </w:tcPr>
          <w:p w:rsidR="00160F29" w:rsidRDefault="00000000" w14:paraId="778FFE9B" w14:textId="77777777">
            <w:pPr>
              <w:spacing w:after="0"/>
            </w:pPr>
            <w:r>
              <w:rPr>
                <w:sz w:val="17"/>
              </w:rPr>
              <w:t>Motor Starting Study</w:t>
            </w:r>
          </w:p>
        </w:tc>
        <w:tc>
          <w:tcPr>
            <w:tcW w:w="2520" w:type="dxa"/>
            <w:tcMar>
              <w:top w:w="90" w:type="dxa"/>
              <w:left w:w="90" w:type="dxa"/>
              <w:bottom w:w="90" w:type="dxa"/>
              <w:right w:w="90" w:type="dxa"/>
            </w:tcMar>
            <w:vAlign w:val="center"/>
          </w:tcPr>
          <w:p w:rsidR="00160F29" w:rsidRDefault="00160F29" w14:paraId="6A278800" w14:textId="77777777">
            <w:pPr>
              <w:spacing w:after="0"/>
            </w:pPr>
          </w:p>
        </w:tc>
      </w:tr>
      <w:tr w:rsidR="00160F29" w14:paraId="0D67D454" w14:textId="77777777">
        <w:tc>
          <w:tcPr>
            <w:tcW w:w="2520" w:type="dxa"/>
            <w:gridSpan w:val="3"/>
            <w:shd w:val="clear" w:color="auto" w:fill="E8EEF5"/>
            <w:tcMar>
              <w:top w:w="90" w:type="dxa"/>
              <w:left w:w="90" w:type="dxa"/>
              <w:bottom w:w="90" w:type="dxa"/>
              <w:right w:w="90" w:type="dxa"/>
            </w:tcMar>
            <w:vAlign w:val="center"/>
          </w:tcPr>
          <w:p w:rsidR="00160F29" w:rsidRDefault="00000000" w14:paraId="5CFA67AA" w14:textId="77777777">
            <w:pPr>
              <w:spacing w:after="0"/>
            </w:pPr>
            <w:r>
              <w:rPr>
                <w:b/>
                <w:sz w:val="17"/>
              </w:rPr>
              <w:t>Static pressure equipment</w:t>
            </w:r>
          </w:p>
        </w:tc>
      </w:tr>
      <w:tr w:rsidR="00160F29" w14:paraId="498A719E" w14:textId="77777777">
        <w:tc>
          <w:tcPr>
            <w:tcW w:w="1380" w:type="dxa"/>
            <w:tcMar>
              <w:top w:w="90" w:type="dxa"/>
              <w:left w:w="90" w:type="dxa"/>
              <w:bottom w:w="90" w:type="dxa"/>
              <w:right w:w="90" w:type="dxa"/>
            </w:tcMar>
            <w:vAlign w:val="center"/>
          </w:tcPr>
          <w:p w:rsidR="00160F29" w:rsidRDefault="00000000" w14:paraId="63495FBF"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10EB1C4C"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26A95764" w14:textId="77777777">
            <w:pPr>
              <w:spacing w:after="0"/>
            </w:pPr>
          </w:p>
        </w:tc>
      </w:tr>
      <w:tr w:rsidR="00160F29" w14:paraId="48880C04" w14:textId="77777777">
        <w:tc>
          <w:tcPr>
            <w:tcW w:w="1380" w:type="dxa"/>
            <w:tcMar>
              <w:top w:w="90" w:type="dxa"/>
              <w:left w:w="90" w:type="dxa"/>
              <w:bottom w:w="90" w:type="dxa"/>
              <w:right w:w="90" w:type="dxa"/>
            </w:tcMar>
            <w:vAlign w:val="center"/>
          </w:tcPr>
          <w:p w:rsidR="00160F29" w:rsidRDefault="00000000" w14:paraId="5F358F84" w14:textId="77777777">
            <w:pPr>
              <w:spacing w:after="0"/>
            </w:pPr>
            <w:r>
              <w:rPr>
                <w:sz w:val="17"/>
              </w:rPr>
              <w:t>MEC-009</w:t>
            </w:r>
          </w:p>
        </w:tc>
        <w:tc>
          <w:tcPr>
            <w:tcW w:w="5460" w:type="dxa"/>
            <w:tcMar>
              <w:top w:w="90" w:type="dxa"/>
              <w:left w:w="90" w:type="dxa"/>
              <w:bottom w:w="90" w:type="dxa"/>
              <w:right w:w="90" w:type="dxa"/>
            </w:tcMar>
            <w:vAlign w:val="center"/>
          </w:tcPr>
          <w:p w:rsidR="00160F29" w:rsidRDefault="00000000" w14:paraId="24CFA1FB" w14:textId="77777777">
            <w:pPr>
              <w:spacing w:after="0"/>
            </w:pPr>
            <w:r>
              <w:rPr>
                <w:sz w:val="17"/>
              </w:rPr>
              <w:t>Pressure Vessel Data Sheets</w:t>
            </w:r>
          </w:p>
        </w:tc>
        <w:tc>
          <w:tcPr>
            <w:tcW w:w="2520" w:type="dxa"/>
            <w:tcMar>
              <w:top w:w="90" w:type="dxa"/>
              <w:left w:w="90" w:type="dxa"/>
              <w:bottom w:w="90" w:type="dxa"/>
              <w:right w:w="90" w:type="dxa"/>
            </w:tcMar>
            <w:vAlign w:val="center"/>
          </w:tcPr>
          <w:p w:rsidR="00160F29" w:rsidRDefault="00160F29" w14:paraId="4C85EAA8" w14:textId="77777777">
            <w:pPr>
              <w:spacing w:after="0"/>
            </w:pPr>
          </w:p>
        </w:tc>
      </w:tr>
      <w:tr w:rsidR="00160F29" w14:paraId="1CB89B42" w14:textId="77777777">
        <w:tc>
          <w:tcPr>
            <w:tcW w:w="1380" w:type="dxa"/>
            <w:tcMar>
              <w:top w:w="90" w:type="dxa"/>
              <w:left w:w="90" w:type="dxa"/>
              <w:bottom w:w="90" w:type="dxa"/>
              <w:right w:w="90" w:type="dxa"/>
            </w:tcMar>
            <w:vAlign w:val="center"/>
          </w:tcPr>
          <w:p w:rsidR="00160F29" w:rsidRDefault="00000000" w14:paraId="2641DF41"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481E865F"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5615C879" w14:textId="77777777">
            <w:pPr>
              <w:spacing w:after="0"/>
            </w:pPr>
          </w:p>
        </w:tc>
      </w:tr>
      <w:tr w:rsidR="00160F29" w14:paraId="49939C83" w14:textId="77777777">
        <w:tc>
          <w:tcPr>
            <w:tcW w:w="2520" w:type="dxa"/>
            <w:gridSpan w:val="3"/>
            <w:shd w:val="clear" w:color="auto" w:fill="E8EEF5"/>
            <w:tcMar>
              <w:top w:w="90" w:type="dxa"/>
              <w:left w:w="90" w:type="dxa"/>
              <w:bottom w:w="90" w:type="dxa"/>
              <w:right w:w="90" w:type="dxa"/>
            </w:tcMar>
            <w:vAlign w:val="center"/>
          </w:tcPr>
          <w:p w:rsidR="00160F29" w:rsidRDefault="00000000" w14:paraId="7128E986" w14:textId="77777777">
            <w:pPr>
              <w:spacing w:after="0"/>
            </w:pPr>
            <w:r>
              <w:rPr>
                <w:b/>
                <w:sz w:val="17"/>
              </w:rPr>
              <w:t>Relief / flare / vent design</w:t>
            </w:r>
          </w:p>
        </w:tc>
      </w:tr>
      <w:tr w:rsidR="00160F29" w14:paraId="5BFB85C3" w14:textId="77777777">
        <w:tc>
          <w:tcPr>
            <w:tcW w:w="1380" w:type="dxa"/>
            <w:tcMar>
              <w:top w:w="90" w:type="dxa"/>
              <w:left w:w="90" w:type="dxa"/>
              <w:bottom w:w="90" w:type="dxa"/>
              <w:right w:w="90" w:type="dxa"/>
            </w:tcMar>
            <w:vAlign w:val="center"/>
          </w:tcPr>
          <w:p w:rsidR="00160F29" w:rsidRDefault="00000000" w14:paraId="3EE8178B"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68DC140C"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5DFA076B" w14:textId="77777777">
            <w:pPr>
              <w:spacing w:after="0"/>
            </w:pPr>
          </w:p>
        </w:tc>
      </w:tr>
      <w:tr w:rsidR="00160F29" w14:paraId="532B27BB" w14:textId="77777777">
        <w:tc>
          <w:tcPr>
            <w:tcW w:w="1380" w:type="dxa"/>
            <w:tcMar>
              <w:top w:w="90" w:type="dxa"/>
              <w:left w:w="90" w:type="dxa"/>
              <w:bottom w:w="90" w:type="dxa"/>
              <w:right w:w="90" w:type="dxa"/>
            </w:tcMar>
            <w:vAlign w:val="center"/>
          </w:tcPr>
          <w:p w:rsidR="00160F29" w:rsidRDefault="00000000" w14:paraId="5B476746"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5D51D5AC"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277F213F" w14:textId="77777777">
            <w:pPr>
              <w:spacing w:after="0"/>
            </w:pPr>
          </w:p>
        </w:tc>
      </w:tr>
      <w:tr w:rsidR="00160F29" w14:paraId="267E78FD" w14:textId="77777777">
        <w:tc>
          <w:tcPr>
            <w:tcW w:w="1380" w:type="dxa"/>
            <w:tcMar>
              <w:top w:w="90" w:type="dxa"/>
              <w:left w:w="90" w:type="dxa"/>
              <w:bottom w:w="90" w:type="dxa"/>
              <w:right w:w="90" w:type="dxa"/>
            </w:tcMar>
            <w:vAlign w:val="center"/>
          </w:tcPr>
          <w:p w:rsidR="00160F29" w:rsidRDefault="00000000" w14:paraId="39A01377"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4D179099"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1C132BA7" w14:textId="77777777">
            <w:pPr>
              <w:spacing w:after="0"/>
            </w:pPr>
          </w:p>
        </w:tc>
      </w:tr>
      <w:tr w:rsidR="00160F29" w14:paraId="137E84BB" w14:textId="77777777">
        <w:tc>
          <w:tcPr>
            <w:tcW w:w="1380" w:type="dxa"/>
            <w:tcMar>
              <w:top w:w="90" w:type="dxa"/>
              <w:left w:w="90" w:type="dxa"/>
              <w:bottom w:w="90" w:type="dxa"/>
              <w:right w:w="90" w:type="dxa"/>
            </w:tcMar>
            <w:vAlign w:val="center"/>
          </w:tcPr>
          <w:p w:rsidR="00160F29" w:rsidRDefault="00000000" w14:paraId="5CF45B26"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2559A775"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7B7A077F" w14:textId="77777777">
            <w:pPr>
              <w:spacing w:after="0"/>
            </w:pPr>
          </w:p>
        </w:tc>
      </w:tr>
      <w:tr w:rsidR="00160F29" w14:paraId="29CE8CC6" w14:textId="77777777">
        <w:tc>
          <w:tcPr>
            <w:tcW w:w="1380" w:type="dxa"/>
            <w:tcMar>
              <w:top w:w="90" w:type="dxa"/>
              <w:left w:w="90" w:type="dxa"/>
              <w:bottom w:w="90" w:type="dxa"/>
              <w:right w:w="90" w:type="dxa"/>
            </w:tcMar>
            <w:vAlign w:val="center"/>
          </w:tcPr>
          <w:p w:rsidR="00160F29" w:rsidRDefault="00000000" w14:paraId="77B6BB7E"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3843CE81"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1C55FCC3" w14:textId="77777777">
            <w:pPr>
              <w:spacing w:after="0"/>
            </w:pPr>
          </w:p>
        </w:tc>
      </w:tr>
      <w:tr w:rsidR="00160F29" w14:paraId="0A4ABDA0" w14:textId="77777777">
        <w:tc>
          <w:tcPr>
            <w:tcW w:w="2520" w:type="dxa"/>
            <w:gridSpan w:val="3"/>
            <w:shd w:val="clear" w:color="auto" w:fill="E8EEF5"/>
            <w:tcMar>
              <w:top w:w="90" w:type="dxa"/>
              <w:left w:w="90" w:type="dxa"/>
              <w:bottom w:w="90" w:type="dxa"/>
              <w:right w:w="90" w:type="dxa"/>
            </w:tcMar>
            <w:vAlign w:val="center"/>
          </w:tcPr>
          <w:p w:rsidR="00160F29" w:rsidRDefault="00000000" w14:paraId="73FB49CA" w14:textId="77777777">
            <w:pPr>
              <w:spacing w:after="0"/>
            </w:pPr>
            <w:r>
              <w:rPr>
                <w:b/>
                <w:sz w:val="17"/>
              </w:rPr>
              <w:t>Process piping interfaces</w:t>
            </w:r>
          </w:p>
        </w:tc>
      </w:tr>
      <w:tr w:rsidR="00160F29" w14:paraId="51F48252" w14:textId="77777777">
        <w:tc>
          <w:tcPr>
            <w:tcW w:w="1380" w:type="dxa"/>
            <w:tcMar>
              <w:top w:w="90" w:type="dxa"/>
              <w:left w:w="90" w:type="dxa"/>
              <w:bottom w:w="90" w:type="dxa"/>
              <w:right w:w="90" w:type="dxa"/>
            </w:tcMar>
            <w:vAlign w:val="center"/>
          </w:tcPr>
          <w:p w:rsidR="00160F29" w:rsidRDefault="00000000" w14:paraId="70596489"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3072CB90"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3EF82D74" w14:textId="77777777">
            <w:pPr>
              <w:spacing w:after="0"/>
            </w:pPr>
          </w:p>
        </w:tc>
      </w:tr>
      <w:tr w:rsidR="00160F29" w14:paraId="236171BD" w14:textId="77777777">
        <w:tc>
          <w:tcPr>
            <w:tcW w:w="1380" w:type="dxa"/>
            <w:tcMar>
              <w:top w:w="90" w:type="dxa"/>
              <w:left w:w="90" w:type="dxa"/>
              <w:bottom w:w="90" w:type="dxa"/>
              <w:right w:w="90" w:type="dxa"/>
            </w:tcMar>
            <w:vAlign w:val="center"/>
          </w:tcPr>
          <w:p w:rsidR="00160F29" w:rsidRDefault="00000000" w14:paraId="2C38730F"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0CA2D62D"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5DFF3A03" w14:textId="77777777">
            <w:pPr>
              <w:spacing w:after="0"/>
            </w:pPr>
          </w:p>
        </w:tc>
      </w:tr>
      <w:tr w:rsidR="00160F29" w14:paraId="5477BA9F" w14:textId="77777777">
        <w:tc>
          <w:tcPr>
            <w:tcW w:w="1380" w:type="dxa"/>
            <w:tcMar>
              <w:top w:w="90" w:type="dxa"/>
              <w:left w:w="90" w:type="dxa"/>
              <w:bottom w:w="90" w:type="dxa"/>
              <w:right w:w="90" w:type="dxa"/>
            </w:tcMar>
            <w:vAlign w:val="center"/>
          </w:tcPr>
          <w:p w:rsidR="00160F29" w:rsidRDefault="00000000" w14:paraId="6C5521AB"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18F99E4D"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3B3AA925" w14:textId="77777777">
            <w:pPr>
              <w:spacing w:after="0"/>
            </w:pPr>
          </w:p>
        </w:tc>
      </w:tr>
      <w:tr w:rsidR="00160F29" w14:paraId="0C33975D" w14:textId="77777777">
        <w:tc>
          <w:tcPr>
            <w:tcW w:w="1380" w:type="dxa"/>
            <w:tcMar>
              <w:top w:w="90" w:type="dxa"/>
              <w:left w:w="90" w:type="dxa"/>
              <w:bottom w:w="90" w:type="dxa"/>
              <w:right w:w="90" w:type="dxa"/>
            </w:tcMar>
            <w:vAlign w:val="center"/>
          </w:tcPr>
          <w:p w:rsidR="00160F29" w:rsidRDefault="00000000" w14:paraId="103F38DC"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64751441"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7A96F4A0" w14:textId="77777777">
            <w:pPr>
              <w:spacing w:after="0"/>
            </w:pPr>
          </w:p>
        </w:tc>
      </w:tr>
      <w:tr w:rsidR="00160F29" w14:paraId="473E1FF6" w14:textId="77777777">
        <w:tc>
          <w:tcPr>
            <w:tcW w:w="1380" w:type="dxa"/>
            <w:tcMar>
              <w:top w:w="90" w:type="dxa"/>
              <w:left w:w="90" w:type="dxa"/>
              <w:bottom w:w="90" w:type="dxa"/>
              <w:right w:w="90" w:type="dxa"/>
            </w:tcMar>
            <w:vAlign w:val="center"/>
          </w:tcPr>
          <w:p w:rsidR="00160F29" w:rsidRDefault="00000000" w14:paraId="32427A37"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3B5768FF"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2363D063" w14:textId="77777777">
            <w:pPr>
              <w:spacing w:after="0"/>
            </w:pPr>
          </w:p>
        </w:tc>
      </w:tr>
      <w:tr w:rsidR="00160F29" w14:paraId="058CBC0F" w14:textId="77777777">
        <w:tc>
          <w:tcPr>
            <w:tcW w:w="1380" w:type="dxa"/>
            <w:tcMar>
              <w:top w:w="90" w:type="dxa"/>
              <w:left w:w="90" w:type="dxa"/>
              <w:bottom w:w="90" w:type="dxa"/>
              <w:right w:w="90" w:type="dxa"/>
            </w:tcMar>
            <w:vAlign w:val="center"/>
          </w:tcPr>
          <w:p w:rsidR="00160F29" w:rsidRDefault="00000000" w14:paraId="355CEA79"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489BF015"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21564473" w14:textId="77777777">
            <w:pPr>
              <w:spacing w:after="0"/>
            </w:pPr>
          </w:p>
        </w:tc>
      </w:tr>
      <w:tr w:rsidR="00160F29" w14:paraId="706B4BE7" w14:textId="77777777">
        <w:tc>
          <w:tcPr>
            <w:tcW w:w="1380" w:type="dxa"/>
            <w:tcMar>
              <w:top w:w="90" w:type="dxa"/>
              <w:left w:w="90" w:type="dxa"/>
              <w:bottom w:w="90" w:type="dxa"/>
              <w:right w:w="90" w:type="dxa"/>
            </w:tcMar>
            <w:vAlign w:val="center"/>
          </w:tcPr>
          <w:p w:rsidR="00160F29" w:rsidRDefault="00000000" w14:paraId="03173B7B"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2D51A1B8"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2FB5E6FD" w14:textId="77777777">
            <w:pPr>
              <w:spacing w:after="0"/>
            </w:pPr>
          </w:p>
        </w:tc>
      </w:tr>
      <w:tr w:rsidR="00160F29" w14:paraId="28D4ADAB" w14:textId="77777777">
        <w:tc>
          <w:tcPr>
            <w:tcW w:w="1380" w:type="dxa"/>
            <w:tcMar>
              <w:top w:w="90" w:type="dxa"/>
              <w:left w:w="90" w:type="dxa"/>
              <w:bottom w:w="90" w:type="dxa"/>
              <w:right w:w="90" w:type="dxa"/>
            </w:tcMar>
            <w:vAlign w:val="center"/>
          </w:tcPr>
          <w:p w:rsidR="00160F29" w:rsidRDefault="00000000" w14:paraId="5F4BCE82"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7A3E3926"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40236489" w14:textId="77777777">
            <w:pPr>
              <w:spacing w:after="0"/>
            </w:pPr>
          </w:p>
        </w:tc>
      </w:tr>
      <w:tr w:rsidR="00160F29" w14:paraId="6DF540F2" w14:textId="77777777">
        <w:tc>
          <w:tcPr>
            <w:tcW w:w="1380" w:type="dxa"/>
            <w:tcMar>
              <w:top w:w="90" w:type="dxa"/>
              <w:left w:w="90" w:type="dxa"/>
              <w:bottom w:w="90" w:type="dxa"/>
              <w:right w:w="90" w:type="dxa"/>
            </w:tcMar>
            <w:vAlign w:val="center"/>
          </w:tcPr>
          <w:p w:rsidR="00160F29" w:rsidRDefault="00000000" w14:paraId="0217410E"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512777F2"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72317227" w14:textId="77777777">
            <w:pPr>
              <w:spacing w:after="0"/>
            </w:pPr>
          </w:p>
        </w:tc>
      </w:tr>
      <w:tr w:rsidR="00160F29" w14:paraId="66FD0514" w14:textId="77777777">
        <w:tc>
          <w:tcPr>
            <w:tcW w:w="1380" w:type="dxa"/>
            <w:tcMar>
              <w:top w:w="90" w:type="dxa"/>
              <w:left w:w="90" w:type="dxa"/>
              <w:bottom w:w="90" w:type="dxa"/>
              <w:right w:w="90" w:type="dxa"/>
            </w:tcMar>
            <w:vAlign w:val="center"/>
          </w:tcPr>
          <w:p w:rsidR="00160F29" w:rsidRDefault="00000000" w14:paraId="74C96AA3"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6E0CF09D"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0177AB8E" w14:textId="77777777">
            <w:pPr>
              <w:spacing w:after="0"/>
            </w:pPr>
          </w:p>
        </w:tc>
      </w:tr>
      <w:tr w:rsidR="00160F29" w14:paraId="7C9CBFB6" w14:textId="77777777">
        <w:tc>
          <w:tcPr>
            <w:tcW w:w="1380" w:type="dxa"/>
            <w:tcMar>
              <w:top w:w="90" w:type="dxa"/>
              <w:left w:w="90" w:type="dxa"/>
              <w:bottom w:w="90" w:type="dxa"/>
              <w:right w:w="90" w:type="dxa"/>
            </w:tcMar>
            <w:vAlign w:val="center"/>
          </w:tcPr>
          <w:p w:rsidR="00160F29" w:rsidRDefault="00000000" w14:paraId="13B8CDB3"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33B80D84"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36EB515A" w14:textId="77777777">
            <w:pPr>
              <w:spacing w:after="0"/>
            </w:pPr>
          </w:p>
        </w:tc>
      </w:tr>
      <w:tr w:rsidR="00160F29" w14:paraId="18D7929F" w14:textId="77777777">
        <w:tc>
          <w:tcPr>
            <w:tcW w:w="1380" w:type="dxa"/>
            <w:tcMar>
              <w:top w:w="90" w:type="dxa"/>
              <w:left w:w="90" w:type="dxa"/>
              <w:bottom w:w="90" w:type="dxa"/>
              <w:right w:w="90" w:type="dxa"/>
            </w:tcMar>
            <w:vAlign w:val="center"/>
          </w:tcPr>
          <w:p w:rsidR="00160F29" w:rsidRDefault="00000000" w14:paraId="2473970A"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01762018"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2BB9FACF" w14:textId="77777777">
            <w:pPr>
              <w:spacing w:after="0"/>
            </w:pPr>
          </w:p>
        </w:tc>
      </w:tr>
      <w:tr w:rsidR="00160F29" w14:paraId="7B663C43" w14:textId="77777777">
        <w:tc>
          <w:tcPr>
            <w:tcW w:w="2520" w:type="dxa"/>
            <w:gridSpan w:val="3"/>
            <w:shd w:val="clear" w:color="auto" w:fill="E8EEF5"/>
            <w:tcMar>
              <w:top w:w="90" w:type="dxa"/>
              <w:left w:w="90" w:type="dxa"/>
              <w:bottom w:w="90" w:type="dxa"/>
              <w:right w:w="90" w:type="dxa"/>
            </w:tcMar>
            <w:vAlign w:val="center"/>
          </w:tcPr>
          <w:p w:rsidR="00160F29" w:rsidRDefault="00000000" w14:paraId="21209E51" w14:textId="77777777">
            <w:pPr>
              <w:spacing w:after="0"/>
            </w:pPr>
            <w:r>
              <w:rPr>
                <w:b/>
                <w:sz w:val="17"/>
              </w:rPr>
              <w:t>Drainage / containment interfaces</w:t>
            </w:r>
          </w:p>
        </w:tc>
      </w:tr>
      <w:tr w:rsidR="00160F29" w14:paraId="38790699" w14:textId="77777777">
        <w:tc>
          <w:tcPr>
            <w:tcW w:w="1380" w:type="dxa"/>
            <w:tcMar>
              <w:top w:w="90" w:type="dxa"/>
              <w:left w:w="90" w:type="dxa"/>
              <w:bottom w:w="90" w:type="dxa"/>
              <w:right w:w="90" w:type="dxa"/>
            </w:tcMar>
            <w:vAlign w:val="center"/>
          </w:tcPr>
          <w:p w:rsidR="00160F29" w:rsidRDefault="00000000" w14:paraId="1C22CCB1"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7E136535"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491EAA53" w14:textId="77777777">
            <w:pPr>
              <w:spacing w:after="0"/>
            </w:pPr>
          </w:p>
        </w:tc>
      </w:tr>
      <w:tr w:rsidR="00160F29" w14:paraId="607DB87F" w14:textId="77777777">
        <w:tc>
          <w:tcPr>
            <w:tcW w:w="1380" w:type="dxa"/>
            <w:tcMar>
              <w:top w:w="90" w:type="dxa"/>
              <w:left w:w="90" w:type="dxa"/>
              <w:bottom w:w="90" w:type="dxa"/>
              <w:right w:w="90" w:type="dxa"/>
            </w:tcMar>
            <w:vAlign w:val="center"/>
          </w:tcPr>
          <w:p w:rsidR="00160F29" w:rsidRDefault="00000000" w14:paraId="15FEEA42"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6F6DB52C"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5ECC58F6" w14:textId="77777777">
            <w:pPr>
              <w:spacing w:after="0"/>
            </w:pPr>
          </w:p>
        </w:tc>
      </w:tr>
      <w:tr w:rsidR="00160F29" w14:paraId="0E8388EF" w14:textId="77777777">
        <w:tc>
          <w:tcPr>
            <w:tcW w:w="2520" w:type="dxa"/>
            <w:gridSpan w:val="3"/>
            <w:shd w:val="clear" w:color="auto" w:fill="E8EEF5"/>
            <w:tcMar>
              <w:top w:w="90" w:type="dxa"/>
              <w:left w:w="90" w:type="dxa"/>
              <w:bottom w:w="90" w:type="dxa"/>
              <w:right w:w="90" w:type="dxa"/>
            </w:tcMar>
            <w:vAlign w:val="center"/>
          </w:tcPr>
          <w:p w:rsidR="00160F29" w:rsidRDefault="00000000" w14:paraId="521BC5E3" w14:textId="77777777">
            <w:pPr>
              <w:spacing w:after="0"/>
            </w:pPr>
            <w:r>
              <w:rPr>
                <w:b/>
                <w:sz w:val="17"/>
              </w:rPr>
              <w:t>Electrical, lighting, EHT, grounding</w:t>
            </w:r>
          </w:p>
        </w:tc>
      </w:tr>
      <w:tr w:rsidR="00160F29" w14:paraId="170A4794" w14:textId="77777777">
        <w:tc>
          <w:tcPr>
            <w:tcW w:w="1380" w:type="dxa"/>
            <w:tcMar>
              <w:top w:w="90" w:type="dxa"/>
              <w:left w:w="90" w:type="dxa"/>
              <w:bottom w:w="90" w:type="dxa"/>
              <w:right w:w="90" w:type="dxa"/>
            </w:tcMar>
            <w:vAlign w:val="center"/>
          </w:tcPr>
          <w:p w:rsidR="00160F29" w:rsidRDefault="00000000" w14:paraId="6728E8C7"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2776FDBA"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1AF07D79" w14:textId="77777777">
            <w:pPr>
              <w:spacing w:after="0"/>
            </w:pPr>
          </w:p>
        </w:tc>
      </w:tr>
      <w:tr w:rsidR="00160F29" w14:paraId="24D6A1B9" w14:textId="77777777">
        <w:tc>
          <w:tcPr>
            <w:tcW w:w="1380" w:type="dxa"/>
            <w:tcMar>
              <w:top w:w="90" w:type="dxa"/>
              <w:left w:w="90" w:type="dxa"/>
              <w:bottom w:w="90" w:type="dxa"/>
              <w:right w:w="90" w:type="dxa"/>
            </w:tcMar>
            <w:vAlign w:val="center"/>
          </w:tcPr>
          <w:p w:rsidR="00160F29" w:rsidRDefault="00000000" w14:paraId="0068AA39"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4A56FBB0"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06026483" w14:textId="77777777">
            <w:pPr>
              <w:spacing w:after="0"/>
            </w:pPr>
          </w:p>
        </w:tc>
      </w:tr>
      <w:tr w:rsidR="00160F29" w14:paraId="4AA7BA6A" w14:textId="77777777">
        <w:tc>
          <w:tcPr>
            <w:tcW w:w="1380" w:type="dxa"/>
            <w:tcMar>
              <w:top w:w="90" w:type="dxa"/>
              <w:left w:w="90" w:type="dxa"/>
              <w:bottom w:w="90" w:type="dxa"/>
              <w:right w:w="90" w:type="dxa"/>
            </w:tcMar>
            <w:vAlign w:val="center"/>
          </w:tcPr>
          <w:p w:rsidR="00160F29" w:rsidRDefault="00000000" w14:paraId="59070F85"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7EEB4EEF"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24401D10" w14:textId="77777777">
            <w:pPr>
              <w:spacing w:after="0"/>
            </w:pPr>
          </w:p>
        </w:tc>
      </w:tr>
      <w:tr w:rsidR="00160F29" w14:paraId="3A0A77EE" w14:textId="77777777">
        <w:tc>
          <w:tcPr>
            <w:tcW w:w="1380" w:type="dxa"/>
            <w:tcMar>
              <w:top w:w="90" w:type="dxa"/>
              <w:left w:w="90" w:type="dxa"/>
              <w:bottom w:w="90" w:type="dxa"/>
              <w:right w:w="90" w:type="dxa"/>
            </w:tcMar>
            <w:vAlign w:val="center"/>
          </w:tcPr>
          <w:p w:rsidR="00160F29" w:rsidRDefault="00000000" w14:paraId="1FA758EA"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720ACBC4"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23381857" w14:textId="77777777">
            <w:pPr>
              <w:spacing w:after="0"/>
            </w:pPr>
          </w:p>
        </w:tc>
      </w:tr>
      <w:tr w:rsidR="00160F29" w14:paraId="58F94FDD" w14:textId="77777777">
        <w:tc>
          <w:tcPr>
            <w:tcW w:w="1380" w:type="dxa"/>
            <w:tcMar>
              <w:top w:w="90" w:type="dxa"/>
              <w:left w:w="90" w:type="dxa"/>
              <w:bottom w:w="90" w:type="dxa"/>
              <w:right w:w="90" w:type="dxa"/>
            </w:tcMar>
            <w:vAlign w:val="center"/>
          </w:tcPr>
          <w:p w:rsidR="00160F29" w:rsidRDefault="00000000" w14:paraId="3EA7B363"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4299B335"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1D7CD4B8" w14:textId="77777777">
            <w:pPr>
              <w:spacing w:after="0"/>
            </w:pPr>
          </w:p>
        </w:tc>
      </w:tr>
      <w:tr w:rsidR="00160F29" w14:paraId="1E821AD2" w14:textId="77777777">
        <w:tc>
          <w:tcPr>
            <w:tcW w:w="1380" w:type="dxa"/>
            <w:tcMar>
              <w:top w:w="90" w:type="dxa"/>
              <w:left w:w="90" w:type="dxa"/>
              <w:bottom w:w="90" w:type="dxa"/>
              <w:right w:w="90" w:type="dxa"/>
            </w:tcMar>
            <w:vAlign w:val="center"/>
          </w:tcPr>
          <w:p w:rsidR="00160F29" w:rsidRDefault="00000000" w14:paraId="6F79B3E3"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2AF70D2B"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62C0EE48" w14:textId="77777777">
            <w:pPr>
              <w:spacing w:after="0"/>
            </w:pPr>
          </w:p>
        </w:tc>
      </w:tr>
      <w:tr w:rsidR="00160F29" w14:paraId="514A7040" w14:textId="77777777">
        <w:tc>
          <w:tcPr>
            <w:tcW w:w="1380" w:type="dxa"/>
            <w:tcMar>
              <w:top w:w="90" w:type="dxa"/>
              <w:left w:w="90" w:type="dxa"/>
              <w:bottom w:w="90" w:type="dxa"/>
              <w:right w:w="90" w:type="dxa"/>
            </w:tcMar>
            <w:vAlign w:val="center"/>
          </w:tcPr>
          <w:p w:rsidR="00160F29" w:rsidRDefault="00000000" w14:paraId="004BBBE4"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7473C5E2"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187B67D1" w14:textId="77777777">
            <w:pPr>
              <w:spacing w:after="0"/>
            </w:pPr>
          </w:p>
        </w:tc>
      </w:tr>
      <w:tr w:rsidR="00160F29" w14:paraId="4C71D50D" w14:textId="77777777">
        <w:tc>
          <w:tcPr>
            <w:tcW w:w="1380" w:type="dxa"/>
            <w:tcMar>
              <w:top w:w="90" w:type="dxa"/>
              <w:left w:w="90" w:type="dxa"/>
              <w:bottom w:w="90" w:type="dxa"/>
              <w:right w:w="90" w:type="dxa"/>
            </w:tcMar>
            <w:vAlign w:val="center"/>
          </w:tcPr>
          <w:p w:rsidR="00160F29" w:rsidRDefault="00000000" w14:paraId="2FC1315A"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218F04F7"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06BE4536" w14:textId="77777777">
            <w:pPr>
              <w:spacing w:after="0"/>
            </w:pPr>
          </w:p>
        </w:tc>
      </w:tr>
      <w:tr w:rsidR="00160F29" w14:paraId="38C7919B" w14:textId="77777777">
        <w:tc>
          <w:tcPr>
            <w:tcW w:w="1380" w:type="dxa"/>
            <w:tcMar>
              <w:top w:w="90" w:type="dxa"/>
              <w:left w:w="90" w:type="dxa"/>
              <w:bottom w:w="90" w:type="dxa"/>
              <w:right w:w="90" w:type="dxa"/>
            </w:tcMar>
            <w:vAlign w:val="center"/>
          </w:tcPr>
          <w:p w:rsidR="00160F29" w:rsidRDefault="00000000" w14:paraId="4607228C"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1AC531FF"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1A1BD503" w14:textId="77777777">
            <w:pPr>
              <w:spacing w:after="0"/>
            </w:pPr>
          </w:p>
        </w:tc>
      </w:tr>
      <w:tr w:rsidR="00160F29" w14:paraId="0D960E87" w14:textId="77777777">
        <w:tc>
          <w:tcPr>
            <w:tcW w:w="1380" w:type="dxa"/>
            <w:tcMar>
              <w:top w:w="90" w:type="dxa"/>
              <w:left w:w="90" w:type="dxa"/>
              <w:bottom w:w="90" w:type="dxa"/>
              <w:right w:w="90" w:type="dxa"/>
            </w:tcMar>
            <w:vAlign w:val="center"/>
          </w:tcPr>
          <w:p w:rsidR="00160F29" w:rsidRDefault="00000000" w14:paraId="5B29C604"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6C9E7811"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1671249B" w14:textId="77777777">
            <w:pPr>
              <w:spacing w:after="0"/>
            </w:pPr>
          </w:p>
        </w:tc>
      </w:tr>
      <w:tr w:rsidR="00160F29" w14:paraId="6EF2A786" w14:textId="77777777">
        <w:tc>
          <w:tcPr>
            <w:tcW w:w="1380" w:type="dxa"/>
            <w:tcMar>
              <w:top w:w="90" w:type="dxa"/>
              <w:left w:w="90" w:type="dxa"/>
              <w:bottom w:w="90" w:type="dxa"/>
              <w:right w:w="90" w:type="dxa"/>
            </w:tcMar>
            <w:vAlign w:val="center"/>
          </w:tcPr>
          <w:p w:rsidR="00160F29" w:rsidRDefault="00000000" w14:paraId="50B7F7B5"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3CA6AA1A"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60D88EFF" w14:textId="77777777">
            <w:pPr>
              <w:spacing w:after="0"/>
            </w:pPr>
          </w:p>
        </w:tc>
      </w:tr>
      <w:tr w:rsidR="00160F29" w14:paraId="2E77F556" w14:textId="77777777">
        <w:tc>
          <w:tcPr>
            <w:tcW w:w="1380" w:type="dxa"/>
            <w:tcMar>
              <w:top w:w="90" w:type="dxa"/>
              <w:left w:w="90" w:type="dxa"/>
              <w:bottom w:w="90" w:type="dxa"/>
              <w:right w:w="90" w:type="dxa"/>
            </w:tcMar>
            <w:vAlign w:val="center"/>
          </w:tcPr>
          <w:p w:rsidR="00160F29" w:rsidRDefault="00000000" w14:paraId="6E11A62E" w14:textId="77777777">
            <w:pPr>
              <w:spacing w:after="0"/>
            </w:pPr>
            <w:r>
              <w:rPr>
                <w:sz w:val="17"/>
              </w:rPr>
              <w:t>ELE-018</w:t>
            </w:r>
          </w:p>
        </w:tc>
        <w:tc>
          <w:tcPr>
            <w:tcW w:w="5460" w:type="dxa"/>
            <w:tcMar>
              <w:top w:w="90" w:type="dxa"/>
              <w:left w:w="90" w:type="dxa"/>
              <w:bottom w:w="90" w:type="dxa"/>
              <w:right w:w="90" w:type="dxa"/>
            </w:tcMar>
            <w:vAlign w:val="center"/>
          </w:tcPr>
          <w:p w:rsidR="00160F29" w:rsidRDefault="00000000" w14:paraId="36211F22" w14:textId="77777777">
            <w:pPr>
              <w:spacing w:after="0"/>
            </w:pPr>
            <w:r>
              <w:rPr>
                <w:sz w:val="17"/>
              </w:rPr>
              <w:t>Electrical Heat Tracing Design Package</w:t>
            </w:r>
          </w:p>
        </w:tc>
        <w:tc>
          <w:tcPr>
            <w:tcW w:w="2520" w:type="dxa"/>
            <w:tcMar>
              <w:top w:w="90" w:type="dxa"/>
              <w:left w:w="90" w:type="dxa"/>
              <w:bottom w:w="90" w:type="dxa"/>
              <w:right w:w="90" w:type="dxa"/>
            </w:tcMar>
            <w:vAlign w:val="center"/>
          </w:tcPr>
          <w:p w:rsidR="00160F29" w:rsidRDefault="00160F29" w14:paraId="2FB42EE6" w14:textId="77777777">
            <w:pPr>
              <w:spacing w:after="0"/>
            </w:pPr>
          </w:p>
        </w:tc>
      </w:tr>
      <w:tr w:rsidR="00160F29" w14:paraId="35013B3A" w14:textId="77777777">
        <w:tc>
          <w:tcPr>
            <w:tcW w:w="1380" w:type="dxa"/>
            <w:tcMar>
              <w:top w:w="90" w:type="dxa"/>
              <w:left w:w="90" w:type="dxa"/>
              <w:bottom w:w="90" w:type="dxa"/>
              <w:right w:w="90" w:type="dxa"/>
            </w:tcMar>
            <w:vAlign w:val="center"/>
          </w:tcPr>
          <w:p w:rsidR="00160F29" w:rsidRDefault="00000000" w14:paraId="4B0BBE88" w14:textId="77777777">
            <w:pPr>
              <w:spacing w:after="0"/>
            </w:pPr>
            <w:r>
              <w:rPr>
                <w:sz w:val="17"/>
              </w:rPr>
              <w:t>PIP-020</w:t>
            </w:r>
          </w:p>
        </w:tc>
        <w:tc>
          <w:tcPr>
            <w:tcW w:w="5460" w:type="dxa"/>
            <w:tcMar>
              <w:top w:w="90" w:type="dxa"/>
              <w:left w:w="90" w:type="dxa"/>
              <w:bottom w:w="90" w:type="dxa"/>
              <w:right w:w="90" w:type="dxa"/>
            </w:tcMar>
            <w:vAlign w:val="center"/>
          </w:tcPr>
          <w:p w:rsidR="00160F29" w:rsidRDefault="00000000" w14:paraId="1C993C87" w14:textId="77777777">
            <w:pPr>
              <w:spacing w:after="0"/>
            </w:pPr>
            <w:r>
              <w:rPr>
                <w:sz w:val="17"/>
              </w:rPr>
              <w:t>Piping Insulation / Heat Tracing Schedule</w:t>
            </w:r>
          </w:p>
        </w:tc>
        <w:tc>
          <w:tcPr>
            <w:tcW w:w="2520" w:type="dxa"/>
            <w:tcMar>
              <w:top w:w="90" w:type="dxa"/>
              <w:left w:w="90" w:type="dxa"/>
              <w:bottom w:w="90" w:type="dxa"/>
              <w:right w:w="90" w:type="dxa"/>
            </w:tcMar>
            <w:vAlign w:val="center"/>
          </w:tcPr>
          <w:p w:rsidR="00160F29" w:rsidRDefault="00160F29" w14:paraId="3DB3C7B5" w14:textId="77777777">
            <w:pPr>
              <w:spacing w:after="0"/>
            </w:pPr>
          </w:p>
        </w:tc>
      </w:tr>
      <w:tr w:rsidR="00160F29" w14:paraId="4B6D4DAB" w14:textId="77777777">
        <w:tc>
          <w:tcPr>
            <w:tcW w:w="1380" w:type="dxa"/>
            <w:tcMar>
              <w:top w:w="90" w:type="dxa"/>
              <w:left w:w="90" w:type="dxa"/>
              <w:bottom w:w="90" w:type="dxa"/>
              <w:right w:w="90" w:type="dxa"/>
            </w:tcMar>
            <w:vAlign w:val="center"/>
          </w:tcPr>
          <w:p w:rsidR="00160F29" w:rsidRDefault="00000000" w14:paraId="0B49FD0F" w14:textId="77777777">
            <w:pPr>
              <w:spacing w:after="0"/>
            </w:pPr>
            <w:r>
              <w:rPr>
                <w:sz w:val="17"/>
              </w:rPr>
              <w:t>PIP-021</w:t>
            </w:r>
          </w:p>
        </w:tc>
        <w:tc>
          <w:tcPr>
            <w:tcW w:w="5460" w:type="dxa"/>
            <w:tcMar>
              <w:top w:w="90" w:type="dxa"/>
              <w:left w:w="90" w:type="dxa"/>
              <w:bottom w:w="90" w:type="dxa"/>
              <w:right w:w="90" w:type="dxa"/>
            </w:tcMar>
            <w:vAlign w:val="center"/>
          </w:tcPr>
          <w:p w:rsidR="00160F29" w:rsidRDefault="00000000" w14:paraId="307DEBE3" w14:textId="77777777">
            <w:pPr>
              <w:spacing w:after="0"/>
            </w:pPr>
            <w:r>
              <w:rPr>
                <w:sz w:val="17"/>
              </w:rPr>
              <w:t>Piping Heat Tracing Interface Package</w:t>
            </w:r>
          </w:p>
        </w:tc>
        <w:tc>
          <w:tcPr>
            <w:tcW w:w="2520" w:type="dxa"/>
            <w:tcMar>
              <w:top w:w="90" w:type="dxa"/>
              <w:left w:w="90" w:type="dxa"/>
              <w:bottom w:w="90" w:type="dxa"/>
              <w:right w:w="90" w:type="dxa"/>
            </w:tcMar>
            <w:vAlign w:val="center"/>
          </w:tcPr>
          <w:p w:rsidR="00160F29" w:rsidRDefault="00160F29" w14:paraId="69CF2939" w14:textId="77777777">
            <w:pPr>
              <w:spacing w:after="0"/>
            </w:pPr>
          </w:p>
        </w:tc>
      </w:tr>
      <w:tr w:rsidR="00160F29" w14:paraId="3132F34A" w14:textId="77777777">
        <w:tc>
          <w:tcPr>
            <w:tcW w:w="1380" w:type="dxa"/>
            <w:tcMar>
              <w:top w:w="90" w:type="dxa"/>
              <w:left w:w="90" w:type="dxa"/>
              <w:bottom w:w="90" w:type="dxa"/>
              <w:right w:w="90" w:type="dxa"/>
            </w:tcMar>
            <w:vAlign w:val="center"/>
          </w:tcPr>
          <w:p w:rsidR="00160F29" w:rsidRDefault="00000000" w14:paraId="3B496A6B"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0A8467C9"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148E467D" w14:textId="77777777">
            <w:pPr>
              <w:spacing w:after="0"/>
            </w:pPr>
          </w:p>
        </w:tc>
      </w:tr>
      <w:tr w:rsidR="00160F29" w14:paraId="5575845A" w14:textId="77777777">
        <w:tc>
          <w:tcPr>
            <w:tcW w:w="1380" w:type="dxa"/>
            <w:tcMar>
              <w:top w:w="90" w:type="dxa"/>
              <w:left w:w="90" w:type="dxa"/>
              <w:bottom w:w="90" w:type="dxa"/>
              <w:right w:w="90" w:type="dxa"/>
            </w:tcMar>
            <w:vAlign w:val="center"/>
          </w:tcPr>
          <w:p w:rsidR="00160F29" w:rsidRDefault="00000000" w14:paraId="0AAC3B79"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0C723F6B"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15F790AA" w14:textId="77777777">
            <w:pPr>
              <w:spacing w:after="0"/>
            </w:pPr>
          </w:p>
        </w:tc>
      </w:tr>
      <w:tr w:rsidR="00160F29" w14:paraId="346E7899" w14:textId="77777777">
        <w:tc>
          <w:tcPr>
            <w:tcW w:w="2520" w:type="dxa"/>
            <w:gridSpan w:val="3"/>
            <w:shd w:val="clear" w:color="auto" w:fill="E8EEF5"/>
            <w:tcMar>
              <w:top w:w="90" w:type="dxa"/>
              <w:left w:w="90" w:type="dxa"/>
              <w:bottom w:w="90" w:type="dxa"/>
              <w:right w:w="90" w:type="dxa"/>
            </w:tcMar>
            <w:vAlign w:val="center"/>
          </w:tcPr>
          <w:p w:rsidR="00160F29" w:rsidRDefault="00000000" w14:paraId="18634C2F" w14:textId="77777777">
            <w:pPr>
              <w:spacing w:after="0"/>
            </w:pPr>
            <w:r>
              <w:rPr>
                <w:b/>
                <w:sz w:val="17"/>
              </w:rPr>
              <w:t>Instrumentation and controls interfaces</w:t>
            </w:r>
          </w:p>
        </w:tc>
      </w:tr>
      <w:tr w:rsidR="00160F29" w14:paraId="06EC51C8" w14:textId="77777777">
        <w:tc>
          <w:tcPr>
            <w:tcW w:w="1380" w:type="dxa"/>
            <w:tcMar>
              <w:top w:w="90" w:type="dxa"/>
              <w:left w:w="90" w:type="dxa"/>
              <w:bottom w:w="90" w:type="dxa"/>
              <w:right w:w="90" w:type="dxa"/>
            </w:tcMar>
            <w:vAlign w:val="center"/>
          </w:tcPr>
          <w:p w:rsidR="00160F29" w:rsidRDefault="00000000" w14:paraId="0D15510A"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05D29CBE"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7BD3C9A9" w14:textId="77777777">
            <w:pPr>
              <w:spacing w:after="0"/>
            </w:pPr>
          </w:p>
        </w:tc>
      </w:tr>
      <w:tr w:rsidR="00160F29" w14:paraId="3B61A408" w14:textId="77777777">
        <w:tc>
          <w:tcPr>
            <w:tcW w:w="1380" w:type="dxa"/>
            <w:tcMar>
              <w:top w:w="90" w:type="dxa"/>
              <w:left w:w="90" w:type="dxa"/>
              <w:bottom w:w="90" w:type="dxa"/>
              <w:right w:w="90" w:type="dxa"/>
            </w:tcMar>
            <w:vAlign w:val="center"/>
          </w:tcPr>
          <w:p w:rsidR="00160F29" w:rsidRDefault="00000000" w14:paraId="330A2306"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26EE6DF4"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23FCFC24" w14:textId="77777777">
            <w:pPr>
              <w:spacing w:after="0"/>
            </w:pPr>
          </w:p>
        </w:tc>
      </w:tr>
      <w:tr w:rsidR="00160F29" w14:paraId="5E9AE50B" w14:textId="77777777">
        <w:tc>
          <w:tcPr>
            <w:tcW w:w="1380" w:type="dxa"/>
            <w:tcMar>
              <w:top w:w="90" w:type="dxa"/>
              <w:left w:w="90" w:type="dxa"/>
              <w:bottom w:w="90" w:type="dxa"/>
              <w:right w:w="90" w:type="dxa"/>
            </w:tcMar>
            <w:vAlign w:val="center"/>
          </w:tcPr>
          <w:p w:rsidR="00160F29" w:rsidRDefault="00000000" w14:paraId="2BDE8E2A"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1400B122"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799830F3" w14:textId="77777777">
            <w:pPr>
              <w:spacing w:after="0"/>
            </w:pPr>
          </w:p>
        </w:tc>
      </w:tr>
      <w:tr w:rsidR="00160F29" w14:paraId="661EC924" w14:textId="77777777">
        <w:tc>
          <w:tcPr>
            <w:tcW w:w="1380" w:type="dxa"/>
            <w:tcMar>
              <w:top w:w="90" w:type="dxa"/>
              <w:left w:w="90" w:type="dxa"/>
              <w:bottom w:w="90" w:type="dxa"/>
              <w:right w:w="90" w:type="dxa"/>
            </w:tcMar>
            <w:vAlign w:val="center"/>
          </w:tcPr>
          <w:p w:rsidR="00160F29" w:rsidRDefault="00000000" w14:paraId="7751C01E"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16443909"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524CC497" w14:textId="77777777">
            <w:pPr>
              <w:spacing w:after="0"/>
            </w:pPr>
          </w:p>
        </w:tc>
      </w:tr>
      <w:tr w:rsidR="00160F29" w14:paraId="5AB38546" w14:textId="77777777">
        <w:tc>
          <w:tcPr>
            <w:tcW w:w="1380" w:type="dxa"/>
            <w:tcMar>
              <w:top w:w="90" w:type="dxa"/>
              <w:left w:w="90" w:type="dxa"/>
              <w:bottom w:w="90" w:type="dxa"/>
              <w:right w:w="90" w:type="dxa"/>
            </w:tcMar>
            <w:vAlign w:val="center"/>
          </w:tcPr>
          <w:p w:rsidR="00160F29" w:rsidRDefault="00000000" w14:paraId="461766AF"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0ACB240A"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2E324CA8" w14:textId="77777777">
            <w:pPr>
              <w:spacing w:after="0"/>
            </w:pPr>
          </w:p>
        </w:tc>
      </w:tr>
      <w:tr w:rsidR="00160F29" w14:paraId="6CB7B100" w14:textId="77777777">
        <w:tc>
          <w:tcPr>
            <w:tcW w:w="1380" w:type="dxa"/>
            <w:tcMar>
              <w:top w:w="90" w:type="dxa"/>
              <w:left w:w="90" w:type="dxa"/>
              <w:bottom w:w="90" w:type="dxa"/>
              <w:right w:w="90" w:type="dxa"/>
            </w:tcMar>
            <w:vAlign w:val="center"/>
          </w:tcPr>
          <w:p w:rsidR="00160F29" w:rsidRDefault="00000000" w14:paraId="340CA9C5"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64D9AE26"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0DFAE1DE" w14:textId="77777777">
            <w:pPr>
              <w:spacing w:after="0"/>
            </w:pPr>
          </w:p>
        </w:tc>
      </w:tr>
      <w:tr w:rsidR="00160F29" w14:paraId="01E7326C" w14:textId="77777777">
        <w:tc>
          <w:tcPr>
            <w:tcW w:w="1380" w:type="dxa"/>
            <w:tcMar>
              <w:top w:w="90" w:type="dxa"/>
              <w:left w:w="90" w:type="dxa"/>
              <w:bottom w:w="90" w:type="dxa"/>
              <w:right w:w="90" w:type="dxa"/>
            </w:tcMar>
            <w:vAlign w:val="center"/>
          </w:tcPr>
          <w:p w:rsidR="00160F29" w:rsidRDefault="00000000" w14:paraId="5E0E4569"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6489A316"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0F4269F2" w14:textId="77777777">
            <w:pPr>
              <w:spacing w:after="0"/>
            </w:pPr>
          </w:p>
        </w:tc>
      </w:tr>
      <w:tr w:rsidR="00160F29" w14:paraId="6918871E" w14:textId="77777777">
        <w:tc>
          <w:tcPr>
            <w:tcW w:w="1380" w:type="dxa"/>
            <w:tcMar>
              <w:top w:w="90" w:type="dxa"/>
              <w:left w:w="90" w:type="dxa"/>
              <w:bottom w:w="90" w:type="dxa"/>
              <w:right w:w="90" w:type="dxa"/>
            </w:tcMar>
            <w:vAlign w:val="center"/>
          </w:tcPr>
          <w:p w:rsidR="00160F29" w:rsidRDefault="00000000" w14:paraId="1D8613FB"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3BB9473F"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4DEF1C2B" w14:textId="77777777">
            <w:pPr>
              <w:spacing w:after="0"/>
            </w:pPr>
          </w:p>
        </w:tc>
      </w:tr>
      <w:tr w:rsidR="00160F29" w14:paraId="686E2427" w14:textId="77777777">
        <w:tc>
          <w:tcPr>
            <w:tcW w:w="1380" w:type="dxa"/>
            <w:tcMar>
              <w:top w:w="90" w:type="dxa"/>
              <w:left w:w="90" w:type="dxa"/>
              <w:bottom w:w="90" w:type="dxa"/>
              <w:right w:w="90" w:type="dxa"/>
            </w:tcMar>
            <w:vAlign w:val="center"/>
          </w:tcPr>
          <w:p w:rsidR="00160F29" w:rsidRDefault="00000000" w14:paraId="6D048082"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60C2E9AB"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308B3B49" w14:textId="77777777">
            <w:pPr>
              <w:spacing w:after="0"/>
            </w:pPr>
          </w:p>
        </w:tc>
      </w:tr>
      <w:tr w:rsidR="00160F29" w14:paraId="61171161" w14:textId="77777777">
        <w:tc>
          <w:tcPr>
            <w:tcW w:w="1380" w:type="dxa"/>
            <w:tcMar>
              <w:top w:w="90" w:type="dxa"/>
              <w:left w:w="90" w:type="dxa"/>
              <w:bottom w:w="90" w:type="dxa"/>
              <w:right w:w="90" w:type="dxa"/>
            </w:tcMar>
            <w:vAlign w:val="center"/>
          </w:tcPr>
          <w:p w:rsidR="00160F29" w:rsidRDefault="00000000" w14:paraId="646DD4B1"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6485730C"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6E9B9103" w14:textId="77777777">
            <w:pPr>
              <w:spacing w:after="0"/>
            </w:pPr>
          </w:p>
        </w:tc>
      </w:tr>
      <w:tr w:rsidR="00160F29" w14:paraId="420C6E93" w14:textId="77777777">
        <w:tc>
          <w:tcPr>
            <w:tcW w:w="1380" w:type="dxa"/>
            <w:tcMar>
              <w:top w:w="90" w:type="dxa"/>
              <w:left w:w="90" w:type="dxa"/>
              <w:bottom w:w="90" w:type="dxa"/>
              <w:right w:w="90" w:type="dxa"/>
            </w:tcMar>
            <w:vAlign w:val="center"/>
          </w:tcPr>
          <w:p w:rsidR="00160F29" w:rsidRDefault="00000000" w14:paraId="4D02A8A7"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7A0CF684"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5E5A1CB7" w14:textId="77777777">
            <w:pPr>
              <w:spacing w:after="0"/>
            </w:pPr>
          </w:p>
        </w:tc>
      </w:tr>
      <w:tr w:rsidR="00160F29" w14:paraId="66557110" w14:textId="77777777">
        <w:tc>
          <w:tcPr>
            <w:tcW w:w="1380" w:type="dxa"/>
            <w:tcMar>
              <w:top w:w="90" w:type="dxa"/>
              <w:left w:w="90" w:type="dxa"/>
              <w:bottom w:w="90" w:type="dxa"/>
              <w:right w:w="90" w:type="dxa"/>
            </w:tcMar>
            <w:vAlign w:val="center"/>
          </w:tcPr>
          <w:p w:rsidR="00160F29" w:rsidRDefault="00000000" w14:paraId="71FACBED"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3D6E2AB9"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4669DD23" w14:textId="77777777">
            <w:pPr>
              <w:spacing w:after="0"/>
            </w:pPr>
          </w:p>
        </w:tc>
      </w:tr>
      <w:tr w:rsidR="00160F29" w14:paraId="2B173B16" w14:textId="77777777">
        <w:tc>
          <w:tcPr>
            <w:tcW w:w="1380" w:type="dxa"/>
            <w:tcMar>
              <w:top w:w="90" w:type="dxa"/>
              <w:left w:w="90" w:type="dxa"/>
              <w:bottom w:w="90" w:type="dxa"/>
              <w:right w:w="90" w:type="dxa"/>
            </w:tcMar>
            <w:vAlign w:val="center"/>
          </w:tcPr>
          <w:p w:rsidR="00160F29" w:rsidRDefault="00000000" w14:paraId="76DF5B7C"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71C59ABB"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44CDED59" w14:textId="77777777">
            <w:pPr>
              <w:spacing w:after="0"/>
            </w:pPr>
          </w:p>
        </w:tc>
      </w:tr>
      <w:tr w:rsidR="00160F29" w14:paraId="2A299640" w14:textId="77777777">
        <w:tc>
          <w:tcPr>
            <w:tcW w:w="1380" w:type="dxa"/>
            <w:tcMar>
              <w:top w:w="90" w:type="dxa"/>
              <w:left w:w="90" w:type="dxa"/>
              <w:bottom w:w="90" w:type="dxa"/>
              <w:right w:w="90" w:type="dxa"/>
            </w:tcMar>
            <w:vAlign w:val="center"/>
          </w:tcPr>
          <w:p w:rsidR="00160F29" w:rsidRDefault="00000000" w14:paraId="354286F8"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5440B8FA"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52052357" w14:textId="77777777">
            <w:pPr>
              <w:spacing w:after="0"/>
            </w:pPr>
          </w:p>
        </w:tc>
      </w:tr>
      <w:tr w:rsidR="00160F29" w14:paraId="0D80271C" w14:textId="77777777">
        <w:tc>
          <w:tcPr>
            <w:tcW w:w="1380" w:type="dxa"/>
            <w:tcMar>
              <w:top w:w="90" w:type="dxa"/>
              <w:left w:w="90" w:type="dxa"/>
              <w:bottom w:w="90" w:type="dxa"/>
              <w:right w:w="90" w:type="dxa"/>
            </w:tcMar>
            <w:vAlign w:val="center"/>
          </w:tcPr>
          <w:p w:rsidR="00160F29" w:rsidRDefault="00000000" w14:paraId="1875E055"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7D2BD080"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14EAC47A" w14:textId="77777777">
            <w:pPr>
              <w:spacing w:after="0"/>
            </w:pPr>
          </w:p>
        </w:tc>
      </w:tr>
      <w:tr w:rsidR="00160F29" w14:paraId="37D4D171" w14:textId="77777777">
        <w:tc>
          <w:tcPr>
            <w:tcW w:w="1380" w:type="dxa"/>
            <w:tcMar>
              <w:top w:w="90" w:type="dxa"/>
              <w:left w:w="90" w:type="dxa"/>
              <w:bottom w:w="90" w:type="dxa"/>
              <w:right w:w="90" w:type="dxa"/>
            </w:tcMar>
            <w:vAlign w:val="center"/>
          </w:tcPr>
          <w:p w:rsidR="00160F29" w:rsidRDefault="00000000" w14:paraId="086905C9"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400FB4BB"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35953311" w14:textId="77777777">
            <w:pPr>
              <w:spacing w:after="0"/>
            </w:pPr>
          </w:p>
        </w:tc>
      </w:tr>
      <w:tr w:rsidR="00160F29" w14:paraId="5BD3B30B" w14:textId="77777777">
        <w:tc>
          <w:tcPr>
            <w:tcW w:w="1380" w:type="dxa"/>
            <w:tcMar>
              <w:top w:w="90" w:type="dxa"/>
              <w:left w:w="90" w:type="dxa"/>
              <w:bottom w:w="90" w:type="dxa"/>
              <w:right w:w="90" w:type="dxa"/>
            </w:tcMar>
            <w:vAlign w:val="center"/>
          </w:tcPr>
          <w:p w:rsidR="00160F29" w:rsidRDefault="00000000" w14:paraId="7A73B3B7"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43C26140"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1319B223" w14:textId="77777777">
            <w:pPr>
              <w:spacing w:after="0"/>
            </w:pPr>
          </w:p>
        </w:tc>
      </w:tr>
      <w:tr w:rsidR="00160F29" w14:paraId="08BD8501" w14:textId="77777777">
        <w:tc>
          <w:tcPr>
            <w:tcW w:w="2520" w:type="dxa"/>
            <w:gridSpan w:val="3"/>
            <w:shd w:val="clear" w:color="auto" w:fill="E8EEF5"/>
            <w:tcMar>
              <w:top w:w="90" w:type="dxa"/>
              <w:left w:w="90" w:type="dxa"/>
              <w:bottom w:w="90" w:type="dxa"/>
              <w:right w:w="90" w:type="dxa"/>
            </w:tcMar>
            <w:vAlign w:val="center"/>
          </w:tcPr>
          <w:p w:rsidR="00160F29" w:rsidRDefault="00000000" w14:paraId="63888E07" w14:textId="77777777">
            <w:pPr>
              <w:spacing w:after="0"/>
            </w:pPr>
            <w:r>
              <w:rPr>
                <w:b/>
                <w:sz w:val="17"/>
              </w:rPr>
              <w:t>Structural, foundations, supports, access</w:t>
            </w:r>
          </w:p>
        </w:tc>
      </w:tr>
      <w:tr w:rsidR="00160F29" w14:paraId="67930823" w14:textId="77777777">
        <w:tc>
          <w:tcPr>
            <w:tcW w:w="1380" w:type="dxa"/>
            <w:tcMar>
              <w:top w:w="90" w:type="dxa"/>
              <w:left w:w="90" w:type="dxa"/>
              <w:bottom w:w="90" w:type="dxa"/>
              <w:right w:w="90" w:type="dxa"/>
            </w:tcMar>
            <w:vAlign w:val="center"/>
          </w:tcPr>
          <w:p w:rsidR="00160F29" w:rsidRDefault="00000000" w14:paraId="69A41E66"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582F213F"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231B40D6" w14:textId="77777777">
            <w:pPr>
              <w:spacing w:after="0"/>
            </w:pPr>
          </w:p>
        </w:tc>
      </w:tr>
      <w:tr w:rsidR="00160F29" w14:paraId="5BF5E8E2" w14:textId="77777777">
        <w:tc>
          <w:tcPr>
            <w:tcW w:w="1380" w:type="dxa"/>
            <w:tcMar>
              <w:top w:w="90" w:type="dxa"/>
              <w:left w:w="90" w:type="dxa"/>
              <w:bottom w:w="90" w:type="dxa"/>
              <w:right w:w="90" w:type="dxa"/>
            </w:tcMar>
            <w:vAlign w:val="center"/>
          </w:tcPr>
          <w:p w:rsidR="00160F29" w:rsidRDefault="00000000" w14:paraId="0EAC21FA"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7CA01F93"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25E84D9B" w14:textId="77777777">
            <w:pPr>
              <w:spacing w:after="0"/>
            </w:pPr>
          </w:p>
        </w:tc>
      </w:tr>
      <w:tr w:rsidR="00160F29" w14:paraId="73282620" w14:textId="77777777">
        <w:tc>
          <w:tcPr>
            <w:tcW w:w="1380" w:type="dxa"/>
            <w:tcMar>
              <w:top w:w="90" w:type="dxa"/>
              <w:left w:w="90" w:type="dxa"/>
              <w:bottom w:w="90" w:type="dxa"/>
              <w:right w:w="90" w:type="dxa"/>
            </w:tcMar>
            <w:vAlign w:val="center"/>
          </w:tcPr>
          <w:p w:rsidR="00160F29" w:rsidRDefault="00000000" w14:paraId="03F3FB13"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41F3BAA1"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3E4B8B34" w14:textId="77777777">
            <w:pPr>
              <w:spacing w:after="0"/>
            </w:pPr>
          </w:p>
        </w:tc>
      </w:tr>
      <w:tr w:rsidR="00160F29" w14:paraId="7B74A32C" w14:textId="77777777">
        <w:tc>
          <w:tcPr>
            <w:tcW w:w="1380" w:type="dxa"/>
            <w:tcMar>
              <w:top w:w="90" w:type="dxa"/>
              <w:left w:w="90" w:type="dxa"/>
              <w:bottom w:w="90" w:type="dxa"/>
              <w:right w:w="90" w:type="dxa"/>
            </w:tcMar>
            <w:vAlign w:val="center"/>
          </w:tcPr>
          <w:p w:rsidR="00160F29" w:rsidRDefault="00000000" w14:paraId="664B8A77"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7B0BE632"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128B0CBE" w14:textId="77777777">
            <w:pPr>
              <w:spacing w:after="0"/>
            </w:pPr>
          </w:p>
        </w:tc>
      </w:tr>
      <w:tr w:rsidR="00160F29" w14:paraId="550EBE8F" w14:textId="77777777">
        <w:tc>
          <w:tcPr>
            <w:tcW w:w="1380" w:type="dxa"/>
            <w:tcMar>
              <w:top w:w="90" w:type="dxa"/>
              <w:left w:w="90" w:type="dxa"/>
              <w:bottom w:w="90" w:type="dxa"/>
              <w:right w:w="90" w:type="dxa"/>
            </w:tcMar>
            <w:vAlign w:val="center"/>
          </w:tcPr>
          <w:p w:rsidR="00160F29" w:rsidRDefault="00000000" w14:paraId="44A4BA22"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7E857A72"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61B76E49" w14:textId="77777777">
            <w:pPr>
              <w:spacing w:after="0"/>
            </w:pPr>
          </w:p>
        </w:tc>
      </w:tr>
      <w:tr w:rsidR="00160F29" w14:paraId="3B302CF4" w14:textId="77777777">
        <w:tc>
          <w:tcPr>
            <w:tcW w:w="1380" w:type="dxa"/>
            <w:tcMar>
              <w:top w:w="90" w:type="dxa"/>
              <w:left w:w="90" w:type="dxa"/>
              <w:bottom w:w="90" w:type="dxa"/>
              <w:right w:w="90" w:type="dxa"/>
            </w:tcMar>
            <w:vAlign w:val="center"/>
          </w:tcPr>
          <w:p w:rsidR="00160F29" w:rsidRDefault="00000000" w14:paraId="31B15E33"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7C7793BB"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126B5889" w14:textId="77777777">
            <w:pPr>
              <w:spacing w:after="0"/>
            </w:pPr>
          </w:p>
        </w:tc>
      </w:tr>
      <w:tr w:rsidR="00160F29" w14:paraId="19E5D323" w14:textId="77777777">
        <w:tc>
          <w:tcPr>
            <w:tcW w:w="1380" w:type="dxa"/>
            <w:tcMar>
              <w:top w:w="90" w:type="dxa"/>
              <w:left w:w="90" w:type="dxa"/>
              <w:bottom w:w="90" w:type="dxa"/>
              <w:right w:w="90" w:type="dxa"/>
            </w:tcMar>
            <w:vAlign w:val="center"/>
          </w:tcPr>
          <w:p w:rsidR="00160F29" w:rsidRDefault="00000000" w14:paraId="4239546C"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2C688D86"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420A22CC" w14:textId="77777777">
            <w:pPr>
              <w:spacing w:after="0"/>
            </w:pPr>
          </w:p>
        </w:tc>
      </w:tr>
      <w:tr w:rsidR="00160F29" w14:paraId="4603C007" w14:textId="77777777">
        <w:tc>
          <w:tcPr>
            <w:tcW w:w="1380" w:type="dxa"/>
            <w:tcMar>
              <w:top w:w="90" w:type="dxa"/>
              <w:left w:w="90" w:type="dxa"/>
              <w:bottom w:w="90" w:type="dxa"/>
              <w:right w:w="90" w:type="dxa"/>
            </w:tcMar>
            <w:vAlign w:val="center"/>
          </w:tcPr>
          <w:p w:rsidR="00160F29" w:rsidRDefault="00000000" w14:paraId="20E1B631"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0E172C6D"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2A101509" w14:textId="77777777">
            <w:pPr>
              <w:spacing w:after="0"/>
            </w:pPr>
          </w:p>
        </w:tc>
      </w:tr>
      <w:tr w:rsidR="00160F29" w14:paraId="14EA46AB" w14:textId="77777777">
        <w:tc>
          <w:tcPr>
            <w:tcW w:w="1380" w:type="dxa"/>
            <w:tcMar>
              <w:top w:w="90" w:type="dxa"/>
              <w:left w:w="90" w:type="dxa"/>
              <w:bottom w:w="90" w:type="dxa"/>
              <w:right w:w="90" w:type="dxa"/>
            </w:tcMar>
            <w:vAlign w:val="center"/>
          </w:tcPr>
          <w:p w:rsidR="00160F29" w:rsidRDefault="00000000" w14:paraId="18EAAA81"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7D9BE828"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612649CE" w14:textId="77777777">
            <w:pPr>
              <w:spacing w:after="0"/>
            </w:pPr>
          </w:p>
        </w:tc>
      </w:tr>
      <w:tr w:rsidR="00160F29" w14:paraId="51E91816" w14:textId="77777777">
        <w:tc>
          <w:tcPr>
            <w:tcW w:w="1380" w:type="dxa"/>
            <w:tcMar>
              <w:top w:w="90" w:type="dxa"/>
              <w:left w:w="90" w:type="dxa"/>
              <w:bottom w:w="90" w:type="dxa"/>
              <w:right w:w="90" w:type="dxa"/>
            </w:tcMar>
            <w:vAlign w:val="center"/>
          </w:tcPr>
          <w:p w:rsidR="00160F29" w:rsidRDefault="00000000" w14:paraId="7AA5D7FF"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475C5596"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3C4C3063" w14:textId="77777777">
            <w:pPr>
              <w:spacing w:after="0"/>
            </w:pPr>
          </w:p>
        </w:tc>
      </w:tr>
    </w:tbl>
    <w:p w:rsidR="00160F29" w:rsidRDefault="00000000" w14:paraId="764DE0D3" w14:noSpellErr="1" w14:textId="38951555">
      <w:pPr>
        <w:pStyle w:val="Heading2"/>
      </w:pPr>
      <w:r>
        <w:rPr/>
        <w:t>Interface Coordination Notes</w:t>
      </w:r>
    </w:p>
    <w:p w:rsidR="00160F29" w:rsidRDefault="00000000" w14:paraId="24B700E1" w14:textId="77777777">
      <w:r>
        <w:t>TBD.</w:t>
      </w:r>
    </w:p>
    <w:p w:rsidR="00160F29" w:rsidRDefault="00000000" w14:paraId="1BA985BE" w14:textId="77777777">
      <w:r>
        <w:br w:type="page"/>
      </w:r>
    </w:p>
    <w:p w:rsidR="00160F29" w:rsidRDefault="00000000" w14:paraId="517C80DF" w14:textId="3966D29E">
      <w:pPr>
        <w:pStyle w:val="Heading1"/>
      </w:pPr>
      <w:bookmarkStart w:name="_Toc750922481" w:id="1031055777"/>
      <w:bookmarkStart w:name="_Toc164101642" w:id="1832106551"/>
      <w:r>
        <w:rPr/>
        <w:t>26020-01-PT-17-003 - Flare KO Drum (LP)</w:t>
      </w:r>
      <w:bookmarkEnd w:id="1031055777"/>
      <w:bookmarkEnd w:id="1832106551"/>
    </w:p>
    <w:p w:rsidR="00160F29" w:rsidRDefault="00160F29" w14:paraId="3068C35A" w14:textId="77777777"/>
    <w:tbl>
      <w:tblPr>
        <w:tblW w:w="9360" w:type="dxa"/>
        <w:tblLayout w:type="fixed"/>
        <w:tblLook w:val="04A0" w:firstRow="1" w:lastRow="0" w:firstColumn="1" w:lastColumn="0" w:noHBand="0" w:noVBand="1"/>
      </w:tblPr>
      <w:tblGrid>
        <w:gridCol w:w="2160"/>
        <w:gridCol w:w="7200"/>
      </w:tblGrid>
      <w:tr w:rsidR="00160F29" w14:paraId="57BB1FCD" w14:textId="77777777">
        <w:tc>
          <w:tcPr>
            <w:tcW w:w="2160" w:type="dxa"/>
            <w:shd w:val="clear" w:color="auto" w:fill="F4F6F8"/>
            <w:tcMar>
              <w:top w:w="90" w:type="dxa"/>
              <w:left w:w="90" w:type="dxa"/>
              <w:bottom w:w="90" w:type="dxa"/>
              <w:right w:w="90" w:type="dxa"/>
            </w:tcMar>
            <w:vAlign w:val="center"/>
          </w:tcPr>
          <w:p w:rsidR="00160F29" w:rsidRDefault="00000000" w14:paraId="3E1B3374"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3491C83A" w14:textId="77777777">
            <w:pPr>
              <w:spacing w:after="0"/>
            </w:pPr>
            <w:r>
              <w:rPr>
                <w:sz w:val="17"/>
              </w:rPr>
              <w:t>4-25 West Doe Deepcut LP flare system; package brief scope basis; PDF pricing/delivery go-by.</w:t>
            </w:r>
          </w:p>
        </w:tc>
      </w:tr>
      <w:tr w:rsidR="00160F29" w14:paraId="65A25E72" w14:textId="77777777">
        <w:tc>
          <w:tcPr>
            <w:tcW w:w="2160" w:type="dxa"/>
            <w:shd w:val="clear" w:color="auto" w:fill="F4F6F8"/>
            <w:tcMar>
              <w:top w:w="90" w:type="dxa"/>
              <w:left w:w="90" w:type="dxa"/>
              <w:bottom w:w="90" w:type="dxa"/>
              <w:right w:w="90" w:type="dxa"/>
            </w:tcMar>
            <w:vAlign w:val="center"/>
          </w:tcPr>
          <w:p w:rsidR="00160F29" w:rsidRDefault="00000000" w14:paraId="40BFE74B"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1D1910B3" w14:textId="77777777">
            <w:pPr>
              <w:spacing w:after="0"/>
            </w:pPr>
            <w:r>
              <w:rPr>
                <w:sz w:val="17"/>
              </w:rPr>
              <w:t>Bid Docs/Budgetary/brief.md; budgetary pricing/delivery go-by only: Bid Docs/Budgetary/24292-02-PT-ENR-17-201_HP FKOD_R2.pdf</w:t>
            </w:r>
          </w:p>
        </w:tc>
      </w:tr>
    </w:tbl>
    <w:p w:rsidR="00160F29" w:rsidRDefault="00000000" w14:paraId="210E16D4" w14:noSpellErr="1" w14:textId="5FA2BA70">
      <w:pPr>
        <w:pStyle w:val="Heading2"/>
      </w:pPr>
      <w:r>
        <w:rPr/>
        <w:t>Basic Scope</w:t>
      </w:r>
    </w:p>
    <w:p w:rsidR="00160F29" w:rsidRDefault="00000000" w14:paraId="348E8D92" w14:textId="77777777">
      <w:r>
        <w:t>Supply one LP flare knock-out drum and one LP flare KO drum transfer pump.</w:t>
      </w:r>
    </w:p>
    <w:p w:rsidR="00160F29" w:rsidRDefault="00000000" w14:paraId="5BD9E99D" w14:noSpellErr="1" w14:textId="44F51EC9">
      <w:pPr>
        <w:pStyle w:val="Heading2"/>
      </w:pPr>
      <w:r>
        <w:rPr/>
        <w:t>Major Included Equipment</w:t>
      </w:r>
    </w:p>
    <w:p w:rsidR="00160F29" w:rsidRDefault="00000000" w14:paraId="51E40221" w14:textId="77777777">
      <w:r>
        <w:t>LP flare KO drum V-3900-1, transfer pump P-3900-1, liquid transfer to condensate slop tank, truck-out provision, and package tie-ins.</w:t>
      </w:r>
    </w:p>
    <w:p w:rsidR="00160F29" w:rsidRDefault="00160F29" w14:paraId="33327A84" w14:textId="77777777"/>
    <w:tbl>
      <w:tblPr>
        <w:tblW w:w="9360" w:type="dxa"/>
        <w:tblLayout w:type="fixed"/>
        <w:tblLook w:val="04A0" w:firstRow="1" w:lastRow="0" w:firstColumn="1" w:lastColumn="0" w:noHBand="0" w:noVBand="1"/>
      </w:tblPr>
      <w:tblGrid>
        <w:gridCol w:w="9360"/>
      </w:tblGrid>
      <w:tr w:rsidR="00160F29" w14:paraId="46F0AED6" w14:textId="77777777">
        <w:tc>
          <w:tcPr>
            <w:tcW w:w="9360" w:type="dxa"/>
            <w:shd w:val="clear" w:color="auto" w:fill="FFF8E5"/>
            <w:tcMar>
              <w:top w:w="90" w:type="dxa"/>
              <w:left w:w="90" w:type="dxa"/>
              <w:bottom w:w="90" w:type="dxa"/>
              <w:right w:w="90" w:type="dxa"/>
            </w:tcMar>
            <w:vAlign w:val="center"/>
          </w:tcPr>
          <w:p w:rsidR="00160F29" w:rsidRDefault="00000000" w14:paraId="3292DB38" w14:textId="77777777">
            <w:pPr>
              <w:spacing w:after="0"/>
            </w:pPr>
            <w:r>
              <w:rPr>
                <w:sz w:val="17"/>
              </w:rPr>
              <w:t>Scope Notes / Open Items: LP flare stack and air-assist blower are described as connected system equipment; stack sizing and flare tip details are separate from this KO drum package.</w:t>
            </w:r>
          </w:p>
        </w:tc>
      </w:tr>
    </w:tbl>
    <w:p w:rsidR="00160F29" w:rsidRDefault="00000000" w14:paraId="1A702A20" w14:noSpellErr="1" w14:textId="34D4DD02">
      <w:pPr>
        <w:pStyle w:val="Heading2"/>
      </w:pPr>
      <w:r>
        <w:rPr/>
        <w:t>Physical Interface Summary</w:t>
      </w:r>
    </w:p>
    <w:p w:rsidR="00160F29" w:rsidRDefault="00000000" w14:paraId="5C0CD40E" w14:textId="55840937">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15A44348"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73301365"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166502A1"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3C229469" w14:textId="77777777">
            <w:pPr>
              <w:spacing w:after="0"/>
            </w:pPr>
            <w:r>
              <w:rPr>
                <w:sz w:val="17"/>
              </w:rPr>
              <w:t>PE Notes / Questions</w:t>
            </w:r>
          </w:p>
        </w:tc>
      </w:tr>
      <w:tr w:rsidR="00160F29" w14:paraId="70D740A0" w14:textId="77777777">
        <w:tc>
          <w:tcPr>
            <w:tcW w:w="3420" w:type="dxa"/>
            <w:tcMar>
              <w:top w:w="90" w:type="dxa"/>
              <w:left w:w="90" w:type="dxa"/>
              <w:bottom w:w="90" w:type="dxa"/>
              <w:right w:w="90" w:type="dxa"/>
            </w:tcMar>
            <w:vAlign w:val="center"/>
          </w:tcPr>
          <w:p w:rsidR="00160F29" w:rsidRDefault="00000000" w14:paraId="59B5F167"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33FAEAD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C10F016" w14:textId="77777777">
            <w:pPr>
              <w:spacing w:after="0"/>
            </w:pPr>
          </w:p>
        </w:tc>
      </w:tr>
      <w:tr w:rsidR="00160F29" w14:paraId="1B42690F" w14:textId="77777777">
        <w:tc>
          <w:tcPr>
            <w:tcW w:w="3420" w:type="dxa"/>
            <w:tcMar>
              <w:top w:w="90" w:type="dxa"/>
              <w:left w:w="90" w:type="dxa"/>
              <w:bottom w:w="90" w:type="dxa"/>
              <w:right w:w="90" w:type="dxa"/>
            </w:tcMar>
            <w:vAlign w:val="center"/>
          </w:tcPr>
          <w:p w:rsidR="00160F29" w:rsidRDefault="00000000" w14:paraId="0CD722A7" w14:textId="77777777">
            <w:pPr>
              <w:spacing w:after="0"/>
            </w:pPr>
            <w:r>
              <w:rPr>
                <w:sz w:val="17"/>
              </w:rPr>
              <w:t>Utility Piping</w:t>
            </w:r>
          </w:p>
        </w:tc>
        <w:tc>
          <w:tcPr>
            <w:tcW w:w="1260" w:type="dxa"/>
            <w:tcMar>
              <w:top w:w="90" w:type="dxa"/>
              <w:left w:w="90" w:type="dxa"/>
              <w:bottom w:w="90" w:type="dxa"/>
              <w:right w:w="90" w:type="dxa"/>
            </w:tcMar>
            <w:vAlign w:val="center"/>
          </w:tcPr>
          <w:p w:rsidR="00160F29" w:rsidRDefault="00000000" w14:paraId="34592321"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AA5873F" w14:textId="77777777">
            <w:pPr>
              <w:spacing w:after="0"/>
            </w:pPr>
          </w:p>
        </w:tc>
      </w:tr>
      <w:tr w:rsidR="00160F29" w14:paraId="44532EC0" w14:textId="77777777">
        <w:tc>
          <w:tcPr>
            <w:tcW w:w="3420" w:type="dxa"/>
            <w:tcMar>
              <w:top w:w="90" w:type="dxa"/>
              <w:left w:w="90" w:type="dxa"/>
              <w:bottom w:w="90" w:type="dxa"/>
              <w:right w:w="90" w:type="dxa"/>
            </w:tcMar>
            <w:vAlign w:val="center"/>
          </w:tcPr>
          <w:p w:rsidR="00160F29" w:rsidRDefault="00000000" w14:paraId="5DC530E0"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70F0E5B4"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4A90C8B" w14:textId="77777777">
            <w:pPr>
              <w:spacing w:after="0"/>
            </w:pPr>
          </w:p>
        </w:tc>
      </w:tr>
      <w:tr w:rsidR="00160F29" w14:paraId="6C61363D" w14:textId="77777777">
        <w:tc>
          <w:tcPr>
            <w:tcW w:w="3420" w:type="dxa"/>
            <w:tcMar>
              <w:top w:w="90" w:type="dxa"/>
              <w:left w:w="90" w:type="dxa"/>
              <w:bottom w:w="90" w:type="dxa"/>
              <w:right w:w="90" w:type="dxa"/>
            </w:tcMar>
            <w:vAlign w:val="center"/>
          </w:tcPr>
          <w:p w:rsidR="00160F29" w:rsidRDefault="00000000" w14:paraId="46355810"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07802F4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BA1E1D3" w14:textId="77777777">
            <w:pPr>
              <w:spacing w:after="0"/>
            </w:pPr>
          </w:p>
        </w:tc>
      </w:tr>
      <w:tr w:rsidR="00160F29" w14:paraId="393F1641" w14:textId="77777777">
        <w:tc>
          <w:tcPr>
            <w:tcW w:w="3420" w:type="dxa"/>
            <w:tcMar>
              <w:top w:w="90" w:type="dxa"/>
              <w:left w:w="90" w:type="dxa"/>
              <w:bottom w:w="90" w:type="dxa"/>
              <w:right w:w="90" w:type="dxa"/>
            </w:tcMar>
            <w:vAlign w:val="center"/>
          </w:tcPr>
          <w:p w:rsidR="00160F29" w:rsidRDefault="00000000" w14:paraId="686AB326"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6067B5B5"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5B2D918" w14:textId="77777777">
            <w:pPr>
              <w:spacing w:after="0"/>
            </w:pPr>
          </w:p>
        </w:tc>
      </w:tr>
      <w:tr w:rsidR="00160F29" w14:paraId="6ABEB2A4" w14:textId="77777777">
        <w:tc>
          <w:tcPr>
            <w:tcW w:w="3420" w:type="dxa"/>
            <w:tcMar>
              <w:top w:w="90" w:type="dxa"/>
              <w:left w:w="90" w:type="dxa"/>
              <w:bottom w:w="90" w:type="dxa"/>
              <w:right w:w="90" w:type="dxa"/>
            </w:tcMar>
            <w:vAlign w:val="center"/>
          </w:tcPr>
          <w:p w:rsidR="00160F29" w:rsidRDefault="00000000" w14:paraId="44459FB8"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3E0D2318"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190833FA" w14:textId="77777777">
            <w:pPr>
              <w:spacing w:after="0"/>
            </w:pPr>
            <w:r>
              <w:rPr>
                <w:sz w:val="17"/>
              </w:rPr>
              <w:t>26020-Packages_Interfaces.3.xlsx column M (row 57).</w:t>
            </w:r>
          </w:p>
        </w:tc>
      </w:tr>
      <w:tr w:rsidR="00160F29" w14:paraId="6627C662" w14:textId="77777777">
        <w:tc>
          <w:tcPr>
            <w:tcW w:w="3420" w:type="dxa"/>
            <w:tcMar>
              <w:top w:w="90" w:type="dxa"/>
              <w:left w:w="90" w:type="dxa"/>
              <w:bottom w:w="90" w:type="dxa"/>
              <w:right w:w="90" w:type="dxa"/>
            </w:tcMar>
            <w:vAlign w:val="center"/>
          </w:tcPr>
          <w:p w:rsidR="00160F29" w:rsidRDefault="00000000" w14:paraId="30D83FF4" w14:textId="77777777">
            <w:pPr>
              <w:spacing w:after="0"/>
            </w:pPr>
            <w:r>
              <w:rPr>
                <w:sz w:val="17"/>
              </w:rPr>
              <w:t>EHT</w:t>
            </w:r>
          </w:p>
        </w:tc>
        <w:tc>
          <w:tcPr>
            <w:tcW w:w="1260" w:type="dxa"/>
            <w:shd w:val="clear" w:color="auto" w:fill="D9EAD3"/>
            <w:tcMar>
              <w:top w:w="90" w:type="dxa"/>
              <w:left w:w="90" w:type="dxa"/>
              <w:bottom w:w="90" w:type="dxa"/>
              <w:right w:w="90" w:type="dxa"/>
            </w:tcMar>
            <w:vAlign w:val="center"/>
          </w:tcPr>
          <w:p w:rsidR="00160F29" w:rsidRDefault="00000000" w14:paraId="731A4F9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36BB5BC" w14:textId="77777777">
            <w:pPr>
              <w:spacing w:after="0"/>
            </w:pPr>
          </w:p>
        </w:tc>
      </w:tr>
      <w:tr w:rsidR="00160F29" w14:paraId="03848D96" w14:textId="77777777">
        <w:tc>
          <w:tcPr>
            <w:tcW w:w="3420" w:type="dxa"/>
            <w:tcMar>
              <w:top w:w="90" w:type="dxa"/>
              <w:left w:w="90" w:type="dxa"/>
              <w:bottom w:w="90" w:type="dxa"/>
              <w:right w:w="90" w:type="dxa"/>
            </w:tcMar>
            <w:vAlign w:val="center"/>
          </w:tcPr>
          <w:p w:rsidR="00160F29" w:rsidRDefault="00000000" w14:paraId="1EF29CAF"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5C719B7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D655542" w14:textId="77777777">
            <w:pPr>
              <w:spacing w:after="0"/>
            </w:pPr>
          </w:p>
        </w:tc>
      </w:tr>
      <w:tr w:rsidR="00160F29" w14:paraId="419E8F76" w14:textId="77777777">
        <w:tc>
          <w:tcPr>
            <w:tcW w:w="3420" w:type="dxa"/>
            <w:tcMar>
              <w:top w:w="90" w:type="dxa"/>
              <w:left w:w="90" w:type="dxa"/>
              <w:bottom w:w="90" w:type="dxa"/>
              <w:right w:w="90" w:type="dxa"/>
            </w:tcMar>
            <w:vAlign w:val="center"/>
          </w:tcPr>
          <w:p w:rsidR="00160F29" w:rsidRDefault="00000000" w14:paraId="0F386759"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01E16920"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F8A8F0C" w14:textId="77777777">
            <w:pPr>
              <w:spacing w:after="0"/>
            </w:pPr>
          </w:p>
        </w:tc>
      </w:tr>
      <w:tr w:rsidR="00160F29" w14:paraId="2129B69E" w14:textId="77777777">
        <w:tc>
          <w:tcPr>
            <w:tcW w:w="3420" w:type="dxa"/>
            <w:tcMar>
              <w:top w:w="90" w:type="dxa"/>
              <w:left w:w="90" w:type="dxa"/>
              <w:bottom w:w="90" w:type="dxa"/>
              <w:right w:w="90" w:type="dxa"/>
            </w:tcMar>
            <w:vAlign w:val="center"/>
          </w:tcPr>
          <w:p w:rsidR="00160F29" w:rsidRDefault="00000000" w14:paraId="7AF27303"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42332F6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0AF53AC" w14:textId="77777777">
            <w:pPr>
              <w:spacing w:after="0"/>
            </w:pPr>
          </w:p>
        </w:tc>
      </w:tr>
      <w:tr w:rsidR="00160F29" w14:paraId="1866D340" w14:textId="77777777">
        <w:tc>
          <w:tcPr>
            <w:tcW w:w="3420" w:type="dxa"/>
            <w:tcMar>
              <w:top w:w="90" w:type="dxa"/>
              <w:left w:w="90" w:type="dxa"/>
              <w:bottom w:w="90" w:type="dxa"/>
              <w:right w:w="90" w:type="dxa"/>
            </w:tcMar>
            <w:vAlign w:val="center"/>
          </w:tcPr>
          <w:p w:rsidR="00160F29" w:rsidRDefault="00000000" w14:paraId="584F89AA"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7E61166C"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DA61B00" w14:textId="77777777">
            <w:pPr>
              <w:spacing w:after="0"/>
            </w:pPr>
          </w:p>
        </w:tc>
      </w:tr>
      <w:tr w:rsidR="00160F29" w14:paraId="335B2248" w14:textId="77777777">
        <w:tc>
          <w:tcPr>
            <w:tcW w:w="3420" w:type="dxa"/>
            <w:tcMar>
              <w:top w:w="90" w:type="dxa"/>
              <w:left w:w="90" w:type="dxa"/>
              <w:bottom w:w="90" w:type="dxa"/>
              <w:right w:w="90" w:type="dxa"/>
            </w:tcMar>
            <w:vAlign w:val="center"/>
          </w:tcPr>
          <w:p w:rsidR="00160F29" w:rsidRDefault="00000000" w14:paraId="3BC308A8"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442FD6A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A4B3C74" w14:textId="77777777">
            <w:pPr>
              <w:spacing w:after="0"/>
            </w:pPr>
          </w:p>
        </w:tc>
      </w:tr>
      <w:tr w:rsidR="00160F29" w14:paraId="49431A35" w14:textId="77777777">
        <w:tc>
          <w:tcPr>
            <w:tcW w:w="3420" w:type="dxa"/>
            <w:tcMar>
              <w:top w:w="90" w:type="dxa"/>
              <w:left w:w="90" w:type="dxa"/>
              <w:bottom w:w="90" w:type="dxa"/>
              <w:right w:w="90" w:type="dxa"/>
            </w:tcMar>
            <w:vAlign w:val="center"/>
          </w:tcPr>
          <w:p w:rsidR="00160F29" w:rsidRDefault="00000000" w14:paraId="4A3EEC76" w14:textId="77777777">
            <w:pPr>
              <w:spacing w:after="0"/>
            </w:pPr>
            <w:r>
              <w:rPr>
                <w:sz w:val="17"/>
              </w:rPr>
              <w:t>Fire &amp; Gas / Safety Systems</w:t>
            </w:r>
          </w:p>
        </w:tc>
        <w:tc>
          <w:tcPr>
            <w:tcW w:w="1260" w:type="dxa"/>
            <w:tcMar>
              <w:top w:w="90" w:type="dxa"/>
              <w:left w:w="90" w:type="dxa"/>
              <w:bottom w:w="90" w:type="dxa"/>
              <w:right w:w="90" w:type="dxa"/>
            </w:tcMar>
            <w:vAlign w:val="center"/>
          </w:tcPr>
          <w:p w:rsidR="00160F29" w:rsidRDefault="00000000" w14:paraId="6B024F92"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2B372AC" w14:textId="77777777">
            <w:pPr>
              <w:spacing w:after="0"/>
            </w:pPr>
          </w:p>
        </w:tc>
      </w:tr>
      <w:tr w:rsidR="00160F29" w14:paraId="22497BB0" w14:textId="77777777">
        <w:tc>
          <w:tcPr>
            <w:tcW w:w="3420" w:type="dxa"/>
            <w:tcMar>
              <w:top w:w="90" w:type="dxa"/>
              <w:left w:w="90" w:type="dxa"/>
              <w:bottom w:w="90" w:type="dxa"/>
              <w:right w:w="90" w:type="dxa"/>
            </w:tcMar>
            <w:vAlign w:val="center"/>
          </w:tcPr>
          <w:p w:rsidR="00160F29" w:rsidRDefault="00000000" w14:paraId="2E514869"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7F539FD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628B235" w14:textId="77777777">
            <w:pPr>
              <w:spacing w:after="0"/>
            </w:pPr>
          </w:p>
        </w:tc>
      </w:tr>
      <w:tr w:rsidR="00160F29" w14:paraId="62B677A2" w14:textId="77777777">
        <w:tc>
          <w:tcPr>
            <w:tcW w:w="3420" w:type="dxa"/>
            <w:tcMar>
              <w:top w:w="90" w:type="dxa"/>
              <w:left w:w="90" w:type="dxa"/>
              <w:bottom w:w="90" w:type="dxa"/>
              <w:right w:w="90" w:type="dxa"/>
            </w:tcMar>
            <w:vAlign w:val="center"/>
          </w:tcPr>
          <w:p w:rsidR="00160F29" w:rsidRDefault="00000000" w14:paraId="781AE002"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3A109B19"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A1AD6FD" w14:textId="77777777">
            <w:pPr>
              <w:spacing w:after="0"/>
            </w:pPr>
          </w:p>
        </w:tc>
      </w:tr>
      <w:tr w:rsidR="00160F29" w14:paraId="3EB6E9B5" w14:textId="77777777">
        <w:tc>
          <w:tcPr>
            <w:tcW w:w="3420" w:type="dxa"/>
            <w:tcMar>
              <w:top w:w="90" w:type="dxa"/>
              <w:left w:w="90" w:type="dxa"/>
              <w:bottom w:w="90" w:type="dxa"/>
              <w:right w:w="90" w:type="dxa"/>
            </w:tcMar>
            <w:vAlign w:val="center"/>
          </w:tcPr>
          <w:p w:rsidR="00160F29" w:rsidRDefault="00000000" w14:paraId="0D1865E2"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7C09556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D1D78FB" w14:textId="77777777">
            <w:pPr>
              <w:spacing w:after="0"/>
            </w:pPr>
          </w:p>
        </w:tc>
      </w:tr>
      <w:tr w:rsidR="00160F29" w14:paraId="09B006D7" w14:textId="77777777">
        <w:tc>
          <w:tcPr>
            <w:tcW w:w="3420" w:type="dxa"/>
            <w:tcMar>
              <w:top w:w="90" w:type="dxa"/>
              <w:left w:w="90" w:type="dxa"/>
              <w:bottom w:w="90" w:type="dxa"/>
              <w:right w:w="90" w:type="dxa"/>
            </w:tcMar>
            <w:vAlign w:val="center"/>
          </w:tcPr>
          <w:p w:rsidR="00160F29" w:rsidRDefault="00000000" w14:paraId="0A30AB42"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0826C90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2FB31BD" w14:textId="77777777">
            <w:pPr>
              <w:spacing w:after="0"/>
            </w:pPr>
          </w:p>
        </w:tc>
      </w:tr>
      <w:tr w:rsidR="00160F29" w14:paraId="62373FE1" w14:textId="77777777">
        <w:tc>
          <w:tcPr>
            <w:tcW w:w="3420" w:type="dxa"/>
            <w:tcMar>
              <w:top w:w="90" w:type="dxa"/>
              <w:left w:w="90" w:type="dxa"/>
              <w:bottom w:w="90" w:type="dxa"/>
              <w:right w:w="90" w:type="dxa"/>
            </w:tcMar>
            <w:vAlign w:val="center"/>
          </w:tcPr>
          <w:p w:rsidR="00160F29" w:rsidRDefault="00000000" w14:paraId="41031E27"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2FA892E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118DF31" w14:textId="77777777">
            <w:pPr>
              <w:spacing w:after="0"/>
            </w:pPr>
          </w:p>
        </w:tc>
      </w:tr>
    </w:tbl>
    <w:p w:rsidR="00160F29" w:rsidRDefault="00000000" w14:paraId="7C9A75EC" w14:noSpellErr="1" w14:textId="359AAF4A">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33242C2B"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4CAAE11C"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528ACB1C"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319EC624" w14:textId="77777777">
            <w:pPr>
              <w:spacing w:after="0"/>
            </w:pPr>
            <w:r>
              <w:rPr>
                <w:sz w:val="17"/>
              </w:rPr>
              <w:t>Notes</w:t>
            </w:r>
          </w:p>
        </w:tc>
      </w:tr>
      <w:tr w:rsidR="00160F29" w14:paraId="7DFA2D7A" w14:textId="77777777">
        <w:tc>
          <w:tcPr>
            <w:tcW w:w="2520" w:type="dxa"/>
            <w:gridSpan w:val="3"/>
            <w:shd w:val="clear" w:color="auto" w:fill="E8EEF5"/>
            <w:tcMar>
              <w:top w:w="90" w:type="dxa"/>
              <w:left w:w="90" w:type="dxa"/>
              <w:bottom w:w="90" w:type="dxa"/>
              <w:right w:w="90" w:type="dxa"/>
            </w:tcMar>
            <w:vAlign w:val="center"/>
          </w:tcPr>
          <w:p w:rsidR="00160F29" w:rsidRDefault="00000000" w14:paraId="0DBF4657" w14:textId="77777777">
            <w:pPr>
              <w:spacing w:after="0"/>
            </w:pPr>
            <w:r>
              <w:rPr>
                <w:b/>
                <w:sz w:val="17"/>
              </w:rPr>
              <w:t>Core vendor documents</w:t>
            </w:r>
          </w:p>
        </w:tc>
      </w:tr>
      <w:tr w:rsidR="00160F29" w14:paraId="5A21F0A7" w14:textId="77777777">
        <w:tc>
          <w:tcPr>
            <w:tcW w:w="1380" w:type="dxa"/>
            <w:tcMar>
              <w:top w:w="90" w:type="dxa"/>
              <w:left w:w="90" w:type="dxa"/>
              <w:bottom w:w="90" w:type="dxa"/>
              <w:right w:w="90" w:type="dxa"/>
            </w:tcMar>
            <w:vAlign w:val="center"/>
          </w:tcPr>
          <w:p w:rsidR="00160F29" w:rsidRDefault="00000000" w14:paraId="01AF922B"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47871DDD"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25918181" w14:textId="77777777">
            <w:pPr>
              <w:spacing w:after="0"/>
            </w:pPr>
          </w:p>
        </w:tc>
      </w:tr>
      <w:tr w:rsidR="00160F29" w14:paraId="40859485" w14:textId="77777777">
        <w:tc>
          <w:tcPr>
            <w:tcW w:w="1380" w:type="dxa"/>
            <w:tcMar>
              <w:top w:w="90" w:type="dxa"/>
              <w:left w:w="90" w:type="dxa"/>
              <w:bottom w:w="90" w:type="dxa"/>
              <w:right w:w="90" w:type="dxa"/>
            </w:tcMar>
            <w:vAlign w:val="center"/>
          </w:tcPr>
          <w:p w:rsidR="00160F29" w:rsidRDefault="00000000" w14:paraId="631A18BF"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7B344EAB"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20BAFCEB" w14:textId="77777777">
            <w:pPr>
              <w:spacing w:after="0"/>
            </w:pPr>
          </w:p>
        </w:tc>
      </w:tr>
      <w:tr w:rsidR="00160F29" w14:paraId="6088CAFB" w14:textId="77777777">
        <w:tc>
          <w:tcPr>
            <w:tcW w:w="1380" w:type="dxa"/>
            <w:tcMar>
              <w:top w:w="90" w:type="dxa"/>
              <w:left w:w="90" w:type="dxa"/>
              <w:bottom w:w="90" w:type="dxa"/>
              <w:right w:w="90" w:type="dxa"/>
            </w:tcMar>
            <w:vAlign w:val="center"/>
          </w:tcPr>
          <w:p w:rsidR="00160F29" w:rsidRDefault="00000000" w14:paraId="5F9F814A"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052FDEF6"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18892623" w14:textId="77777777">
            <w:pPr>
              <w:spacing w:after="0"/>
            </w:pPr>
          </w:p>
        </w:tc>
      </w:tr>
      <w:tr w:rsidR="00160F29" w14:paraId="6668F2C8" w14:textId="77777777">
        <w:tc>
          <w:tcPr>
            <w:tcW w:w="1380" w:type="dxa"/>
            <w:tcMar>
              <w:top w:w="90" w:type="dxa"/>
              <w:left w:w="90" w:type="dxa"/>
              <w:bottom w:w="90" w:type="dxa"/>
              <w:right w:w="90" w:type="dxa"/>
            </w:tcMar>
            <w:vAlign w:val="center"/>
          </w:tcPr>
          <w:p w:rsidR="00160F29" w:rsidRDefault="00000000" w14:paraId="7ADFD6D9"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78423099"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1E4F61D5" w14:textId="77777777">
            <w:pPr>
              <w:spacing w:after="0"/>
            </w:pPr>
          </w:p>
        </w:tc>
      </w:tr>
      <w:tr w:rsidR="00160F29" w14:paraId="49865867" w14:textId="77777777">
        <w:tc>
          <w:tcPr>
            <w:tcW w:w="1380" w:type="dxa"/>
            <w:tcMar>
              <w:top w:w="90" w:type="dxa"/>
              <w:left w:w="90" w:type="dxa"/>
              <w:bottom w:w="90" w:type="dxa"/>
              <w:right w:w="90" w:type="dxa"/>
            </w:tcMar>
            <w:vAlign w:val="center"/>
          </w:tcPr>
          <w:p w:rsidR="00160F29" w:rsidRDefault="00000000" w14:paraId="6336CAA8"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48096D5E"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2CB57CED" w14:textId="77777777">
            <w:pPr>
              <w:spacing w:after="0"/>
            </w:pPr>
          </w:p>
        </w:tc>
      </w:tr>
      <w:tr w:rsidR="00160F29" w14:paraId="62AB7F4A" w14:textId="77777777">
        <w:tc>
          <w:tcPr>
            <w:tcW w:w="1380" w:type="dxa"/>
            <w:tcMar>
              <w:top w:w="90" w:type="dxa"/>
              <w:left w:w="90" w:type="dxa"/>
              <w:bottom w:w="90" w:type="dxa"/>
              <w:right w:w="90" w:type="dxa"/>
            </w:tcMar>
            <w:vAlign w:val="center"/>
          </w:tcPr>
          <w:p w:rsidR="00160F29" w:rsidRDefault="00000000" w14:paraId="41FA4C1F"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3A471FE6"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559F7DD7" w14:textId="77777777">
            <w:pPr>
              <w:spacing w:after="0"/>
            </w:pPr>
          </w:p>
        </w:tc>
      </w:tr>
      <w:tr w:rsidR="00160F29" w14:paraId="347BD7AC" w14:textId="77777777">
        <w:tc>
          <w:tcPr>
            <w:tcW w:w="1380" w:type="dxa"/>
            <w:tcMar>
              <w:top w:w="90" w:type="dxa"/>
              <w:left w:w="90" w:type="dxa"/>
              <w:bottom w:w="90" w:type="dxa"/>
              <w:right w:w="90" w:type="dxa"/>
            </w:tcMar>
            <w:vAlign w:val="center"/>
          </w:tcPr>
          <w:p w:rsidR="00160F29" w:rsidRDefault="00000000" w14:paraId="683F2015"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58BEBC8A"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2853DE17" w14:textId="77777777">
            <w:pPr>
              <w:spacing w:after="0"/>
            </w:pPr>
          </w:p>
        </w:tc>
      </w:tr>
      <w:tr w:rsidR="00160F29" w14:paraId="3CCD56E5" w14:textId="77777777">
        <w:tc>
          <w:tcPr>
            <w:tcW w:w="1380" w:type="dxa"/>
            <w:tcMar>
              <w:top w:w="90" w:type="dxa"/>
              <w:left w:w="90" w:type="dxa"/>
              <w:bottom w:w="90" w:type="dxa"/>
              <w:right w:w="90" w:type="dxa"/>
            </w:tcMar>
            <w:vAlign w:val="center"/>
          </w:tcPr>
          <w:p w:rsidR="00160F29" w:rsidRDefault="00000000" w14:paraId="0E0DA79F"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3CE432D6"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197F1ECD" w14:textId="77777777">
            <w:pPr>
              <w:spacing w:after="0"/>
            </w:pPr>
          </w:p>
        </w:tc>
      </w:tr>
      <w:tr w:rsidR="00160F29" w14:paraId="15448171" w14:textId="77777777">
        <w:tc>
          <w:tcPr>
            <w:tcW w:w="1380" w:type="dxa"/>
            <w:tcMar>
              <w:top w:w="90" w:type="dxa"/>
              <w:left w:w="90" w:type="dxa"/>
              <w:bottom w:w="90" w:type="dxa"/>
              <w:right w:w="90" w:type="dxa"/>
            </w:tcMar>
            <w:vAlign w:val="center"/>
          </w:tcPr>
          <w:p w:rsidR="00160F29" w:rsidRDefault="00000000" w14:paraId="2C8B606A"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79FE9873"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372B5ABB" w14:textId="77777777">
            <w:pPr>
              <w:spacing w:after="0"/>
            </w:pPr>
          </w:p>
        </w:tc>
      </w:tr>
      <w:tr w:rsidR="00160F29" w14:paraId="1ABEA34B" w14:textId="77777777">
        <w:tc>
          <w:tcPr>
            <w:tcW w:w="1380" w:type="dxa"/>
            <w:tcMar>
              <w:top w:w="90" w:type="dxa"/>
              <w:left w:w="90" w:type="dxa"/>
              <w:bottom w:w="90" w:type="dxa"/>
              <w:right w:w="90" w:type="dxa"/>
            </w:tcMar>
            <w:vAlign w:val="center"/>
          </w:tcPr>
          <w:p w:rsidR="00160F29" w:rsidRDefault="00000000" w14:paraId="002686CC"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610E032B"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719C7843" w14:textId="77777777">
            <w:pPr>
              <w:spacing w:after="0"/>
            </w:pPr>
          </w:p>
        </w:tc>
      </w:tr>
      <w:tr w:rsidR="00160F29" w14:paraId="5EFACDC9" w14:textId="77777777">
        <w:tc>
          <w:tcPr>
            <w:tcW w:w="2520" w:type="dxa"/>
            <w:gridSpan w:val="3"/>
            <w:shd w:val="clear" w:color="auto" w:fill="E8EEF5"/>
            <w:tcMar>
              <w:top w:w="90" w:type="dxa"/>
              <w:left w:w="90" w:type="dxa"/>
              <w:bottom w:w="90" w:type="dxa"/>
              <w:right w:w="90" w:type="dxa"/>
            </w:tcMar>
            <w:vAlign w:val="center"/>
          </w:tcPr>
          <w:p w:rsidR="00160F29" w:rsidRDefault="00000000" w14:paraId="1E8B3EF4" w14:textId="77777777">
            <w:pPr>
              <w:spacing w:after="0"/>
            </w:pPr>
            <w:r>
              <w:rPr>
                <w:b/>
                <w:sz w:val="17"/>
              </w:rPr>
              <w:t>Core package engineering</w:t>
            </w:r>
          </w:p>
        </w:tc>
      </w:tr>
      <w:tr w:rsidR="00160F29" w14:paraId="79EE9C45" w14:textId="77777777">
        <w:tc>
          <w:tcPr>
            <w:tcW w:w="1380" w:type="dxa"/>
            <w:tcMar>
              <w:top w:w="90" w:type="dxa"/>
              <w:left w:w="90" w:type="dxa"/>
              <w:bottom w:w="90" w:type="dxa"/>
              <w:right w:w="90" w:type="dxa"/>
            </w:tcMar>
            <w:vAlign w:val="center"/>
          </w:tcPr>
          <w:p w:rsidR="00160F29" w:rsidRDefault="00000000" w14:paraId="56B58C3B"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0DD1A913"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3F4FF81F" w14:textId="77777777">
            <w:pPr>
              <w:spacing w:after="0"/>
            </w:pPr>
          </w:p>
        </w:tc>
      </w:tr>
      <w:tr w:rsidR="00160F29" w14:paraId="42C99747" w14:textId="77777777">
        <w:tc>
          <w:tcPr>
            <w:tcW w:w="1380" w:type="dxa"/>
            <w:tcMar>
              <w:top w:w="90" w:type="dxa"/>
              <w:left w:w="90" w:type="dxa"/>
              <w:bottom w:w="90" w:type="dxa"/>
              <w:right w:w="90" w:type="dxa"/>
            </w:tcMar>
            <w:vAlign w:val="center"/>
          </w:tcPr>
          <w:p w:rsidR="00160F29" w:rsidRDefault="00000000" w14:paraId="51EDE931"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2F17ECD2"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43E4FCF8" w14:textId="77777777">
            <w:pPr>
              <w:spacing w:after="0"/>
            </w:pPr>
          </w:p>
        </w:tc>
      </w:tr>
      <w:tr w:rsidR="00160F29" w14:paraId="26BE6BFB" w14:textId="77777777">
        <w:tc>
          <w:tcPr>
            <w:tcW w:w="1380" w:type="dxa"/>
            <w:tcMar>
              <w:top w:w="90" w:type="dxa"/>
              <w:left w:w="90" w:type="dxa"/>
              <w:bottom w:w="90" w:type="dxa"/>
              <w:right w:w="90" w:type="dxa"/>
            </w:tcMar>
            <w:vAlign w:val="center"/>
          </w:tcPr>
          <w:p w:rsidR="00160F29" w:rsidRDefault="00000000" w14:paraId="4ABD48D2"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5A9F8BCF"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35C37724" w14:textId="77777777">
            <w:pPr>
              <w:spacing w:after="0"/>
            </w:pPr>
          </w:p>
        </w:tc>
      </w:tr>
      <w:tr w:rsidR="00160F29" w14:paraId="4EE9C9CA" w14:textId="77777777">
        <w:tc>
          <w:tcPr>
            <w:tcW w:w="1380" w:type="dxa"/>
            <w:tcMar>
              <w:top w:w="90" w:type="dxa"/>
              <w:left w:w="90" w:type="dxa"/>
              <w:bottom w:w="90" w:type="dxa"/>
              <w:right w:w="90" w:type="dxa"/>
            </w:tcMar>
            <w:vAlign w:val="center"/>
          </w:tcPr>
          <w:p w:rsidR="00160F29" w:rsidRDefault="00000000" w14:paraId="72415618"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4F90D5B9"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0263EF8E" w14:textId="77777777">
            <w:pPr>
              <w:spacing w:after="0"/>
            </w:pPr>
          </w:p>
        </w:tc>
      </w:tr>
      <w:tr w:rsidR="00160F29" w14:paraId="2DC1E209" w14:textId="77777777">
        <w:tc>
          <w:tcPr>
            <w:tcW w:w="1380" w:type="dxa"/>
            <w:tcMar>
              <w:top w:w="90" w:type="dxa"/>
              <w:left w:w="90" w:type="dxa"/>
              <w:bottom w:w="90" w:type="dxa"/>
              <w:right w:w="90" w:type="dxa"/>
            </w:tcMar>
            <w:vAlign w:val="center"/>
          </w:tcPr>
          <w:p w:rsidR="00160F29" w:rsidRDefault="00000000" w14:paraId="79EF34DB"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68CBAAAB"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685F5EBA" w14:textId="77777777">
            <w:pPr>
              <w:spacing w:after="0"/>
            </w:pPr>
          </w:p>
        </w:tc>
      </w:tr>
      <w:tr w:rsidR="00160F29" w14:paraId="5E1C7B56" w14:textId="77777777">
        <w:tc>
          <w:tcPr>
            <w:tcW w:w="1380" w:type="dxa"/>
            <w:tcMar>
              <w:top w:w="90" w:type="dxa"/>
              <w:left w:w="90" w:type="dxa"/>
              <w:bottom w:w="90" w:type="dxa"/>
              <w:right w:w="90" w:type="dxa"/>
            </w:tcMar>
            <w:vAlign w:val="center"/>
          </w:tcPr>
          <w:p w:rsidR="00160F29" w:rsidRDefault="00000000" w14:paraId="02092C4B"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34F4F57D"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347A97C0" w14:textId="77777777">
            <w:pPr>
              <w:spacing w:after="0"/>
            </w:pPr>
          </w:p>
        </w:tc>
      </w:tr>
      <w:tr w:rsidR="00160F29" w14:paraId="738F8EAA" w14:textId="77777777">
        <w:tc>
          <w:tcPr>
            <w:tcW w:w="1380" w:type="dxa"/>
            <w:tcMar>
              <w:top w:w="90" w:type="dxa"/>
              <w:left w:w="90" w:type="dxa"/>
              <w:bottom w:w="90" w:type="dxa"/>
              <w:right w:w="90" w:type="dxa"/>
            </w:tcMar>
            <w:vAlign w:val="center"/>
          </w:tcPr>
          <w:p w:rsidR="00160F29" w:rsidRDefault="00000000" w14:paraId="05B4833D"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791B6B56"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2BF1BA94" w14:textId="77777777">
            <w:pPr>
              <w:spacing w:after="0"/>
            </w:pPr>
          </w:p>
        </w:tc>
      </w:tr>
      <w:tr w:rsidR="00160F29" w14:paraId="00833F5F" w14:textId="77777777">
        <w:tc>
          <w:tcPr>
            <w:tcW w:w="1380" w:type="dxa"/>
            <w:tcMar>
              <w:top w:w="90" w:type="dxa"/>
              <w:left w:w="90" w:type="dxa"/>
              <w:bottom w:w="90" w:type="dxa"/>
              <w:right w:w="90" w:type="dxa"/>
            </w:tcMar>
            <w:vAlign w:val="center"/>
          </w:tcPr>
          <w:p w:rsidR="00160F29" w:rsidRDefault="00000000" w14:paraId="6560F3DC"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53783289"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45379606" w14:textId="77777777">
            <w:pPr>
              <w:spacing w:after="0"/>
            </w:pPr>
          </w:p>
        </w:tc>
      </w:tr>
      <w:tr w:rsidR="00160F29" w14:paraId="0D94E4A3" w14:textId="77777777">
        <w:tc>
          <w:tcPr>
            <w:tcW w:w="1380" w:type="dxa"/>
            <w:tcMar>
              <w:top w:w="90" w:type="dxa"/>
              <w:left w:w="90" w:type="dxa"/>
              <w:bottom w:w="90" w:type="dxa"/>
              <w:right w:w="90" w:type="dxa"/>
            </w:tcMar>
            <w:vAlign w:val="center"/>
          </w:tcPr>
          <w:p w:rsidR="00160F29" w:rsidRDefault="00000000" w14:paraId="4622D529"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415861D5"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76AE08CF" w14:textId="77777777">
            <w:pPr>
              <w:spacing w:after="0"/>
            </w:pPr>
          </w:p>
        </w:tc>
      </w:tr>
      <w:tr w:rsidR="00160F29" w14:paraId="234C229E" w14:textId="77777777">
        <w:tc>
          <w:tcPr>
            <w:tcW w:w="1380" w:type="dxa"/>
            <w:tcMar>
              <w:top w:w="90" w:type="dxa"/>
              <w:left w:w="90" w:type="dxa"/>
              <w:bottom w:w="90" w:type="dxa"/>
              <w:right w:w="90" w:type="dxa"/>
            </w:tcMar>
            <w:vAlign w:val="center"/>
          </w:tcPr>
          <w:p w:rsidR="00160F29" w:rsidRDefault="00000000" w14:paraId="24140939"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2FB2988A"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7192AEE3" w14:textId="77777777">
            <w:pPr>
              <w:spacing w:after="0"/>
            </w:pPr>
          </w:p>
        </w:tc>
      </w:tr>
      <w:tr w:rsidR="00160F29" w14:paraId="005CF3DC" w14:textId="77777777">
        <w:tc>
          <w:tcPr>
            <w:tcW w:w="1380" w:type="dxa"/>
            <w:tcMar>
              <w:top w:w="90" w:type="dxa"/>
              <w:left w:w="90" w:type="dxa"/>
              <w:bottom w:w="90" w:type="dxa"/>
              <w:right w:w="90" w:type="dxa"/>
            </w:tcMar>
            <w:vAlign w:val="center"/>
          </w:tcPr>
          <w:p w:rsidR="00160F29" w:rsidRDefault="00000000" w14:paraId="3AD8CD4F"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2A49153C"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50C067DA" w14:textId="77777777">
            <w:pPr>
              <w:spacing w:after="0"/>
            </w:pPr>
          </w:p>
        </w:tc>
      </w:tr>
      <w:tr w:rsidR="00160F29" w14:paraId="029A581A" w14:textId="77777777">
        <w:tc>
          <w:tcPr>
            <w:tcW w:w="1380" w:type="dxa"/>
            <w:tcMar>
              <w:top w:w="90" w:type="dxa"/>
              <w:left w:w="90" w:type="dxa"/>
              <w:bottom w:w="90" w:type="dxa"/>
              <w:right w:w="90" w:type="dxa"/>
            </w:tcMar>
            <w:vAlign w:val="center"/>
          </w:tcPr>
          <w:p w:rsidR="00160F29" w:rsidRDefault="00000000" w14:paraId="0903F459"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77C1C15D"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5F23FC7E" w14:textId="77777777">
            <w:pPr>
              <w:spacing w:after="0"/>
            </w:pPr>
          </w:p>
        </w:tc>
      </w:tr>
      <w:tr w:rsidR="00160F29" w14:paraId="02E47E5B" w14:textId="77777777">
        <w:tc>
          <w:tcPr>
            <w:tcW w:w="1380" w:type="dxa"/>
            <w:tcMar>
              <w:top w:w="90" w:type="dxa"/>
              <w:left w:w="90" w:type="dxa"/>
              <w:bottom w:w="90" w:type="dxa"/>
              <w:right w:w="90" w:type="dxa"/>
            </w:tcMar>
            <w:vAlign w:val="center"/>
          </w:tcPr>
          <w:p w:rsidR="00160F29" w:rsidRDefault="00000000" w14:paraId="76328741"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0B7BB018"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231F4D48" w14:textId="77777777">
            <w:pPr>
              <w:spacing w:after="0"/>
            </w:pPr>
          </w:p>
        </w:tc>
      </w:tr>
      <w:tr w:rsidR="00160F29" w14:paraId="51FDE6CF" w14:textId="77777777">
        <w:tc>
          <w:tcPr>
            <w:tcW w:w="2520" w:type="dxa"/>
            <w:gridSpan w:val="3"/>
            <w:shd w:val="clear" w:color="auto" w:fill="E8EEF5"/>
            <w:tcMar>
              <w:top w:w="90" w:type="dxa"/>
              <w:left w:w="90" w:type="dxa"/>
              <w:bottom w:w="90" w:type="dxa"/>
              <w:right w:w="90" w:type="dxa"/>
            </w:tcMar>
            <w:vAlign w:val="center"/>
          </w:tcPr>
          <w:p w:rsidR="00160F29" w:rsidRDefault="00000000" w14:paraId="12D00935" w14:textId="77777777">
            <w:pPr>
              <w:spacing w:after="0"/>
            </w:pPr>
            <w:r>
              <w:rPr>
                <w:b/>
                <w:sz w:val="17"/>
              </w:rPr>
              <w:t>Rotating equipment / pumps</w:t>
            </w:r>
          </w:p>
        </w:tc>
      </w:tr>
      <w:tr w:rsidR="00160F29" w14:paraId="488DBC39" w14:textId="77777777">
        <w:tc>
          <w:tcPr>
            <w:tcW w:w="1380" w:type="dxa"/>
            <w:tcMar>
              <w:top w:w="90" w:type="dxa"/>
              <w:left w:w="90" w:type="dxa"/>
              <w:bottom w:w="90" w:type="dxa"/>
              <w:right w:w="90" w:type="dxa"/>
            </w:tcMar>
            <w:vAlign w:val="center"/>
          </w:tcPr>
          <w:p w:rsidR="00160F29" w:rsidRDefault="00000000" w14:paraId="148C78A8" w14:textId="77777777">
            <w:pPr>
              <w:spacing w:after="0"/>
            </w:pPr>
            <w:r>
              <w:rPr>
                <w:sz w:val="17"/>
              </w:rPr>
              <w:t>MEC-004</w:t>
            </w:r>
          </w:p>
        </w:tc>
        <w:tc>
          <w:tcPr>
            <w:tcW w:w="5460" w:type="dxa"/>
            <w:tcMar>
              <w:top w:w="90" w:type="dxa"/>
              <w:left w:w="90" w:type="dxa"/>
              <w:bottom w:w="90" w:type="dxa"/>
              <w:right w:w="90" w:type="dxa"/>
            </w:tcMar>
            <w:vAlign w:val="center"/>
          </w:tcPr>
          <w:p w:rsidR="00160F29" w:rsidRDefault="00000000" w14:paraId="6BFD7642" w14:textId="77777777">
            <w:pPr>
              <w:spacing w:after="0"/>
            </w:pPr>
            <w:r>
              <w:rPr>
                <w:sz w:val="17"/>
              </w:rPr>
              <w:t>Rotating Equipment Specifications</w:t>
            </w:r>
          </w:p>
        </w:tc>
        <w:tc>
          <w:tcPr>
            <w:tcW w:w="2520" w:type="dxa"/>
            <w:tcMar>
              <w:top w:w="90" w:type="dxa"/>
              <w:left w:w="90" w:type="dxa"/>
              <w:bottom w:w="90" w:type="dxa"/>
              <w:right w:w="90" w:type="dxa"/>
            </w:tcMar>
            <w:vAlign w:val="center"/>
          </w:tcPr>
          <w:p w:rsidR="00160F29" w:rsidRDefault="00160F29" w14:paraId="75AEA8C6" w14:textId="77777777">
            <w:pPr>
              <w:spacing w:after="0"/>
            </w:pPr>
          </w:p>
        </w:tc>
      </w:tr>
      <w:tr w:rsidR="00160F29" w14:paraId="73E54402" w14:textId="77777777">
        <w:tc>
          <w:tcPr>
            <w:tcW w:w="1380" w:type="dxa"/>
            <w:tcMar>
              <w:top w:w="90" w:type="dxa"/>
              <w:left w:w="90" w:type="dxa"/>
              <w:bottom w:w="90" w:type="dxa"/>
              <w:right w:w="90" w:type="dxa"/>
            </w:tcMar>
            <w:vAlign w:val="center"/>
          </w:tcPr>
          <w:p w:rsidR="00160F29" w:rsidRDefault="00000000" w14:paraId="007AC023" w14:textId="77777777">
            <w:pPr>
              <w:spacing w:after="0"/>
            </w:pPr>
            <w:r>
              <w:rPr>
                <w:sz w:val="17"/>
              </w:rPr>
              <w:t>MEC-007</w:t>
            </w:r>
          </w:p>
        </w:tc>
        <w:tc>
          <w:tcPr>
            <w:tcW w:w="5460" w:type="dxa"/>
            <w:tcMar>
              <w:top w:w="90" w:type="dxa"/>
              <w:left w:w="90" w:type="dxa"/>
              <w:bottom w:w="90" w:type="dxa"/>
              <w:right w:w="90" w:type="dxa"/>
            </w:tcMar>
            <w:vAlign w:val="center"/>
          </w:tcPr>
          <w:p w:rsidR="00160F29" w:rsidRDefault="00000000" w14:paraId="0029A1A3" w14:textId="77777777">
            <w:pPr>
              <w:spacing w:after="0"/>
            </w:pPr>
            <w:r>
              <w:rPr>
                <w:sz w:val="17"/>
              </w:rPr>
              <w:t>Pump Data Sheets</w:t>
            </w:r>
          </w:p>
        </w:tc>
        <w:tc>
          <w:tcPr>
            <w:tcW w:w="2520" w:type="dxa"/>
            <w:tcMar>
              <w:top w:w="90" w:type="dxa"/>
              <w:left w:w="90" w:type="dxa"/>
              <w:bottom w:w="90" w:type="dxa"/>
              <w:right w:w="90" w:type="dxa"/>
            </w:tcMar>
            <w:vAlign w:val="center"/>
          </w:tcPr>
          <w:p w:rsidR="00160F29" w:rsidRDefault="00160F29" w14:paraId="582A900E" w14:textId="77777777">
            <w:pPr>
              <w:spacing w:after="0"/>
            </w:pPr>
          </w:p>
        </w:tc>
      </w:tr>
      <w:tr w:rsidR="00160F29" w14:paraId="331F6198" w14:textId="77777777">
        <w:tc>
          <w:tcPr>
            <w:tcW w:w="1380" w:type="dxa"/>
            <w:tcMar>
              <w:top w:w="90" w:type="dxa"/>
              <w:left w:w="90" w:type="dxa"/>
              <w:bottom w:w="90" w:type="dxa"/>
              <w:right w:w="90" w:type="dxa"/>
            </w:tcMar>
            <w:vAlign w:val="center"/>
          </w:tcPr>
          <w:p w:rsidR="00160F29" w:rsidRDefault="00000000" w14:paraId="3D6EE9C7" w14:textId="77777777">
            <w:pPr>
              <w:spacing w:after="0"/>
            </w:pPr>
            <w:r>
              <w:rPr>
                <w:sz w:val="17"/>
              </w:rPr>
              <w:t>MEC-019</w:t>
            </w:r>
          </w:p>
        </w:tc>
        <w:tc>
          <w:tcPr>
            <w:tcW w:w="5460" w:type="dxa"/>
            <w:tcMar>
              <w:top w:w="90" w:type="dxa"/>
              <w:left w:w="90" w:type="dxa"/>
              <w:bottom w:w="90" w:type="dxa"/>
              <w:right w:w="90" w:type="dxa"/>
            </w:tcMar>
            <w:vAlign w:val="center"/>
          </w:tcPr>
          <w:p w:rsidR="00160F29" w:rsidRDefault="00000000" w14:paraId="630B4418" w14:textId="77777777">
            <w:pPr>
              <w:spacing w:after="0"/>
            </w:pPr>
            <w:r>
              <w:rPr>
                <w:sz w:val="17"/>
              </w:rPr>
              <w:t>Mechanical Seal / Lube Oil Specification</w:t>
            </w:r>
          </w:p>
        </w:tc>
        <w:tc>
          <w:tcPr>
            <w:tcW w:w="2520" w:type="dxa"/>
            <w:tcMar>
              <w:top w:w="90" w:type="dxa"/>
              <w:left w:w="90" w:type="dxa"/>
              <w:bottom w:w="90" w:type="dxa"/>
              <w:right w:w="90" w:type="dxa"/>
            </w:tcMar>
            <w:vAlign w:val="center"/>
          </w:tcPr>
          <w:p w:rsidR="00160F29" w:rsidRDefault="00160F29" w14:paraId="42402D87" w14:textId="77777777">
            <w:pPr>
              <w:spacing w:after="0"/>
            </w:pPr>
          </w:p>
        </w:tc>
      </w:tr>
      <w:tr w:rsidR="00160F29" w14:paraId="2068F9B1" w14:textId="77777777">
        <w:tc>
          <w:tcPr>
            <w:tcW w:w="1380" w:type="dxa"/>
            <w:tcMar>
              <w:top w:w="90" w:type="dxa"/>
              <w:left w:w="90" w:type="dxa"/>
              <w:bottom w:w="90" w:type="dxa"/>
              <w:right w:w="90" w:type="dxa"/>
            </w:tcMar>
            <w:vAlign w:val="center"/>
          </w:tcPr>
          <w:p w:rsidR="00160F29" w:rsidRDefault="00000000" w14:paraId="55EFDDFB" w14:textId="77777777">
            <w:pPr>
              <w:spacing w:after="0"/>
            </w:pPr>
            <w:r>
              <w:rPr>
                <w:sz w:val="17"/>
              </w:rPr>
              <w:t>PRO-013</w:t>
            </w:r>
          </w:p>
        </w:tc>
        <w:tc>
          <w:tcPr>
            <w:tcW w:w="5460" w:type="dxa"/>
            <w:tcMar>
              <w:top w:w="90" w:type="dxa"/>
              <w:left w:w="90" w:type="dxa"/>
              <w:bottom w:w="90" w:type="dxa"/>
              <w:right w:w="90" w:type="dxa"/>
            </w:tcMar>
            <w:vAlign w:val="center"/>
          </w:tcPr>
          <w:p w:rsidR="00160F29" w:rsidRDefault="00000000" w14:paraId="6E23D73F" w14:textId="77777777">
            <w:pPr>
              <w:spacing w:after="0"/>
            </w:pPr>
            <w:r>
              <w:rPr>
                <w:sz w:val="17"/>
              </w:rPr>
              <w:t>Pump Hydraulic / NPSH Calculations</w:t>
            </w:r>
          </w:p>
        </w:tc>
        <w:tc>
          <w:tcPr>
            <w:tcW w:w="2520" w:type="dxa"/>
            <w:tcMar>
              <w:top w:w="90" w:type="dxa"/>
              <w:left w:w="90" w:type="dxa"/>
              <w:bottom w:w="90" w:type="dxa"/>
              <w:right w:w="90" w:type="dxa"/>
            </w:tcMar>
            <w:vAlign w:val="center"/>
          </w:tcPr>
          <w:p w:rsidR="00160F29" w:rsidRDefault="00160F29" w14:paraId="70058FC2" w14:textId="77777777">
            <w:pPr>
              <w:spacing w:after="0"/>
            </w:pPr>
          </w:p>
        </w:tc>
      </w:tr>
      <w:tr w:rsidR="00160F29" w14:paraId="12E0A8EB" w14:textId="77777777">
        <w:tc>
          <w:tcPr>
            <w:tcW w:w="1380" w:type="dxa"/>
            <w:tcMar>
              <w:top w:w="90" w:type="dxa"/>
              <w:left w:w="90" w:type="dxa"/>
              <w:bottom w:w="90" w:type="dxa"/>
              <w:right w:w="90" w:type="dxa"/>
            </w:tcMar>
            <w:vAlign w:val="center"/>
          </w:tcPr>
          <w:p w:rsidR="00160F29" w:rsidRDefault="00000000" w14:paraId="763FCAA6" w14:textId="77777777">
            <w:pPr>
              <w:spacing w:after="0"/>
            </w:pPr>
            <w:r>
              <w:rPr>
                <w:sz w:val="17"/>
              </w:rPr>
              <w:t>ELE-011</w:t>
            </w:r>
          </w:p>
        </w:tc>
        <w:tc>
          <w:tcPr>
            <w:tcW w:w="5460" w:type="dxa"/>
            <w:tcMar>
              <w:top w:w="90" w:type="dxa"/>
              <w:left w:w="90" w:type="dxa"/>
              <w:bottom w:w="90" w:type="dxa"/>
              <w:right w:w="90" w:type="dxa"/>
            </w:tcMar>
            <w:vAlign w:val="center"/>
          </w:tcPr>
          <w:p w:rsidR="00160F29" w:rsidRDefault="00000000" w14:paraId="084E29DC" w14:textId="77777777">
            <w:pPr>
              <w:spacing w:after="0"/>
            </w:pPr>
            <w:r>
              <w:rPr>
                <w:sz w:val="17"/>
              </w:rPr>
              <w:t>Motor Starting Study</w:t>
            </w:r>
          </w:p>
        </w:tc>
        <w:tc>
          <w:tcPr>
            <w:tcW w:w="2520" w:type="dxa"/>
            <w:tcMar>
              <w:top w:w="90" w:type="dxa"/>
              <w:left w:w="90" w:type="dxa"/>
              <w:bottom w:w="90" w:type="dxa"/>
              <w:right w:w="90" w:type="dxa"/>
            </w:tcMar>
            <w:vAlign w:val="center"/>
          </w:tcPr>
          <w:p w:rsidR="00160F29" w:rsidRDefault="00160F29" w14:paraId="39A89173" w14:textId="77777777">
            <w:pPr>
              <w:spacing w:after="0"/>
            </w:pPr>
          </w:p>
        </w:tc>
      </w:tr>
      <w:tr w:rsidR="00160F29" w14:paraId="2186206F" w14:textId="77777777">
        <w:tc>
          <w:tcPr>
            <w:tcW w:w="2520" w:type="dxa"/>
            <w:gridSpan w:val="3"/>
            <w:shd w:val="clear" w:color="auto" w:fill="E8EEF5"/>
            <w:tcMar>
              <w:top w:w="90" w:type="dxa"/>
              <w:left w:w="90" w:type="dxa"/>
              <w:bottom w:w="90" w:type="dxa"/>
              <w:right w:w="90" w:type="dxa"/>
            </w:tcMar>
            <w:vAlign w:val="center"/>
          </w:tcPr>
          <w:p w:rsidR="00160F29" w:rsidRDefault="00000000" w14:paraId="4FBD056E" w14:textId="77777777">
            <w:pPr>
              <w:spacing w:after="0"/>
            </w:pPr>
            <w:r>
              <w:rPr>
                <w:b/>
                <w:sz w:val="17"/>
              </w:rPr>
              <w:t>Static pressure equipment</w:t>
            </w:r>
          </w:p>
        </w:tc>
      </w:tr>
      <w:tr w:rsidR="00160F29" w14:paraId="3D2EF4B2" w14:textId="77777777">
        <w:tc>
          <w:tcPr>
            <w:tcW w:w="1380" w:type="dxa"/>
            <w:tcMar>
              <w:top w:w="90" w:type="dxa"/>
              <w:left w:w="90" w:type="dxa"/>
              <w:bottom w:w="90" w:type="dxa"/>
              <w:right w:w="90" w:type="dxa"/>
            </w:tcMar>
            <w:vAlign w:val="center"/>
          </w:tcPr>
          <w:p w:rsidR="00160F29" w:rsidRDefault="00000000" w14:paraId="31970323"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09603421"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4ABC845E" w14:textId="77777777">
            <w:pPr>
              <w:spacing w:after="0"/>
            </w:pPr>
          </w:p>
        </w:tc>
      </w:tr>
      <w:tr w:rsidR="00160F29" w14:paraId="6D92D688" w14:textId="77777777">
        <w:tc>
          <w:tcPr>
            <w:tcW w:w="1380" w:type="dxa"/>
            <w:tcMar>
              <w:top w:w="90" w:type="dxa"/>
              <w:left w:w="90" w:type="dxa"/>
              <w:bottom w:w="90" w:type="dxa"/>
              <w:right w:w="90" w:type="dxa"/>
            </w:tcMar>
            <w:vAlign w:val="center"/>
          </w:tcPr>
          <w:p w:rsidR="00160F29" w:rsidRDefault="00000000" w14:paraId="4D6E35BE" w14:textId="77777777">
            <w:pPr>
              <w:spacing w:after="0"/>
            </w:pPr>
            <w:r>
              <w:rPr>
                <w:sz w:val="17"/>
              </w:rPr>
              <w:t>MEC-009</w:t>
            </w:r>
          </w:p>
        </w:tc>
        <w:tc>
          <w:tcPr>
            <w:tcW w:w="5460" w:type="dxa"/>
            <w:tcMar>
              <w:top w:w="90" w:type="dxa"/>
              <w:left w:w="90" w:type="dxa"/>
              <w:bottom w:w="90" w:type="dxa"/>
              <w:right w:w="90" w:type="dxa"/>
            </w:tcMar>
            <w:vAlign w:val="center"/>
          </w:tcPr>
          <w:p w:rsidR="00160F29" w:rsidRDefault="00000000" w14:paraId="18109524" w14:textId="77777777">
            <w:pPr>
              <w:spacing w:after="0"/>
            </w:pPr>
            <w:r>
              <w:rPr>
                <w:sz w:val="17"/>
              </w:rPr>
              <w:t>Pressure Vessel Data Sheets</w:t>
            </w:r>
          </w:p>
        </w:tc>
        <w:tc>
          <w:tcPr>
            <w:tcW w:w="2520" w:type="dxa"/>
            <w:tcMar>
              <w:top w:w="90" w:type="dxa"/>
              <w:left w:w="90" w:type="dxa"/>
              <w:bottom w:w="90" w:type="dxa"/>
              <w:right w:w="90" w:type="dxa"/>
            </w:tcMar>
            <w:vAlign w:val="center"/>
          </w:tcPr>
          <w:p w:rsidR="00160F29" w:rsidRDefault="00160F29" w14:paraId="4F3634C2" w14:textId="77777777">
            <w:pPr>
              <w:spacing w:after="0"/>
            </w:pPr>
          </w:p>
        </w:tc>
      </w:tr>
      <w:tr w:rsidR="00160F29" w14:paraId="060D3559" w14:textId="77777777">
        <w:tc>
          <w:tcPr>
            <w:tcW w:w="1380" w:type="dxa"/>
            <w:tcMar>
              <w:top w:w="90" w:type="dxa"/>
              <w:left w:w="90" w:type="dxa"/>
              <w:bottom w:w="90" w:type="dxa"/>
              <w:right w:w="90" w:type="dxa"/>
            </w:tcMar>
            <w:vAlign w:val="center"/>
          </w:tcPr>
          <w:p w:rsidR="00160F29" w:rsidRDefault="00000000" w14:paraId="353D1A5D"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04293E7A"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3D4E75E2" w14:textId="77777777">
            <w:pPr>
              <w:spacing w:after="0"/>
            </w:pPr>
          </w:p>
        </w:tc>
      </w:tr>
      <w:tr w:rsidR="00160F29" w14:paraId="5CDB5458" w14:textId="77777777">
        <w:tc>
          <w:tcPr>
            <w:tcW w:w="2520" w:type="dxa"/>
            <w:gridSpan w:val="3"/>
            <w:shd w:val="clear" w:color="auto" w:fill="E8EEF5"/>
            <w:tcMar>
              <w:top w:w="90" w:type="dxa"/>
              <w:left w:w="90" w:type="dxa"/>
              <w:bottom w:w="90" w:type="dxa"/>
              <w:right w:w="90" w:type="dxa"/>
            </w:tcMar>
            <w:vAlign w:val="center"/>
          </w:tcPr>
          <w:p w:rsidR="00160F29" w:rsidRDefault="00000000" w14:paraId="43C44D6E" w14:textId="77777777">
            <w:pPr>
              <w:spacing w:after="0"/>
            </w:pPr>
            <w:r>
              <w:rPr>
                <w:b/>
                <w:sz w:val="17"/>
              </w:rPr>
              <w:t>Relief / flare / vent design</w:t>
            </w:r>
          </w:p>
        </w:tc>
      </w:tr>
      <w:tr w:rsidR="00160F29" w14:paraId="0EB2605F" w14:textId="77777777">
        <w:tc>
          <w:tcPr>
            <w:tcW w:w="1380" w:type="dxa"/>
            <w:tcMar>
              <w:top w:w="90" w:type="dxa"/>
              <w:left w:w="90" w:type="dxa"/>
              <w:bottom w:w="90" w:type="dxa"/>
              <w:right w:w="90" w:type="dxa"/>
            </w:tcMar>
            <w:vAlign w:val="center"/>
          </w:tcPr>
          <w:p w:rsidR="00160F29" w:rsidRDefault="00000000" w14:paraId="653F9693"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538060BD"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7F0C1C9B" w14:textId="77777777">
            <w:pPr>
              <w:spacing w:after="0"/>
            </w:pPr>
          </w:p>
        </w:tc>
      </w:tr>
      <w:tr w:rsidR="00160F29" w14:paraId="24E00898" w14:textId="77777777">
        <w:tc>
          <w:tcPr>
            <w:tcW w:w="1380" w:type="dxa"/>
            <w:tcMar>
              <w:top w:w="90" w:type="dxa"/>
              <w:left w:w="90" w:type="dxa"/>
              <w:bottom w:w="90" w:type="dxa"/>
              <w:right w:w="90" w:type="dxa"/>
            </w:tcMar>
            <w:vAlign w:val="center"/>
          </w:tcPr>
          <w:p w:rsidR="00160F29" w:rsidRDefault="00000000" w14:paraId="6C27CBF0"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4DC7B591"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018D4D6D" w14:textId="77777777">
            <w:pPr>
              <w:spacing w:after="0"/>
            </w:pPr>
          </w:p>
        </w:tc>
      </w:tr>
      <w:tr w:rsidR="00160F29" w14:paraId="4FCEC477" w14:textId="77777777">
        <w:tc>
          <w:tcPr>
            <w:tcW w:w="1380" w:type="dxa"/>
            <w:tcMar>
              <w:top w:w="90" w:type="dxa"/>
              <w:left w:w="90" w:type="dxa"/>
              <w:bottom w:w="90" w:type="dxa"/>
              <w:right w:w="90" w:type="dxa"/>
            </w:tcMar>
            <w:vAlign w:val="center"/>
          </w:tcPr>
          <w:p w:rsidR="00160F29" w:rsidRDefault="00000000" w14:paraId="41B67953"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10593CC9"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4A7D9BCC" w14:textId="77777777">
            <w:pPr>
              <w:spacing w:after="0"/>
            </w:pPr>
          </w:p>
        </w:tc>
      </w:tr>
      <w:tr w:rsidR="00160F29" w14:paraId="5EFD8BF2" w14:textId="77777777">
        <w:tc>
          <w:tcPr>
            <w:tcW w:w="1380" w:type="dxa"/>
            <w:tcMar>
              <w:top w:w="90" w:type="dxa"/>
              <w:left w:w="90" w:type="dxa"/>
              <w:bottom w:w="90" w:type="dxa"/>
              <w:right w:w="90" w:type="dxa"/>
            </w:tcMar>
            <w:vAlign w:val="center"/>
          </w:tcPr>
          <w:p w:rsidR="00160F29" w:rsidRDefault="00000000" w14:paraId="4A53DD86"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0E6644C9"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0469841A" w14:textId="77777777">
            <w:pPr>
              <w:spacing w:after="0"/>
            </w:pPr>
          </w:p>
        </w:tc>
      </w:tr>
      <w:tr w:rsidR="00160F29" w14:paraId="0E5C5F93" w14:textId="77777777">
        <w:tc>
          <w:tcPr>
            <w:tcW w:w="1380" w:type="dxa"/>
            <w:tcMar>
              <w:top w:w="90" w:type="dxa"/>
              <w:left w:w="90" w:type="dxa"/>
              <w:bottom w:w="90" w:type="dxa"/>
              <w:right w:w="90" w:type="dxa"/>
            </w:tcMar>
            <w:vAlign w:val="center"/>
          </w:tcPr>
          <w:p w:rsidR="00160F29" w:rsidRDefault="00000000" w14:paraId="3FEEAD16"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42730D98"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52DD4993" w14:textId="77777777">
            <w:pPr>
              <w:spacing w:after="0"/>
            </w:pPr>
          </w:p>
        </w:tc>
      </w:tr>
      <w:tr w:rsidR="00160F29" w14:paraId="7BA3C948" w14:textId="77777777">
        <w:tc>
          <w:tcPr>
            <w:tcW w:w="2520" w:type="dxa"/>
            <w:gridSpan w:val="3"/>
            <w:shd w:val="clear" w:color="auto" w:fill="E8EEF5"/>
            <w:tcMar>
              <w:top w:w="90" w:type="dxa"/>
              <w:left w:w="90" w:type="dxa"/>
              <w:bottom w:w="90" w:type="dxa"/>
              <w:right w:w="90" w:type="dxa"/>
            </w:tcMar>
            <w:vAlign w:val="center"/>
          </w:tcPr>
          <w:p w:rsidR="00160F29" w:rsidRDefault="00000000" w14:paraId="08CB55B5" w14:textId="77777777">
            <w:pPr>
              <w:spacing w:after="0"/>
            </w:pPr>
            <w:r>
              <w:rPr>
                <w:b/>
                <w:sz w:val="17"/>
              </w:rPr>
              <w:t>Process piping interfaces</w:t>
            </w:r>
          </w:p>
        </w:tc>
      </w:tr>
      <w:tr w:rsidR="00160F29" w14:paraId="50310072" w14:textId="77777777">
        <w:tc>
          <w:tcPr>
            <w:tcW w:w="1380" w:type="dxa"/>
            <w:tcMar>
              <w:top w:w="90" w:type="dxa"/>
              <w:left w:w="90" w:type="dxa"/>
              <w:bottom w:w="90" w:type="dxa"/>
              <w:right w:w="90" w:type="dxa"/>
            </w:tcMar>
            <w:vAlign w:val="center"/>
          </w:tcPr>
          <w:p w:rsidR="00160F29" w:rsidRDefault="00000000" w14:paraId="556DC8C4"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6FBBD98C"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1495C19A" w14:textId="77777777">
            <w:pPr>
              <w:spacing w:after="0"/>
            </w:pPr>
          </w:p>
        </w:tc>
      </w:tr>
      <w:tr w:rsidR="00160F29" w14:paraId="56A0F9DE" w14:textId="77777777">
        <w:tc>
          <w:tcPr>
            <w:tcW w:w="1380" w:type="dxa"/>
            <w:tcMar>
              <w:top w:w="90" w:type="dxa"/>
              <w:left w:w="90" w:type="dxa"/>
              <w:bottom w:w="90" w:type="dxa"/>
              <w:right w:w="90" w:type="dxa"/>
            </w:tcMar>
            <w:vAlign w:val="center"/>
          </w:tcPr>
          <w:p w:rsidR="00160F29" w:rsidRDefault="00000000" w14:paraId="02EAE48B"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084E54C8"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40173D8C" w14:textId="77777777">
            <w:pPr>
              <w:spacing w:after="0"/>
            </w:pPr>
          </w:p>
        </w:tc>
      </w:tr>
      <w:tr w:rsidR="00160F29" w14:paraId="539AD218" w14:textId="77777777">
        <w:tc>
          <w:tcPr>
            <w:tcW w:w="1380" w:type="dxa"/>
            <w:tcMar>
              <w:top w:w="90" w:type="dxa"/>
              <w:left w:w="90" w:type="dxa"/>
              <w:bottom w:w="90" w:type="dxa"/>
              <w:right w:w="90" w:type="dxa"/>
            </w:tcMar>
            <w:vAlign w:val="center"/>
          </w:tcPr>
          <w:p w:rsidR="00160F29" w:rsidRDefault="00000000" w14:paraId="789E9848"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7744EBCD"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2A171C06" w14:textId="77777777">
            <w:pPr>
              <w:spacing w:after="0"/>
            </w:pPr>
          </w:p>
        </w:tc>
      </w:tr>
      <w:tr w:rsidR="00160F29" w14:paraId="3C84CBFB" w14:textId="77777777">
        <w:tc>
          <w:tcPr>
            <w:tcW w:w="1380" w:type="dxa"/>
            <w:tcMar>
              <w:top w:w="90" w:type="dxa"/>
              <w:left w:w="90" w:type="dxa"/>
              <w:bottom w:w="90" w:type="dxa"/>
              <w:right w:w="90" w:type="dxa"/>
            </w:tcMar>
            <w:vAlign w:val="center"/>
          </w:tcPr>
          <w:p w:rsidR="00160F29" w:rsidRDefault="00000000" w14:paraId="757ABA3B"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00476FA2"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4F92599D" w14:textId="77777777">
            <w:pPr>
              <w:spacing w:after="0"/>
            </w:pPr>
          </w:p>
        </w:tc>
      </w:tr>
      <w:tr w:rsidR="00160F29" w14:paraId="366E3F6F" w14:textId="77777777">
        <w:tc>
          <w:tcPr>
            <w:tcW w:w="1380" w:type="dxa"/>
            <w:tcMar>
              <w:top w:w="90" w:type="dxa"/>
              <w:left w:w="90" w:type="dxa"/>
              <w:bottom w:w="90" w:type="dxa"/>
              <w:right w:w="90" w:type="dxa"/>
            </w:tcMar>
            <w:vAlign w:val="center"/>
          </w:tcPr>
          <w:p w:rsidR="00160F29" w:rsidRDefault="00000000" w14:paraId="4D922C48"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7BB9A6A9"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1C3B9FCD" w14:textId="77777777">
            <w:pPr>
              <w:spacing w:after="0"/>
            </w:pPr>
          </w:p>
        </w:tc>
      </w:tr>
      <w:tr w:rsidR="00160F29" w14:paraId="37457D44" w14:textId="77777777">
        <w:tc>
          <w:tcPr>
            <w:tcW w:w="1380" w:type="dxa"/>
            <w:tcMar>
              <w:top w:w="90" w:type="dxa"/>
              <w:left w:w="90" w:type="dxa"/>
              <w:bottom w:w="90" w:type="dxa"/>
              <w:right w:w="90" w:type="dxa"/>
            </w:tcMar>
            <w:vAlign w:val="center"/>
          </w:tcPr>
          <w:p w:rsidR="00160F29" w:rsidRDefault="00000000" w14:paraId="3E84557F"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75D0D09C"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66DFEAF4" w14:textId="77777777">
            <w:pPr>
              <w:spacing w:after="0"/>
            </w:pPr>
          </w:p>
        </w:tc>
      </w:tr>
      <w:tr w:rsidR="00160F29" w14:paraId="5046AEA4" w14:textId="77777777">
        <w:tc>
          <w:tcPr>
            <w:tcW w:w="1380" w:type="dxa"/>
            <w:tcMar>
              <w:top w:w="90" w:type="dxa"/>
              <w:left w:w="90" w:type="dxa"/>
              <w:bottom w:w="90" w:type="dxa"/>
              <w:right w:w="90" w:type="dxa"/>
            </w:tcMar>
            <w:vAlign w:val="center"/>
          </w:tcPr>
          <w:p w:rsidR="00160F29" w:rsidRDefault="00000000" w14:paraId="7FE35F62"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50CF2FF5"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376F9F7F" w14:textId="77777777">
            <w:pPr>
              <w:spacing w:after="0"/>
            </w:pPr>
          </w:p>
        </w:tc>
      </w:tr>
      <w:tr w:rsidR="00160F29" w14:paraId="79AE1B66" w14:textId="77777777">
        <w:tc>
          <w:tcPr>
            <w:tcW w:w="1380" w:type="dxa"/>
            <w:tcMar>
              <w:top w:w="90" w:type="dxa"/>
              <w:left w:w="90" w:type="dxa"/>
              <w:bottom w:w="90" w:type="dxa"/>
              <w:right w:w="90" w:type="dxa"/>
            </w:tcMar>
            <w:vAlign w:val="center"/>
          </w:tcPr>
          <w:p w:rsidR="00160F29" w:rsidRDefault="00000000" w14:paraId="42A6ABCF"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0F1A0310"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73F42EA3" w14:textId="77777777">
            <w:pPr>
              <w:spacing w:after="0"/>
            </w:pPr>
          </w:p>
        </w:tc>
      </w:tr>
      <w:tr w:rsidR="00160F29" w14:paraId="5BABAB76" w14:textId="77777777">
        <w:tc>
          <w:tcPr>
            <w:tcW w:w="1380" w:type="dxa"/>
            <w:tcMar>
              <w:top w:w="90" w:type="dxa"/>
              <w:left w:w="90" w:type="dxa"/>
              <w:bottom w:w="90" w:type="dxa"/>
              <w:right w:w="90" w:type="dxa"/>
            </w:tcMar>
            <w:vAlign w:val="center"/>
          </w:tcPr>
          <w:p w:rsidR="00160F29" w:rsidRDefault="00000000" w14:paraId="275DFF62"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5C1B18A8"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168DDEDE" w14:textId="77777777">
            <w:pPr>
              <w:spacing w:after="0"/>
            </w:pPr>
          </w:p>
        </w:tc>
      </w:tr>
      <w:tr w:rsidR="00160F29" w14:paraId="73E50680" w14:textId="77777777">
        <w:tc>
          <w:tcPr>
            <w:tcW w:w="1380" w:type="dxa"/>
            <w:tcMar>
              <w:top w:w="90" w:type="dxa"/>
              <w:left w:w="90" w:type="dxa"/>
              <w:bottom w:w="90" w:type="dxa"/>
              <w:right w:w="90" w:type="dxa"/>
            </w:tcMar>
            <w:vAlign w:val="center"/>
          </w:tcPr>
          <w:p w:rsidR="00160F29" w:rsidRDefault="00000000" w14:paraId="63DDAC46"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4A26F489"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53801651" w14:textId="77777777">
            <w:pPr>
              <w:spacing w:after="0"/>
            </w:pPr>
          </w:p>
        </w:tc>
      </w:tr>
      <w:tr w:rsidR="00160F29" w14:paraId="2C1BFE90" w14:textId="77777777">
        <w:tc>
          <w:tcPr>
            <w:tcW w:w="1380" w:type="dxa"/>
            <w:tcMar>
              <w:top w:w="90" w:type="dxa"/>
              <w:left w:w="90" w:type="dxa"/>
              <w:bottom w:w="90" w:type="dxa"/>
              <w:right w:w="90" w:type="dxa"/>
            </w:tcMar>
            <w:vAlign w:val="center"/>
          </w:tcPr>
          <w:p w:rsidR="00160F29" w:rsidRDefault="00000000" w14:paraId="34375DFA"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4B1D14DD"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35B64258" w14:textId="77777777">
            <w:pPr>
              <w:spacing w:after="0"/>
            </w:pPr>
          </w:p>
        </w:tc>
      </w:tr>
      <w:tr w:rsidR="00160F29" w14:paraId="6220CFDD" w14:textId="77777777">
        <w:tc>
          <w:tcPr>
            <w:tcW w:w="1380" w:type="dxa"/>
            <w:tcMar>
              <w:top w:w="90" w:type="dxa"/>
              <w:left w:w="90" w:type="dxa"/>
              <w:bottom w:w="90" w:type="dxa"/>
              <w:right w:w="90" w:type="dxa"/>
            </w:tcMar>
            <w:vAlign w:val="center"/>
          </w:tcPr>
          <w:p w:rsidR="00160F29" w:rsidRDefault="00000000" w14:paraId="4901B6EC"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61D3690E"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06721874" w14:textId="77777777">
            <w:pPr>
              <w:spacing w:after="0"/>
            </w:pPr>
          </w:p>
        </w:tc>
      </w:tr>
      <w:tr w:rsidR="00160F29" w14:paraId="04860CA7" w14:textId="77777777">
        <w:tc>
          <w:tcPr>
            <w:tcW w:w="2520" w:type="dxa"/>
            <w:gridSpan w:val="3"/>
            <w:shd w:val="clear" w:color="auto" w:fill="E8EEF5"/>
            <w:tcMar>
              <w:top w:w="90" w:type="dxa"/>
              <w:left w:w="90" w:type="dxa"/>
              <w:bottom w:w="90" w:type="dxa"/>
              <w:right w:w="90" w:type="dxa"/>
            </w:tcMar>
            <w:vAlign w:val="center"/>
          </w:tcPr>
          <w:p w:rsidR="00160F29" w:rsidRDefault="00000000" w14:paraId="1FD33431" w14:textId="77777777">
            <w:pPr>
              <w:spacing w:after="0"/>
            </w:pPr>
            <w:r>
              <w:rPr>
                <w:b/>
                <w:sz w:val="17"/>
              </w:rPr>
              <w:t>Drainage / containment interfaces</w:t>
            </w:r>
          </w:p>
        </w:tc>
      </w:tr>
      <w:tr w:rsidR="00160F29" w14:paraId="0F9C0150" w14:textId="77777777">
        <w:tc>
          <w:tcPr>
            <w:tcW w:w="1380" w:type="dxa"/>
            <w:tcMar>
              <w:top w:w="90" w:type="dxa"/>
              <w:left w:w="90" w:type="dxa"/>
              <w:bottom w:w="90" w:type="dxa"/>
              <w:right w:w="90" w:type="dxa"/>
            </w:tcMar>
            <w:vAlign w:val="center"/>
          </w:tcPr>
          <w:p w:rsidR="00160F29" w:rsidRDefault="00000000" w14:paraId="25A015C5"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096FFBC3"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281A2F79" w14:textId="77777777">
            <w:pPr>
              <w:spacing w:after="0"/>
            </w:pPr>
          </w:p>
        </w:tc>
      </w:tr>
      <w:tr w:rsidR="00160F29" w14:paraId="5F1BE8B2" w14:textId="77777777">
        <w:tc>
          <w:tcPr>
            <w:tcW w:w="1380" w:type="dxa"/>
            <w:tcMar>
              <w:top w:w="90" w:type="dxa"/>
              <w:left w:w="90" w:type="dxa"/>
              <w:bottom w:w="90" w:type="dxa"/>
              <w:right w:w="90" w:type="dxa"/>
            </w:tcMar>
            <w:vAlign w:val="center"/>
          </w:tcPr>
          <w:p w:rsidR="00160F29" w:rsidRDefault="00000000" w14:paraId="6EEB110F"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4AFA52BA"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0044812A" w14:textId="77777777">
            <w:pPr>
              <w:spacing w:after="0"/>
            </w:pPr>
          </w:p>
        </w:tc>
      </w:tr>
      <w:tr w:rsidR="00160F29" w14:paraId="36C77CF4" w14:textId="77777777">
        <w:tc>
          <w:tcPr>
            <w:tcW w:w="2520" w:type="dxa"/>
            <w:gridSpan w:val="3"/>
            <w:shd w:val="clear" w:color="auto" w:fill="E8EEF5"/>
            <w:tcMar>
              <w:top w:w="90" w:type="dxa"/>
              <w:left w:w="90" w:type="dxa"/>
              <w:bottom w:w="90" w:type="dxa"/>
              <w:right w:w="90" w:type="dxa"/>
            </w:tcMar>
            <w:vAlign w:val="center"/>
          </w:tcPr>
          <w:p w:rsidR="00160F29" w:rsidRDefault="00000000" w14:paraId="4CBAD699" w14:textId="77777777">
            <w:pPr>
              <w:spacing w:after="0"/>
            </w:pPr>
            <w:r>
              <w:rPr>
                <w:b/>
                <w:sz w:val="17"/>
              </w:rPr>
              <w:t>Electrical, lighting, EHT, grounding</w:t>
            </w:r>
          </w:p>
        </w:tc>
      </w:tr>
      <w:tr w:rsidR="00160F29" w14:paraId="36679F2D" w14:textId="77777777">
        <w:tc>
          <w:tcPr>
            <w:tcW w:w="1380" w:type="dxa"/>
            <w:tcMar>
              <w:top w:w="90" w:type="dxa"/>
              <w:left w:w="90" w:type="dxa"/>
              <w:bottom w:w="90" w:type="dxa"/>
              <w:right w:w="90" w:type="dxa"/>
            </w:tcMar>
            <w:vAlign w:val="center"/>
          </w:tcPr>
          <w:p w:rsidR="00160F29" w:rsidRDefault="00000000" w14:paraId="1E118086"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207C4D07"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5BA3CFCC" w14:textId="77777777">
            <w:pPr>
              <w:spacing w:after="0"/>
            </w:pPr>
          </w:p>
        </w:tc>
      </w:tr>
      <w:tr w:rsidR="00160F29" w14:paraId="6FA35E30" w14:textId="77777777">
        <w:tc>
          <w:tcPr>
            <w:tcW w:w="1380" w:type="dxa"/>
            <w:tcMar>
              <w:top w:w="90" w:type="dxa"/>
              <w:left w:w="90" w:type="dxa"/>
              <w:bottom w:w="90" w:type="dxa"/>
              <w:right w:w="90" w:type="dxa"/>
            </w:tcMar>
            <w:vAlign w:val="center"/>
          </w:tcPr>
          <w:p w:rsidR="00160F29" w:rsidRDefault="00000000" w14:paraId="40524190"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2EA9FE57"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4A8F1EF4" w14:textId="77777777">
            <w:pPr>
              <w:spacing w:after="0"/>
            </w:pPr>
          </w:p>
        </w:tc>
      </w:tr>
      <w:tr w:rsidR="00160F29" w14:paraId="7A2ADE88" w14:textId="77777777">
        <w:tc>
          <w:tcPr>
            <w:tcW w:w="1380" w:type="dxa"/>
            <w:tcMar>
              <w:top w:w="90" w:type="dxa"/>
              <w:left w:w="90" w:type="dxa"/>
              <w:bottom w:w="90" w:type="dxa"/>
              <w:right w:w="90" w:type="dxa"/>
            </w:tcMar>
            <w:vAlign w:val="center"/>
          </w:tcPr>
          <w:p w:rsidR="00160F29" w:rsidRDefault="00000000" w14:paraId="696158B0"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56943E83"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102F1AFC" w14:textId="77777777">
            <w:pPr>
              <w:spacing w:after="0"/>
            </w:pPr>
          </w:p>
        </w:tc>
      </w:tr>
      <w:tr w:rsidR="00160F29" w14:paraId="34E82EF0" w14:textId="77777777">
        <w:tc>
          <w:tcPr>
            <w:tcW w:w="1380" w:type="dxa"/>
            <w:tcMar>
              <w:top w:w="90" w:type="dxa"/>
              <w:left w:w="90" w:type="dxa"/>
              <w:bottom w:w="90" w:type="dxa"/>
              <w:right w:w="90" w:type="dxa"/>
            </w:tcMar>
            <w:vAlign w:val="center"/>
          </w:tcPr>
          <w:p w:rsidR="00160F29" w:rsidRDefault="00000000" w14:paraId="59A7EEF5"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1A8707E5"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49469C54" w14:textId="77777777">
            <w:pPr>
              <w:spacing w:after="0"/>
            </w:pPr>
          </w:p>
        </w:tc>
      </w:tr>
      <w:tr w:rsidR="00160F29" w14:paraId="61ECB580" w14:textId="77777777">
        <w:tc>
          <w:tcPr>
            <w:tcW w:w="1380" w:type="dxa"/>
            <w:tcMar>
              <w:top w:w="90" w:type="dxa"/>
              <w:left w:w="90" w:type="dxa"/>
              <w:bottom w:w="90" w:type="dxa"/>
              <w:right w:w="90" w:type="dxa"/>
            </w:tcMar>
            <w:vAlign w:val="center"/>
          </w:tcPr>
          <w:p w:rsidR="00160F29" w:rsidRDefault="00000000" w14:paraId="4A5D80A8"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001D9436"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09CB93AB" w14:textId="77777777">
            <w:pPr>
              <w:spacing w:after="0"/>
            </w:pPr>
          </w:p>
        </w:tc>
      </w:tr>
      <w:tr w:rsidR="00160F29" w14:paraId="060B34B8" w14:textId="77777777">
        <w:tc>
          <w:tcPr>
            <w:tcW w:w="1380" w:type="dxa"/>
            <w:tcMar>
              <w:top w:w="90" w:type="dxa"/>
              <w:left w:w="90" w:type="dxa"/>
              <w:bottom w:w="90" w:type="dxa"/>
              <w:right w:w="90" w:type="dxa"/>
            </w:tcMar>
            <w:vAlign w:val="center"/>
          </w:tcPr>
          <w:p w:rsidR="00160F29" w:rsidRDefault="00000000" w14:paraId="50FBE86D"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6B106E98"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706FA49E" w14:textId="77777777">
            <w:pPr>
              <w:spacing w:after="0"/>
            </w:pPr>
          </w:p>
        </w:tc>
      </w:tr>
      <w:tr w:rsidR="00160F29" w14:paraId="1665702A" w14:textId="77777777">
        <w:tc>
          <w:tcPr>
            <w:tcW w:w="1380" w:type="dxa"/>
            <w:tcMar>
              <w:top w:w="90" w:type="dxa"/>
              <w:left w:w="90" w:type="dxa"/>
              <w:bottom w:w="90" w:type="dxa"/>
              <w:right w:w="90" w:type="dxa"/>
            </w:tcMar>
            <w:vAlign w:val="center"/>
          </w:tcPr>
          <w:p w:rsidR="00160F29" w:rsidRDefault="00000000" w14:paraId="76F218EF"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40B37B77"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40945AA0" w14:textId="77777777">
            <w:pPr>
              <w:spacing w:after="0"/>
            </w:pPr>
          </w:p>
        </w:tc>
      </w:tr>
      <w:tr w:rsidR="00160F29" w14:paraId="1BA83DFA" w14:textId="77777777">
        <w:tc>
          <w:tcPr>
            <w:tcW w:w="1380" w:type="dxa"/>
            <w:tcMar>
              <w:top w:w="90" w:type="dxa"/>
              <w:left w:w="90" w:type="dxa"/>
              <w:bottom w:w="90" w:type="dxa"/>
              <w:right w:w="90" w:type="dxa"/>
            </w:tcMar>
            <w:vAlign w:val="center"/>
          </w:tcPr>
          <w:p w:rsidR="00160F29" w:rsidRDefault="00000000" w14:paraId="4C8CAC09"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4BB0B8A0"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55A7A66B" w14:textId="77777777">
            <w:pPr>
              <w:spacing w:after="0"/>
            </w:pPr>
          </w:p>
        </w:tc>
      </w:tr>
      <w:tr w:rsidR="00160F29" w14:paraId="77323598" w14:textId="77777777">
        <w:tc>
          <w:tcPr>
            <w:tcW w:w="1380" w:type="dxa"/>
            <w:tcMar>
              <w:top w:w="90" w:type="dxa"/>
              <w:left w:w="90" w:type="dxa"/>
              <w:bottom w:w="90" w:type="dxa"/>
              <w:right w:w="90" w:type="dxa"/>
            </w:tcMar>
            <w:vAlign w:val="center"/>
          </w:tcPr>
          <w:p w:rsidR="00160F29" w:rsidRDefault="00000000" w14:paraId="205E50E7"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5D52606B"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3C49D30C" w14:textId="77777777">
            <w:pPr>
              <w:spacing w:after="0"/>
            </w:pPr>
          </w:p>
        </w:tc>
      </w:tr>
      <w:tr w:rsidR="00160F29" w14:paraId="7BB242FD" w14:textId="77777777">
        <w:tc>
          <w:tcPr>
            <w:tcW w:w="1380" w:type="dxa"/>
            <w:tcMar>
              <w:top w:w="90" w:type="dxa"/>
              <w:left w:w="90" w:type="dxa"/>
              <w:bottom w:w="90" w:type="dxa"/>
              <w:right w:w="90" w:type="dxa"/>
            </w:tcMar>
            <w:vAlign w:val="center"/>
          </w:tcPr>
          <w:p w:rsidR="00160F29" w:rsidRDefault="00000000" w14:paraId="5C3EF7EF"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76BA856E"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6C9DC598" w14:textId="77777777">
            <w:pPr>
              <w:spacing w:after="0"/>
            </w:pPr>
          </w:p>
        </w:tc>
      </w:tr>
      <w:tr w:rsidR="00160F29" w14:paraId="4BE41CEE" w14:textId="77777777">
        <w:tc>
          <w:tcPr>
            <w:tcW w:w="1380" w:type="dxa"/>
            <w:tcMar>
              <w:top w:w="90" w:type="dxa"/>
              <w:left w:w="90" w:type="dxa"/>
              <w:bottom w:w="90" w:type="dxa"/>
              <w:right w:w="90" w:type="dxa"/>
            </w:tcMar>
            <w:vAlign w:val="center"/>
          </w:tcPr>
          <w:p w:rsidR="00160F29" w:rsidRDefault="00000000" w14:paraId="00C0DDF9"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021048E4"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45C9057B" w14:textId="77777777">
            <w:pPr>
              <w:spacing w:after="0"/>
            </w:pPr>
          </w:p>
        </w:tc>
      </w:tr>
      <w:tr w:rsidR="00160F29" w14:paraId="5A4A503D" w14:textId="77777777">
        <w:tc>
          <w:tcPr>
            <w:tcW w:w="1380" w:type="dxa"/>
            <w:tcMar>
              <w:top w:w="90" w:type="dxa"/>
              <w:left w:w="90" w:type="dxa"/>
              <w:bottom w:w="90" w:type="dxa"/>
              <w:right w:w="90" w:type="dxa"/>
            </w:tcMar>
            <w:vAlign w:val="center"/>
          </w:tcPr>
          <w:p w:rsidR="00160F29" w:rsidRDefault="00000000" w14:paraId="0936AE81" w14:textId="77777777">
            <w:pPr>
              <w:spacing w:after="0"/>
            </w:pPr>
            <w:r>
              <w:rPr>
                <w:sz w:val="17"/>
              </w:rPr>
              <w:t>ELE-018</w:t>
            </w:r>
          </w:p>
        </w:tc>
        <w:tc>
          <w:tcPr>
            <w:tcW w:w="5460" w:type="dxa"/>
            <w:tcMar>
              <w:top w:w="90" w:type="dxa"/>
              <w:left w:w="90" w:type="dxa"/>
              <w:bottom w:w="90" w:type="dxa"/>
              <w:right w:w="90" w:type="dxa"/>
            </w:tcMar>
            <w:vAlign w:val="center"/>
          </w:tcPr>
          <w:p w:rsidR="00160F29" w:rsidRDefault="00000000" w14:paraId="11D14EC0" w14:textId="77777777">
            <w:pPr>
              <w:spacing w:after="0"/>
            </w:pPr>
            <w:r>
              <w:rPr>
                <w:sz w:val="17"/>
              </w:rPr>
              <w:t>Electrical Heat Tracing Design Package</w:t>
            </w:r>
          </w:p>
        </w:tc>
        <w:tc>
          <w:tcPr>
            <w:tcW w:w="2520" w:type="dxa"/>
            <w:tcMar>
              <w:top w:w="90" w:type="dxa"/>
              <w:left w:w="90" w:type="dxa"/>
              <w:bottom w:w="90" w:type="dxa"/>
              <w:right w:w="90" w:type="dxa"/>
            </w:tcMar>
            <w:vAlign w:val="center"/>
          </w:tcPr>
          <w:p w:rsidR="00160F29" w:rsidRDefault="00160F29" w14:paraId="25C6E4F5" w14:textId="77777777">
            <w:pPr>
              <w:spacing w:after="0"/>
            </w:pPr>
          </w:p>
        </w:tc>
      </w:tr>
      <w:tr w:rsidR="00160F29" w14:paraId="6DDC3091" w14:textId="77777777">
        <w:tc>
          <w:tcPr>
            <w:tcW w:w="1380" w:type="dxa"/>
            <w:tcMar>
              <w:top w:w="90" w:type="dxa"/>
              <w:left w:w="90" w:type="dxa"/>
              <w:bottom w:w="90" w:type="dxa"/>
              <w:right w:w="90" w:type="dxa"/>
            </w:tcMar>
            <w:vAlign w:val="center"/>
          </w:tcPr>
          <w:p w:rsidR="00160F29" w:rsidRDefault="00000000" w14:paraId="6FF507B4" w14:textId="77777777">
            <w:pPr>
              <w:spacing w:after="0"/>
            </w:pPr>
            <w:r>
              <w:rPr>
                <w:sz w:val="17"/>
              </w:rPr>
              <w:t>PIP-020</w:t>
            </w:r>
          </w:p>
        </w:tc>
        <w:tc>
          <w:tcPr>
            <w:tcW w:w="5460" w:type="dxa"/>
            <w:tcMar>
              <w:top w:w="90" w:type="dxa"/>
              <w:left w:w="90" w:type="dxa"/>
              <w:bottom w:w="90" w:type="dxa"/>
              <w:right w:w="90" w:type="dxa"/>
            </w:tcMar>
            <w:vAlign w:val="center"/>
          </w:tcPr>
          <w:p w:rsidR="00160F29" w:rsidRDefault="00000000" w14:paraId="2635728A" w14:textId="77777777">
            <w:pPr>
              <w:spacing w:after="0"/>
            </w:pPr>
            <w:r>
              <w:rPr>
                <w:sz w:val="17"/>
              </w:rPr>
              <w:t>Piping Insulation / Heat Tracing Schedule</w:t>
            </w:r>
          </w:p>
        </w:tc>
        <w:tc>
          <w:tcPr>
            <w:tcW w:w="2520" w:type="dxa"/>
            <w:tcMar>
              <w:top w:w="90" w:type="dxa"/>
              <w:left w:w="90" w:type="dxa"/>
              <w:bottom w:w="90" w:type="dxa"/>
              <w:right w:w="90" w:type="dxa"/>
            </w:tcMar>
            <w:vAlign w:val="center"/>
          </w:tcPr>
          <w:p w:rsidR="00160F29" w:rsidRDefault="00160F29" w14:paraId="6B77CC0E" w14:textId="77777777">
            <w:pPr>
              <w:spacing w:after="0"/>
            </w:pPr>
          </w:p>
        </w:tc>
      </w:tr>
      <w:tr w:rsidR="00160F29" w14:paraId="757DFFC1" w14:textId="77777777">
        <w:tc>
          <w:tcPr>
            <w:tcW w:w="1380" w:type="dxa"/>
            <w:tcMar>
              <w:top w:w="90" w:type="dxa"/>
              <w:left w:w="90" w:type="dxa"/>
              <w:bottom w:w="90" w:type="dxa"/>
              <w:right w:w="90" w:type="dxa"/>
            </w:tcMar>
            <w:vAlign w:val="center"/>
          </w:tcPr>
          <w:p w:rsidR="00160F29" w:rsidRDefault="00000000" w14:paraId="334011B4" w14:textId="77777777">
            <w:pPr>
              <w:spacing w:after="0"/>
            </w:pPr>
            <w:r>
              <w:rPr>
                <w:sz w:val="17"/>
              </w:rPr>
              <w:t>PIP-021</w:t>
            </w:r>
          </w:p>
        </w:tc>
        <w:tc>
          <w:tcPr>
            <w:tcW w:w="5460" w:type="dxa"/>
            <w:tcMar>
              <w:top w:w="90" w:type="dxa"/>
              <w:left w:w="90" w:type="dxa"/>
              <w:bottom w:w="90" w:type="dxa"/>
              <w:right w:w="90" w:type="dxa"/>
            </w:tcMar>
            <w:vAlign w:val="center"/>
          </w:tcPr>
          <w:p w:rsidR="00160F29" w:rsidRDefault="00000000" w14:paraId="3BF3F6F0" w14:textId="77777777">
            <w:pPr>
              <w:spacing w:after="0"/>
            </w:pPr>
            <w:r>
              <w:rPr>
                <w:sz w:val="17"/>
              </w:rPr>
              <w:t>Piping Heat Tracing Interface Package</w:t>
            </w:r>
          </w:p>
        </w:tc>
        <w:tc>
          <w:tcPr>
            <w:tcW w:w="2520" w:type="dxa"/>
            <w:tcMar>
              <w:top w:w="90" w:type="dxa"/>
              <w:left w:w="90" w:type="dxa"/>
              <w:bottom w:w="90" w:type="dxa"/>
              <w:right w:w="90" w:type="dxa"/>
            </w:tcMar>
            <w:vAlign w:val="center"/>
          </w:tcPr>
          <w:p w:rsidR="00160F29" w:rsidRDefault="00160F29" w14:paraId="19553925" w14:textId="77777777">
            <w:pPr>
              <w:spacing w:after="0"/>
            </w:pPr>
          </w:p>
        </w:tc>
      </w:tr>
      <w:tr w:rsidR="00160F29" w14:paraId="4B73CABA" w14:textId="77777777">
        <w:tc>
          <w:tcPr>
            <w:tcW w:w="1380" w:type="dxa"/>
            <w:tcMar>
              <w:top w:w="90" w:type="dxa"/>
              <w:left w:w="90" w:type="dxa"/>
              <w:bottom w:w="90" w:type="dxa"/>
              <w:right w:w="90" w:type="dxa"/>
            </w:tcMar>
            <w:vAlign w:val="center"/>
          </w:tcPr>
          <w:p w:rsidR="00160F29" w:rsidRDefault="00000000" w14:paraId="7DC97B9B"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3597EA1C"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1FFD174E" w14:textId="77777777">
            <w:pPr>
              <w:spacing w:after="0"/>
            </w:pPr>
          </w:p>
        </w:tc>
      </w:tr>
      <w:tr w:rsidR="00160F29" w14:paraId="2B7E8A42" w14:textId="77777777">
        <w:tc>
          <w:tcPr>
            <w:tcW w:w="1380" w:type="dxa"/>
            <w:tcMar>
              <w:top w:w="90" w:type="dxa"/>
              <w:left w:w="90" w:type="dxa"/>
              <w:bottom w:w="90" w:type="dxa"/>
              <w:right w:w="90" w:type="dxa"/>
            </w:tcMar>
            <w:vAlign w:val="center"/>
          </w:tcPr>
          <w:p w:rsidR="00160F29" w:rsidRDefault="00000000" w14:paraId="34350EAC"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7280B2CD"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4E5845E7" w14:textId="77777777">
            <w:pPr>
              <w:spacing w:after="0"/>
            </w:pPr>
          </w:p>
        </w:tc>
      </w:tr>
      <w:tr w:rsidR="00160F29" w14:paraId="57636D02" w14:textId="77777777">
        <w:tc>
          <w:tcPr>
            <w:tcW w:w="2520" w:type="dxa"/>
            <w:gridSpan w:val="3"/>
            <w:shd w:val="clear" w:color="auto" w:fill="E8EEF5"/>
            <w:tcMar>
              <w:top w:w="90" w:type="dxa"/>
              <w:left w:w="90" w:type="dxa"/>
              <w:bottom w:w="90" w:type="dxa"/>
              <w:right w:w="90" w:type="dxa"/>
            </w:tcMar>
            <w:vAlign w:val="center"/>
          </w:tcPr>
          <w:p w:rsidR="00160F29" w:rsidRDefault="00000000" w14:paraId="308AC990" w14:textId="77777777">
            <w:pPr>
              <w:spacing w:after="0"/>
            </w:pPr>
            <w:r>
              <w:rPr>
                <w:b/>
                <w:sz w:val="17"/>
              </w:rPr>
              <w:t>Instrumentation and controls interfaces</w:t>
            </w:r>
          </w:p>
        </w:tc>
      </w:tr>
      <w:tr w:rsidR="00160F29" w14:paraId="7CB50647" w14:textId="77777777">
        <w:tc>
          <w:tcPr>
            <w:tcW w:w="1380" w:type="dxa"/>
            <w:tcMar>
              <w:top w:w="90" w:type="dxa"/>
              <w:left w:w="90" w:type="dxa"/>
              <w:bottom w:w="90" w:type="dxa"/>
              <w:right w:w="90" w:type="dxa"/>
            </w:tcMar>
            <w:vAlign w:val="center"/>
          </w:tcPr>
          <w:p w:rsidR="00160F29" w:rsidRDefault="00000000" w14:paraId="1C59BB72"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3978D676"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6BC842BC" w14:textId="77777777">
            <w:pPr>
              <w:spacing w:after="0"/>
            </w:pPr>
          </w:p>
        </w:tc>
      </w:tr>
      <w:tr w:rsidR="00160F29" w14:paraId="321F36A0" w14:textId="77777777">
        <w:tc>
          <w:tcPr>
            <w:tcW w:w="1380" w:type="dxa"/>
            <w:tcMar>
              <w:top w:w="90" w:type="dxa"/>
              <w:left w:w="90" w:type="dxa"/>
              <w:bottom w:w="90" w:type="dxa"/>
              <w:right w:w="90" w:type="dxa"/>
            </w:tcMar>
            <w:vAlign w:val="center"/>
          </w:tcPr>
          <w:p w:rsidR="00160F29" w:rsidRDefault="00000000" w14:paraId="47BEC5DB"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7CB94A55"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6B658EAB" w14:textId="77777777">
            <w:pPr>
              <w:spacing w:after="0"/>
            </w:pPr>
          </w:p>
        </w:tc>
      </w:tr>
      <w:tr w:rsidR="00160F29" w14:paraId="745ABB23" w14:textId="77777777">
        <w:tc>
          <w:tcPr>
            <w:tcW w:w="1380" w:type="dxa"/>
            <w:tcMar>
              <w:top w:w="90" w:type="dxa"/>
              <w:left w:w="90" w:type="dxa"/>
              <w:bottom w:w="90" w:type="dxa"/>
              <w:right w:w="90" w:type="dxa"/>
            </w:tcMar>
            <w:vAlign w:val="center"/>
          </w:tcPr>
          <w:p w:rsidR="00160F29" w:rsidRDefault="00000000" w14:paraId="727F5F61"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1B7B027A"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591ACDEC" w14:textId="77777777">
            <w:pPr>
              <w:spacing w:after="0"/>
            </w:pPr>
          </w:p>
        </w:tc>
      </w:tr>
      <w:tr w:rsidR="00160F29" w14:paraId="5426A4A1" w14:textId="77777777">
        <w:tc>
          <w:tcPr>
            <w:tcW w:w="1380" w:type="dxa"/>
            <w:tcMar>
              <w:top w:w="90" w:type="dxa"/>
              <w:left w:w="90" w:type="dxa"/>
              <w:bottom w:w="90" w:type="dxa"/>
              <w:right w:w="90" w:type="dxa"/>
            </w:tcMar>
            <w:vAlign w:val="center"/>
          </w:tcPr>
          <w:p w:rsidR="00160F29" w:rsidRDefault="00000000" w14:paraId="57CA16D7"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7EDB09F2"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341992EF" w14:textId="77777777">
            <w:pPr>
              <w:spacing w:after="0"/>
            </w:pPr>
          </w:p>
        </w:tc>
      </w:tr>
      <w:tr w:rsidR="00160F29" w14:paraId="366A2A86" w14:textId="77777777">
        <w:tc>
          <w:tcPr>
            <w:tcW w:w="1380" w:type="dxa"/>
            <w:tcMar>
              <w:top w:w="90" w:type="dxa"/>
              <w:left w:w="90" w:type="dxa"/>
              <w:bottom w:w="90" w:type="dxa"/>
              <w:right w:w="90" w:type="dxa"/>
            </w:tcMar>
            <w:vAlign w:val="center"/>
          </w:tcPr>
          <w:p w:rsidR="00160F29" w:rsidRDefault="00000000" w14:paraId="69868B1A"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699363BF"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56668787" w14:textId="77777777">
            <w:pPr>
              <w:spacing w:after="0"/>
            </w:pPr>
          </w:p>
        </w:tc>
      </w:tr>
      <w:tr w:rsidR="00160F29" w14:paraId="0A43BA9B" w14:textId="77777777">
        <w:tc>
          <w:tcPr>
            <w:tcW w:w="1380" w:type="dxa"/>
            <w:tcMar>
              <w:top w:w="90" w:type="dxa"/>
              <w:left w:w="90" w:type="dxa"/>
              <w:bottom w:w="90" w:type="dxa"/>
              <w:right w:w="90" w:type="dxa"/>
            </w:tcMar>
            <w:vAlign w:val="center"/>
          </w:tcPr>
          <w:p w:rsidR="00160F29" w:rsidRDefault="00000000" w14:paraId="21EE2069"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475E2BCB"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02C2E7D0" w14:textId="77777777">
            <w:pPr>
              <w:spacing w:after="0"/>
            </w:pPr>
          </w:p>
        </w:tc>
      </w:tr>
      <w:tr w:rsidR="00160F29" w14:paraId="59701418" w14:textId="77777777">
        <w:tc>
          <w:tcPr>
            <w:tcW w:w="1380" w:type="dxa"/>
            <w:tcMar>
              <w:top w:w="90" w:type="dxa"/>
              <w:left w:w="90" w:type="dxa"/>
              <w:bottom w:w="90" w:type="dxa"/>
              <w:right w:w="90" w:type="dxa"/>
            </w:tcMar>
            <w:vAlign w:val="center"/>
          </w:tcPr>
          <w:p w:rsidR="00160F29" w:rsidRDefault="00000000" w14:paraId="635A8DF2"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2404723F"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599F904F" w14:textId="77777777">
            <w:pPr>
              <w:spacing w:after="0"/>
            </w:pPr>
          </w:p>
        </w:tc>
      </w:tr>
      <w:tr w:rsidR="00160F29" w14:paraId="3D37D8AC" w14:textId="77777777">
        <w:tc>
          <w:tcPr>
            <w:tcW w:w="1380" w:type="dxa"/>
            <w:tcMar>
              <w:top w:w="90" w:type="dxa"/>
              <w:left w:w="90" w:type="dxa"/>
              <w:bottom w:w="90" w:type="dxa"/>
              <w:right w:w="90" w:type="dxa"/>
            </w:tcMar>
            <w:vAlign w:val="center"/>
          </w:tcPr>
          <w:p w:rsidR="00160F29" w:rsidRDefault="00000000" w14:paraId="3BBFBE0D"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45EAD0B0"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5C54D337" w14:textId="77777777">
            <w:pPr>
              <w:spacing w:after="0"/>
            </w:pPr>
          </w:p>
        </w:tc>
      </w:tr>
      <w:tr w:rsidR="00160F29" w14:paraId="6A9FD472" w14:textId="77777777">
        <w:tc>
          <w:tcPr>
            <w:tcW w:w="1380" w:type="dxa"/>
            <w:tcMar>
              <w:top w:w="90" w:type="dxa"/>
              <w:left w:w="90" w:type="dxa"/>
              <w:bottom w:w="90" w:type="dxa"/>
              <w:right w:w="90" w:type="dxa"/>
            </w:tcMar>
            <w:vAlign w:val="center"/>
          </w:tcPr>
          <w:p w:rsidR="00160F29" w:rsidRDefault="00000000" w14:paraId="22800358"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240D1E0A"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26461BA8" w14:textId="77777777">
            <w:pPr>
              <w:spacing w:after="0"/>
            </w:pPr>
          </w:p>
        </w:tc>
      </w:tr>
      <w:tr w:rsidR="00160F29" w14:paraId="114EA6C0" w14:textId="77777777">
        <w:tc>
          <w:tcPr>
            <w:tcW w:w="1380" w:type="dxa"/>
            <w:tcMar>
              <w:top w:w="90" w:type="dxa"/>
              <w:left w:w="90" w:type="dxa"/>
              <w:bottom w:w="90" w:type="dxa"/>
              <w:right w:w="90" w:type="dxa"/>
            </w:tcMar>
            <w:vAlign w:val="center"/>
          </w:tcPr>
          <w:p w:rsidR="00160F29" w:rsidRDefault="00000000" w14:paraId="10A60025"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4B60400A"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4685AD1A" w14:textId="77777777">
            <w:pPr>
              <w:spacing w:after="0"/>
            </w:pPr>
          </w:p>
        </w:tc>
      </w:tr>
      <w:tr w:rsidR="00160F29" w14:paraId="65A65F82" w14:textId="77777777">
        <w:tc>
          <w:tcPr>
            <w:tcW w:w="1380" w:type="dxa"/>
            <w:tcMar>
              <w:top w:w="90" w:type="dxa"/>
              <w:left w:w="90" w:type="dxa"/>
              <w:bottom w:w="90" w:type="dxa"/>
              <w:right w:w="90" w:type="dxa"/>
            </w:tcMar>
            <w:vAlign w:val="center"/>
          </w:tcPr>
          <w:p w:rsidR="00160F29" w:rsidRDefault="00000000" w14:paraId="115FC13C"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2184D817"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0062B42A" w14:textId="77777777">
            <w:pPr>
              <w:spacing w:after="0"/>
            </w:pPr>
          </w:p>
        </w:tc>
      </w:tr>
      <w:tr w:rsidR="00160F29" w14:paraId="7C2FCC52" w14:textId="77777777">
        <w:tc>
          <w:tcPr>
            <w:tcW w:w="1380" w:type="dxa"/>
            <w:tcMar>
              <w:top w:w="90" w:type="dxa"/>
              <w:left w:w="90" w:type="dxa"/>
              <w:bottom w:w="90" w:type="dxa"/>
              <w:right w:w="90" w:type="dxa"/>
            </w:tcMar>
            <w:vAlign w:val="center"/>
          </w:tcPr>
          <w:p w:rsidR="00160F29" w:rsidRDefault="00000000" w14:paraId="3AAAFD88"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4CCD2392"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74DA77B8" w14:textId="77777777">
            <w:pPr>
              <w:spacing w:after="0"/>
            </w:pPr>
          </w:p>
        </w:tc>
      </w:tr>
      <w:tr w:rsidR="00160F29" w14:paraId="7C956AE5" w14:textId="77777777">
        <w:tc>
          <w:tcPr>
            <w:tcW w:w="1380" w:type="dxa"/>
            <w:tcMar>
              <w:top w:w="90" w:type="dxa"/>
              <w:left w:w="90" w:type="dxa"/>
              <w:bottom w:w="90" w:type="dxa"/>
              <w:right w:w="90" w:type="dxa"/>
            </w:tcMar>
            <w:vAlign w:val="center"/>
          </w:tcPr>
          <w:p w:rsidR="00160F29" w:rsidRDefault="00000000" w14:paraId="50BE5701"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311CACE3"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34214D0B" w14:textId="77777777">
            <w:pPr>
              <w:spacing w:after="0"/>
            </w:pPr>
          </w:p>
        </w:tc>
      </w:tr>
      <w:tr w:rsidR="00160F29" w14:paraId="3EDD94C7" w14:textId="77777777">
        <w:tc>
          <w:tcPr>
            <w:tcW w:w="1380" w:type="dxa"/>
            <w:tcMar>
              <w:top w:w="90" w:type="dxa"/>
              <w:left w:w="90" w:type="dxa"/>
              <w:bottom w:w="90" w:type="dxa"/>
              <w:right w:w="90" w:type="dxa"/>
            </w:tcMar>
            <w:vAlign w:val="center"/>
          </w:tcPr>
          <w:p w:rsidR="00160F29" w:rsidRDefault="00000000" w14:paraId="0B32D379"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37E77B3C"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466F8211" w14:textId="77777777">
            <w:pPr>
              <w:spacing w:after="0"/>
            </w:pPr>
          </w:p>
        </w:tc>
      </w:tr>
      <w:tr w:rsidR="00160F29" w14:paraId="1EE75C9E" w14:textId="77777777">
        <w:tc>
          <w:tcPr>
            <w:tcW w:w="1380" w:type="dxa"/>
            <w:tcMar>
              <w:top w:w="90" w:type="dxa"/>
              <w:left w:w="90" w:type="dxa"/>
              <w:bottom w:w="90" w:type="dxa"/>
              <w:right w:w="90" w:type="dxa"/>
            </w:tcMar>
            <w:vAlign w:val="center"/>
          </w:tcPr>
          <w:p w:rsidR="00160F29" w:rsidRDefault="00000000" w14:paraId="55A15E86"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2AB4186B"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5A197D43" w14:textId="77777777">
            <w:pPr>
              <w:spacing w:after="0"/>
            </w:pPr>
          </w:p>
        </w:tc>
      </w:tr>
      <w:tr w:rsidR="00160F29" w14:paraId="4D652144" w14:textId="77777777">
        <w:tc>
          <w:tcPr>
            <w:tcW w:w="1380" w:type="dxa"/>
            <w:tcMar>
              <w:top w:w="90" w:type="dxa"/>
              <w:left w:w="90" w:type="dxa"/>
              <w:bottom w:w="90" w:type="dxa"/>
              <w:right w:w="90" w:type="dxa"/>
            </w:tcMar>
            <w:vAlign w:val="center"/>
          </w:tcPr>
          <w:p w:rsidR="00160F29" w:rsidRDefault="00000000" w14:paraId="2CD8D4BE"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15665178"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11503746" w14:textId="77777777">
            <w:pPr>
              <w:spacing w:after="0"/>
            </w:pPr>
          </w:p>
        </w:tc>
      </w:tr>
      <w:tr w:rsidR="00160F29" w14:paraId="086008B6" w14:textId="77777777">
        <w:tc>
          <w:tcPr>
            <w:tcW w:w="1380" w:type="dxa"/>
            <w:tcMar>
              <w:top w:w="90" w:type="dxa"/>
              <w:left w:w="90" w:type="dxa"/>
              <w:bottom w:w="90" w:type="dxa"/>
              <w:right w:w="90" w:type="dxa"/>
            </w:tcMar>
            <w:vAlign w:val="center"/>
          </w:tcPr>
          <w:p w:rsidR="00160F29" w:rsidRDefault="00000000" w14:paraId="3BBA0751"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6AB7918E"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1F57DA57" w14:textId="77777777">
            <w:pPr>
              <w:spacing w:after="0"/>
            </w:pPr>
          </w:p>
        </w:tc>
      </w:tr>
      <w:tr w:rsidR="00160F29" w14:paraId="58663BF8" w14:textId="77777777">
        <w:tc>
          <w:tcPr>
            <w:tcW w:w="2520" w:type="dxa"/>
            <w:gridSpan w:val="3"/>
            <w:shd w:val="clear" w:color="auto" w:fill="E8EEF5"/>
            <w:tcMar>
              <w:top w:w="90" w:type="dxa"/>
              <w:left w:w="90" w:type="dxa"/>
              <w:bottom w:w="90" w:type="dxa"/>
              <w:right w:w="90" w:type="dxa"/>
            </w:tcMar>
            <w:vAlign w:val="center"/>
          </w:tcPr>
          <w:p w:rsidR="00160F29" w:rsidRDefault="00000000" w14:paraId="673ADE12" w14:textId="77777777">
            <w:pPr>
              <w:spacing w:after="0"/>
            </w:pPr>
            <w:r>
              <w:rPr>
                <w:b/>
                <w:sz w:val="17"/>
              </w:rPr>
              <w:t>Structural, foundations, supports, access</w:t>
            </w:r>
          </w:p>
        </w:tc>
      </w:tr>
      <w:tr w:rsidR="00160F29" w14:paraId="4F14261F" w14:textId="77777777">
        <w:tc>
          <w:tcPr>
            <w:tcW w:w="1380" w:type="dxa"/>
            <w:tcMar>
              <w:top w:w="90" w:type="dxa"/>
              <w:left w:w="90" w:type="dxa"/>
              <w:bottom w:w="90" w:type="dxa"/>
              <w:right w:w="90" w:type="dxa"/>
            </w:tcMar>
            <w:vAlign w:val="center"/>
          </w:tcPr>
          <w:p w:rsidR="00160F29" w:rsidRDefault="00000000" w14:paraId="6517745B"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4FD7AA0A"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1FA31973" w14:textId="77777777">
            <w:pPr>
              <w:spacing w:after="0"/>
            </w:pPr>
          </w:p>
        </w:tc>
      </w:tr>
      <w:tr w:rsidR="00160F29" w14:paraId="31FE318D" w14:textId="77777777">
        <w:tc>
          <w:tcPr>
            <w:tcW w:w="1380" w:type="dxa"/>
            <w:tcMar>
              <w:top w:w="90" w:type="dxa"/>
              <w:left w:w="90" w:type="dxa"/>
              <w:bottom w:w="90" w:type="dxa"/>
              <w:right w:w="90" w:type="dxa"/>
            </w:tcMar>
            <w:vAlign w:val="center"/>
          </w:tcPr>
          <w:p w:rsidR="00160F29" w:rsidRDefault="00000000" w14:paraId="530748D4"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5981D77D"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6534B485" w14:textId="77777777">
            <w:pPr>
              <w:spacing w:after="0"/>
            </w:pPr>
          </w:p>
        </w:tc>
      </w:tr>
      <w:tr w:rsidR="00160F29" w14:paraId="6AD9E5DD" w14:textId="77777777">
        <w:tc>
          <w:tcPr>
            <w:tcW w:w="1380" w:type="dxa"/>
            <w:tcMar>
              <w:top w:w="90" w:type="dxa"/>
              <w:left w:w="90" w:type="dxa"/>
              <w:bottom w:w="90" w:type="dxa"/>
              <w:right w:w="90" w:type="dxa"/>
            </w:tcMar>
            <w:vAlign w:val="center"/>
          </w:tcPr>
          <w:p w:rsidR="00160F29" w:rsidRDefault="00000000" w14:paraId="7FBFC2E3"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7AA48868"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1511E70F" w14:textId="77777777">
            <w:pPr>
              <w:spacing w:after="0"/>
            </w:pPr>
          </w:p>
        </w:tc>
      </w:tr>
      <w:tr w:rsidR="00160F29" w14:paraId="2F36054D" w14:textId="77777777">
        <w:tc>
          <w:tcPr>
            <w:tcW w:w="1380" w:type="dxa"/>
            <w:tcMar>
              <w:top w:w="90" w:type="dxa"/>
              <w:left w:w="90" w:type="dxa"/>
              <w:bottom w:w="90" w:type="dxa"/>
              <w:right w:w="90" w:type="dxa"/>
            </w:tcMar>
            <w:vAlign w:val="center"/>
          </w:tcPr>
          <w:p w:rsidR="00160F29" w:rsidRDefault="00000000" w14:paraId="44545110"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71B69D5D"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05BFEEBA" w14:textId="77777777">
            <w:pPr>
              <w:spacing w:after="0"/>
            </w:pPr>
          </w:p>
        </w:tc>
      </w:tr>
      <w:tr w:rsidR="00160F29" w14:paraId="652B750B" w14:textId="77777777">
        <w:tc>
          <w:tcPr>
            <w:tcW w:w="1380" w:type="dxa"/>
            <w:tcMar>
              <w:top w:w="90" w:type="dxa"/>
              <w:left w:w="90" w:type="dxa"/>
              <w:bottom w:w="90" w:type="dxa"/>
              <w:right w:w="90" w:type="dxa"/>
            </w:tcMar>
            <w:vAlign w:val="center"/>
          </w:tcPr>
          <w:p w:rsidR="00160F29" w:rsidRDefault="00000000" w14:paraId="4676297F"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3E22D4C3"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59491EB2" w14:textId="77777777">
            <w:pPr>
              <w:spacing w:after="0"/>
            </w:pPr>
          </w:p>
        </w:tc>
      </w:tr>
      <w:tr w:rsidR="00160F29" w14:paraId="0DAFB315" w14:textId="77777777">
        <w:tc>
          <w:tcPr>
            <w:tcW w:w="1380" w:type="dxa"/>
            <w:tcMar>
              <w:top w:w="90" w:type="dxa"/>
              <w:left w:w="90" w:type="dxa"/>
              <w:bottom w:w="90" w:type="dxa"/>
              <w:right w:w="90" w:type="dxa"/>
            </w:tcMar>
            <w:vAlign w:val="center"/>
          </w:tcPr>
          <w:p w:rsidR="00160F29" w:rsidRDefault="00000000" w14:paraId="4F3613CB"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68A222B1"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2F19D93D" w14:textId="77777777">
            <w:pPr>
              <w:spacing w:after="0"/>
            </w:pPr>
          </w:p>
        </w:tc>
      </w:tr>
      <w:tr w:rsidR="00160F29" w14:paraId="631E2E81" w14:textId="77777777">
        <w:tc>
          <w:tcPr>
            <w:tcW w:w="1380" w:type="dxa"/>
            <w:tcMar>
              <w:top w:w="90" w:type="dxa"/>
              <w:left w:w="90" w:type="dxa"/>
              <w:bottom w:w="90" w:type="dxa"/>
              <w:right w:w="90" w:type="dxa"/>
            </w:tcMar>
            <w:vAlign w:val="center"/>
          </w:tcPr>
          <w:p w:rsidR="00160F29" w:rsidRDefault="00000000" w14:paraId="2875EFC4"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4F7C0273"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6376E438" w14:textId="77777777">
            <w:pPr>
              <w:spacing w:after="0"/>
            </w:pPr>
          </w:p>
        </w:tc>
      </w:tr>
      <w:tr w:rsidR="00160F29" w14:paraId="3410118D" w14:textId="77777777">
        <w:tc>
          <w:tcPr>
            <w:tcW w:w="1380" w:type="dxa"/>
            <w:tcMar>
              <w:top w:w="90" w:type="dxa"/>
              <w:left w:w="90" w:type="dxa"/>
              <w:bottom w:w="90" w:type="dxa"/>
              <w:right w:w="90" w:type="dxa"/>
            </w:tcMar>
            <w:vAlign w:val="center"/>
          </w:tcPr>
          <w:p w:rsidR="00160F29" w:rsidRDefault="00000000" w14:paraId="17EAF5DD"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2BE6E173"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5363BB2A" w14:textId="77777777">
            <w:pPr>
              <w:spacing w:after="0"/>
            </w:pPr>
          </w:p>
        </w:tc>
      </w:tr>
      <w:tr w:rsidR="00160F29" w14:paraId="1FCE2B90" w14:textId="77777777">
        <w:tc>
          <w:tcPr>
            <w:tcW w:w="1380" w:type="dxa"/>
            <w:tcMar>
              <w:top w:w="90" w:type="dxa"/>
              <w:left w:w="90" w:type="dxa"/>
              <w:bottom w:w="90" w:type="dxa"/>
              <w:right w:w="90" w:type="dxa"/>
            </w:tcMar>
            <w:vAlign w:val="center"/>
          </w:tcPr>
          <w:p w:rsidR="00160F29" w:rsidRDefault="00000000" w14:paraId="677E1926"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6B97B938"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36A98132" w14:textId="77777777">
            <w:pPr>
              <w:spacing w:after="0"/>
            </w:pPr>
          </w:p>
        </w:tc>
      </w:tr>
      <w:tr w:rsidR="00160F29" w14:paraId="0476FB06" w14:textId="77777777">
        <w:tc>
          <w:tcPr>
            <w:tcW w:w="1380" w:type="dxa"/>
            <w:tcMar>
              <w:top w:w="90" w:type="dxa"/>
              <w:left w:w="90" w:type="dxa"/>
              <w:bottom w:w="90" w:type="dxa"/>
              <w:right w:w="90" w:type="dxa"/>
            </w:tcMar>
            <w:vAlign w:val="center"/>
          </w:tcPr>
          <w:p w:rsidR="00160F29" w:rsidRDefault="00000000" w14:paraId="436A0955"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55F4C96F"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2AE09313" w14:textId="77777777">
            <w:pPr>
              <w:spacing w:after="0"/>
            </w:pPr>
          </w:p>
        </w:tc>
      </w:tr>
    </w:tbl>
    <w:p w:rsidR="00160F29" w:rsidRDefault="00000000" w14:paraId="6388D4B8" w14:noSpellErr="1" w14:textId="5699A891">
      <w:pPr>
        <w:pStyle w:val="Heading2"/>
      </w:pPr>
      <w:r>
        <w:rPr/>
        <w:t>Interface Coordination Notes</w:t>
      </w:r>
    </w:p>
    <w:p w:rsidR="00160F29" w:rsidRDefault="00000000" w14:paraId="135571E2" w14:textId="77777777">
      <w:r>
        <w:t>TBD.</w:t>
      </w:r>
    </w:p>
    <w:p w:rsidR="00160F29" w:rsidRDefault="00000000" w14:paraId="4FFEB92D" w14:textId="77777777">
      <w:r>
        <w:br w:type="page"/>
      </w:r>
    </w:p>
    <w:p w:rsidR="00160F29" w:rsidRDefault="00000000" w14:paraId="7A12D786" w14:textId="6BC5F7B1">
      <w:pPr>
        <w:pStyle w:val="Heading1"/>
      </w:pPr>
      <w:bookmarkStart w:name="_Toc288165935" w:id="1329474000"/>
      <w:bookmarkStart w:name="_Toc281350493" w:id="289685469"/>
      <w:r>
        <w:rPr/>
        <w:t>26020-01-PT-17-004 - Inlet Separators</w:t>
      </w:r>
      <w:bookmarkEnd w:id="1329474000"/>
      <w:bookmarkEnd w:id="289685469"/>
    </w:p>
    <w:p w:rsidR="00160F29" w:rsidRDefault="00160F29" w14:paraId="3FE32A43" w14:textId="77777777"/>
    <w:tbl>
      <w:tblPr>
        <w:tblW w:w="9360" w:type="dxa"/>
        <w:tblLayout w:type="fixed"/>
        <w:tblLook w:val="04A0" w:firstRow="1" w:lastRow="0" w:firstColumn="1" w:lastColumn="0" w:noHBand="0" w:noVBand="1"/>
      </w:tblPr>
      <w:tblGrid>
        <w:gridCol w:w="2160"/>
        <w:gridCol w:w="7200"/>
      </w:tblGrid>
      <w:tr w:rsidR="00160F29" w14:paraId="2AF03BCF" w14:textId="77777777">
        <w:tc>
          <w:tcPr>
            <w:tcW w:w="2160" w:type="dxa"/>
            <w:shd w:val="clear" w:color="auto" w:fill="F4F6F8"/>
            <w:tcMar>
              <w:top w:w="90" w:type="dxa"/>
              <w:left w:w="90" w:type="dxa"/>
              <w:bottom w:w="90" w:type="dxa"/>
              <w:right w:w="90" w:type="dxa"/>
            </w:tcMar>
            <w:vAlign w:val="center"/>
          </w:tcPr>
          <w:p w:rsidR="00160F29" w:rsidRDefault="00000000" w14:paraId="08D92C7A"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0E8BF986" w14:textId="77777777">
            <w:pPr>
              <w:spacing w:after="0"/>
            </w:pPr>
            <w:r>
              <w:rPr>
                <w:sz w:val="17"/>
              </w:rPr>
              <w:t>4-25 West Doe Deepcut; vetted package scope basis.</w:t>
            </w:r>
          </w:p>
        </w:tc>
      </w:tr>
      <w:tr w:rsidR="00160F29" w14:paraId="694009BB" w14:textId="77777777">
        <w:tc>
          <w:tcPr>
            <w:tcW w:w="2160" w:type="dxa"/>
            <w:shd w:val="clear" w:color="auto" w:fill="F4F6F8"/>
            <w:tcMar>
              <w:top w:w="90" w:type="dxa"/>
              <w:left w:w="90" w:type="dxa"/>
              <w:bottom w:w="90" w:type="dxa"/>
              <w:right w:w="90" w:type="dxa"/>
            </w:tcMar>
            <w:vAlign w:val="center"/>
          </w:tcPr>
          <w:p w:rsidR="00160F29" w:rsidRDefault="00000000" w14:paraId="5D333B88"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117FA740" w14:textId="77777777">
            <w:pPr>
              <w:spacing w:after="0"/>
            </w:pPr>
            <w:r>
              <w:rPr>
                <w:sz w:val="17"/>
              </w:rPr>
              <w:t>Bid Docs/Budgetary/26020-01-PT-RFQ-17-004_Inlet Separators 2_R1.docx</w:t>
            </w:r>
          </w:p>
        </w:tc>
      </w:tr>
    </w:tbl>
    <w:p w:rsidR="00160F29" w:rsidRDefault="00000000" w14:paraId="58C22FB6" w14:noSpellErr="1" w14:textId="404646F4">
      <w:pPr>
        <w:pStyle w:val="Heading2"/>
      </w:pPr>
      <w:r>
        <w:rPr/>
        <w:t>Basic Scope</w:t>
      </w:r>
    </w:p>
    <w:p w:rsidR="00160F29" w:rsidRDefault="00000000" w14:paraId="2CAD3EB9" w14:textId="77777777">
      <w:r>
        <w:t>Supply Two (2) Identical Horizontal three-phase separators. Process function: The separator receives raw inlet gas from upstream and separates it into three phases: sour natural gas (vapour), sour raw condensate (light liquid), and sour water (heavy liquid).</w:t>
      </w:r>
    </w:p>
    <w:p w:rsidR="00160F29" w:rsidRDefault="00000000" w14:paraId="0D4BFE60" w14:noSpellErr="1" w14:textId="3C43A5B4">
      <w:pPr>
        <w:pStyle w:val="Heading2"/>
      </w:pPr>
      <w:r>
        <w:rPr/>
        <w:t>Major Included Equipment</w:t>
      </w:r>
    </w:p>
    <w:p w:rsidR="00160F29" w:rsidRDefault="00000000" w14:paraId="376A6112" w14:textId="77777777">
      <w:r>
        <w:t>Two (2) Identical Horizontal three-phase separators; Sparing: 2 x 50%; Heated self-framing building to cover instrumentation and one vessel end; Internally coated with Devchem 253 (excluding piping); Fitted with a manually adjustable weir, vertical (horizontal-flow) high-performance mesh/vane mist eliminator, and de-sanding nozzles; Two parallel Inlet PCVs: balanced globe valve with hardened trim (one for main inlet, and one for drive gas connection); Outlet manual isolation valve; Skid edge inlet isolation valve used for PCV maintenance isolation</w:t>
      </w:r>
    </w:p>
    <w:p w:rsidR="00160F29" w:rsidRDefault="00160F29" w14:paraId="071AD239" w14:textId="77777777"/>
    <w:tbl>
      <w:tblPr>
        <w:tblW w:w="9360" w:type="dxa"/>
        <w:tblLayout w:type="fixed"/>
        <w:tblLook w:val="04A0" w:firstRow="1" w:lastRow="0" w:firstColumn="1" w:lastColumn="0" w:noHBand="0" w:noVBand="1"/>
      </w:tblPr>
      <w:tblGrid>
        <w:gridCol w:w="9360"/>
      </w:tblGrid>
      <w:tr w:rsidR="00160F29" w14:paraId="295D1622" w14:textId="77777777">
        <w:tc>
          <w:tcPr>
            <w:tcW w:w="9360" w:type="dxa"/>
            <w:shd w:val="clear" w:color="auto" w:fill="FFF8E5"/>
            <w:tcMar>
              <w:top w:w="90" w:type="dxa"/>
              <w:left w:w="90" w:type="dxa"/>
              <w:bottom w:w="90" w:type="dxa"/>
              <w:right w:w="90" w:type="dxa"/>
            </w:tcMar>
            <w:vAlign w:val="center"/>
          </w:tcPr>
          <w:p w:rsidR="00160F29" w:rsidRDefault="00000000" w14:paraId="2AFF90A7" w14:textId="77777777">
            <w:pPr>
              <w:spacing w:after="0"/>
            </w:pPr>
            <w:r>
              <w:rPr>
                <w:sz w:val="17"/>
              </w:rPr>
              <w:t>Scope Notes / Open Items: By others: Interconnecting piping at skid edge, DCS (Distributed Control System) integration, foundations, electrical power supply from plant MCC (Motor Control Centre), and installation / erection. Capacity/design throughput: Slug Capacity: 33.9 m3; Water Retention Time: TBC; Condensate Retention Time: TBC; Throughput / Flowrate: 3,184 – 6,368 e3m3/d (112.5 - 225 MMSCFD). Operating conditions: Pressure: 4,502 to 4,998 kPag (653 to 725 psig); Temperature: 12.5 to 33.2 °C; Gas Flow Rate: 3,184 e3m3/d (112.5 MMSCFD); Produced Water Flow Rate: 10 Am3/d; Raw Condensate Flow Rate: 616 Am3/d. Design conditions: Pressure: 9377 kPag; Temperature: 2.8 to 34 °C; Gas Flow Rate: 6,368 e3m3/d (225 MMSCFD); Produced Water Flow Rate: 10 m3/d; Raw Condensate Flow Rate: 616 m3/d.</w:t>
            </w:r>
          </w:p>
        </w:tc>
      </w:tr>
    </w:tbl>
    <w:p w:rsidR="00160F29" w:rsidRDefault="00000000" w14:paraId="7326EA6B" w14:noSpellErr="1" w14:textId="386E1004">
      <w:pPr>
        <w:pStyle w:val="Heading2"/>
      </w:pPr>
      <w:r>
        <w:rPr/>
        <w:t>Physical Interface Summary</w:t>
      </w:r>
    </w:p>
    <w:p w:rsidR="00160F29" w:rsidRDefault="00000000" w14:paraId="36FC036E" w14:textId="6A6FEBDF">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7FA47EC5"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7D1C76D6"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4807F4D1"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7447C02D" w14:textId="77777777">
            <w:pPr>
              <w:spacing w:after="0"/>
            </w:pPr>
            <w:r>
              <w:rPr>
                <w:sz w:val="17"/>
              </w:rPr>
              <w:t>PE Notes / Questions</w:t>
            </w:r>
          </w:p>
        </w:tc>
      </w:tr>
      <w:tr w:rsidR="00160F29" w14:paraId="56D34ACF" w14:textId="77777777">
        <w:tc>
          <w:tcPr>
            <w:tcW w:w="3420" w:type="dxa"/>
            <w:tcMar>
              <w:top w:w="90" w:type="dxa"/>
              <w:left w:w="90" w:type="dxa"/>
              <w:bottom w:w="90" w:type="dxa"/>
              <w:right w:w="90" w:type="dxa"/>
            </w:tcMar>
            <w:vAlign w:val="center"/>
          </w:tcPr>
          <w:p w:rsidR="00160F29" w:rsidRDefault="00000000" w14:paraId="64A05881"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7670405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B60ACD5" w14:textId="77777777">
            <w:pPr>
              <w:spacing w:after="0"/>
            </w:pPr>
          </w:p>
        </w:tc>
      </w:tr>
      <w:tr w:rsidR="00160F29" w14:paraId="5575DBA6" w14:textId="77777777">
        <w:tc>
          <w:tcPr>
            <w:tcW w:w="3420" w:type="dxa"/>
            <w:tcMar>
              <w:top w:w="90" w:type="dxa"/>
              <w:left w:w="90" w:type="dxa"/>
              <w:bottom w:w="90" w:type="dxa"/>
              <w:right w:w="90" w:type="dxa"/>
            </w:tcMar>
            <w:vAlign w:val="center"/>
          </w:tcPr>
          <w:p w:rsidR="00160F29" w:rsidRDefault="00000000" w14:paraId="02E9C277" w14:textId="77777777">
            <w:pPr>
              <w:spacing w:after="0"/>
            </w:pPr>
            <w:r>
              <w:rPr>
                <w:sz w:val="17"/>
              </w:rPr>
              <w:t>Utility Piping</w:t>
            </w:r>
          </w:p>
        </w:tc>
        <w:tc>
          <w:tcPr>
            <w:tcW w:w="1260" w:type="dxa"/>
            <w:shd w:val="clear" w:color="auto" w:fill="D9EAD3"/>
            <w:tcMar>
              <w:top w:w="90" w:type="dxa"/>
              <w:left w:w="90" w:type="dxa"/>
              <w:bottom w:w="90" w:type="dxa"/>
              <w:right w:w="90" w:type="dxa"/>
            </w:tcMar>
            <w:vAlign w:val="center"/>
          </w:tcPr>
          <w:p w:rsidR="00160F29" w:rsidRDefault="00000000" w14:paraId="5CD60BD9"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A915BA7" w14:textId="77777777">
            <w:pPr>
              <w:spacing w:after="0"/>
            </w:pPr>
          </w:p>
        </w:tc>
      </w:tr>
      <w:tr w:rsidR="00160F29" w14:paraId="5DBB350C" w14:textId="77777777">
        <w:tc>
          <w:tcPr>
            <w:tcW w:w="3420" w:type="dxa"/>
            <w:tcMar>
              <w:top w:w="90" w:type="dxa"/>
              <w:left w:w="90" w:type="dxa"/>
              <w:bottom w:w="90" w:type="dxa"/>
              <w:right w:w="90" w:type="dxa"/>
            </w:tcMar>
            <w:vAlign w:val="center"/>
          </w:tcPr>
          <w:p w:rsidR="00160F29" w:rsidRDefault="00000000" w14:paraId="2578622C"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165AF6E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ABF7368" w14:textId="77777777">
            <w:pPr>
              <w:spacing w:after="0"/>
            </w:pPr>
          </w:p>
        </w:tc>
      </w:tr>
      <w:tr w:rsidR="00160F29" w14:paraId="795434D4" w14:textId="77777777">
        <w:tc>
          <w:tcPr>
            <w:tcW w:w="3420" w:type="dxa"/>
            <w:tcMar>
              <w:top w:w="90" w:type="dxa"/>
              <w:left w:w="90" w:type="dxa"/>
              <w:bottom w:w="90" w:type="dxa"/>
              <w:right w:w="90" w:type="dxa"/>
            </w:tcMar>
            <w:vAlign w:val="center"/>
          </w:tcPr>
          <w:p w:rsidR="00160F29" w:rsidRDefault="00000000" w14:paraId="71EEE626"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7500230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14BF073" w14:textId="77777777">
            <w:pPr>
              <w:spacing w:after="0"/>
            </w:pPr>
          </w:p>
        </w:tc>
      </w:tr>
      <w:tr w:rsidR="00160F29" w14:paraId="1C27440A" w14:textId="77777777">
        <w:tc>
          <w:tcPr>
            <w:tcW w:w="3420" w:type="dxa"/>
            <w:tcMar>
              <w:top w:w="90" w:type="dxa"/>
              <w:left w:w="90" w:type="dxa"/>
              <w:bottom w:w="90" w:type="dxa"/>
              <w:right w:w="90" w:type="dxa"/>
            </w:tcMar>
            <w:vAlign w:val="center"/>
          </w:tcPr>
          <w:p w:rsidR="00160F29" w:rsidRDefault="00000000" w14:paraId="2E7BAD0A" w14:textId="77777777">
            <w:pPr>
              <w:spacing w:after="0"/>
            </w:pPr>
            <w:r>
              <w:rPr>
                <w:sz w:val="17"/>
              </w:rPr>
              <w:t>Electrical Power</w:t>
            </w:r>
          </w:p>
        </w:tc>
        <w:tc>
          <w:tcPr>
            <w:tcW w:w="1260" w:type="dxa"/>
            <w:tcMar>
              <w:top w:w="90" w:type="dxa"/>
              <w:left w:w="90" w:type="dxa"/>
              <w:bottom w:w="90" w:type="dxa"/>
              <w:right w:w="90" w:type="dxa"/>
            </w:tcMar>
            <w:vAlign w:val="center"/>
          </w:tcPr>
          <w:p w:rsidR="00160F29" w:rsidRDefault="00000000" w14:paraId="59AA346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1A9DA44" w14:textId="77777777">
            <w:pPr>
              <w:spacing w:after="0"/>
            </w:pPr>
          </w:p>
        </w:tc>
      </w:tr>
      <w:tr w:rsidR="00160F29" w14:paraId="5EB91A47" w14:textId="77777777">
        <w:tc>
          <w:tcPr>
            <w:tcW w:w="3420" w:type="dxa"/>
            <w:tcMar>
              <w:top w:w="90" w:type="dxa"/>
              <w:left w:w="90" w:type="dxa"/>
              <w:bottom w:w="90" w:type="dxa"/>
              <w:right w:w="90" w:type="dxa"/>
            </w:tcMar>
            <w:vAlign w:val="center"/>
          </w:tcPr>
          <w:p w:rsidR="00160F29" w:rsidRDefault="00000000" w14:paraId="2969E550"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5E8EF1F2"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2CE4C07C" w14:textId="77777777">
            <w:pPr>
              <w:spacing w:after="0"/>
            </w:pPr>
            <w:r>
              <w:rPr>
                <w:sz w:val="17"/>
              </w:rPr>
              <w:t>26020-Packages_Interfaces.3.xlsx column M (row 68).</w:t>
            </w:r>
          </w:p>
        </w:tc>
      </w:tr>
      <w:tr w:rsidR="00160F29" w14:paraId="6E79908C" w14:textId="77777777">
        <w:tc>
          <w:tcPr>
            <w:tcW w:w="3420" w:type="dxa"/>
            <w:tcMar>
              <w:top w:w="90" w:type="dxa"/>
              <w:left w:w="90" w:type="dxa"/>
              <w:bottom w:w="90" w:type="dxa"/>
              <w:right w:w="90" w:type="dxa"/>
            </w:tcMar>
            <w:vAlign w:val="center"/>
          </w:tcPr>
          <w:p w:rsidR="00160F29" w:rsidRDefault="00000000" w14:paraId="7E320FB3" w14:textId="77777777">
            <w:pPr>
              <w:spacing w:after="0"/>
            </w:pPr>
            <w:r>
              <w:rPr>
                <w:sz w:val="17"/>
              </w:rPr>
              <w:t>EHT</w:t>
            </w:r>
          </w:p>
        </w:tc>
        <w:tc>
          <w:tcPr>
            <w:tcW w:w="1260" w:type="dxa"/>
            <w:shd w:val="clear" w:color="auto" w:fill="D9EAD3"/>
            <w:tcMar>
              <w:top w:w="90" w:type="dxa"/>
              <w:left w:w="90" w:type="dxa"/>
              <w:bottom w:w="90" w:type="dxa"/>
              <w:right w:w="90" w:type="dxa"/>
            </w:tcMar>
            <w:vAlign w:val="center"/>
          </w:tcPr>
          <w:p w:rsidR="00160F29" w:rsidRDefault="00000000" w14:paraId="6191342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A8B5647" w14:textId="77777777">
            <w:pPr>
              <w:spacing w:after="0"/>
            </w:pPr>
          </w:p>
        </w:tc>
      </w:tr>
      <w:tr w:rsidR="00160F29" w14:paraId="4C7758AC" w14:textId="77777777">
        <w:tc>
          <w:tcPr>
            <w:tcW w:w="3420" w:type="dxa"/>
            <w:tcMar>
              <w:top w:w="90" w:type="dxa"/>
              <w:left w:w="90" w:type="dxa"/>
              <w:bottom w:w="90" w:type="dxa"/>
              <w:right w:w="90" w:type="dxa"/>
            </w:tcMar>
            <w:vAlign w:val="center"/>
          </w:tcPr>
          <w:p w:rsidR="00160F29" w:rsidRDefault="00000000" w14:paraId="48AB31E3"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6AA5A20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F45310B" w14:textId="77777777">
            <w:pPr>
              <w:spacing w:after="0"/>
            </w:pPr>
          </w:p>
        </w:tc>
      </w:tr>
      <w:tr w:rsidR="00160F29" w14:paraId="3DF55FEA" w14:textId="77777777">
        <w:tc>
          <w:tcPr>
            <w:tcW w:w="3420" w:type="dxa"/>
            <w:tcMar>
              <w:top w:w="90" w:type="dxa"/>
              <w:left w:w="90" w:type="dxa"/>
              <w:bottom w:w="90" w:type="dxa"/>
              <w:right w:w="90" w:type="dxa"/>
            </w:tcMar>
            <w:vAlign w:val="center"/>
          </w:tcPr>
          <w:p w:rsidR="00160F29" w:rsidRDefault="00000000" w14:paraId="1991AB0F"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045C197F"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C4AD5B5" w14:textId="77777777">
            <w:pPr>
              <w:spacing w:after="0"/>
            </w:pPr>
          </w:p>
        </w:tc>
      </w:tr>
      <w:tr w:rsidR="00160F29" w14:paraId="22B227FE" w14:textId="77777777">
        <w:tc>
          <w:tcPr>
            <w:tcW w:w="3420" w:type="dxa"/>
            <w:tcMar>
              <w:top w:w="90" w:type="dxa"/>
              <w:left w:w="90" w:type="dxa"/>
              <w:bottom w:w="90" w:type="dxa"/>
              <w:right w:w="90" w:type="dxa"/>
            </w:tcMar>
            <w:vAlign w:val="center"/>
          </w:tcPr>
          <w:p w:rsidR="00160F29" w:rsidRDefault="00000000" w14:paraId="096D61B6"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444A4474"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030FEF6" w14:textId="77777777">
            <w:pPr>
              <w:spacing w:after="0"/>
            </w:pPr>
          </w:p>
        </w:tc>
      </w:tr>
      <w:tr w:rsidR="00160F29" w14:paraId="1264B9AB" w14:textId="77777777">
        <w:tc>
          <w:tcPr>
            <w:tcW w:w="3420" w:type="dxa"/>
            <w:tcMar>
              <w:top w:w="90" w:type="dxa"/>
              <w:left w:w="90" w:type="dxa"/>
              <w:bottom w:w="90" w:type="dxa"/>
              <w:right w:w="90" w:type="dxa"/>
            </w:tcMar>
            <w:vAlign w:val="center"/>
          </w:tcPr>
          <w:p w:rsidR="00160F29" w:rsidRDefault="00000000" w14:paraId="27B50215"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661DAC0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B5E796B" w14:textId="77777777">
            <w:pPr>
              <w:spacing w:after="0"/>
            </w:pPr>
          </w:p>
        </w:tc>
      </w:tr>
      <w:tr w:rsidR="00160F29" w14:paraId="37414964" w14:textId="77777777">
        <w:tc>
          <w:tcPr>
            <w:tcW w:w="3420" w:type="dxa"/>
            <w:tcMar>
              <w:top w:w="90" w:type="dxa"/>
              <w:left w:w="90" w:type="dxa"/>
              <w:bottom w:w="90" w:type="dxa"/>
              <w:right w:w="90" w:type="dxa"/>
            </w:tcMar>
            <w:vAlign w:val="center"/>
          </w:tcPr>
          <w:p w:rsidR="00160F29" w:rsidRDefault="00000000" w14:paraId="3D3386A6"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7CC16A9D"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32400D9" w14:textId="77777777">
            <w:pPr>
              <w:spacing w:after="0"/>
            </w:pPr>
          </w:p>
        </w:tc>
      </w:tr>
      <w:tr w:rsidR="00160F29" w14:paraId="7ADAE052" w14:textId="77777777">
        <w:tc>
          <w:tcPr>
            <w:tcW w:w="3420" w:type="dxa"/>
            <w:tcMar>
              <w:top w:w="90" w:type="dxa"/>
              <w:left w:w="90" w:type="dxa"/>
              <w:bottom w:w="90" w:type="dxa"/>
              <w:right w:w="90" w:type="dxa"/>
            </w:tcMar>
            <w:vAlign w:val="center"/>
          </w:tcPr>
          <w:p w:rsidR="00160F29" w:rsidRDefault="00000000" w14:paraId="5EA962E2" w14:textId="77777777">
            <w:pPr>
              <w:spacing w:after="0"/>
            </w:pPr>
            <w:r>
              <w:rPr>
                <w:sz w:val="17"/>
              </w:rPr>
              <w:t>Fire &amp; Gas / Safety Systems</w:t>
            </w:r>
          </w:p>
        </w:tc>
        <w:tc>
          <w:tcPr>
            <w:tcW w:w="1260" w:type="dxa"/>
            <w:shd w:val="clear" w:color="auto" w:fill="D9EAD3"/>
            <w:tcMar>
              <w:top w:w="90" w:type="dxa"/>
              <w:left w:w="90" w:type="dxa"/>
              <w:bottom w:w="90" w:type="dxa"/>
              <w:right w:w="90" w:type="dxa"/>
            </w:tcMar>
            <w:vAlign w:val="center"/>
          </w:tcPr>
          <w:p w:rsidR="00160F29" w:rsidRDefault="00000000" w14:paraId="234364F9"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B857B5F" w14:textId="77777777">
            <w:pPr>
              <w:spacing w:after="0"/>
            </w:pPr>
          </w:p>
        </w:tc>
      </w:tr>
      <w:tr w:rsidR="00160F29" w14:paraId="7E583A1A" w14:textId="77777777">
        <w:tc>
          <w:tcPr>
            <w:tcW w:w="3420" w:type="dxa"/>
            <w:tcMar>
              <w:top w:w="90" w:type="dxa"/>
              <w:left w:w="90" w:type="dxa"/>
              <w:bottom w:w="90" w:type="dxa"/>
              <w:right w:w="90" w:type="dxa"/>
            </w:tcMar>
            <w:vAlign w:val="center"/>
          </w:tcPr>
          <w:p w:rsidR="00160F29" w:rsidRDefault="00000000" w14:paraId="39DCB0E3"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627ABB1F"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969791E" w14:textId="77777777">
            <w:pPr>
              <w:spacing w:after="0"/>
            </w:pPr>
          </w:p>
        </w:tc>
      </w:tr>
      <w:tr w:rsidR="00160F29" w14:paraId="53366652" w14:textId="77777777">
        <w:tc>
          <w:tcPr>
            <w:tcW w:w="3420" w:type="dxa"/>
            <w:tcMar>
              <w:top w:w="90" w:type="dxa"/>
              <w:left w:w="90" w:type="dxa"/>
              <w:bottom w:w="90" w:type="dxa"/>
              <w:right w:w="90" w:type="dxa"/>
            </w:tcMar>
            <w:vAlign w:val="center"/>
          </w:tcPr>
          <w:p w:rsidR="00160F29" w:rsidRDefault="00000000" w14:paraId="19B9FF38"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0F80BFE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94F532A" w14:textId="77777777">
            <w:pPr>
              <w:spacing w:after="0"/>
            </w:pPr>
          </w:p>
        </w:tc>
      </w:tr>
      <w:tr w:rsidR="00160F29" w14:paraId="5FCCF141" w14:textId="77777777">
        <w:tc>
          <w:tcPr>
            <w:tcW w:w="3420" w:type="dxa"/>
            <w:tcMar>
              <w:top w:w="90" w:type="dxa"/>
              <w:left w:w="90" w:type="dxa"/>
              <w:bottom w:w="90" w:type="dxa"/>
              <w:right w:w="90" w:type="dxa"/>
            </w:tcMar>
            <w:vAlign w:val="center"/>
          </w:tcPr>
          <w:p w:rsidR="00160F29" w:rsidRDefault="00000000" w14:paraId="69003F7D"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4990873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8A0E70E" w14:textId="77777777">
            <w:pPr>
              <w:spacing w:after="0"/>
            </w:pPr>
          </w:p>
        </w:tc>
      </w:tr>
      <w:tr w:rsidR="00160F29" w14:paraId="5E18E563" w14:textId="77777777">
        <w:tc>
          <w:tcPr>
            <w:tcW w:w="3420" w:type="dxa"/>
            <w:tcMar>
              <w:top w:w="90" w:type="dxa"/>
              <w:left w:w="90" w:type="dxa"/>
              <w:bottom w:w="90" w:type="dxa"/>
              <w:right w:w="90" w:type="dxa"/>
            </w:tcMar>
            <w:vAlign w:val="center"/>
          </w:tcPr>
          <w:p w:rsidR="00160F29" w:rsidRDefault="00000000" w14:paraId="54503D67"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25507CC0"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BCE8D8C" w14:textId="77777777">
            <w:pPr>
              <w:spacing w:after="0"/>
            </w:pPr>
          </w:p>
        </w:tc>
      </w:tr>
      <w:tr w:rsidR="00160F29" w14:paraId="7129C62F" w14:textId="77777777">
        <w:tc>
          <w:tcPr>
            <w:tcW w:w="3420" w:type="dxa"/>
            <w:tcMar>
              <w:top w:w="90" w:type="dxa"/>
              <w:left w:w="90" w:type="dxa"/>
              <w:bottom w:w="90" w:type="dxa"/>
              <w:right w:w="90" w:type="dxa"/>
            </w:tcMar>
            <w:vAlign w:val="center"/>
          </w:tcPr>
          <w:p w:rsidR="00160F29" w:rsidRDefault="00000000" w14:paraId="7C24E346"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2E2FEC3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F86CB14" w14:textId="77777777">
            <w:pPr>
              <w:spacing w:after="0"/>
            </w:pPr>
          </w:p>
        </w:tc>
      </w:tr>
    </w:tbl>
    <w:p w:rsidR="00160F29" w:rsidRDefault="00000000" w14:paraId="6AA4E5F1" w14:noSpellErr="1" w14:textId="0ABF7E1C">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5AE2A5AA"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53164BE8"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196AD8B4"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33082791" w14:textId="77777777">
            <w:pPr>
              <w:spacing w:after="0"/>
            </w:pPr>
            <w:r>
              <w:rPr>
                <w:sz w:val="17"/>
              </w:rPr>
              <w:t>Notes</w:t>
            </w:r>
          </w:p>
        </w:tc>
      </w:tr>
      <w:tr w:rsidR="00160F29" w14:paraId="73D8AB3C" w14:textId="77777777">
        <w:tc>
          <w:tcPr>
            <w:tcW w:w="2520" w:type="dxa"/>
            <w:gridSpan w:val="3"/>
            <w:shd w:val="clear" w:color="auto" w:fill="E8EEF5"/>
            <w:tcMar>
              <w:top w:w="90" w:type="dxa"/>
              <w:left w:w="90" w:type="dxa"/>
              <w:bottom w:w="90" w:type="dxa"/>
              <w:right w:w="90" w:type="dxa"/>
            </w:tcMar>
            <w:vAlign w:val="center"/>
          </w:tcPr>
          <w:p w:rsidR="00160F29" w:rsidRDefault="00000000" w14:paraId="43FA493E" w14:textId="77777777">
            <w:pPr>
              <w:spacing w:after="0"/>
            </w:pPr>
            <w:r>
              <w:rPr>
                <w:b/>
                <w:sz w:val="17"/>
              </w:rPr>
              <w:t>Core vendor documents</w:t>
            </w:r>
          </w:p>
        </w:tc>
      </w:tr>
      <w:tr w:rsidR="00160F29" w14:paraId="067670BE" w14:textId="77777777">
        <w:tc>
          <w:tcPr>
            <w:tcW w:w="1380" w:type="dxa"/>
            <w:tcMar>
              <w:top w:w="90" w:type="dxa"/>
              <w:left w:w="90" w:type="dxa"/>
              <w:bottom w:w="90" w:type="dxa"/>
              <w:right w:w="90" w:type="dxa"/>
            </w:tcMar>
            <w:vAlign w:val="center"/>
          </w:tcPr>
          <w:p w:rsidR="00160F29" w:rsidRDefault="00000000" w14:paraId="5A2E0339"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323E873C"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23D6E75C" w14:textId="77777777">
            <w:pPr>
              <w:spacing w:after="0"/>
            </w:pPr>
          </w:p>
        </w:tc>
      </w:tr>
      <w:tr w:rsidR="00160F29" w14:paraId="18AFF104" w14:textId="77777777">
        <w:tc>
          <w:tcPr>
            <w:tcW w:w="1380" w:type="dxa"/>
            <w:tcMar>
              <w:top w:w="90" w:type="dxa"/>
              <w:left w:w="90" w:type="dxa"/>
              <w:bottom w:w="90" w:type="dxa"/>
              <w:right w:w="90" w:type="dxa"/>
            </w:tcMar>
            <w:vAlign w:val="center"/>
          </w:tcPr>
          <w:p w:rsidR="00160F29" w:rsidRDefault="00000000" w14:paraId="08CFE4F8"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2A8FBD8F"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6767EB04" w14:textId="77777777">
            <w:pPr>
              <w:spacing w:after="0"/>
            </w:pPr>
          </w:p>
        </w:tc>
      </w:tr>
      <w:tr w:rsidR="00160F29" w14:paraId="19F41838" w14:textId="77777777">
        <w:tc>
          <w:tcPr>
            <w:tcW w:w="1380" w:type="dxa"/>
            <w:tcMar>
              <w:top w:w="90" w:type="dxa"/>
              <w:left w:w="90" w:type="dxa"/>
              <w:bottom w:w="90" w:type="dxa"/>
              <w:right w:w="90" w:type="dxa"/>
            </w:tcMar>
            <w:vAlign w:val="center"/>
          </w:tcPr>
          <w:p w:rsidR="00160F29" w:rsidRDefault="00000000" w14:paraId="30BDE3E5"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7FDC9FEE"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4DF06233" w14:textId="77777777">
            <w:pPr>
              <w:spacing w:after="0"/>
            </w:pPr>
          </w:p>
        </w:tc>
      </w:tr>
      <w:tr w:rsidR="00160F29" w14:paraId="03E856B5" w14:textId="77777777">
        <w:tc>
          <w:tcPr>
            <w:tcW w:w="1380" w:type="dxa"/>
            <w:tcMar>
              <w:top w:w="90" w:type="dxa"/>
              <w:left w:w="90" w:type="dxa"/>
              <w:bottom w:w="90" w:type="dxa"/>
              <w:right w:w="90" w:type="dxa"/>
            </w:tcMar>
            <w:vAlign w:val="center"/>
          </w:tcPr>
          <w:p w:rsidR="00160F29" w:rsidRDefault="00000000" w14:paraId="4451E014"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140E40E6"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01DC8509" w14:textId="77777777">
            <w:pPr>
              <w:spacing w:after="0"/>
            </w:pPr>
          </w:p>
        </w:tc>
      </w:tr>
      <w:tr w:rsidR="00160F29" w14:paraId="169E48C6" w14:textId="77777777">
        <w:tc>
          <w:tcPr>
            <w:tcW w:w="1380" w:type="dxa"/>
            <w:tcMar>
              <w:top w:w="90" w:type="dxa"/>
              <w:left w:w="90" w:type="dxa"/>
              <w:bottom w:w="90" w:type="dxa"/>
              <w:right w:w="90" w:type="dxa"/>
            </w:tcMar>
            <w:vAlign w:val="center"/>
          </w:tcPr>
          <w:p w:rsidR="00160F29" w:rsidRDefault="00000000" w14:paraId="03530639"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2322601E"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78CE1F93" w14:textId="77777777">
            <w:pPr>
              <w:spacing w:after="0"/>
            </w:pPr>
          </w:p>
        </w:tc>
      </w:tr>
      <w:tr w:rsidR="00160F29" w14:paraId="0C68CF9A" w14:textId="77777777">
        <w:tc>
          <w:tcPr>
            <w:tcW w:w="1380" w:type="dxa"/>
            <w:tcMar>
              <w:top w:w="90" w:type="dxa"/>
              <w:left w:w="90" w:type="dxa"/>
              <w:bottom w:w="90" w:type="dxa"/>
              <w:right w:w="90" w:type="dxa"/>
            </w:tcMar>
            <w:vAlign w:val="center"/>
          </w:tcPr>
          <w:p w:rsidR="00160F29" w:rsidRDefault="00000000" w14:paraId="515A811C"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1817FD52"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6B5DE6B6" w14:textId="77777777">
            <w:pPr>
              <w:spacing w:after="0"/>
            </w:pPr>
          </w:p>
        </w:tc>
      </w:tr>
      <w:tr w:rsidR="00160F29" w14:paraId="3101A366" w14:textId="77777777">
        <w:tc>
          <w:tcPr>
            <w:tcW w:w="1380" w:type="dxa"/>
            <w:tcMar>
              <w:top w:w="90" w:type="dxa"/>
              <w:left w:w="90" w:type="dxa"/>
              <w:bottom w:w="90" w:type="dxa"/>
              <w:right w:w="90" w:type="dxa"/>
            </w:tcMar>
            <w:vAlign w:val="center"/>
          </w:tcPr>
          <w:p w:rsidR="00160F29" w:rsidRDefault="00000000" w14:paraId="2BF1079C"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58BDBC25"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01E7B46E" w14:textId="77777777">
            <w:pPr>
              <w:spacing w:after="0"/>
            </w:pPr>
          </w:p>
        </w:tc>
      </w:tr>
      <w:tr w:rsidR="00160F29" w14:paraId="2D33EB2B" w14:textId="77777777">
        <w:tc>
          <w:tcPr>
            <w:tcW w:w="1380" w:type="dxa"/>
            <w:tcMar>
              <w:top w:w="90" w:type="dxa"/>
              <w:left w:w="90" w:type="dxa"/>
              <w:bottom w:w="90" w:type="dxa"/>
              <w:right w:w="90" w:type="dxa"/>
            </w:tcMar>
            <w:vAlign w:val="center"/>
          </w:tcPr>
          <w:p w:rsidR="00160F29" w:rsidRDefault="00000000" w14:paraId="26E645D1"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6B113186"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0DA5D047" w14:textId="77777777">
            <w:pPr>
              <w:spacing w:after="0"/>
            </w:pPr>
          </w:p>
        </w:tc>
      </w:tr>
      <w:tr w:rsidR="00160F29" w14:paraId="458CA038" w14:textId="77777777">
        <w:tc>
          <w:tcPr>
            <w:tcW w:w="1380" w:type="dxa"/>
            <w:tcMar>
              <w:top w:w="90" w:type="dxa"/>
              <w:left w:w="90" w:type="dxa"/>
              <w:bottom w:w="90" w:type="dxa"/>
              <w:right w:w="90" w:type="dxa"/>
            </w:tcMar>
            <w:vAlign w:val="center"/>
          </w:tcPr>
          <w:p w:rsidR="00160F29" w:rsidRDefault="00000000" w14:paraId="3BD18D04"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711B955D"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4A3DF27E" w14:textId="77777777">
            <w:pPr>
              <w:spacing w:after="0"/>
            </w:pPr>
          </w:p>
        </w:tc>
      </w:tr>
      <w:tr w:rsidR="00160F29" w14:paraId="5BAD1C4E" w14:textId="77777777">
        <w:tc>
          <w:tcPr>
            <w:tcW w:w="1380" w:type="dxa"/>
            <w:tcMar>
              <w:top w:w="90" w:type="dxa"/>
              <w:left w:w="90" w:type="dxa"/>
              <w:bottom w:w="90" w:type="dxa"/>
              <w:right w:w="90" w:type="dxa"/>
            </w:tcMar>
            <w:vAlign w:val="center"/>
          </w:tcPr>
          <w:p w:rsidR="00160F29" w:rsidRDefault="00000000" w14:paraId="3EEB5305"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64DCB604"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023F9112" w14:textId="77777777">
            <w:pPr>
              <w:spacing w:after="0"/>
            </w:pPr>
          </w:p>
        </w:tc>
      </w:tr>
      <w:tr w:rsidR="00160F29" w14:paraId="45D9D076" w14:textId="77777777">
        <w:tc>
          <w:tcPr>
            <w:tcW w:w="2520" w:type="dxa"/>
            <w:gridSpan w:val="3"/>
            <w:shd w:val="clear" w:color="auto" w:fill="E8EEF5"/>
            <w:tcMar>
              <w:top w:w="90" w:type="dxa"/>
              <w:left w:w="90" w:type="dxa"/>
              <w:bottom w:w="90" w:type="dxa"/>
              <w:right w:w="90" w:type="dxa"/>
            </w:tcMar>
            <w:vAlign w:val="center"/>
          </w:tcPr>
          <w:p w:rsidR="00160F29" w:rsidRDefault="00000000" w14:paraId="1B23C218" w14:textId="77777777">
            <w:pPr>
              <w:spacing w:after="0"/>
            </w:pPr>
            <w:r>
              <w:rPr>
                <w:b/>
                <w:sz w:val="17"/>
              </w:rPr>
              <w:t>Core package engineering</w:t>
            </w:r>
          </w:p>
        </w:tc>
      </w:tr>
      <w:tr w:rsidR="00160F29" w14:paraId="61307D12" w14:textId="77777777">
        <w:tc>
          <w:tcPr>
            <w:tcW w:w="1380" w:type="dxa"/>
            <w:tcMar>
              <w:top w:w="90" w:type="dxa"/>
              <w:left w:w="90" w:type="dxa"/>
              <w:bottom w:w="90" w:type="dxa"/>
              <w:right w:w="90" w:type="dxa"/>
            </w:tcMar>
            <w:vAlign w:val="center"/>
          </w:tcPr>
          <w:p w:rsidR="00160F29" w:rsidRDefault="00000000" w14:paraId="501F0C1E"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5220BF27"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4D52165B" w14:textId="77777777">
            <w:pPr>
              <w:spacing w:after="0"/>
            </w:pPr>
          </w:p>
        </w:tc>
      </w:tr>
      <w:tr w:rsidR="00160F29" w14:paraId="1A53942D" w14:textId="77777777">
        <w:tc>
          <w:tcPr>
            <w:tcW w:w="1380" w:type="dxa"/>
            <w:tcMar>
              <w:top w:w="90" w:type="dxa"/>
              <w:left w:w="90" w:type="dxa"/>
              <w:bottom w:w="90" w:type="dxa"/>
              <w:right w:w="90" w:type="dxa"/>
            </w:tcMar>
            <w:vAlign w:val="center"/>
          </w:tcPr>
          <w:p w:rsidR="00160F29" w:rsidRDefault="00000000" w14:paraId="1C3AF77B"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1D34D84B"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0F5A67FA" w14:textId="77777777">
            <w:pPr>
              <w:spacing w:after="0"/>
            </w:pPr>
          </w:p>
        </w:tc>
      </w:tr>
      <w:tr w:rsidR="00160F29" w14:paraId="4BB62736" w14:textId="77777777">
        <w:tc>
          <w:tcPr>
            <w:tcW w:w="1380" w:type="dxa"/>
            <w:tcMar>
              <w:top w:w="90" w:type="dxa"/>
              <w:left w:w="90" w:type="dxa"/>
              <w:bottom w:w="90" w:type="dxa"/>
              <w:right w:w="90" w:type="dxa"/>
            </w:tcMar>
            <w:vAlign w:val="center"/>
          </w:tcPr>
          <w:p w:rsidR="00160F29" w:rsidRDefault="00000000" w14:paraId="13683839"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2041AD30"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129DD30C" w14:textId="77777777">
            <w:pPr>
              <w:spacing w:after="0"/>
            </w:pPr>
          </w:p>
        </w:tc>
      </w:tr>
      <w:tr w:rsidR="00160F29" w14:paraId="308E5241" w14:textId="77777777">
        <w:tc>
          <w:tcPr>
            <w:tcW w:w="1380" w:type="dxa"/>
            <w:tcMar>
              <w:top w:w="90" w:type="dxa"/>
              <w:left w:w="90" w:type="dxa"/>
              <w:bottom w:w="90" w:type="dxa"/>
              <w:right w:w="90" w:type="dxa"/>
            </w:tcMar>
            <w:vAlign w:val="center"/>
          </w:tcPr>
          <w:p w:rsidR="00160F29" w:rsidRDefault="00000000" w14:paraId="260B10C5"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118F1A5B"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39F2BECB" w14:textId="77777777">
            <w:pPr>
              <w:spacing w:after="0"/>
            </w:pPr>
          </w:p>
        </w:tc>
      </w:tr>
      <w:tr w:rsidR="00160F29" w14:paraId="20943E00" w14:textId="77777777">
        <w:tc>
          <w:tcPr>
            <w:tcW w:w="1380" w:type="dxa"/>
            <w:tcMar>
              <w:top w:w="90" w:type="dxa"/>
              <w:left w:w="90" w:type="dxa"/>
              <w:bottom w:w="90" w:type="dxa"/>
              <w:right w:w="90" w:type="dxa"/>
            </w:tcMar>
            <w:vAlign w:val="center"/>
          </w:tcPr>
          <w:p w:rsidR="00160F29" w:rsidRDefault="00000000" w14:paraId="5EF65FA7"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2CC073EB"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6E2BC793" w14:textId="77777777">
            <w:pPr>
              <w:spacing w:after="0"/>
            </w:pPr>
          </w:p>
        </w:tc>
      </w:tr>
      <w:tr w:rsidR="00160F29" w14:paraId="70C0C1C4" w14:textId="77777777">
        <w:tc>
          <w:tcPr>
            <w:tcW w:w="1380" w:type="dxa"/>
            <w:tcMar>
              <w:top w:w="90" w:type="dxa"/>
              <w:left w:w="90" w:type="dxa"/>
              <w:bottom w:w="90" w:type="dxa"/>
              <w:right w:w="90" w:type="dxa"/>
            </w:tcMar>
            <w:vAlign w:val="center"/>
          </w:tcPr>
          <w:p w:rsidR="00160F29" w:rsidRDefault="00000000" w14:paraId="721B598B"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1E4717A5"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2862C8DE" w14:textId="77777777">
            <w:pPr>
              <w:spacing w:after="0"/>
            </w:pPr>
          </w:p>
        </w:tc>
      </w:tr>
      <w:tr w:rsidR="00160F29" w14:paraId="50640F64" w14:textId="77777777">
        <w:tc>
          <w:tcPr>
            <w:tcW w:w="1380" w:type="dxa"/>
            <w:tcMar>
              <w:top w:w="90" w:type="dxa"/>
              <w:left w:w="90" w:type="dxa"/>
              <w:bottom w:w="90" w:type="dxa"/>
              <w:right w:w="90" w:type="dxa"/>
            </w:tcMar>
            <w:vAlign w:val="center"/>
          </w:tcPr>
          <w:p w:rsidR="00160F29" w:rsidRDefault="00000000" w14:paraId="2DD6633B"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14A99EFC"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4A44E723" w14:textId="77777777">
            <w:pPr>
              <w:spacing w:after="0"/>
            </w:pPr>
          </w:p>
        </w:tc>
      </w:tr>
      <w:tr w:rsidR="00160F29" w14:paraId="1F6E43EE" w14:textId="77777777">
        <w:tc>
          <w:tcPr>
            <w:tcW w:w="1380" w:type="dxa"/>
            <w:tcMar>
              <w:top w:w="90" w:type="dxa"/>
              <w:left w:w="90" w:type="dxa"/>
              <w:bottom w:w="90" w:type="dxa"/>
              <w:right w:w="90" w:type="dxa"/>
            </w:tcMar>
            <w:vAlign w:val="center"/>
          </w:tcPr>
          <w:p w:rsidR="00160F29" w:rsidRDefault="00000000" w14:paraId="29AF5BD3"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47628817"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2A0BBD6A" w14:textId="77777777">
            <w:pPr>
              <w:spacing w:after="0"/>
            </w:pPr>
          </w:p>
        </w:tc>
      </w:tr>
      <w:tr w:rsidR="00160F29" w14:paraId="57A4A4C9" w14:textId="77777777">
        <w:tc>
          <w:tcPr>
            <w:tcW w:w="1380" w:type="dxa"/>
            <w:tcMar>
              <w:top w:w="90" w:type="dxa"/>
              <w:left w:w="90" w:type="dxa"/>
              <w:bottom w:w="90" w:type="dxa"/>
              <w:right w:w="90" w:type="dxa"/>
            </w:tcMar>
            <w:vAlign w:val="center"/>
          </w:tcPr>
          <w:p w:rsidR="00160F29" w:rsidRDefault="00000000" w14:paraId="6430D2AE"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400F5984"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27EA03E8" w14:textId="77777777">
            <w:pPr>
              <w:spacing w:after="0"/>
            </w:pPr>
          </w:p>
        </w:tc>
      </w:tr>
      <w:tr w:rsidR="00160F29" w14:paraId="69143F90" w14:textId="77777777">
        <w:tc>
          <w:tcPr>
            <w:tcW w:w="1380" w:type="dxa"/>
            <w:tcMar>
              <w:top w:w="90" w:type="dxa"/>
              <w:left w:w="90" w:type="dxa"/>
              <w:bottom w:w="90" w:type="dxa"/>
              <w:right w:w="90" w:type="dxa"/>
            </w:tcMar>
            <w:vAlign w:val="center"/>
          </w:tcPr>
          <w:p w:rsidR="00160F29" w:rsidRDefault="00000000" w14:paraId="62529420"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1509790D"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2775B101" w14:textId="77777777">
            <w:pPr>
              <w:spacing w:after="0"/>
            </w:pPr>
          </w:p>
        </w:tc>
      </w:tr>
      <w:tr w:rsidR="00160F29" w14:paraId="7F1E24FD" w14:textId="77777777">
        <w:tc>
          <w:tcPr>
            <w:tcW w:w="1380" w:type="dxa"/>
            <w:tcMar>
              <w:top w:w="90" w:type="dxa"/>
              <w:left w:w="90" w:type="dxa"/>
              <w:bottom w:w="90" w:type="dxa"/>
              <w:right w:w="90" w:type="dxa"/>
            </w:tcMar>
            <w:vAlign w:val="center"/>
          </w:tcPr>
          <w:p w:rsidR="00160F29" w:rsidRDefault="00000000" w14:paraId="48D76D19"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0B81469B"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797E58B6" w14:textId="77777777">
            <w:pPr>
              <w:spacing w:after="0"/>
            </w:pPr>
          </w:p>
        </w:tc>
      </w:tr>
      <w:tr w:rsidR="00160F29" w14:paraId="678E8D04" w14:textId="77777777">
        <w:tc>
          <w:tcPr>
            <w:tcW w:w="1380" w:type="dxa"/>
            <w:tcMar>
              <w:top w:w="90" w:type="dxa"/>
              <w:left w:w="90" w:type="dxa"/>
              <w:bottom w:w="90" w:type="dxa"/>
              <w:right w:w="90" w:type="dxa"/>
            </w:tcMar>
            <w:vAlign w:val="center"/>
          </w:tcPr>
          <w:p w:rsidR="00160F29" w:rsidRDefault="00000000" w14:paraId="427E0D40"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78CF1628"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3B91E86E" w14:textId="77777777">
            <w:pPr>
              <w:spacing w:after="0"/>
            </w:pPr>
          </w:p>
        </w:tc>
      </w:tr>
      <w:tr w:rsidR="00160F29" w14:paraId="18A42B69" w14:textId="77777777">
        <w:tc>
          <w:tcPr>
            <w:tcW w:w="1380" w:type="dxa"/>
            <w:tcMar>
              <w:top w:w="90" w:type="dxa"/>
              <w:left w:w="90" w:type="dxa"/>
              <w:bottom w:w="90" w:type="dxa"/>
              <w:right w:w="90" w:type="dxa"/>
            </w:tcMar>
            <w:vAlign w:val="center"/>
          </w:tcPr>
          <w:p w:rsidR="00160F29" w:rsidRDefault="00000000" w14:paraId="62C4B01D"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2EA52453"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106F4B30" w14:textId="77777777">
            <w:pPr>
              <w:spacing w:after="0"/>
            </w:pPr>
          </w:p>
        </w:tc>
      </w:tr>
      <w:tr w:rsidR="00160F29" w14:paraId="4E4FDEAB" w14:textId="77777777">
        <w:tc>
          <w:tcPr>
            <w:tcW w:w="2520" w:type="dxa"/>
            <w:gridSpan w:val="3"/>
            <w:shd w:val="clear" w:color="auto" w:fill="E8EEF5"/>
            <w:tcMar>
              <w:top w:w="90" w:type="dxa"/>
              <w:left w:w="90" w:type="dxa"/>
              <w:bottom w:w="90" w:type="dxa"/>
              <w:right w:w="90" w:type="dxa"/>
            </w:tcMar>
            <w:vAlign w:val="center"/>
          </w:tcPr>
          <w:p w:rsidR="00160F29" w:rsidRDefault="00000000" w14:paraId="6D220CBF" w14:textId="77777777">
            <w:pPr>
              <w:spacing w:after="0"/>
            </w:pPr>
            <w:r>
              <w:rPr>
                <w:b/>
                <w:sz w:val="17"/>
              </w:rPr>
              <w:t>Static pressure equipment</w:t>
            </w:r>
          </w:p>
        </w:tc>
      </w:tr>
      <w:tr w:rsidR="00160F29" w14:paraId="290209BF" w14:textId="77777777">
        <w:tc>
          <w:tcPr>
            <w:tcW w:w="1380" w:type="dxa"/>
            <w:tcMar>
              <w:top w:w="90" w:type="dxa"/>
              <w:left w:w="90" w:type="dxa"/>
              <w:bottom w:w="90" w:type="dxa"/>
              <w:right w:w="90" w:type="dxa"/>
            </w:tcMar>
            <w:vAlign w:val="center"/>
          </w:tcPr>
          <w:p w:rsidR="00160F29" w:rsidRDefault="00000000" w14:paraId="691E1385"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41DFC782"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40F5992C" w14:textId="77777777">
            <w:pPr>
              <w:spacing w:after="0"/>
            </w:pPr>
          </w:p>
        </w:tc>
      </w:tr>
      <w:tr w:rsidR="00160F29" w14:paraId="7A1B9559" w14:textId="77777777">
        <w:tc>
          <w:tcPr>
            <w:tcW w:w="1380" w:type="dxa"/>
            <w:tcMar>
              <w:top w:w="90" w:type="dxa"/>
              <w:left w:w="90" w:type="dxa"/>
              <w:bottom w:w="90" w:type="dxa"/>
              <w:right w:w="90" w:type="dxa"/>
            </w:tcMar>
            <w:vAlign w:val="center"/>
          </w:tcPr>
          <w:p w:rsidR="00160F29" w:rsidRDefault="00000000" w14:paraId="4E3CB948" w14:textId="77777777">
            <w:pPr>
              <w:spacing w:after="0"/>
            </w:pPr>
            <w:r>
              <w:rPr>
                <w:sz w:val="17"/>
              </w:rPr>
              <w:t>MEC-009</w:t>
            </w:r>
          </w:p>
        </w:tc>
        <w:tc>
          <w:tcPr>
            <w:tcW w:w="5460" w:type="dxa"/>
            <w:tcMar>
              <w:top w:w="90" w:type="dxa"/>
              <w:left w:w="90" w:type="dxa"/>
              <w:bottom w:w="90" w:type="dxa"/>
              <w:right w:w="90" w:type="dxa"/>
            </w:tcMar>
            <w:vAlign w:val="center"/>
          </w:tcPr>
          <w:p w:rsidR="00160F29" w:rsidRDefault="00000000" w14:paraId="0A9CD148" w14:textId="77777777">
            <w:pPr>
              <w:spacing w:after="0"/>
            </w:pPr>
            <w:r>
              <w:rPr>
                <w:sz w:val="17"/>
              </w:rPr>
              <w:t>Pressure Vessel Data Sheets</w:t>
            </w:r>
          </w:p>
        </w:tc>
        <w:tc>
          <w:tcPr>
            <w:tcW w:w="2520" w:type="dxa"/>
            <w:tcMar>
              <w:top w:w="90" w:type="dxa"/>
              <w:left w:w="90" w:type="dxa"/>
              <w:bottom w:w="90" w:type="dxa"/>
              <w:right w:w="90" w:type="dxa"/>
            </w:tcMar>
            <w:vAlign w:val="center"/>
          </w:tcPr>
          <w:p w:rsidR="00160F29" w:rsidRDefault="00160F29" w14:paraId="3D156DA1" w14:textId="77777777">
            <w:pPr>
              <w:spacing w:after="0"/>
            </w:pPr>
          </w:p>
        </w:tc>
      </w:tr>
      <w:tr w:rsidR="00160F29" w14:paraId="7EDB8320" w14:textId="77777777">
        <w:tc>
          <w:tcPr>
            <w:tcW w:w="1380" w:type="dxa"/>
            <w:tcMar>
              <w:top w:w="90" w:type="dxa"/>
              <w:left w:w="90" w:type="dxa"/>
              <w:bottom w:w="90" w:type="dxa"/>
              <w:right w:w="90" w:type="dxa"/>
            </w:tcMar>
            <w:vAlign w:val="center"/>
          </w:tcPr>
          <w:p w:rsidR="00160F29" w:rsidRDefault="00000000" w14:paraId="0F3D6BB3"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425968F3"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7B1C1195" w14:textId="77777777">
            <w:pPr>
              <w:spacing w:after="0"/>
            </w:pPr>
          </w:p>
        </w:tc>
      </w:tr>
      <w:tr w:rsidR="00160F29" w14:paraId="7CB0A6EE" w14:textId="77777777">
        <w:tc>
          <w:tcPr>
            <w:tcW w:w="2520" w:type="dxa"/>
            <w:gridSpan w:val="3"/>
            <w:shd w:val="clear" w:color="auto" w:fill="E8EEF5"/>
            <w:tcMar>
              <w:top w:w="90" w:type="dxa"/>
              <w:left w:w="90" w:type="dxa"/>
              <w:bottom w:w="90" w:type="dxa"/>
              <w:right w:w="90" w:type="dxa"/>
            </w:tcMar>
            <w:vAlign w:val="center"/>
          </w:tcPr>
          <w:p w:rsidR="00160F29" w:rsidRDefault="00000000" w14:paraId="46426886" w14:textId="77777777">
            <w:pPr>
              <w:spacing w:after="0"/>
            </w:pPr>
            <w:r>
              <w:rPr>
                <w:b/>
                <w:sz w:val="17"/>
              </w:rPr>
              <w:t>Relief / flare / vent design</w:t>
            </w:r>
          </w:p>
        </w:tc>
      </w:tr>
      <w:tr w:rsidR="00160F29" w14:paraId="2E79D788" w14:textId="77777777">
        <w:tc>
          <w:tcPr>
            <w:tcW w:w="1380" w:type="dxa"/>
            <w:tcMar>
              <w:top w:w="90" w:type="dxa"/>
              <w:left w:w="90" w:type="dxa"/>
              <w:bottom w:w="90" w:type="dxa"/>
              <w:right w:w="90" w:type="dxa"/>
            </w:tcMar>
            <w:vAlign w:val="center"/>
          </w:tcPr>
          <w:p w:rsidR="00160F29" w:rsidRDefault="00000000" w14:paraId="2000F8E4"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6059030A"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51D68A06" w14:textId="77777777">
            <w:pPr>
              <w:spacing w:after="0"/>
            </w:pPr>
          </w:p>
        </w:tc>
      </w:tr>
      <w:tr w:rsidR="00160F29" w14:paraId="36F0101F" w14:textId="77777777">
        <w:tc>
          <w:tcPr>
            <w:tcW w:w="1380" w:type="dxa"/>
            <w:tcMar>
              <w:top w:w="90" w:type="dxa"/>
              <w:left w:w="90" w:type="dxa"/>
              <w:bottom w:w="90" w:type="dxa"/>
              <w:right w:w="90" w:type="dxa"/>
            </w:tcMar>
            <w:vAlign w:val="center"/>
          </w:tcPr>
          <w:p w:rsidR="00160F29" w:rsidRDefault="00000000" w14:paraId="134E3D99"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3B9DCB1B"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2F85B150" w14:textId="77777777">
            <w:pPr>
              <w:spacing w:after="0"/>
            </w:pPr>
          </w:p>
        </w:tc>
      </w:tr>
      <w:tr w:rsidR="00160F29" w14:paraId="5B5575DF" w14:textId="77777777">
        <w:tc>
          <w:tcPr>
            <w:tcW w:w="1380" w:type="dxa"/>
            <w:tcMar>
              <w:top w:w="90" w:type="dxa"/>
              <w:left w:w="90" w:type="dxa"/>
              <w:bottom w:w="90" w:type="dxa"/>
              <w:right w:w="90" w:type="dxa"/>
            </w:tcMar>
            <w:vAlign w:val="center"/>
          </w:tcPr>
          <w:p w:rsidR="00160F29" w:rsidRDefault="00000000" w14:paraId="32A748BC"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569E151C"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099CB196" w14:textId="77777777">
            <w:pPr>
              <w:spacing w:after="0"/>
            </w:pPr>
          </w:p>
        </w:tc>
      </w:tr>
      <w:tr w:rsidR="00160F29" w14:paraId="6DE12605" w14:textId="77777777">
        <w:tc>
          <w:tcPr>
            <w:tcW w:w="1380" w:type="dxa"/>
            <w:tcMar>
              <w:top w:w="90" w:type="dxa"/>
              <w:left w:w="90" w:type="dxa"/>
              <w:bottom w:w="90" w:type="dxa"/>
              <w:right w:w="90" w:type="dxa"/>
            </w:tcMar>
            <w:vAlign w:val="center"/>
          </w:tcPr>
          <w:p w:rsidR="00160F29" w:rsidRDefault="00000000" w14:paraId="7897D68E"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740F1106"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010D14BC" w14:textId="77777777">
            <w:pPr>
              <w:spacing w:after="0"/>
            </w:pPr>
          </w:p>
        </w:tc>
      </w:tr>
      <w:tr w:rsidR="00160F29" w14:paraId="737EFD72" w14:textId="77777777">
        <w:tc>
          <w:tcPr>
            <w:tcW w:w="1380" w:type="dxa"/>
            <w:tcMar>
              <w:top w:w="90" w:type="dxa"/>
              <w:left w:w="90" w:type="dxa"/>
              <w:bottom w:w="90" w:type="dxa"/>
              <w:right w:w="90" w:type="dxa"/>
            </w:tcMar>
            <w:vAlign w:val="center"/>
          </w:tcPr>
          <w:p w:rsidR="00160F29" w:rsidRDefault="00000000" w14:paraId="717C70B8"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4DFD4598"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0863B0B6" w14:textId="77777777">
            <w:pPr>
              <w:spacing w:after="0"/>
            </w:pPr>
          </w:p>
        </w:tc>
      </w:tr>
      <w:tr w:rsidR="00160F29" w14:paraId="1E3ACA52" w14:textId="77777777">
        <w:tc>
          <w:tcPr>
            <w:tcW w:w="2520" w:type="dxa"/>
            <w:gridSpan w:val="3"/>
            <w:shd w:val="clear" w:color="auto" w:fill="E8EEF5"/>
            <w:tcMar>
              <w:top w:w="90" w:type="dxa"/>
              <w:left w:w="90" w:type="dxa"/>
              <w:bottom w:w="90" w:type="dxa"/>
              <w:right w:w="90" w:type="dxa"/>
            </w:tcMar>
            <w:vAlign w:val="center"/>
          </w:tcPr>
          <w:p w:rsidR="00160F29" w:rsidRDefault="00000000" w14:paraId="69CDFB9E" w14:textId="77777777">
            <w:pPr>
              <w:spacing w:after="0"/>
            </w:pPr>
            <w:r>
              <w:rPr>
                <w:b/>
                <w:sz w:val="17"/>
              </w:rPr>
              <w:t>Process piping interfaces</w:t>
            </w:r>
          </w:p>
        </w:tc>
      </w:tr>
      <w:tr w:rsidR="00160F29" w14:paraId="7C171863" w14:textId="77777777">
        <w:tc>
          <w:tcPr>
            <w:tcW w:w="1380" w:type="dxa"/>
            <w:tcMar>
              <w:top w:w="90" w:type="dxa"/>
              <w:left w:w="90" w:type="dxa"/>
              <w:bottom w:w="90" w:type="dxa"/>
              <w:right w:w="90" w:type="dxa"/>
            </w:tcMar>
            <w:vAlign w:val="center"/>
          </w:tcPr>
          <w:p w:rsidR="00160F29" w:rsidRDefault="00000000" w14:paraId="5070712C"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04B28678"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4FDD6922" w14:textId="77777777">
            <w:pPr>
              <w:spacing w:after="0"/>
            </w:pPr>
          </w:p>
        </w:tc>
      </w:tr>
      <w:tr w:rsidR="00160F29" w14:paraId="3A306A9B" w14:textId="77777777">
        <w:tc>
          <w:tcPr>
            <w:tcW w:w="1380" w:type="dxa"/>
            <w:tcMar>
              <w:top w:w="90" w:type="dxa"/>
              <w:left w:w="90" w:type="dxa"/>
              <w:bottom w:w="90" w:type="dxa"/>
              <w:right w:w="90" w:type="dxa"/>
            </w:tcMar>
            <w:vAlign w:val="center"/>
          </w:tcPr>
          <w:p w:rsidR="00160F29" w:rsidRDefault="00000000" w14:paraId="1D0F8268"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770A8D98"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6AE6FACD" w14:textId="77777777">
            <w:pPr>
              <w:spacing w:after="0"/>
            </w:pPr>
          </w:p>
        </w:tc>
      </w:tr>
      <w:tr w:rsidR="00160F29" w14:paraId="7C455F35" w14:textId="77777777">
        <w:tc>
          <w:tcPr>
            <w:tcW w:w="1380" w:type="dxa"/>
            <w:tcMar>
              <w:top w:w="90" w:type="dxa"/>
              <w:left w:w="90" w:type="dxa"/>
              <w:bottom w:w="90" w:type="dxa"/>
              <w:right w:w="90" w:type="dxa"/>
            </w:tcMar>
            <w:vAlign w:val="center"/>
          </w:tcPr>
          <w:p w:rsidR="00160F29" w:rsidRDefault="00000000" w14:paraId="6E7697F2"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56AFFE5F"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38BE6C16" w14:textId="77777777">
            <w:pPr>
              <w:spacing w:after="0"/>
            </w:pPr>
          </w:p>
        </w:tc>
      </w:tr>
      <w:tr w:rsidR="00160F29" w14:paraId="22BED892" w14:textId="77777777">
        <w:tc>
          <w:tcPr>
            <w:tcW w:w="1380" w:type="dxa"/>
            <w:tcMar>
              <w:top w:w="90" w:type="dxa"/>
              <w:left w:w="90" w:type="dxa"/>
              <w:bottom w:w="90" w:type="dxa"/>
              <w:right w:w="90" w:type="dxa"/>
            </w:tcMar>
            <w:vAlign w:val="center"/>
          </w:tcPr>
          <w:p w:rsidR="00160F29" w:rsidRDefault="00000000" w14:paraId="0C625E95"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34D32404"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23197589" w14:textId="77777777">
            <w:pPr>
              <w:spacing w:after="0"/>
            </w:pPr>
          </w:p>
        </w:tc>
      </w:tr>
      <w:tr w:rsidR="00160F29" w14:paraId="14A7589D" w14:textId="77777777">
        <w:tc>
          <w:tcPr>
            <w:tcW w:w="1380" w:type="dxa"/>
            <w:tcMar>
              <w:top w:w="90" w:type="dxa"/>
              <w:left w:w="90" w:type="dxa"/>
              <w:bottom w:w="90" w:type="dxa"/>
              <w:right w:w="90" w:type="dxa"/>
            </w:tcMar>
            <w:vAlign w:val="center"/>
          </w:tcPr>
          <w:p w:rsidR="00160F29" w:rsidRDefault="00000000" w14:paraId="0E871DAD"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708A3802"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01938D7B" w14:textId="77777777">
            <w:pPr>
              <w:spacing w:after="0"/>
            </w:pPr>
          </w:p>
        </w:tc>
      </w:tr>
      <w:tr w:rsidR="00160F29" w14:paraId="621DADE8" w14:textId="77777777">
        <w:tc>
          <w:tcPr>
            <w:tcW w:w="1380" w:type="dxa"/>
            <w:tcMar>
              <w:top w:w="90" w:type="dxa"/>
              <w:left w:w="90" w:type="dxa"/>
              <w:bottom w:w="90" w:type="dxa"/>
              <w:right w:w="90" w:type="dxa"/>
            </w:tcMar>
            <w:vAlign w:val="center"/>
          </w:tcPr>
          <w:p w:rsidR="00160F29" w:rsidRDefault="00000000" w14:paraId="72FF49F6"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46C56049"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1D0BA09F" w14:textId="77777777">
            <w:pPr>
              <w:spacing w:after="0"/>
            </w:pPr>
          </w:p>
        </w:tc>
      </w:tr>
      <w:tr w:rsidR="00160F29" w14:paraId="34DE4257" w14:textId="77777777">
        <w:tc>
          <w:tcPr>
            <w:tcW w:w="1380" w:type="dxa"/>
            <w:tcMar>
              <w:top w:w="90" w:type="dxa"/>
              <w:left w:w="90" w:type="dxa"/>
              <w:bottom w:w="90" w:type="dxa"/>
              <w:right w:w="90" w:type="dxa"/>
            </w:tcMar>
            <w:vAlign w:val="center"/>
          </w:tcPr>
          <w:p w:rsidR="00160F29" w:rsidRDefault="00000000" w14:paraId="27A57553"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1192B50A"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443809D6" w14:textId="77777777">
            <w:pPr>
              <w:spacing w:after="0"/>
            </w:pPr>
          </w:p>
        </w:tc>
      </w:tr>
      <w:tr w:rsidR="00160F29" w14:paraId="274D4DCC" w14:textId="77777777">
        <w:tc>
          <w:tcPr>
            <w:tcW w:w="1380" w:type="dxa"/>
            <w:tcMar>
              <w:top w:w="90" w:type="dxa"/>
              <w:left w:w="90" w:type="dxa"/>
              <w:bottom w:w="90" w:type="dxa"/>
              <w:right w:w="90" w:type="dxa"/>
            </w:tcMar>
            <w:vAlign w:val="center"/>
          </w:tcPr>
          <w:p w:rsidR="00160F29" w:rsidRDefault="00000000" w14:paraId="4DA3D726"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2181BAF4"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08EDD692" w14:textId="77777777">
            <w:pPr>
              <w:spacing w:after="0"/>
            </w:pPr>
          </w:p>
        </w:tc>
      </w:tr>
      <w:tr w:rsidR="00160F29" w14:paraId="2392C838" w14:textId="77777777">
        <w:tc>
          <w:tcPr>
            <w:tcW w:w="1380" w:type="dxa"/>
            <w:tcMar>
              <w:top w:w="90" w:type="dxa"/>
              <w:left w:w="90" w:type="dxa"/>
              <w:bottom w:w="90" w:type="dxa"/>
              <w:right w:w="90" w:type="dxa"/>
            </w:tcMar>
            <w:vAlign w:val="center"/>
          </w:tcPr>
          <w:p w:rsidR="00160F29" w:rsidRDefault="00000000" w14:paraId="5BAE4BC5"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489DBB67"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662B3B67" w14:textId="77777777">
            <w:pPr>
              <w:spacing w:after="0"/>
            </w:pPr>
          </w:p>
        </w:tc>
      </w:tr>
      <w:tr w:rsidR="00160F29" w14:paraId="10527C2E" w14:textId="77777777">
        <w:tc>
          <w:tcPr>
            <w:tcW w:w="1380" w:type="dxa"/>
            <w:tcMar>
              <w:top w:w="90" w:type="dxa"/>
              <w:left w:w="90" w:type="dxa"/>
              <w:bottom w:w="90" w:type="dxa"/>
              <w:right w:w="90" w:type="dxa"/>
            </w:tcMar>
            <w:vAlign w:val="center"/>
          </w:tcPr>
          <w:p w:rsidR="00160F29" w:rsidRDefault="00000000" w14:paraId="5117D21A"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19E40D68"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5CE32014" w14:textId="77777777">
            <w:pPr>
              <w:spacing w:after="0"/>
            </w:pPr>
          </w:p>
        </w:tc>
      </w:tr>
      <w:tr w:rsidR="00160F29" w14:paraId="6B0588DE" w14:textId="77777777">
        <w:tc>
          <w:tcPr>
            <w:tcW w:w="1380" w:type="dxa"/>
            <w:tcMar>
              <w:top w:w="90" w:type="dxa"/>
              <w:left w:w="90" w:type="dxa"/>
              <w:bottom w:w="90" w:type="dxa"/>
              <w:right w:w="90" w:type="dxa"/>
            </w:tcMar>
            <w:vAlign w:val="center"/>
          </w:tcPr>
          <w:p w:rsidR="00160F29" w:rsidRDefault="00000000" w14:paraId="4772AD2E"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156A8798"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32E08971" w14:textId="77777777">
            <w:pPr>
              <w:spacing w:after="0"/>
            </w:pPr>
          </w:p>
        </w:tc>
      </w:tr>
      <w:tr w:rsidR="00160F29" w14:paraId="7CA1EE01" w14:textId="77777777">
        <w:tc>
          <w:tcPr>
            <w:tcW w:w="1380" w:type="dxa"/>
            <w:tcMar>
              <w:top w:w="90" w:type="dxa"/>
              <w:left w:w="90" w:type="dxa"/>
              <w:bottom w:w="90" w:type="dxa"/>
              <w:right w:w="90" w:type="dxa"/>
            </w:tcMar>
            <w:vAlign w:val="center"/>
          </w:tcPr>
          <w:p w:rsidR="00160F29" w:rsidRDefault="00000000" w14:paraId="4E609E2A"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6BA0924A"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0A190358" w14:textId="77777777">
            <w:pPr>
              <w:spacing w:after="0"/>
            </w:pPr>
          </w:p>
        </w:tc>
      </w:tr>
      <w:tr w:rsidR="00160F29" w14:paraId="5A4DB088" w14:textId="77777777">
        <w:tc>
          <w:tcPr>
            <w:tcW w:w="2520" w:type="dxa"/>
            <w:gridSpan w:val="3"/>
            <w:shd w:val="clear" w:color="auto" w:fill="E8EEF5"/>
            <w:tcMar>
              <w:top w:w="90" w:type="dxa"/>
              <w:left w:w="90" w:type="dxa"/>
              <w:bottom w:w="90" w:type="dxa"/>
              <w:right w:w="90" w:type="dxa"/>
            </w:tcMar>
            <w:vAlign w:val="center"/>
          </w:tcPr>
          <w:p w:rsidR="00160F29" w:rsidRDefault="00000000" w14:paraId="6B348E8D" w14:textId="77777777">
            <w:pPr>
              <w:spacing w:after="0"/>
            </w:pPr>
            <w:r>
              <w:rPr>
                <w:b/>
                <w:sz w:val="17"/>
              </w:rPr>
              <w:t>Utility piping interfaces</w:t>
            </w:r>
          </w:p>
        </w:tc>
      </w:tr>
      <w:tr w:rsidR="00160F29" w14:paraId="1C32D405" w14:textId="77777777">
        <w:tc>
          <w:tcPr>
            <w:tcW w:w="1380" w:type="dxa"/>
            <w:tcMar>
              <w:top w:w="90" w:type="dxa"/>
              <w:left w:w="90" w:type="dxa"/>
              <w:bottom w:w="90" w:type="dxa"/>
              <w:right w:w="90" w:type="dxa"/>
            </w:tcMar>
            <w:vAlign w:val="center"/>
          </w:tcPr>
          <w:p w:rsidR="00160F29" w:rsidRDefault="00000000" w14:paraId="717A2E3D" w14:textId="77777777">
            <w:pPr>
              <w:spacing w:after="0"/>
            </w:pPr>
            <w:r>
              <w:rPr>
                <w:sz w:val="17"/>
              </w:rPr>
              <w:t>PRO-011</w:t>
            </w:r>
          </w:p>
        </w:tc>
        <w:tc>
          <w:tcPr>
            <w:tcW w:w="5460" w:type="dxa"/>
            <w:tcMar>
              <w:top w:w="90" w:type="dxa"/>
              <w:left w:w="90" w:type="dxa"/>
              <w:bottom w:w="90" w:type="dxa"/>
              <w:right w:w="90" w:type="dxa"/>
            </w:tcMar>
            <w:vAlign w:val="center"/>
          </w:tcPr>
          <w:p w:rsidR="00160F29" w:rsidRDefault="00000000" w14:paraId="774CDC62" w14:textId="77777777">
            <w:pPr>
              <w:spacing w:after="0"/>
            </w:pPr>
            <w:r>
              <w:rPr>
                <w:sz w:val="17"/>
              </w:rPr>
              <w:t>Utility Summary / Utility Consumption Report</w:t>
            </w:r>
          </w:p>
        </w:tc>
        <w:tc>
          <w:tcPr>
            <w:tcW w:w="2520" w:type="dxa"/>
            <w:tcMar>
              <w:top w:w="90" w:type="dxa"/>
              <w:left w:w="90" w:type="dxa"/>
              <w:bottom w:w="90" w:type="dxa"/>
              <w:right w:w="90" w:type="dxa"/>
            </w:tcMar>
            <w:vAlign w:val="center"/>
          </w:tcPr>
          <w:p w:rsidR="00160F29" w:rsidRDefault="00160F29" w14:paraId="5AAF8FF7" w14:textId="77777777">
            <w:pPr>
              <w:spacing w:after="0"/>
            </w:pPr>
          </w:p>
        </w:tc>
      </w:tr>
      <w:tr w:rsidR="00160F29" w14:paraId="454B207A" w14:textId="77777777">
        <w:tc>
          <w:tcPr>
            <w:tcW w:w="2520" w:type="dxa"/>
            <w:gridSpan w:val="3"/>
            <w:shd w:val="clear" w:color="auto" w:fill="E8EEF5"/>
            <w:tcMar>
              <w:top w:w="90" w:type="dxa"/>
              <w:left w:w="90" w:type="dxa"/>
              <w:bottom w:w="90" w:type="dxa"/>
              <w:right w:w="90" w:type="dxa"/>
            </w:tcMar>
            <w:vAlign w:val="center"/>
          </w:tcPr>
          <w:p w:rsidR="00160F29" w:rsidRDefault="00000000" w14:paraId="64FC7CC3" w14:textId="77777777">
            <w:pPr>
              <w:spacing w:after="0"/>
            </w:pPr>
            <w:r>
              <w:rPr>
                <w:b/>
                <w:sz w:val="17"/>
              </w:rPr>
              <w:t>Drainage / containment interfaces</w:t>
            </w:r>
          </w:p>
        </w:tc>
      </w:tr>
      <w:tr w:rsidR="00160F29" w14:paraId="07D76D7C" w14:textId="77777777">
        <w:tc>
          <w:tcPr>
            <w:tcW w:w="1380" w:type="dxa"/>
            <w:tcMar>
              <w:top w:w="90" w:type="dxa"/>
              <w:left w:w="90" w:type="dxa"/>
              <w:bottom w:w="90" w:type="dxa"/>
              <w:right w:w="90" w:type="dxa"/>
            </w:tcMar>
            <w:vAlign w:val="center"/>
          </w:tcPr>
          <w:p w:rsidR="00160F29" w:rsidRDefault="00000000" w14:paraId="6E29C7C7"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53E206DE"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212E49F1" w14:textId="77777777">
            <w:pPr>
              <w:spacing w:after="0"/>
            </w:pPr>
          </w:p>
        </w:tc>
      </w:tr>
      <w:tr w:rsidR="00160F29" w14:paraId="31C5ADE9" w14:textId="77777777">
        <w:tc>
          <w:tcPr>
            <w:tcW w:w="1380" w:type="dxa"/>
            <w:tcMar>
              <w:top w:w="90" w:type="dxa"/>
              <w:left w:w="90" w:type="dxa"/>
              <w:bottom w:w="90" w:type="dxa"/>
              <w:right w:w="90" w:type="dxa"/>
            </w:tcMar>
            <w:vAlign w:val="center"/>
          </w:tcPr>
          <w:p w:rsidR="00160F29" w:rsidRDefault="00000000" w14:paraId="6E8FD3BC"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1EBABB26"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7CAA7133" w14:textId="77777777">
            <w:pPr>
              <w:spacing w:after="0"/>
            </w:pPr>
          </w:p>
        </w:tc>
      </w:tr>
      <w:tr w:rsidR="00160F29" w14:paraId="27C20F47" w14:textId="77777777">
        <w:tc>
          <w:tcPr>
            <w:tcW w:w="2520" w:type="dxa"/>
            <w:gridSpan w:val="3"/>
            <w:shd w:val="clear" w:color="auto" w:fill="E8EEF5"/>
            <w:tcMar>
              <w:top w:w="90" w:type="dxa"/>
              <w:left w:w="90" w:type="dxa"/>
              <w:bottom w:w="90" w:type="dxa"/>
              <w:right w:w="90" w:type="dxa"/>
            </w:tcMar>
            <w:vAlign w:val="center"/>
          </w:tcPr>
          <w:p w:rsidR="00160F29" w:rsidRDefault="00000000" w14:paraId="07AD8B34" w14:textId="77777777">
            <w:pPr>
              <w:spacing w:after="0"/>
            </w:pPr>
            <w:r>
              <w:rPr>
                <w:b/>
                <w:sz w:val="17"/>
              </w:rPr>
              <w:t>Electrical, lighting, EHT, grounding</w:t>
            </w:r>
          </w:p>
        </w:tc>
      </w:tr>
      <w:tr w:rsidR="00160F29" w14:paraId="7D8E0BA0" w14:textId="77777777">
        <w:tc>
          <w:tcPr>
            <w:tcW w:w="1380" w:type="dxa"/>
            <w:tcMar>
              <w:top w:w="90" w:type="dxa"/>
              <w:left w:w="90" w:type="dxa"/>
              <w:bottom w:w="90" w:type="dxa"/>
              <w:right w:w="90" w:type="dxa"/>
            </w:tcMar>
            <w:vAlign w:val="center"/>
          </w:tcPr>
          <w:p w:rsidR="00160F29" w:rsidRDefault="00000000" w14:paraId="5AD0D1E9"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1811BD8D"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7BA17EE5" w14:textId="77777777">
            <w:pPr>
              <w:spacing w:after="0"/>
            </w:pPr>
          </w:p>
        </w:tc>
      </w:tr>
      <w:tr w:rsidR="00160F29" w14:paraId="4181601D" w14:textId="77777777">
        <w:tc>
          <w:tcPr>
            <w:tcW w:w="1380" w:type="dxa"/>
            <w:tcMar>
              <w:top w:w="90" w:type="dxa"/>
              <w:left w:w="90" w:type="dxa"/>
              <w:bottom w:w="90" w:type="dxa"/>
              <w:right w:w="90" w:type="dxa"/>
            </w:tcMar>
            <w:vAlign w:val="center"/>
          </w:tcPr>
          <w:p w:rsidR="00160F29" w:rsidRDefault="00000000" w14:paraId="4D6103AB" w14:textId="77777777">
            <w:pPr>
              <w:spacing w:after="0"/>
            </w:pPr>
            <w:r>
              <w:rPr>
                <w:sz w:val="17"/>
              </w:rPr>
              <w:t>ELE-018</w:t>
            </w:r>
          </w:p>
        </w:tc>
        <w:tc>
          <w:tcPr>
            <w:tcW w:w="5460" w:type="dxa"/>
            <w:tcMar>
              <w:top w:w="90" w:type="dxa"/>
              <w:left w:w="90" w:type="dxa"/>
              <w:bottom w:w="90" w:type="dxa"/>
              <w:right w:w="90" w:type="dxa"/>
            </w:tcMar>
            <w:vAlign w:val="center"/>
          </w:tcPr>
          <w:p w:rsidR="00160F29" w:rsidRDefault="00000000" w14:paraId="1DD68B6B" w14:textId="77777777">
            <w:pPr>
              <w:spacing w:after="0"/>
            </w:pPr>
            <w:r>
              <w:rPr>
                <w:sz w:val="17"/>
              </w:rPr>
              <w:t>Electrical Heat Tracing Design Package</w:t>
            </w:r>
          </w:p>
        </w:tc>
        <w:tc>
          <w:tcPr>
            <w:tcW w:w="2520" w:type="dxa"/>
            <w:tcMar>
              <w:top w:w="90" w:type="dxa"/>
              <w:left w:w="90" w:type="dxa"/>
              <w:bottom w:w="90" w:type="dxa"/>
              <w:right w:w="90" w:type="dxa"/>
            </w:tcMar>
            <w:vAlign w:val="center"/>
          </w:tcPr>
          <w:p w:rsidR="00160F29" w:rsidRDefault="00160F29" w14:paraId="4AAF489C" w14:textId="77777777">
            <w:pPr>
              <w:spacing w:after="0"/>
            </w:pPr>
          </w:p>
        </w:tc>
      </w:tr>
      <w:tr w:rsidR="00160F29" w14:paraId="2F5D84D7" w14:textId="77777777">
        <w:tc>
          <w:tcPr>
            <w:tcW w:w="1380" w:type="dxa"/>
            <w:tcMar>
              <w:top w:w="90" w:type="dxa"/>
              <w:left w:w="90" w:type="dxa"/>
              <w:bottom w:w="90" w:type="dxa"/>
              <w:right w:w="90" w:type="dxa"/>
            </w:tcMar>
            <w:vAlign w:val="center"/>
          </w:tcPr>
          <w:p w:rsidR="00160F29" w:rsidRDefault="00000000" w14:paraId="1B511167" w14:textId="77777777">
            <w:pPr>
              <w:spacing w:after="0"/>
            </w:pPr>
            <w:r>
              <w:rPr>
                <w:sz w:val="17"/>
              </w:rPr>
              <w:t>PIP-020</w:t>
            </w:r>
          </w:p>
        </w:tc>
        <w:tc>
          <w:tcPr>
            <w:tcW w:w="5460" w:type="dxa"/>
            <w:tcMar>
              <w:top w:w="90" w:type="dxa"/>
              <w:left w:w="90" w:type="dxa"/>
              <w:bottom w:w="90" w:type="dxa"/>
              <w:right w:w="90" w:type="dxa"/>
            </w:tcMar>
            <w:vAlign w:val="center"/>
          </w:tcPr>
          <w:p w:rsidR="00160F29" w:rsidRDefault="00000000" w14:paraId="1015603B" w14:textId="77777777">
            <w:pPr>
              <w:spacing w:after="0"/>
            </w:pPr>
            <w:r>
              <w:rPr>
                <w:sz w:val="17"/>
              </w:rPr>
              <w:t>Piping Insulation / Heat Tracing Schedule</w:t>
            </w:r>
          </w:p>
        </w:tc>
        <w:tc>
          <w:tcPr>
            <w:tcW w:w="2520" w:type="dxa"/>
            <w:tcMar>
              <w:top w:w="90" w:type="dxa"/>
              <w:left w:w="90" w:type="dxa"/>
              <w:bottom w:w="90" w:type="dxa"/>
              <w:right w:w="90" w:type="dxa"/>
            </w:tcMar>
            <w:vAlign w:val="center"/>
          </w:tcPr>
          <w:p w:rsidR="00160F29" w:rsidRDefault="00160F29" w14:paraId="1F1979AC" w14:textId="77777777">
            <w:pPr>
              <w:spacing w:after="0"/>
            </w:pPr>
          </w:p>
        </w:tc>
      </w:tr>
      <w:tr w:rsidR="00160F29" w14:paraId="5C768747" w14:textId="77777777">
        <w:tc>
          <w:tcPr>
            <w:tcW w:w="1380" w:type="dxa"/>
            <w:tcMar>
              <w:top w:w="90" w:type="dxa"/>
              <w:left w:w="90" w:type="dxa"/>
              <w:bottom w:w="90" w:type="dxa"/>
              <w:right w:w="90" w:type="dxa"/>
            </w:tcMar>
            <w:vAlign w:val="center"/>
          </w:tcPr>
          <w:p w:rsidR="00160F29" w:rsidRDefault="00000000" w14:paraId="31BDFF47" w14:textId="77777777">
            <w:pPr>
              <w:spacing w:after="0"/>
            </w:pPr>
            <w:r>
              <w:rPr>
                <w:sz w:val="17"/>
              </w:rPr>
              <w:t>PIP-021</w:t>
            </w:r>
          </w:p>
        </w:tc>
        <w:tc>
          <w:tcPr>
            <w:tcW w:w="5460" w:type="dxa"/>
            <w:tcMar>
              <w:top w:w="90" w:type="dxa"/>
              <w:left w:w="90" w:type="dxa"/>
              <w:bottom w:w="90" w:type="dxa"/>
              <w:right w:w="90" w:type="dxa"/>
            </w:tcMar>
            <w:vAlign w:val="center"/>
          </w:tcPr>
          <w:p w:rsidR="00160F29" w:rsidRDefault="00000000" w14:paraId="60F71218" w14:textId="77777777">
            <w:pPr>
              <w:spacing w:after="0"/>
            </w:pPr>
            <w:r>
              <w:rPr>
                <w:sz w:val="17"/>
              </w:rPr>
              <w:t>Piping Heat Tracing Interface Package</w:t>
            </w:r>
          </w:p>
        </w:tc>
        <w:tc>
          <w:tcPr>
            <w:tcW w:w="2520" w:type="dxa"/>
            <w:tcMar>
              <w:top w:w="90" w:type="dxa"/>
              <w:left w:w="90" w:type="dxa"/>
              <w:bottom w:w="90" w:type="dxa"/>
              <w:right w:w="90" w:type="dxa"/>
            </w:tcMar>
            <w:vAlign w:val="center"/>
          </w:tcPr>
          <w:p w:rsidR="00160F29" w:rsidRDefault="00160F29" w14:paraId="017E119E" w14:textId="77777777">
            <w:pPr>
              <w:spacing w:after="0"/>
            </w:pPr>
          </w:p>
        </w:tc>
      </w:tr>
      <w:tr w:rsidR="00160F29" w14:paraId="1CFE8360" w14:textId="77777777">
        <w:tc>
          <w:tcPr>
            <w:tcW w:w="1380" w:type="dxa"/>
            <w:tcMar>
              <w:top w:w="90" w:type="dxa"/>
              <w:left w:w="90" w:type="dxa"/>
              <w:bottom w:w="90" w:type="dxa"/>
              <w:right w:w="90" w:type="dxa"/>
            </w:tcMar>
            <w:vAlign w:val="center"/>
          </w:tcPr>
          <w:p w:rsidR="00160F29" w:rsidRDefault="00000000" w14:paraId="4A30A76E"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4793F6D6"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12713B59" w14:textId="77777777">
            <w:pPr>
              <w:spacing w:after="0"/>
            </w:pPr>
          </w:p>
        </w:tc>
      </w:tr>
      <w:tr w:rsidR="00160F29" w14:paraId="3EA6D7B9" w14:textId="77777777">
        <w:tc>
          <w:tcPr>
            <w:tcW w:w="1380" w:type="dxa"/>
            <w:tcMar>
              <w:top w:w="90" w:type="dxa"/>
              <w:left w:w="90" w:type="dxa"/>
              <w:bottom w:w="90" w:type="dxa"/>
              <w:right w:w="90" w:type="dxa"/>
            </w:tcMar>
            <w:vAlign w:val="center"/>
          </w:tcPr>
          <w:p w:rsidR="00160F29" w:rsidRDefault="00000000" w14:paraId="6B02BCA2"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630B8CFC"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4D2C7C3C" w14:textId="77777777">
            <w:pPr>
              <w:spacing w:after="0"/>
            </w:pPr>
          </w:p>
        </w:tc>
      </w:tr>
      <w:tr w:rsidR="00160F29" w14:paraId="44CDDA3D" w14:textId="77777777">
        <w:tc>
          <w:tcPr>
            <w:tcW w:w="2520" w:type="dxa"/>
            <w:gridSpan w:val="3"/>
            <w:shd w:val="clear" w:color="auto" w:fill="E8EEF5"/>
            <w:tcMar>
              <w:top w:w="90" w:type="dxa"/>
              <w:left w:w="90" w:type="dxa"/>
              <w:bottom w:w="90" w:type="dxa"/>
              <w:right w:w="90" w:type="dxa"/>
            </w:tcMar>
            <w:vAlign w:val="center"/>
          </w:tcPr>
          <w:p w:rsidR="00160F29" w:rsidRDefault="00000000" w14:paraId="21AEAA74" w14:textId="77777777">
            <w:pPr>
              <w:spacing w:after="0"/>
            </w:pPr>
            <w:r>
              <w:rPr>
                <w:b/>
                <w:sz w:val="17"/>
              </w:rPr>
              <w:t>Instrumentation and controls interfaces</w:t>
            </w:r>
          </w:p>
        </w:tc>
      </w:tr>
      <w:tr w:rsidR="00160F29" w14:paraId="18DF5A9C" w14:textId="77777777">
        <w:tc>
          <w:tcPr>
            <w:tcW w:w="1380" w:type="dxa"/>
            <w:tcMar>
              <w:top w:w="90" w:type="dxa"/>
              <w:left w:w="90" w:type="dxa"/>
              <w:bottom w:w="90" w:type="dxa"/>
              <w:right w:w="90" w:type="dxa"/>
            </w:tcMar>
            <w:vAlign w:val="center"/>
          </w:tcPr>
          <w:p w:rsidR="00160F29" w:rsidRDefault="00000000" w14:paraId="283A358C"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5C24F81A"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114ED8C9" w14:textId="77777777">
            <w:pPr>
              <w:spacing w:after="0"/>
            </w:pPr>
          </w:p>
        </w:tc>
      </w:tr>
      <w:tr w:rsidR="00160F29" w14:paraId="4E0E19B7" w14:textId="77777777">
        <w:tc>
          <w:tcPr>
            <w:tcW w:w="1380" w:type="dxa"/>
            <w:tcMar>
              <w:top w:w="90" w:type="dxa"/>
              <w:left w:w="90" w:type="dxa"/>
              <w:bottom w:w="90" w:type="dxa"/>
              <w:right w:w="90" w:type="dxa"/>
            </w:tcMar>
            <w:vAlign w:val="center"/>
          </w:tcPr>
          <w:p w:rsidR="00160F29" w:rsidRDefault="00000000" w14:paraId="4BA3C001"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6409BC14"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648143AC" w14:textId="77777777">
            <w:pPr>
              <w:spacing w:after="0"/>
            </w:pPr>
          </w:p>
        </w:tc>
      </w:tr>
      <w:tr w:rsidR="00160F29" w14:paraId="367FC4D4" w14:textId="77777777">
        <w:tc>
          <w:tcPr>
            <w:tcW w:w="1380" w:type="dxa"/>
            <w:tcMar>
              <w:top w:w="90" w:type="dxa"/>
              <w:left w:w="90" w:type="dxa"/>
              <w:bottom w:w="90" w:type="dxa"/>
              <w:right w:w="90" w:type="dxa"/>
            </w:tcMar>
            <w:vAlign w:val="center"/>
          </w:tcPr>
          <w:p w:rsidR="00160F29" w:rsidRDefault="00000000" w14:paraId="0DFD6178"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4C90DFDB"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6CE8B54A" w14:textId="77777777">
            <w:pPr>
              <w:spacing w:after="0"/>
            </w:pPr>
          </w:p>
        </w:tc>
      </w:tr>
      <w:tr w:rsidR="00160F29" w14:paraId="04EC5CE8" w14:textId="77777777">
        <w:tc>
          <w:tcPr>
            <w:tcW w:w="1380" w:type="dxa"/>
            <w:tcMar>
              <w:top w:w="90" w:type="dxa"/>
              <w:left w:w="90" w:type="dxa"/>
              <w:bottom w:w="90" w:type="dxa"/>
              <w:right w:w="90" w:type="dxa"/>
            </w:tcMar>
            <w:vAlign w:val="center"/>
          </w:tcPr>
          <w:p w:rsidR="00160F29" w:rsidRDefault="00000000" w14:paraId="5EAED6E6"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7477263E"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1A031FEC" w14:textId="77777777">
            <w:pPr>
              <w:spacing w:after="0"/>
            </w:pPr>
          </w:p>
        </w:tc>
      </w:tr>
      <w:tr w:rsidR="00160F29" w14:paraId="6DCB3F75" w14:textId="77777777">
        <w:tc>
          <w:tcPr>
            <w:tcW w:w="1380" w:type="dxa"/>
            <w:tcMar>
              <w:top w:w="90" w:type="dxa"/>
              <w:left w:w="90" w:type="dxa"/>
              <w:bottom w:w="90" w:type="dxa"/>
              <w:right w:w="90" w:type="dxa"/>
            </w:tcMar>
            <w:vAlign w:val="center"/>
          </w:tcPr>
          <w:p w:rsidR="00160F29" w:rsidRDefault="00000000" w14:paraId="7AB4DE49"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07C08498"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7FAB683F" w14:textId="77777777">
            <w:pPr>
              <w:spacing w:after="0"/>
            </w:pPr>
          </w:p>
        </w:tc>
      </w:tr>
      <w:tr w:rsidR="00160F29" w14:paraId="7F4417BA" w14:textId="77777777">
        <w:tc>
          <w:tcPr>
            <w:tcW w:w="1380" w:type="dxa"/>
            <w:tcMar>
              <w:top w:w="90" w:type="dxa"/>
              <w:left w:w="90" w:type="dxa"/>
              <w:bottom w:w="90" w:type="dxa"/>
              <w:right w:w="90" w:type="dxa"/>
            </w:tcMar>
            <w:vAlign w:val="center"/>
          </w:tcPr>
          <w:p w:rsidR="00160F29" w:rsidRDefault="00000000" w14:paraId="294E4E09"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3C1483B7"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7A0DD227" w14:textId="77777777">
            <w:pPr>
              <w:spacing w:after="0"/>
            </w:pPr>
          </w:p>
        </w:tc>
      </w:tr>
      <w:tr w:rsidR="00160F29" w14:paraId="1886BAD3" w14:textId="77777777">
        <w:tc>
          <w:tcPr>
            <w:tcW w:w="1380" w:type="dxa"/>
            <w:tcMar>
              <w:top w:w="90" w:type="dxa"/>
              <w:left w:w="90" w:type="dxa"/>
              <w:bottom w:w="90" w:type="dxa"/>
              <w:right w:w="90" w:type="dxa"/>
            </w:tcMar>
            <w:vAlign w:val="center"/>
          </w:tcPr>
          <w:p w:rsidR="00160F29" w:rsidRDefault="00000000" w14:paraId="724F3A9F"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6488CFEF"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6F9DEC7F" w14:textId="77777777">
            <w:pPr>
              <w:spacing w:after="0"/>
            </w:pPr>
          </w:p>
        </w:tc>
      </w:tr>
      <w:tr w:rsidR="00160F29" w14:paraId="73EEC2DC" w14:textId="77777777">
        <w:tc>
          <w:tcPr>
            <w:tcW w:w="1380" w:type="dxa"/>
            <w:tcMar>
              <w:top w:w="90" w:type="dxa"/>
              <w:left w:w="90" w:type="dxa"/>
              <w:bottom w:w="90" w:type="dxa"/>
              <w:right w:w="90" w:type="dxa"/>
            </w:tcMar>
            <w:vAlign w:val="center"/>
          </w:tcPr>
          <w:p w:rsidR="00160F29" w:rsidRDefault="00000000" w14:paraId="03B9FFB5"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11936812"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5F0C3F8C" w14:textId="77777777">
            <w:pPr>
              <w:spacing w:after="0"/>
            </w:pPr>
          </w:p>
        </w:tc>
      </w:tr>
      <w:tr w:rsidR="00160F29" w14:paraId="33E510B5" w14:textId="77777777">
        <w:tc>
          <w:tcPr>
            <w:tcW w:w="1380" w:type="dxa"/>
            <w:tcMar>
              <w:top w:w="90" w:type="dxa"/>
              <w:left w:w="90" w:type="dxa"/>
              <w:bottom w:w="90" w:type="dxa"/>
              <w:right w:w="90" w:type="dxa"/>
            </w:tcMar>
            <w:vAlign w:val="center"/>
          </w:tcPr>
          <w:p w:rsidR="00160F29" w:rsidRDefault="00000000" w14:paraId="29B66C6E"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566A9133"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5151382E" w14:textId="77777777">
            <w:pPr>
              <w:spacing w:after="0"/>
            </w:pPr>
          </w:p>
        </w:tc>
      </w:tr>
      <w:tr w:rsidR="00160F29" w14:paraId="758FB3E6" w14:textId="77777777">
        <w:tc>
          <w:tcPr>
            <w:tcW w:w="1380" w:type="dxa"/>
            <w:tcMar>
              <w:top w:w="90" w:type="dxa"/>
              <w:left w:w="90" w:type="dxa"/>
              <w:bottom w:w="90" w:type="dxa"/>
              <w:right w:w="90" w:type="dxa"/>
            </w:tcMar>
            <w:vAlign w:val="center"/>
          </w:tcPr>
          <w:p w:rsidR="00160F29" w:rsidRDefault="00000000" w14:paraId="75BEBAFB"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3118171C"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043B649E" w14:textId="77777777">
            <w:pPr>
              <w:spacing w:after="0"/>
            </w:pPr>
          </w:p>
        </w:tc>
      </w:tr>
      <w:tr w:rsidR="00160F29" w14:paraId="108893AB" w14:textId="77777777">
        <w:tc>
          <w:tcPr>
            <w:tcW w:w="1380" w:type="dxa"/>
            <w:tcMar>
              <w:top w:w="90" w:type="dxa"/>
              <w:left w:w="90" w:type="dxa"/>
              <w:bottom w:w="90" w:type="dxa"/>
              <w:right w:w="90" w:type="dxa"/>
            </w:tcMar>
            <w:vAlign w:val="center"/>
          </w:tcPr>
          <w:p w:rsidR="00160F29" w:rsidRDefault="00000000" w14:paraId="24F568BB"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75BF903E"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510D9136" w14:textId="77777777">
            <w:pPr>
              <w:spacing w:after="0"/>
            </w:pPr>
          </w:p>
        </w:tc>
      </w:tr>
      <w:tr w:rsidR="00160F29" w14:paraId="5E459A15" w14:textId="77777777">
        <w:tc>
          <w:tcPr>
            <w:tcW w:w="1380" w:type="dxa"/>
            <w:tcMar>
              <w:top w:w="90" w:type="dxa"/>
              <w:left w:w="90" w:type="dxa"/>
              <w:bottom w:w="90" w:type="dxa"/>
              <w:right w:w="90" w:type="dxa"/>
            </w:tcMar>
            <w:vAlign w:val="center"/>
          </w:tcPr>
          <w:p w:rsidR="00160F29" w:rsidRDefault="00000000" w14:paraId="6295D2CC"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28C4C77C"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20259EB0" w14:textId="77777777">
            <w:pPr>
              <w:spacing w:after="0"/>
            </w:pPr>
          </w:p>
        </w:tc>
      </w:tr>
      <w:tr w:rsidR="00160F29" w14:paraId="2714E11F" w14:textId="77777777">
        <w:tc>
          <w:tcPr>
            <w:tcW w:w="1380" w:type="dxa"/>
            <w:tcMar>
              <w:top w:w="90" w:type="dxa"/>
              <w:left w:w="90" w:type="dxa"/>
              <w:bottom w:w="90" w:type="dxa"/>
              <w:right w:w="90" w:type="dxa"/>
            </w:tcMar>
            <w:vAlign w:val="center"/>
          </w:tcPr>
          <w:p w:rsidR="00160F29" w:rsidRDefault="00000000" w14:paraId="2F34F0CC"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1D067B6F"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1CBA0314" w14:textId="77777777">
            <w:pPr>
              <w:spacing w:after="0"/>
            </w:pPr>
          </w:p>
        </w:tc>
      </w:tr>
      <w:tr w:rsidR="00160F29" w14:paraId="603EEFF1" w14:textId="77777777">
        <w:tc>
          <w:tcPr>
            <w:tcW w:w="1380" w:type="dxa"/>
            <w:tcMar>
              <w:top w:w="90" w:type="dxa"/>
              <w:left w:w="90" w:type="dxa"/>
              <w:bottom w:w="90" w:type="dxa"/>
              <w:right w:w="90" w:type="dxa"/>
            </w:tcMar>
            <w:vAlign w:val="center"/>
          </w:tcPr>
          <w:p w:rsidR="00160F29" w:rsidRDefault="00000000" w14:paraId="670D2758"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7EAB46F0"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0BCD5B94" w14:textId="77777777">
            <w:pPr>
              <w:spacing w:after="0"/>
            </w:pPr>
          </w:p>
        </w:tc>
      </w:tr>
      <w:tr w:rsidR="00160F29" w14:paraId="629C05D6" w14:textId="77777777">
        <w:tc>
          <w:tcPr>
            <w:tcW w:w="1380" w:type="dxa"/>
            <w:tcMar>
              <w:top w:w="90" w:type="dxa"/>
              <w:left w:w="90" w:type="dxa"/>
              <w:bottom w:w="90" w:type="dxa"/>
              <w:right w:w="90" w:type="dxa"/>
            </w:tcMar>
            <w:vAlign w:val="center"/>
          </w:tcPr>
          <w:p w:rsidR="00160F29" w:rsidRDefault="00000000" w14:paraId="6987CCB6"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19C54BFE"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41011C00" w14:textId="77777777">
            <w:pPr>
              <w:spacing w:after="0"/>
            </w:pPr>
          </w:p>
        </w:tc>
      </w:tr>
      <w:tr w:rsidR="00160F29" w14:paraId="366E943A" w14:textId="77777777">
        <w:tc>
          <w:tcPr>
            <w:tcW w:w="1380" w:type="dxa"/>
            <w:tcMar>
              <w:top w:w="90" w:type="dxa"/>
              <w:left w:w="90" w:type="dxa"/>
              <w:bottom w:w="90" w:type="dxa"/>
              <w:right w:w="90" w:type="dxa"/>
            </w:tcMar>
            <w:vAlign w:val="center"/>
          </w:tcPr>
          <w:p w:rsidR="00160F29" w:rsidRDefault="00000000" w14:paraId="1698DAC8"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010DDDB0"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0BFE50CE" w14:textId="77777777">
            <w:pPr>
              <w:spacing w:after="0"/>
            </w:pPr>
          </w:p>
        </w:tc>
      </w:tr>
      <w:tr w:rsidR="00160F29" w14:paraId="193C24B6" w14:textId="77777777">
        <w:tc>
          <w:tcPr>
            <w:tcW w:w="1380" w:type="dxa"/>
            <w:tcMar>
              <w:top w:w="90" w:type="dxa"/>
              <w:left w:w="90" w:type="dxa"/>
              <w:bottom w:w="90" w:type="dxa"/>
              <w:right w:w="90" w:type="dxa"/>
            </w:tcMar>
            <w:vAlign w:val="center"/>
          </w:tcPr>
          <w:p w:rsidR="00160F29" w:rsidRDefault="00000000" w14:paraId="4B394C8C"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703A866D"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1043EF33" w14:textId="77777777">
            <w:pPr>
              <w:spacing w:after="0"/>
            </w:pPr>
          </w:p>
        </w:tc>
      </w:tr>
      <w:tr w:rsidR="00160F29" w14:paraId="7D764ED7" w14:textId="77777777">
        <w:tc>
          <w:tcPr>
            <w:tcW w:w="2520" w:type="dxa"/>
            <w:gridSpan w:val="3"/>
            <w:shd w:val="clear" w:color="auto" w:fill="E8EEF5"/>
            <w:tcMar>
              <w:top w:w="90" w:type="dxa"/>
              <w:left w:w="90" w:type="dxa"/>
              <w:bottom w:w="90" w:type="dxa"/>
              <w:right w:w="90" w:type="dxa"/>
            </w:tcMar>
            <w:vAlign w:val="center"/>
          </w:tcPr>
          <w:p w:rsidR="00160F29" w:rsidRDefault="00000000" w14:paraId="335921E6" w14:textId="77777777">
            <w:pPr>
              <w:spacing w:after="0"/>
            </w:pPr>
            <w:r>
              <w:rPr>
                <w:b/>
                <w:sz w:val="17"/>
              </w:rPr>
              <w:t>Building / HVAC / code interfaces</w:t>
            </w:r>
          </w:p>
        </w:tc>
      </w:tr>
      <w:tr w:rsidR="00160F29" w14:paraId="4659FE5E" w14:textId="77777777">
        <w:tc>
          <w:tcPr>
            <w:tcW w:w="1380" w:type="dxa"/>
            <w:tcMar>
              <w:top w:w="90" w:type="dxa"/>
              <w:left w:w="90" w:type="dxa"/>
              <w:bottom w:w="90" w:type="dxa"/>
              <w:right w:w="90" w:type="dxa"/>
            </w:tcMar>
            <w:vAlign w:val="center"/>
          </w:tcPr>
          <w:p w:rsidR="00160F29" w:rsidRDefault="00000000" w14:paraId="3EBB8996" w14:textId="77777777">
            <w:pPr>
              <w:spacing w:after="0"/>
            </w:pPr>
            <w:r>
              <w:rPr>
                <w:sz w:val="17"/>
              </w:rPr>
              <w:t>PRO-024</w:t>
            </w:r>
          </w:p>
        </w:tc>
        <w:tc>
          <w:tcPr>
            <w:tcW w:w="5460" w:type="dxa"/>
            <w:tcMar>
              <w:top w:w="90" w:type="dxa"/>
              <w:left w:w="90" w:type="dxa"/>
              <w:bottom w:w="90" w:type="dxa"/>
              <w:right w:w="90" w:type="dxa"/>
            </w:tcMar>
            <w:vAlign w:val="center"/>
          </w:tcPr>
          <w:p w:rsidR="00160F29" w:rsidRDefault="00000000" w14:paraId="3B9A2685" w14:textId="77777777">
            <w:pPr>
              <w:spacing w:after="0"/>
            </w:pPr>
            <w:r>
              <w:rPr>
                <w:sz w:val="17"/>
              </w:rPr>
              <w:t>Ventilation / Process Safety Equipment Inputs</w:t>
            </w:r>
          </w:p>
        </w:tc>
        <w:tc>
          <w:tcPr>
            <w:tcW w:w="2520" w:type="dxa"/>
            <w:tcMar>
              <w:top w:w="90" w:type="dxa"/>
              <w:left w:w="90" w:type="dxa"/>
              <w:bottom w:w="90" w:type="dxa"/>
              <w:right w:w="90" w:type="dxa"/>
            </w:tcMar>
            <w:vAlign w:val="center"/>
          </w:tcPr>
          <w:p w:rsidR="00160F29" w:rsidRDefault="00160F29" w14:paraId="23C48CCB" w14:textId="77777777">
            <w:pPr>
              <w:spacing w:after="0"/>
            </w:pPr>
          </w:p>
        </w:tc>
      </w:tr>
      <w:tr w:rsidR="00160F29" w14:paraId="35E1ACBB" w14:textId="77777777">
        <w:tc>
          <w:tcPr>
            <w:tcW w:w="1380" w:type="dxa"/>
            <w:tcMar>
              <w:top w:w="90" w:type="dxa"/>
              <w:left w:w="90" w:type="dxa"/>
              <w:bottom w:w="90" w:type="dxa"/>
              <w:right w:w="90" w:type="dxa"/>
            </w:tcMar>
            <w:vAlign w:val="center"/>
          </w:tcPr>
          <w:p w:rsidR="00160F29" w:rsidRDefault="00000000" w14:paraId="058045F3" w14:textId="77777777">
            <w:pPr>
              <w:spacing w:after="0"/>
            </w:pPr>
            <w:r>
              <w:rPr>
                <w:sz w:val="17"/>
              </w:rPr>
              <w:t>TSF-023</w:t>
            </w:r>
          </w:p>
        </w:tc>
        <w:tc>
          <w:tcPr>
            <w:tcW w:w="5460" w:type="dxa"/>
            <w:tcMar>
              <w:top w:w="90" w:type="dxa"/>
              <w:left w:w="90" w:type="dxa"/>
              <w:bottom w:w="90" w:type="dxa"/>
              <w:right w:w="90" w:type="dxa"/>
            </w:tcMar>
            <w:vAlign w:val="center"/>
          </w:tcPr>
          <w:p w:rsidR="00160F29" w:rsidRDefault="00000000" w14:paraId="2508410A" w14:textId="77777777">
            <w:pPr>
              <w:spacing w:after="0"/>
            </w:pPr>
            <w:r>
              <w:rPr>
                <w:sz w:val="17"/>
              </w:rPr>
              <w:t>Building Siting / Occupied Building Risk Assessment</w:t>
            </w:r>
          </w:p>
        </w:tc>
        <w:tc>
          <w:tcPr>
            <w:tcW w:w="2520" w:type="dxa"/>
            <w:tcMar>
              <w:top w:w="90" w:type="dxa"/>
              <w:left w:w="90" w:type="dxa"/>
              <w:bottom w:w="90" w:type="dxa"/>
              <w:right w:w="90" w:type="dxa"/>
            </w:tcMar>
            <w:vAlign w:val="center"/>
          </w:tcPr>
          <w:p w:rsidR="00160F29" w:rsidRDefault="00160F29" w14:paraId="48B3D43B" w14:textId="77777777">
            <w:pPr>
              <w:spacing w:after="0"/>
            </w:pPr>
          </w:p>
        </w:tc>
      </w:tr>
      <w:tr w:rsidR="00160F29" w14:paraId="55A88EC8" w14:textId="77777777">
        <w:tc>
          <w:tcPr>
            <w:tcW w:w="1380" w:type="dxa"/>
            <w:tcMar>
              <w:top w:w="90" w:type="dxa"/>
              <w:left w:w="90" w:type="dxa"/>
              <w:bottom w:w="90" w:type="dxa"/>
              <w:right w:w="90" w:type="dxa"/>
            </w:tcMar>
            <w:vAlign w:val="center"/>
          </w:tcPr>
          <w:p w:rsidR="00160F29" w:rsidRDefault="00000000" w14:paraId="2DAC5ED9" w14:textId="77777777">
            <w:pPr>
              <w:spacing w:after="0"/>
            </w:pPr>
            <w:r>
              <w:rPr>
                <w:sz w:val="17"/>
              </w:rPr>
              <w:t>REG-021</w:t>
            </w:r>
          </w:p>
        </w:tc>
        <w:tc>
          <w:tcPr>
            <w:tcW w:w="5460" w:type="dxa"/>
            <w:tcMar>
              <w:top w:w="90" w:type="dxa"/>
              <w:left w:w="90" w:type="dxa"/>
              <w:bottom w:w="90" w:type="dxa"/>
              <w:right w:w="90" w:type="dxa"/>
            </w:tcMar>
            <w:vAlign w:val="center"/>
          </w:tcPr>
          <w:p w:rsidR="00160F29" w:rsidRDefault="00000000" w14:paraId="48BF674D" w14:textId="77777777">
            <w:pPr>
              <w:spacing w:after="0"/>
            </w:pPr>
            <w:r>
              <w:rPr>
                <w:sz w:val="17"/>
              </w:rPr>
              <w:t>Fire Code / Building Code Compliance Package</w:t>
            </w:r>
          </w:p>
        </w:tc>
        <w:tc>
          <w:tcPr>
            <w:tcW w:w="2520" w:type="dxa"/>
            <w:tcMar>
              <w:top w:w="90" w:type="dxa"/>
              <w:left w:w="90" w:type="dxa"/>
              <w:bottom w:w="90" w:type="dxa"/>
              <w:right w:w="90" w:type="dxa"/>
            </w:tcMar>
            <w:vAlign w:val="center"/>
          </w:tcPr>
          <w:p w:rsidR="00160F29" w:rsidRDefault="00160F29" w14:paraId="71EABED9" w14:textId="77777777">
            <w:pPr>
              <w:spacing w:after="0"/>
            </w:pPr>
          </w:p>
        </w:tc>
      </w:tr>
      <w:tr w:rsidR="00160F29" w14:paraId="6B34D0C5" w14:textId="77777777">
        <w:tc>
          <w:tcPr>
            <w:tcW w:w="1380" w:type="dxa"/>
            <w:tcMar>
              <w:top w:w="90" w:type="dxa"/>
              <w:left w:w="90" w:type="dxa"/>
              <w:bottom w:w="90" w:type="dxa"/>
              <w:right w:w="90" w:type="dxa"/>
            </w:tcMar>
            <w:vAlign w:val="center"/>
          </w:tcPr>
          <w:p w:rsidR="00160F29" w:rsidRDefault="00000000" w14:paraId="3E7A638D"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7849EA57"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46B00ECE" w14:textId="77777777">
            <w:pPr>
              <w:spacing w:after="0"/>
            </w:pPr>
          </w:p>
        </w:tc>
      </w:tr>
      <w:tr w:rsidR="00160F29" w14:paraId="03503346" w14:textId="77777777">
        <w:tc>
          <w:tcPr>
            <w:tcW w:w="1380" w:type="dxa"/>
            <w:tcMar>
              <w:top w:w="90" w:type="dxa"/>
              <w:left w:w="90" w:type="dxa"/>
              <w:bottom w:w="90" w:type="dxa"/>
              <w:right w:w="90" w:type="dxa"/>
            </w:tcMar>
            <w:vAlign w:val="center"/>
          </w:tcPr>
          <w:p w:rsidR="00160F29" w:rsidRDefault="00000000" w14:paraId="643A10E6"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22A720A6"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009C32A9" w14:textId="77777777">
            <w:pPr>
              <w:spacing w:after="0"/>
            </w:pPr>
          </w:p>
        </w:tc>
      </w:tr>
      <w:tr w:rsidR="00160F29" w14:paraId="3E0DD6F7" w14:textId="77777777">
        <w:tc>
          <w:tcPr>
            <w:tcW w:w="2520" w:type="dxa"/>
            <w:gridSpan w:val="3"/>
            <w:shd w:val="clear" w:color="auto" w:fill="E8EEF5"/>
            <w:tcMar>
              <w:top w:w="90" w:type="dxa"/>
              <w:left w:w="90" w:type="dxa"/>
              <w:bottom w:w="90" w:type="dxa"/>
              <w:right w:w="90" w:type="dxa"/>
            </w:tcMar>
            <w:vAlign w:val="center"/>
          </w:tcPr>
          <w:p w:rsidR="00160F29" w:rsidRDefault="00000000" w14:paraId="36CBA88C" w14:textId="77777777">
            <w:pPr>
              <w:spacing w:after="0"/>
            </w:pPr>
            <w:r>
              <w:rPr>
                <w:b/>
                <w:sz w:val="17"/>
              </w:rPr>
              <w:t>Fire and gas / technical safety interfaces</w:t>
            </w:r>
          </w:p>
        </w:tc>
      </w:tr>
      <w:tr w:rsidR="00160F29" w14:paraId="67632008" w14:textId="77777777">
        <w:tc>
          <w:tcPr>
            <w:tcW w:w="1380" w:type="dxa"/>
            <w:tcMar>
              <w:top w:w="90" w:type="dxa"/>
              <w:left w:w="90" w:type="dxa"/>
              <w:bottom w:w="90" w:type="dxa"/>
              <w:right w:w="90" w:type="dxa"/>
            </w:tcMar>
            <w:vAlign w:val="center"/>
          </w:tcPr>
          <w:p w:rsidR="00160F29" w:rsidRDefault="00000000" w14:paraId="33FC93A1" w14:textId="77777777">
            <w:pPr>
              <w:spacing w:after="0"/>
            </w:pPr>
            <w:r>
              <w:rPr>
                <w:sz w:val="17"/>
              </w:rPr>
              <w:t>TSF-002</w:t>
            </w:r>
          </w:p>
        </w:tc>
        <w:tc>
          <w:tcPr>
            <w:tcW w:w="5460" w:type="dxa"/>
            <w:tcMar>
              <w:top w:w="90" w:type="dxa"/>
              <w:left w:w="90" w:type="dxa"/>
              <w:bottom w:w="90" w:type="dxa"/>
              <w:right w:w="90" w:type="dxa"/>
            </w:tcMar>
            <w:vAlign w:val="center"/>
          </w:tcPr>
          <w:p w:rsidR="00160F29" w:rsidRDefault="00000000" w14:paraId="7BB84F6B" w14:textId="77777777">
            <w:pPr>
              <w:spacing w:after="0"/>
            </w:pPr>
            <w:r>
              <w:rPr>
                <w:sz w:val="17"/>
              </w:rPr>
              <w:t>Fire and Gas Philosophy</w:t>
            </w:r>
          </w:p>
        </w:tc>
        <w:tc>
          <w:tcPr>
            <w:tcW w:w="2520" w:type="dxa"/>
            <w:tcMar>
              <w:top w:w="90" w:type="dxa"/>
              <w:left w:w="90" w:type="dxa"/>
              <w:bottom w:w="90" w:type="dxa"/>
              <w:right w:w="90" w:type="dxa"/>
            </w:tcMar>
            <w:vAlign w:val="center"/>
          </w:tcPr>
          <w:p w:rsidR="00160F29" w:rsidRDefault="00160F29" w14:paraId="68CBA418" w14:textId="77777777">
            <w:pPr>
              <w:spacing w:after="0"/>
            </w:pPr>
          </w:p>
        </w:tc>
      </w:tr>
      <w:tr w:rsidR="00160F29" w14:paraId="2ECE3BE7" w14:textId="77777777">
        <w:tc>
          <w:tcPr>
            <w:tcW w:w="1380" w:type="dxa"/>
            <w:tcMar>
              <w:top w:w="90" w:type="dxa"/>
              <w:left w:w="90" w:type="dxa"/>
              <w:bottom w:w="90" w:type="dxa"/>
              <w:right w:w="90" w:type="dxa"/>
            </w:tcMar>
            <w:vAlign w:val="center"/>
          </w:tcPr>
          <w:p w:rsidR="00160F29" w:rsidRDefault="00000000" w14:paraId="60D0C1A6" w14:textId="77777777">
            <w:pPr>
              <w:spacing w:after="0"/>
            </w:pPr>
            <w:r>
              <w:rPr>
                <w:sz w:val="17"/>
              </w:rPr>
              <w:t>TSF-003</w:t>
            </w:r>
          </w:p>
        </w:tc>
        <w:tc>
          <w:tcPr>
            <w:tcW w:w="5460" w:type="dxa"/>
            <w:tcMar>
              <w:top w:w="90" w:type="dxa"/>
              <w:left w:w="90" w:type="dxa"/>
              <w:bottom w:w="90" w:type="dxa"/>
              <w:right w:w="90" w:type="dxa"/>
            </w:tcMar>
            <w:vAlign w:val="center"/>
          </w:tcPr>
          <w:p w:rsidR="00160F29" w:rsidRDefault="00000000" w14:paraId="43A1E8FA" w14:textId="77777777">
            <w:pPr>
              <w:spacing w:after="0"/>
            </w:pPr>
            <w:r>
              <w:rPr>
                <w:sz w:val="17"/>
              </w:rPr>
              <w:t>Fire and Gas Mapping Study</w:t>
            </w:r>
          </w:p>
        </w:tc>
        <w:tc>
          <w:tcPr>
            <w:tcW w:w="2520" w:type="dxa"/>
            <w:tcMar>
              <w:top w:w="90" w:type="dxa"/>
              <w:left w:w="90" w:type="dxa"/>
              <w:bottom w:w="90" w:type="dxa"/>
              <w:right w:w="90" w:type="dxa"/>
            </w:tcMar>
            <w:vAlign w:val="center"/>
          </w:tcPr>
          <w:p w:rsidR="00160F29" w:rsidRDefault="00160F29" w14:paraId="35739956" w14:textId="77777777">
            <w:pPr>
              <w:spacing w:after="0"/>
            </w:pPr>
          </w:p>
        </w:tc>
      </w:tr>
      <w:tr w:rsidR="00160F29" w14:paraId="74F2BF9E" w14:textId="77777777">
        <w:tc>
          <w:tcPr>
            <w:tcW w:w="1380" w:type="dxa"/>
            <w:tcMar>
              <w:top w:w="90" w:type="dxa"/>
              <w:left w:w="90" w:type="dxa"/>
              <w:bottom w:w="90" w:type="dxa"/>
              <w:right w:w="90" w:type="dxa"/>
            </w:tcMar>
            <w:vAlign w:val="center"/>
          </w:tcPr>
          <w:p w:rsidR="00160F29" w:rsidRDefault="00000000" w14:paraId="38DCE795" w14:textId="77777777">
            <w:pPr>
              <w:spacing w:after="0"/>
            </w:pPr>
            <w:r>
              <w:rPr>
                <w:sz w:val="17"/>
              </w:rPr>
              <w:t>TSF-004</w:t>
            </w:r>
          </w:p>
        </w:tc>
        <w:tc>
          <w:tcPr>
            <w:tcW w:w="5460" w:type="dxa"/>
            <w:tcMar>
              <w:top w:w="90" w:type="dxa"/>
              <w:left w:w="90" w:type="dxa"/>
              <w:bottom w:w="90" w:type="dxa"/>
              <w:right w:w="90" w:type="dxa"/>
            </w:tcMar>
            <w:vAlign w:val="center"/>
          </w:tcPr>
          <w:p w:rsidR="00160F29" w:rsidRDefault="00000000" w14:paraId="0DAD10BB" w14:textId="77777777">
            <w:pPr>
              <w:spacing w:after="0"/>
            </w:pPr>
            <w:r>
              <w:rPr>
                <w:sz w:val="17"/>
              </w:rPr>
              <w:t>Fire and Gas Detector Layout Drawings</w:t>
            </w:r>
          </w:p>
        </w:tc>
        <w:tc>
          <w:tcPr>
            <w:tcW w:w="2520" w:type="dxa"/>
            <w:tcMar>
              <w:top w:w="90" w:type="dxa"/>
              <w:left w:w="90" w:type="dxa"/>
              <w:bottom w:w="90" w:type="dxa"/>
              <w:right w:w="90" w:type="dxa"/>
            </w:tcMar>
            <w:vAlign w:val="center"/>
          </w:tcPr>
          <w:p w:rsidR="00160F29" w:rsidRDefault="00160F29" w14:paraId="436781FE" w14:textId="77777777">
            <w:pPr>
              <w:spacing w:after="0"/>
            </w:pPr>
          </w:p>
        </w:tc>
      </w:tr>
      <w:tr w:rsidR="00160F29" w14:paraId="5BF16779" w14:textId="77777777">
        <w:tc>
          <w:tcPr>
            <w:tcW w:w="1380" w:type="dxa"/>
            <w:tcMar>
              <w:top w:w="90" w:type="dxa"/>
              <w:left w:w="90" w:type="dxa"/>
              <w:bottom w:w="90" w:type="dxa"/>
              <w:right w:w="90" w:type="dxa"/>
            </w:tcMar>
            <w:vAlign w:val="center"/>
          </w:tcPr>
          <w:p w:rsidR="00160F29" w:rsidRDefault="00000000" w14:paraId="1FAE0224" w14:textId="77777777">
            <w:pPr>
              <w:spacing w:after="0"/>
            </w:pPr>
            <w:r>
              <w:rPr>
                <w:sz w:val="17"/>
              </w:rPr>
              <w:t>TSF-009</w:t>
            </w:r>
          </w:p>
        </w:tc>
        <w:tc>
          <w:tcPr>
            <w:tcW w:w="5460" w:type="dxa"/>
            <w:tcMar>
              <w:top w:w="90" w:type="dxa"/>
              <w:left w:w="90" w:type="dxa"/>
              <w:bottom w:w="90" w:type="dxa"/>
              <w:right w:w="90" w:type="dxa"/>
            </w:tcMar>
            <w:vAlign w:val="center"/>
          </w:tcPr>
          <w:p w:rsidR="00160F29" w:rsidRDefault="00000000" w14:paraId="7194EE93" w14:textId="77777777">
            <w:pPr>
              <w:spacing w:after="0"/>
            </w:pPr>
            <w:r>
              <w:rPr>
                <w:sz w:val="17"/>
              </w:rPr>
              <w:t>SIL Determination Report</w:t>
            </w:r>
          </w:p>
        </w:tc>
        <w:tc>
          <w:tcPr>
            <w:tcW w:w="2520" w:type="dxa"/>
            <w:tcMar>
              <w:top w:w="90" w:type="dxa"/>
              <w:left w:w="90" w:type="dxa"/>
              <w:bottom w:w="90" w:type="dxa"/>
              <w:right w:w="90" w:type="dxa"/>
            </w:tcMar>
            <w:vAlign w:val="center"/>
          </w:tcPr>
          <w:p w:rsidR="00160F29" w:rsidRDefault="00160F29" w14:paraId="799172E3" w14:textId="77777777">
            <w:pPr>
              <w:spacing w:after="0"/>
            </w:pPr>
          </w:p>
        </w:tc>
      </w:tr>
      <w:tr w:rsidR="00160F29" w14:paraId="0DD20216" w14:textId="77777777">
        <w:tc>
          <w:tcPr>
            <w:tcW w:w="1380" w:type="dxa"/>
            <w:tcMar>
              <w:top w:w="90" w:type="dxa"/>
              <w:left w:w="90" w:type="dxa"/>
              <w:bottom w:w="90" w:type="dxa"/>
              <w:right w:w="90" w:type="dxa"/>
            </w:tcMar>
            <w:vAlign w:val="center"/>
          </w:tcPr>
          <w:p w:rsidR="00160F29" w:rsidRDefault="00000000" w14:paraId="571B7448" w14:textId="77777777">
            <w:pPr>
              <w:spacing w:after="0"/>
            </w:pPr>
            <w:r>
              <w:rPr>
                <w:sz w:val="17"/>
              </w:rPr>
              <w:t>TSF-011</w:t>
            </w:r>
          </w:p>
        </w:tc>
        <w:tc>
          <w:tcPr>
            <w:tcW w:w="5460" w:type="dxa"/>
            <w:tcMar>
              <w:top w:w="90" w:type="dxa"/>
              <w:left w:w="90" w:type="dxa"/>
              <w:bottom w:w="90" w:type="dxa"/>
              <w:right w:w="90" w:type="dxa"/>
            </w:tcMar>
            <w:vAlign w:val="center"/>
          </w:tcPr>
          <w:p w:rsidR="00160F29" w:rsidRDefault="00000000" w14:paraId="5348DA80" w14:textId="77777777">
            <w:pPr>
              <w:spacing w:after="0"/>
            </w:pPr>
            <w:r>
              <w:rPr>
                <w:sz w:val="17"/>
              </w:rPr>
              <w:t>Safety Requirements Specification (SRS)</w:t>
            </w:r>
          </w:p>
        </w:tc>
        <w:tc>
          <w:tcPr>
            <w:tcW w:w="2520" w:type="dxa"/>
            <w:tcMar>
              <w:top w:w="90" w:type="dxa"/>
              <w:left w:w="90" w:type="dxa"/>
              <w:bottom w:w="90" w:type="dxa"/>
              <w:right w:w="90" w:type="dxa"/>
            </w:tcMar>
            <w:vAlign w:val="center"/>
          </w:tcPr>
          <w:p w:rsidR="00160F29" w:rsidRDefault="00160F29" w14:paraId="2CF3535E" w14:textId="77777777">
            <w:pPr>
              <w:spacing w:after="0"/>
            </w:pPr>
          </w:p>
        </w:tc>
      </w:tr>
      <w:tr w:rsidR="00160F29" w14:paraId="4CEE264C" w14:textId="77777777">
        <w:tc>
          <w:tcPr>
            <w:tcW w:w="1380" w:type="dxa"/>
            <w:tcMar>
              <w:top w:w="90" w:type="dxa"/>
              <w:left w:w="90" w:type="dxa"/>
              <w:bottom w:w="90" w:type="dxa"/>
              <w:right w:w="90" w:type="dxa"/>
            </w:tcMar>
            <w:vAlign w:val="center"/>
          </w:tcPr>
          <w:p w:rsidR="00160F29" w:rsidRDefault="00000000" w14:paraId="4CA6BDAA" w14:textId="77777777">
            <w:pPr>
              <w:spacing w:after="0"/>
            </w:pPr>
            <w:r>
              <w:rPr>
                <w:sz w:val="17"/>
              </w:rPr>
              <w:t>TSF-013</w:t>
            </w:r>
          </w:p>
        </w:tc>
        <w:tc>
          <w:tcPr>
            <w:tcW w:w="5460" w:type="dxa"/>
            <w:tcMar>
              <w:top w:w="90" w:type="dxa"/>
              <w:left w:w="90" w:type="dxa"/>
              <w:bottom w:w="90" w:type="dxa"/>
              <w:right w:w="90" w:type="dxa"/>
            </w:tcMar>
            <w:vAlign w:val="center"/>
          </w:tcPr>
          <w:p w:rsidR="00160F29" w:rsidRDefault="00000000" w14:paraId="33C6FB06" w14:textId="77777777">
            <w:pPr>
              <w:spacing w:after="0"/>
            </w:pPr>
            <w:r>
              <w:rPr>
                <w:sz w:val="17"/>
              </w:rPr>
              <w:t>Supplier SIL Documentation / Safety Manual</w:t>
            </w:r>
          </w:p>
        </w:tc>
        <w:tc>
          <w:tcPr>
            <w:tcW w:w="2520" w:type="dxa"/>
            <w:tcMar>
              <w:top w:w="90" w:type="dxa"/>
              <w:left w:w="90" w:type="dxa"/>
              <w:bottom w:w="90" w:type="dxa"/>
              <w:right w:w="90" w:type="dxa"/>
            </w:tcMar>
            <w:vAlign w:val="center"/>
          </w:tcPr>
          <w:p w:rsidR="00160F29" w:rsidRDefault="00160F29" w14:paraId="7398EDF8" w14:textId="77777777">
            <w:pPr>
              <w:spacing w:after="0"/>
            </w:pPr>
          </w:p>
        </w:tc>
      </w:tr>
      <w:tr w:rsidR="00160F29" w14:paraId="76473FF1" w14:textId="77777777">
        <w:tc>
          <w:tcPr>
            <w:tcW w:w="1380" w:type="dxa"/>
            <w:tcMar>
              <w:top w:w="90" w:type="dxa"/>
              <w:left w:w="90" w:type="dxa"/>
              <w:bottom w:w="90" w:type="dxa"/>
              <w:right w:w="90" w:type="dxa"/>
            </w:tcMar>
            <w:vAlign w:val="center"/>
          </w:tcPr>
          <w:p w:rsidR="00160F29" w:rsidRDefault="00000000" w14:paraId="67401E54" w14:textId="77777777">
            <w:pPr>
              <w:spacing w:after="0"/>
            </w:pPr>
            <w:r>
              <w:rPr>
                <w:sz w:val="17"/>
              </w:rPr>
              <w:t>TSF-028</w:t>
            </w:r>
          </w:p>
        </w:tc>
        <w:tc>
          <w:tcPr>
            <w:tcW w:w="5460" w:type="dxa"/>
            <w:tcMar>
              <w:top w:w="90" w:type="dxa"/>
              <w:left w:w="90" w:type="dxa"/>
              <w:bottom w:w="90" w:type="dxa"/>
              <w:right w:w="90" w:type="dxa"/>
            </w:tcMar>
            <w:vAlign w:val="center"/>
          </w:tcPr>
          <w:p w:rsidR="00160F29" w:rsidRDefault="00000000" w14:paraId="21D86BDC" w14:textId="77777777">
            <w:pPr>
              <w:spacing w:after="0"/>
            </w:pPr>
            <w:r>
              <w:rPr>
                <w:sz w:val="17"/>
              </w:rPr>
              <w:t>Emergency Response Plan Inputs</w:t>
            </w:r>
          </w:p>
        </w:tc>
        <w:tc>
          <w:tcPr>
            <w:tcW w:w="2520" w:type="dxa"/>
            <w:tcMar>
              <w:top w:w="90" w:type="dxa"/>
              <w:left w:w="90" w:type="dxa"/>
              <w:bottom w:w="90" w:type="dxa"/>
              <w:right w:w="90" w:type="dxa"/>
            </w:tcMar>
            <w:vAlign w:val="center"/>
          </w:tcPr>
          <w:p w:rsidR="00160F29" w:rsidRDefault="00160F29" w14:paraId="06AEAD9E" w14:textId="77777777">
            <w:pPr>
              <w:spacing w:after="0"/>
            </w:pPr>
          </w:p>
        </w:tc>
      </w:tr>
      <w:tr w:rsidR="00160F29" w14:paraId="3BE2DEF8" w14:textId="77777777">
        <w:tc>
          <w:tcPr>
            <w:tcW w:w="2520" w:type="dxa"/>
            <w:gridSpan w:val="3"/>
            <w:shd w:val="clear" w:color="auto" w:fill="E8EEF5"/>
            <w:tcMar>
              <w:top w:w="90" w:type="dxa"/>
              <w:left w:w="90" w:type="dxa"/>
              <w:bottom w:w="90" w:type="dxa"/>
              <w:right w:w="90" w:type="dxa"/>
            </w:tcMar>
            <w:vAlign w:val="center"/>
          </w:tcPr>
          <w:p w:rsidR="00160F29" w:rsidRDefault="00000000" w14:paraId="266CED93" w14:textId="77777777">
            <w:pPr>
              <w:spacing w:after="0"/>
            </w:pPr>
            <w:r>
              <w:rPr>
                <w:b/>
                <w:sz w:val="17"/>
              </w:rPr>
              <w:t>Structural, foundations, supports, access</w:t>
            </w:r>
          </w:p>
        </w:tc>
      </w:tr>
      <w:tr w:rsidR="00160F29" w14:paraId="215F5301" w14:textId="77777777">
        <w:tc>
          <w:tcPr>
            <w:tcW w:w="1380" w:type="dxa"/>
            <w:tcMar>
              <w:top w:w="90" w:type="dxa"/>
              <w:left w:w="90" w:type="dxa"/>
              <w:bottom w:w="90" w:type="dxa"/>
              <w:right w:w="90" w:type="dxa"/>
            </w:tcMar>
            <w:vAlign w:val="center"/>
          </w:tcPr>
          <w:p w:rsidR="00160F29" w:rsidRDefault="00000000" w14:paraId="09909D46"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0BEE3D5B"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4DB48501" w14:textId="77777777">
            <w:pPr>
              <w:spacing w:after="0"/>
            </w:pPr>
          </w:p>
        </w:tc>
      </w:tr>
      <w:tr w:rsidR="00160F29" w14:paraId="7865B701" w14:textId="77777777">
        <w:tc>
          <w:tcPr>
            <w:tcW w:w="1380" w:type="dxa"/>
            <w:tcMar>
              <w:top w:w="90" w:type="dxa"/>
              <w:left w:w="90" w:type="dxa"/>
              <w:bottom w:w="90" w:type="dxa"/>
              <w:right w:w="90" w:type="dxa"/>
            </w:tcMar>
            <w:vAlign w:val="center"/>
          </w:tcPr>
          <w:p w:rsidR="00160F29" w:rsidRDefault="00000000" w14:paraId="61000675"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5904A014"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217DF67C" w14:textId="77777777">
            <w:pPr>
              <w:spacing w:after="0"/>
            </w:pPr>
          </w:p>
        </w:tc>
      </w:tr>
      <w:tr w:rsidR="00160F29" w14:paraId="274D2126" w14:textId="77777777">
        <w:tc>
          <w:tcPr>
            <w:tcW w:w="1380" w:type="dxa"/>
            <w:tcMar>
              <w:top w:w="90" w:type="dxa"/>
              <w:left w:w="90" w:type="dxa"/>
              <w:bottom w:w="90" w:type="dxa"/>
              <w:right w:w="90" w:type="dxa"/>
            </w:tcMar>
            <w:vAlign w:val="center"/>
          </w:tcPr>
          <w:p w:rsidR="00160F29" w:rsidRDefault="00000000" w14:paraId="712A97E6"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0A123A09"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784918E6" w14:textId="77777777">
            <w:pPr>
              <w:spacing w:after="0"/>
            </w:pPr>
          </w:p>
        </w:tc>
      </w:tr>
      <w:tr w:rsidR="00160F29" w14:paraId="414B4D20" w14:textId="77777777">
        <w:tc>
          <w:tcPr>
            <w:tcW w:w="1380" w:type="dxa"/>
            <w:tcMar>
              <w:top w:w="90" w:type="dxa"/>
              <w:left w:w="90" w:type="dxa"/>
              <w:bottom w:w="90" w:type="dxa"/>
              <w:right w:w="90" w:type="dxa"/>
            </w:tcMar>
            <w:vAlign w:val="center"/>
          </w:tcPr>
          <w:p w:rsidR="00160F29" w:rsidRDefault="00000000" w14:paraId="54FD705E"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19CC9D84"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59C3A2D9" w14:textId="77777777">
            <w:pPr>
              <w:spacing w:after="0"/>
            </w:pPr>
          </w:p>
        </w:tc>
      </w:tr>
      <w:tr w:rsidR="00160F29" w14:paraId="4F907E52" w14:textId="77777777">
        <w:tc>
          <w:tcPr>
            <w:tcW w:w="1380" w:type="dxa"/>
            <w:tcMar>
              <w:top w:w="90" w:type="dxa"/>
              <w:left w:w="90" w:type="dxa"/>
              <w:bottom w:w="90" w:type="dxa"/>
              <w:right w:w="90" w:type="dxa"/>
            </w:tcMar>
            <w:vAlign w:val="center"/>
          </w:tcPr>
          <w:p w:rsidR="00160F29" w:rsidRDefault="00000000" w14:paraId="00DAACDB"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6025F412"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2B113E51" w14:textId="77777777">
            <w:pPr>
              <w:spacing w:after="0"/>
            </w:pPr>
          </w:p>
        </w:tc>
      </w:tr>
      <w:tr w:rsidR="00160F29" w14:paraId="6F2B2EBA" w14:textId="77777777">
        <w:tc>
          <w:tcPr>
            <w:tcW w:w="1380" w:type="dxa"/>
            <w:tcMar>
              <w:top w:w="90" w:type="dxa"/>
              <w:left w:w="90" w:type="dxa"/>
              <w:bottom w:w="90" w:type="dxa"/>
              <w:right w:w="90" w:type="dxa"/>
            </w:tcMar>
            <w:vAlign w:val="center"/>
          </w:tcPr>
          <w:p w:rsidR="00160F29" w:rsidRDefault="00000000" w14:paraId="754AE1E8"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54C9847B"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51EC3E9F" w14:textId="77777777">
            <w:pPr>
              <w:spacing w:after="0"/>
            </w:pPr>
          </w:p>
        </w:tc>
      </w:tr>
      <w:tr w:rsidR="00160F29" w14:paraId="340C2055" w14:textId="77777777">
        <w:tc>
          <w:tcPr>
            <w:tcW w:w="1380" w:type="dxa"/>
            <w:tcMar>
              <w:top w:w="90" w:type="dxa"/>
              <w:left w:w="90" w:type="dxa"/>
              <w:bottom w:w="90" w:type="dxa"/>
              <w:right w:w="90" w:type="dxa"/>
            </w:tcMar>
            <w:vAlign w:val="center"/>
          </w:tcPr>
          <w:p w:rsidR="00160F29" w:rsidRDefault="00000000" w14:paraId="66AC9505"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05DDDFF9"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2BE6104D" w14:textId="77777777">
            <w:pPr>
              <w:spacing w:after="0"/>
            </w:pPr>
          </w:p>
        </w:tc>
      </w:tr>
      <w:tr w:rsidR="00160F29" w14:paraId="2DC88F93" w14:textId="77777777">
        <w:tc>
          <w:tcPr>
            <w:tcW w:w="1380" w:type="dxa"/>
            <w:tcMar>
              <w:top w:w="90" w:type="dxa"/>
              <w:left w:w="90" w:type="dxa"/>
              <w:bottom w:w="90" w:type="dxa"/>
              <w:right w:w="90" w:type="dxa"/>
            </w:tcMar>
            <w:vAlign w:val="center"/>
          </w:tcPr>
          <w:p w:rsidR="00160F29" w:rsidRDefault="00000000" w14:paraId="504125DC"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6E563F9D"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7DD349F1" w14:textId="77777777">
            <w:pPr>
              <w:spacing w:after="0"/>
            </w:pPr>
          </w:p>
        </w:tc>
      </w:tr>
    </w:tbl>
    <w:p w:rsidR="00160F29" w:rsidRDefault="00000000" w14:paraId="0238B8F9" w14:noSpellErr="1" w14:textId="06E8379F">
      <w:pPr>
        <w:pStyle w:val="Heading2"/>
      </w:pPr>
      <w:r>
        <w:rPr/>
        <w:t>Interface Coordination Notes</w:t>
      </w:r>
    </w:p>
    <w:p w:rsidR="00160F29" w:rsidRDefault="00000000" w14:paraId="551CCF45" w14:textId="77777777">
      <w:r>
        <w:t>TBD.</w:t>
      </w:r>
    </w:p>
    <w:p w:rsidR="00160F29" w:rsidRDefault="00000000" w14:paraId="4D48675B" w14:textId="77777777">
      <w:r>
        <w:br w:type="page"/>
      </w:r>
    </w:p>
    <w:p w:rsidR="00160F29" w:rsidRDefault="00000000" w14:paraId="6DB1DE01" w14:textId="3FB7EEFB">
      <w:pPr>
        <w:pStyle w:val="Heading1"/>
      </w:pPr>
      <w:bookmarkStart w:name="_Toc789361130" w:id="856646132"/>
      <w:bookmarkStart w:name="_Toc2096812248" w:id="351457374"/>
      <w:r>
        <w:rPr/>
        <w:t>26020-01-PT-17-005 - Inlet Stabilizers</w:t>
      </w:r>
      <w:bookmarkEnd w:id="856646132"/>
      <w:bookmarkEnd w:id="351457374"/>
    </w:p>
    <w:p w:rsidR="00160F29" w:rsidRDefault="00160F29" w14:paraId="5B9EC54C" w14:textId="77777777"/>
    <w:tbl>
      <w:tblPr>
        <w:tblW w:w="9360" w:type="dxa"/>
        <w:tblLayout w:type="fixed"/>
        <w:tblLook w:val="04A0" w:firstRow="1" w:lastRow="0" w:firstColumn="1" w:lastColumn="0" w:noHBand="0" w:noVBand="1"/>
      </w:tblPr>
      <w:tblGrid>
        <w:gridCol w:w="2160"/>
        <w:gridCol w:w="7200"/>
      </w:tblGrid>
      <w:tr w:rsidR="00160F29" w14:paraId="57B11EC3" w14:textId="77777777">
        <w:tc>
          <w:tcPr>
            <w:tcW w:w="2160" w:type="dxa"/>
            <w:shd w:val="clear" w:color="auto" w:fill="F4F6F8"/>
            <w:tcMar>
              <w:top w:w="90" w:type="dxa"/>
              <w:left w:w="90" w:type="dxa"/>
              <w:bottom w:w="90" w:type="dxa"/>
              <w:right w:w="90" w:type="dxa"/>
            </w:tcMar>
            <w:vAlign w:val="center"/>
          </w:tcPr>
          <w:p w:rsidR="00160F29" w:rsidRDefault="00000000" w14:paraId="7503D4E4"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2F0B1854" w14:textId="77777777">
            <w:pPr>
              <w:spacing w:after="0"/>
            </w:pPr>
            <w:r>
              <w:rPr>
                <w:sz w:val="17"/>
              </w:rPr>
              <w:t>4-25 West Doe Deepcut; vetted package scope basis.</w:t>
            </w:r>
          </w:p>
        </w:tc>
      </w:tr>
      <w:tr w:rsidR="00160F29" w14:paraId="5503036C" w14:textId="77777777">
        <w:tc>
          <w:tcPr>
            <w:tcW w:w="2160" w:type="dxa"/>
            <w:shd w:val="clear" w:color="auto" w:fill="F4F6F8"/>
            <w:tcMar>
              <w:top w:w="90" w:type="dxa"/>
              <w:left w:w="90" w:type="dxa"/>
              <w:bottom w:w="90" w:type="dxa"/>
              <w:right w:w="90" w:type="dxa"/>
            </w:tcMar>
            <w:vAlign w:val="center"/>
          </w:tcPr>
          <w:p w:rsidR="00160F29" w:rsidRDefault="00000000" w14:paraId="40F60D49"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3A687952" w14:textId="77777777">
            <w:pPr>
              <w:spacing w:after="0"/>
            </w:pPr>
            <w:r>
              <w:rPr>
                <w:sz w:val="17"/>
              </w:rPr>
              <w:t>Bid Docs/Budgetary/26020-01-PT-RFQ-17-005_Inlet Stabilizers_R0.docx</w:t>
            </w:r>
          </w:p>
        </w:tc>
      </w:tr>
    </w:tbl>
    <w:p w:rsidR="00160F29" w:rsidRDefault="00000000" w14:paraId="6FA72EC2" w14:noSpellErr="1" w14:textId="7992ED30">
      <w:pPr>
        <w:pStyle w:val="Heading2"/>
      </w:pPr>
      <w:r>
        <w:rPr/>
        <w:t>Basic Scope</w:t>
      </w:r>
    </w:p>
    <w:p w:rsidR="00160F29" w:rsidRDefault="00000000" w14:paraId="7BB9B139" w14:textId="77777777">
      <w:r>
        <w:t>Supply of three (3) Inlet Stabilizer Packages. Process function: The stabilization units receive raw condensate from the medium pressure flash feed separator (MPFF) bottoms and enters the stabilizer flash feed separator to separate remaining traces of produced water. The liquid hydrocarbon from the separator then passes through basket strainers and is pumped by the stabilizer feed pumps to the stabilizer feeds bottoms exchanger. It.</w:t>
      </w:r>
    </w:p>
    <w:p w:rsidR="00160F29" w:rsidRDefault="00000000" w14:paraId="1DD0D55D" w14:noSpellErr="1" w14:textId="0A00CF9A">
      <w:pPr>
        <w:pStyle w:val="Heading2"/>
      </w:pPr>
      <w:r>
        <w:rPr/>
        <w:t>Major Included Equipment</w:t>
      </w:r>
    </w:p>
    <w:p w:rsidR="00160F29" w:rsidRDefault="00000000" w14:paraId="6F961BC9" w14:textId="77777777">
      <w:r>
        <w:t>Supply of three (3) Inlet Stabilizer Packages; Design rate of 1,272 m3/d (8,000 bbl/d) for each package; 3 x 40%; Equipment Required:; Trayed Reboiled Distillation Columns; 20 floating valve trays; One (1) LIT; One (1) TIT</w:t>
      </w:r>
    </w:p>
    <w:p w:rsidR="00160F29" w:rsidRDefault="00160F29" w14:paraId="6CB4E767" w14:textId="77777777"/>
    <w:tbl>
      <w:tblPr>
        <w:tblW w:w="9360" w:type="dxa"/>
        <w:tblLayout w:type="fixed"/>
        <w:tblLook w:val="04A0" w:firstRow="1" w:lastRow="0" w:firstColumn="1" w:lastColumn="0" w:noHBand="0" w:noVBand="1"/>
      </w:tblPr>
      <w:tblGrid>
        <w:gridCol w:w="9360"/>
      </w:tblGrid>
      <w:tr w:rsidR="00160F29" w14:paraId="6A4308A6" w14:textId="77777777">
        <w:tc>
          <w:tcPr>
            <w:tcW w:w="9360" w:type="dxa"/>
            <w:shd w:val="clear" w:color="auto" w:fill="FFF8E5"/>
            <w:tcMar>
              <w:top w:w="90" w:type="dxa"/>
              <w:left w:w="90" w:type="dxa"/>
              <w:bottom w:w="90" w:type="dxa"/>
              <w:right w:w="90" w:type="dxa"/>
            </w:tcMar>
            <w:vAlign w:val="center"/>
          </w:tcPr>
          <w:p w:rsidR="00160F29" w:rsidRDefault="00000000" w14:paraId="731E3E25" w14:textId="77777777">
            <w:pPr>
              <w:spacing w:after="0"/>
            </w:pPr>
            <w:r>
              <w:rPr>
                <w:sz w:val="17"/>
              </w:rPr>
              <w:t>Scope Notes / Open Items: By others: Interconnecting piping at skid edge, DCS (Distributed Control System) integration, foundations, electrical power supply from plant MCC (Motor Control Centre), and installation / erection. Capacity/design throughput: Design rate of 1,272 m3/d (8,000 bbl/d) for each package; Turndown Ratio: 3:1. Driver: Feed Pumps: Electric motor; VFD compatible; Product Cooler Fan: Electric motor; VFD compatible. Operating conditions: Flash Feed Separator; Pressure: 345 kPag; Temperature: 30.6 °C; Retention Time: approximately 15 minutes; Feed / Bottoms Exchangers; Liquid hydrocarbons pre-heated to 71 °C; Stabilizer Column; Inlet Temperature: 71 °C. Design conditions: Flash Feed Separator; Design Inlet Pressure: 1724 kPag; Design Inlet Temperature: 60 °C; Feed / Bottoms Exchanger; The exchanger is to be designed for a 16.7 °C (30 °F) minimum approach; Stabilizer Column; Minimum pressure of 793 kPag; Turndown ratio: 3:1; Stabilizer Product Cooler; 130%.</w:t>
            </w:r>
          </w:p>
        </w:tc>
      </w:tr>
    </w:tbl>
    <w:p w:rsidR="00160F29" w:rsidRDefault="00000000" w14:paraId="28AFC836" w14:noSpellErr="1" w14:textId="29FD2624">
      <w:pPr>
        <w:pStyle w:val="Heading2"/>
      </w:pPr>
      <w:r>
        <w:rPr/>
        <w:t>Physical Interface Summary</w:t>
      </w:r>
    </w:p>
    <w:p w:rsidR="00160F29" w:rsidRDefault="00000000" w14:paraId="7AA0756A" w14:textId="63F38B84">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36644B7E"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78C54D61"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44367567"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7842D14C" w14:textId="77777777">
            <w:pPr>
              <w:spacing w:after="0"/>
            </w:pPr>
            <w:r>
              <w:rPr>
                <w:sz w:val="17"/>
              </w:rPr>
              <w:t>PE Notes / Questions</w:t>
            </w:r>
          </w:p>
        </w:tc>
      </w:tr>
      <w:tr w:rsidR="00160F29" w14:paraId="10223D51" w14:textId="77777777">
        <w:tc>
          <w:tcPr>
            <w:tcW w:w="3420" w:type="dxa"/>
            <w:tcMar>
              <w:top w:w="90" w:type="dxa"/>
              <w:left w:w="90" w:type="dxa"/>
              <w:bottom w:w="90" w:type="dxa"/>
              <w:right w:w="90" w:type="dxa"/>
            </w:tcMar>
            <w:vAlign w:val="center"/>
          </w:tcPr>
          <w:p w:rsidR="00160F29" w:rsidRDefault="00000000" w14:paraId="40B0F66B"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5FEA31F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68B1144" w14:textId="77777777">
            <w:pPr>
              <w:spacing w:after="0"/>
            </w:pPr>
          </w:p>
        </w:tc>
      </w:tr>
      <w:tr w:rsidR="00160F29" w14:paraId="4DDD5B97" w14:textId="77777777">
        <w:tc>
          <w:tcPr>
            <w:tcW w:w="3420" w:type="dxa"/>
            <w:tcMar>
              <w:top w:w="90" w:type="dxa"/>
              <w:left w:w="90" w:type="dxa"/>
              <w:bottom w:w="90" w:type="dxa"/>
              <w:right w:w="90" w:type="dxa"/>
            </w:tcMar>
            <w:vAlign w:val="center"/>
          </w:tcPr>
          <w:p w:rsidR="00160F29" w:rsidRDefault="00000000" w14:paraId="0C96F737" w14:textId="77777777">
            <w:pPr>
              <w:spacing w:after="0"/>
            </w:pPr>
            <w:r>
              <w:rPr>
                <w:sz w:val="17"/>
              </w:rPr>
              <w:t>Utility Piping</w:t>
            </w:r>
          </w:p>
        </w:tc>
        <w:tc>
          <w:tcPr>
            <w:tcW w:w="1260" w:type="dxa"/>
            <w:shd w:val="clear" w:color="auto" w:fill="D9EAD3"/>
            <w:tcMar>
              <w:top w:w="90" w:type="dxa"/>
              <w:left w:w="90" w:type="dxa"/>
              <w:bottom w:w="90" w:type="dxa"/>
              <w:right w:w="90" w:type="dxa"/>
            </w:tcMar>
            <w:vAlign w:val="center"/>
          </w:tcPr>
          <w:p w:rsidR="00160F29" w:rsidRDefault="00000000" w14:paraId="1696A19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BC208EE" w14:textId="77777777">
            <w:pPr>
              <w:spacing w:after="0"/>
            </w:pPr>
          </w:p>
        </w:tc>
      </w:tr>
      <w:tr w:rsidR="00160F29" w14:paraId="6AB11946" w14:textId="77777777">
        <w:tc>
          <w:tcPr>
            <w:tcW w:w="3420" w:type="dxa"/>
            <w:tcMar>
              <w:top w:w="90" w:type="dxa"/>
              <w:left w:w="90" w:type="dxa"/>
              <w:bottom w:w="90" w:type="dxa"/>
              <w:right w:w="90" w:type="dxa"/>
            </w:tcMar>
            <w:vAlign w:val="center"/>
          </w:tcPr>
          <w:p w:rsidR="00160F29" w:rsidRDefault="00000000" w14:paraId="400F947C"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30C030B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819A3E3" w14:textId="77777777">
            <w:pPr>
              <w:spacing w:after="0"/>
            </w:pPr>
          </w:p>
        </w:tc>
      </w:tr>
      <w:tr w:rsidR="00160F29" w14:paraId="7A85ABEE" w14:textId="77777777">
        <w:tc>
          <w:tcPr>
            <w:tcW w:w="3420" w:type="dxa"/>
            <w:tcMar>
              <w:top w:w="90" w:type="dxa"/>
              <w:left w:w="90" w:type="dxa"/>
              <w:bottom w:w="90" w:type="dxa"/>
              <w:right w:w="90" w:type="dxa"/>
            </w:tcMar>
            <w:vAlign w:val="center"/>
          </w:tcPr>
          <w:p w:rsidR="00160F29" w:rsidRDefault="00000000" w14:paraId="27237C28"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175EC95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A5E30DF" w14:textId="77777777">
            <w:pPr>
              <w:spacing w:after="0"/>
            </w:pPr>
          </w:p>
        </w:tc>
      </w:tr>
      <w:tr w:rsidR="00160F29" w14:paraId="4505D786" w14:textId="77777777">
        <w:tc>
          <w:tcPr>
            <w:tcW w:w="3420" w:type="dxa"/>
            <w:tcMar>
              <w:top w:w="90" w:type="dxa"/>
              <w:left w:w="90" w:type="dxa"/>
              <w:bottom w:w="90" w:type="dxa"/>
              <w:right w:w="90" w:type="dxa"/>
            </w:tcMar>
            <w:vAlign w:val="center"/>
          </w:tcPr>
          <w:p w:rsidR="00160F29" w:rsidRDefault="00000000" w14:paraId="7521D041"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2D3F4520"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F4BABAC" w14:textId="77777777">
            <w:pPr>
              <w:spacing w:after="0"/>
            </w:pPr>
          </w:p>
        </w:tc>
      </w:tr>
      <w:tr w:rsidR="00160F29" w14:paraId="02CFA2A6" w14:textId="77777777">
        <w:tc>
          <w:tcPr>
            <w:tcW w:w="3420" w:type="dxa"/>
            <w:tcMar>
              <w:top w:w="90" w:type="dxa"/>
              <w:left w:w="90" w:type="dxa"/>
              <w:bottom w:w="90" w:type="dxa"/>
              <w:right w:w="90" w:type="dxa"/>
            </w:tcMar>
            <w:vAlign w:val="center"/>
          </w:tcPr>
          <w:p w:rsidR="00160F29" w:rsidRDefault="00000000" w14:paraId="0C2A1B0E"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465CA6BA"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6B7501B6" w14:textId="77777777">
            <w:pPr>
              <w:spacing w:after="0"/>
            </w:pPr>
            <w:r>
              <w:rPr>
                <w:sz w:val="17"/>
              </w:rPr>
              <w:t>26020-Packages_Interfaces.3.xlsx column M (row 82).</w:t>
            </w:r>
          </w:p>
        </w:tc>
      </w:tr>
      <w:tr w:rsidR="00160F29" w14:paraId="0196A8C1" w14:textId="77777777">
        <w:tc>
          <w:tcPr>
            <w:tcW w:w="3420" w:type="dxa"/>
            <w:tcMar>
              <w:top w:w="90" w:type="dxa"/>
              <w:left w:w="90" w:type="dxa"/>
              <w:bottom w:w="90" w:type="dxa"/>
              <w:right w:w="90" w:type="dxa"/>
            </w:tcMar>
            <w:vAlign w:val="center"/>
          </w:tcPr>
          <w:p w:rsidR="00160F29" w:rsidRDefault="00000000" w14:paraId="729F739F" w14:textId="77777777">
            <w:pPr>
              <w:spacing w:after="0"/>
            </w:pPr>
            <w:r>
              <w:rPr>
                <w:sz w:val="17"/>
              </w:rPr>
              <w:t>EHT</w:t>
            </w:r>
          </w:p>
        </w:tc>
        <w:tc>
          <w:tcPr>
            <w:tcW w:w="1260" w:type="dxa"/>
            <w:shd w:val="clear" w:color="auto" w:fill="D9EAD3"/>
            <w:tcMar>
              <w:top w:w="90" w:type="dxa"/>
              <w:left w:w="90" w:type="dxa"/>
              <w:bottom w:w="90" w:type="dxa"/>
              <w:right w:w="90" w:type="dxa"/>
            </w:tcMar>
            <w:vAlign w:val="center"/>
          </w:tcPr>
          <w:p w:rsidR="00160F29" w:rsidRDefault="00000000" w14:paraId="6A23993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2BAC14D" w14:textId="77777777">
            <w:pPr>
              <w:spacing w:after="0"/>
            </w:pPr>
          </w:p>
        </w:tc>
      </w:tr>
      <w:tr w:rsidR="00160F29" w14:paraId="4AA0CC4C" w14:textId="77777777">
        <w:tc>
          <w:tcPr>
            <w:tcW w:w="3420" w:type="dxa"/>
            <w:tcMar>
              <w:top w:w="90" w:type="dxa"/>
              <w:left w:w="90" w:type="dxa"/>
              <w:bottom w:w="90" w:type="dxa"/>
              <w:right w:w="90" w:type="dxa"/>
            </w:tcMar>
            <w:vAlign w:val="center"/>
          </w:tcPr>
          <w:p w:rsidR="00160F29" w:rsidRDefault="00000000" w14:paraId="0BD4984F"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75E3B7E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C13473D" w14:textId="77777777">
            <w:pPr>
              <w:spacing w:after="0"/>
            </w:pPr>
          </w:p>
        </w:tc>
      </w:tr>
      <w:tr w:rsidR="00160F29" w14:paraId="021C6BF0" w14:textId="77777777">
        <w:tc>
          <w:tcPr>
            <w:tcW w:w="3420" w:type="dxa"/>
            <w:tcMar>
              <w:top w:w="90" w:type="dxa"/>
              <w:left w:w="90" w:type="dxa"/>
              <w:bottom w:w="90" w:type="dxa"/>
              <w:right w:w="90" w:type="dxa"/>
            </w:tcMar>
            <w:vAlign w:val="center"/>
          </w:tcPr>
          <w:p w:rsidR="00160F29" w:rsidRDefault="00000000" w14:paraId="15CA50FC"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0D919111"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476F186" w14:textId="77777777">
            <w:pPr>
              <w:spacing w:after="0"/>
            </w:pPr>
          </w:p>
        </w:tc>
      </w:tr>
      <w:tr w:rsidR="00160F29" w14:paraId="1B2B24D4" w14:textId="77777777">
        <w:tc>
          <w:tcPr>
            <w:tcW w:w="3420" w:type="dxa"/>
            <w:tcMar>
              <w:top w:w="90" w:type="dxa"/>
              <w:left w:w="90" w:type="dxa"/>
              <w:bottom w:w="90" w:type="dxa"/>
              <w:right w:w="90" w:type="dxa"/>
            </w:tcMar>
            <w:vAlign w:val="center"/>
          </w:tcPr>
          <w:p w:rsidR="00160F29" w:rsidRDefault="00000000" w14:paraId="176589E4"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2D67B00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DD97A06" w14:textId="77777777">
            <w:pPr>
              <w:spacing w:after="0"/>
            </w:pPr>
          </w:p>
        </w:tc>
      </w:tr>
      <w:tr w:rsidR="00160F29" w14:paraId="5D913165" w14:textId="77777777">
        <w:tc>
          <w:tcPr>
            <w:tcW w:w="3420" w:type="dxa"/>
            <w:tcMar>
              <w:top w:w="90" w:type="dxa"/>
              <w:left w:w="90" w:type="dxa"/>
              <w:bottom w:w="90" w:type="dxa"/>
              <w:right w:w="90" w:type="dxa"/>
            </w:tcMar>
            <w:vAlign w:val="center"/>
          </w:tcPr>
          <w:p w:rsidR="00160F29" w:rsidRDefault="00000000" w14:paraId="61309B07"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20B8365C"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60A2097" w14:textId="77777777">
            <w:pPr>
              <w:spacing w:after="0"/>
            </w:pPr>
          </w:p>
        </w:tc>
      </w:tr>
      <w:tr w:rsidR="00160F29" w14:paraId="1D27A0D4" w14:textId="77777777">
        <w:tc>
          <w:tcPr>
            <w:tcW w:w="3420" w:type="dxa"/>
            <w:tcMar>
              <w:top w:w="90" w:type="dxa"/>
              <w:left w:w="90" w:type="dxa"/>
              <w:bottom w:w="90" w:type="dxa"/>
              <w:right w:w="90" w:type="dxa"/>
            </w:tcMar>
            <w:vAlign w:val="center"/>
          </w:tcPr>
          <w:p w:rsidR="00160F29" w:rsidRDefault="00000000" w14:paraId="2620E927"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579D4180"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6E6BE84" w14:textId="77777777">
            <w:pPr>
              <w:spacing w:after="0"/>
            </w:pPr>
          </w:p>
        </w:tc>
      </w:tr>
      <w:tr w:rsidR="00160F29" w14:paraId="60A8BB1C" w14:textId="77777777">
        <w:tc>
          <w:tcPr>
            <w:tcW w:w="3420" w:type="dxa"/>
            <w:tcMar>
              <w:top w:w="90" w:type="dxa"/>
              <w:left w:w="90" w:type="dxa"/>
              <w:bottom w:w="90" w:type="dxa"/>
              <w:right w:w="90" w:type="dxa"/>
            </w:tcMar>
            <w:vAlign w:val="center"/>
          </w:tcPr>
          <w:p w:rsidR="00160F29" w:rsidRDefault="00000000" w14:paraId="14519473" w14:textId="77777777">
            <w:pPr>
              <w:spacing w:after="0"/>
            </w:pPr>
            <w:r>
              <w:rPr>
                <w:sz w:val="17"/>
              </w:rPr>
              <w:t>Fire &amp; Gas / Safety Systems</w:t>
            </w:r>
          </w:p>
        </w:tc>
        <w:tc>
          <w:tcPr>
            <w:tcW w:w="1260" w:type="dxa"/>
            <w:shd w:val="clear" w:color="auto" w:fill="D9EAD3"/>
            <w:tcMar>
              <w:top w:w="90" w:type="dxa"/>
              <w:left w:w="90" w:type="dxa"/>
              <w:bottom w:w="90" w:type="dxa"/>
              <w:right w:w="90" w:type="dxa"/>
            </w:tcMar>
            <w:vAlign w:val="center"/>
          </w:tcPr>
          <w:p w:rsidR="00160F29" w:rsidRDefault="00000000" w14:paraId="18B8B26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0A1F7B6" w14:textId="77777777">
            <w:pPr>
              <w:spacing w:after="0"/>
            </w:pPr>
          </w:p>
        </w:tc>
      </w:tr>
      <w:tr w:rsidR="00160F29" w14:paraId="3277612B" w14:textId="77777777">
        <w:tc>
          <w:tcPr>
            <w:tcW w:w="3420" w:type="dxa"/>
            <w:tcMar>
              <w:top w:w="90" w:type="dxa"/>
              <w:left w:w="90" w:type="dxa"/>
              <w:bottom w:w="90" w:type="dxa"/>
              <w:right w:w="90" w:type="dxa"/>
            </w:tcMar>
            <w:vAlign w:val="center"/>
          </w:tcPr>
          <w:p w:rsidR="00160F29" w:rsidRDefault="00000000" w14:paraId="441F11A4"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76F4982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07E906D" w14:textId="77777777">
            <w:pPr>
              <w:spacing w:after="0"/>
            </w:pPr>
          </w:p>
        </w:tc>
      </w:tr>
      <w:tr w:rsidR="00160F29" w14:paraId="18558810" w14:textId="77777777">
        <w:tc>
          <w:tcPr>
            <w:tcW w:w="3420" w:type="dxa"/>
            <w:tcMar>
              <w:top w:w="90" w:type="dxa"/>
              <w:left w:w="90" w:type="dxa"/>
              <w:bottom w:w="90" w:type="dxa"/>
              <w:right w:w="90" w:type="dxa"/>
            </w:tcMar>
            <w:vAlign w:val="center"/>
          </w:tcPr>
          <w:p w:rsidR="00160F29" w:rsidRDefault="00000000" w14:paraId="28D7719C"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6C2E2FF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2F3A6DF" w14:textId="77777777">
            <w:pPr>
              <w:spacing w:after="0"/>
            </w:pPr>
          </w:p>
        </w:tc>
      </w:tr>
      <w:tr w:rsidR="00160F29" w14:paraId="6A0DC389" w14:textId="77777777">
        <w:tc>
          <w:tcPr>
            <w:tcW w:w="3420" w:type="dxa"/>
            <w:tcMar>
              <w:top w:w="90" w:type="dxa"/>
              <w:left w:w="90" w:type="dxa"/>
              <w:bottom w:w="90" w:type="dxa"/>
              <w:right w:w="90" w:type="dxa"/>
            </w:tcMar>
            <w:vAlign w:val="center"/>
          </w:tcPr>
          <w:p w:rsidR="00160F29" w:rsidRDefault="00000000" w14:paraId="2451997E"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697A3BC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1544CAA" w14:textId="77777777">
            <w:pPr>
              <w:spacing w:after="0"/>
            </w:pPr>
          </w:p>
        </w:tc>
      </w:tr>
      <w:tr w:rsidR="00160F29" w14:paraId="2F4CCCA4" w14:textId="77777777">
        <w:tc>
          <w:tcPr>
            <w:tcW w:w="3420" w:type="dxa"/>
            <w:tcMar>
              <w:top w:w="90" w:type="dxa"/>
              <w:left w:w="90" w:type="dxa"/>
              <w:bottom w:w="90" w:type="dxa"/>
              <w:right w:w="90" w:type="dxa"/>
            </w:tcMar>
            <w:vAlign w:val="center"/>
          </w:tcPr>
          <w:p w:rsidR="00160F29" w:rsidRDefault="00000000" w14:paraId="2D135E4D"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5B15694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F753A5C" w14:textId="77777777">
            <w:pPr>
              <w:spacing w:after="0"/>
            </w:pPr>
          </w:p>
        </w:tc>
      </w:tr>
      <w:tr w:rsidR="00160F29" w14:paraId="40C8BA86" w14:textId="77777777">
        <w:tc>
          <w:tcPr>
            <w:tcW w:w="3420" w:type="dxa"/>
            <w:tcMar>
              <w:top w:w="90" w:type="dxa"/>
              <w:left w:w="90" w:type="dxa"/>
              <w:bottom w:w="90" w:type="dxa"/>
              <w:right w:w="90" w:type="dxa"/>
            </w:tcMar>
            <w:vAlign w:val="center"/>
          </w:tcPr>
          <w:p w:rsidR="00160F29" w:rsidRDefault="00000000" w14:paraId="305374AA"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0CAF635F"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F83DD2C" w14:textId="77777777">
            <w:pPr>
              <w:spacing w:after="0"/>
            </w:pPr>
          </w:p>
        </w:tc>
      </w:tr>
    </w:tbl>
    <w:p w:rsidR="00160F29" w:rsidRDefault="00000000" w14:paraId="6FA882D7" w14:noSpellErr="1" w14:textId="494D5B66">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1B7B3C9D"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2EB05BFB"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3EC578FC"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38BF3C5B" w14:textId="77777777">
            <w:pPr>
              <w:spacing w:after="0"/>
            </w:pPr>
            <w:r>
              <w:rPr>
                <w:sz w:val="17"/>
              </w:rPr>
              <w:t>Notes</w:t>
            </w:r>
          </w:p>
        </w:tc>
      </w:tr>
      <w:tr w:rsidR="00160F29" w14:paraId="2AF0C165" w14:textId="77777777">
        <w:tc>
          <w:tcPr>
            <w:tcW w:w="2520" w:type="dxa"/>
            <w:gridSpan w:val="3"/>
            <w:shd w:val="clear" w:color="auto" w:fill="E8EEF5"/>
            <w:tcMar>
              <w:top w:w="90" w:type="dxa"/>
              <w:left w:w="90" w:type="dxa"/>
              <w:bottom w:w="90" w:type="dxa"/>
              <w:right w:w="90" w:type="dxa"/>
            </w:tcMar>
            <w:vAlign w:val="center"/>
          </w:tcPr>
          <w:p w:rsidR="00160F29" w:rsidRDefault="00000000" w14:paraId="61D1066F" w14:textId="77777777">
            <w:pPr>
              <w:spacing w:after="0"/>
            </w:pPr>
            <w:r>
              <w:rPr>
                <w:b/>
                <w:sz w:val="17"/>
              </w:rPr>
              <w:t>Core vendor documents</w:t>
            </w:r>
          </w:p>
        </w:tc>
      </w:tr>
      <w:tr w:rsidR="00160F29" w14:paraId="544DCD3F" w14:textId="77777777">
        <w:tc>
          <w:tcPr>
            <w:tcW w:w="1380" w:type="dxa"/>
            <w:tcMar>
              <w:top w:w="90" w:type="dxa"/>
              <w:left w:w="90" w:type="dxa"/>
              <w:bottom w:w="90" w:type="dxa"/>
              <w:right w:w="90" w:type="dxa"/>
            </w:tcMar>
            <w:vAlign w:val="center"/>
          </w:tcPr>
          <w:p w:rsidR="00160F29" w:rsidRDefault="00000000" w14:paraId="7137F6D6"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0B0563F6"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68D87D5A" w14:textId="77777777">
            <w:pPr>
              <w:spacing w:after="0"/>
            </w:pPr>
          </w:p>
        </w:tc>
      </w:tr>
      <w:tr w:rsidR="00160F29" w14:paraId="0677C113" w14:textId="77777777">
        <w:tc>
          <w:tcPr>
            <w:tcW w:w="1380" w:type="dxa"/>
            <w:tcMar>
              <w:top w:w="90" w:type="dxa"/>
              <w:left w:w="90" w:type="dxa"/>
              <w:bottom w:w="90" w:type="dxa"/>
              <w:right w:w="90" w:type="dxa"/>
            </w:tcMar>
            <w:vAlign w:val="center"/>
          </w:tcPr>
          <w:p w:rsidR="00160F29" w:rsidRDefault="00000000" w14:paraId="47C7C4C6"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55D4C66E"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5ECD5661" w14:textId="77777777">
            <w:pPr>
              <w:spacing w:after="0"/>
            </w:pPr>
          </w:p>
        </w:tc>
      </w:tr>
      <w:tr w:rsidR="00160F29" w14:paraId="24951697" w14:textId="77777777">
        <w:tc>
          <w:tcPr>
            <w:tcW w:w="1380" w:type="dxa"/>
            <w:tcMar>
              <w:top w:w="90" w:type="dxa"/>
              <w:left w:w="90" w:type="dxa"/>
              <w:bottom w:w="90" w:type="dxa"/>
              <w:right w:w="90" w:type="dxa"/>
            </w:tcMar>
            <w:vAlign w:val="center"/>
          </w:tcPr>
          <w:p w:rsidR="00160F29" w:rsidRDefault="00000000" w14:paraId="3B36B6B7"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3D0C68E4"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2020C793" w14:textId="77777777">
            <w:pPr>
              <w:spacing w:after="0"/>
            </w:pPr>
          </w:p>
        </w:tc>
      </w:tr>
      <w:tr w:rsidR="00160F29" w14:paraId="7E173DBF" w14:textId="77777777">
        <w:tc>
          <w:tcPr>
            <w:tcW w:w="1380" w:type="dxa"/>
            <w:tcMar>
              <w:top w:w="90" w:type="dxa"/>
              <w:left w:w="90" w:type="dxa"/>
              <w:bottom w:w="90" w:type="dxa"/>
              <w:right w:w="90" w:type="dxa"/>
            </w:tcMar>
            <w:vAlign w:val="center"/>
          </w:tcPr>
          <w:p w:rsidR="00160F29" w:rsidRDefault="00000000" w14:paraId="06905D93"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6B628526"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3D9AFE36" w14:textId="77777777">
            <w:pPr>
              <w:spacing w:after="0"/>
            </w:pPr>
          </w:p>
        </w:tc>
      </w:tr>
      <w:tr w:rsidR="00160F29" w14:paraId="367F5337" w14:textId="77777777">
        <w:tc>
          <w:tcPr>
            <w:tcW w:w="1380" w:type="dxa"/>
            <w:tcMar>
              <w:top w:w="90" w:type="dxa"/>
              <w:left w:w="90" w:type="dxa"/>
              <w:bottom w:w="90" w:type="dxa"/>
              <w:right w:w="90" w:type="dxa"/>
            </w:tcMar>
            <w:vAlign w:val="center"/>
          </w:tcPr>
          <w:p w:rsidR="00160F29" w:rsidRDefault="00000000" w14:paraId="5CA8CA50"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5266378D"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366E09EB" w14:textId="77777777">
            <w:pPr>
              <w:spacing w:after="0"/>
            </w:pPr>
          </w:p>
        </w:tc>
      </w:tr>
      <w:tr w:rsidR="00160F29" w14:paraId="4297C406" w14:textId="77777777">
        <w:tc>
          <w:tcPr>
            <w:tcW w:w="1380" w:type="dxa"/>
            <w:tcMar>
              <w:top w:w="90" w:type="dxa"/>
              <w:left w:w="90" w:type="dxa"/>
              <w:bottom w:w="90" w:type="dxa"/>
              <w:right w:w="90" w:type="dxa"/>
            </w:tcMar>
            <w:vAlign w:val="center"/>
          </w:tcPr>
          <w:p w:rsidR="00160F29" w:rsidRDefault="00000000" w14:paraId="4DA82C76"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47BE8FA5"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7499928B" w14:textId="77777777">
            <w:pPr>
              <w:spacing w:after="0"/>
            </w:pPr>
          </w:p>
        </w:tc>
      </w:tr>
      <w:tr w:rsidR="00160F29" w14:paraId="5C6BF4AC" w14:textId="77777777">
        <w:tc>
          <w:tcPr>
            <w:tcW w:w="1380" w:type="dxa"/>
            <w:tcMar>
              <w:top w:w="90" w:type="dxa"/>
              <w:left w:w="90" w:type="dxa"/>
              <w:bottom w:w="90" w:type="dxa"/>
              <w:right w:w="90" w:type="dxa"/>
            </w:tcMar>
            <w:vAlign w:val="center"/>
          </w:tcPr>
          <w:p w:rsidR="00160F29" w:rsidRDefault="00000000" w14:paraId="5347F8D0"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0B212D37"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12D04ECE" w14:textId="77777777">
            <w:pPr>
              <w:spacing w:after="0"/>
            </w:pPr>
          </w:p>
        </w:tc>
      </w:tr>
      <w:tr w:rsidR="00160F29" w14:paraId="768FF7E4" w14:textId="77777777">
        <w:tc>
          <w:tcPr>
            <w:tcW w:w="1380" w:type="dxa"/>
            <w:tcMar>
              <w:top w:w="90" w:type="dxa"/>
              <w:left w:w="90" w:type="dxa"/>
              <w:bottom w:w="90" w:type="dxa"/>
              <w:right w:w="90" w:type="dxa"/>
            </w:tcMar>
            <w:vAlign w:val="center"/>
          </w:tcPr>
          <w:p w:rsidR="00160F29" w:rsidRDefault="00000000" w14:paraId="34966166"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082343A6"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4BE6F69E" w14:textId="77777777">
            <w:pPr>
              <w:spacing w:after="0"/>
            </w:pPr>
          </w:p>
        </w:tc>
      </w:tr>
      <w:tr w:rsidR="00160F29" w14:paraId="2FE1E545" w14:textId="77777777">
        <w:tc>
          <w:tcPr>
            <w:tcW w:w="1380" w:type="dxa"/>
            <w:tcMar>
              <w:top w:w="90" w:type="dxa"/>
              <w:left w:w="90" w:type="dxa"/>
              <w:bottom w:w="90" w:type="dxa"/>
              <w:right w:w="90" w:type="dxa"/>
            </w:tcMar>
            <w:vAlign w:val="center"/>
          </w:tcPr>
          <w:p w:rsidR="00160F29" w:rsidRDefault="00000000" w14:paraId="0C25E6A2"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250D919F"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14984027" w14:textId="77777777">
            <w:pPr>
              <w:spacing w:after="0"/>
            </w:pPr>
          </w:p>
        </w:tc>
      </w:tr>
      <w:tr w:rsidR="00160F29" w14:paraId="2A9AAB9A" w14:textId="77777777">
        <w:tc>
          <w:tcPr>
            <w:tcW w:w="1380" w:type="dxa"/>
            <w:tcMar>
              <w:top w:w="90" w:type="dxa"/>
              <w:left w:w="90" w:type="dxa"/>
              <w:bottom w:w="90" w:type="dxa"/>
              <w:right w:w="90" w:type="dxa"/>
            </w:tcMar>
            <w:vAlign w:val="center"/>
          </w:tcPr>
          <w:p w:rsidR="00160F29" w:rsidRDefault="00000000" w14:paraId="08255E63"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1CA2B909"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29A1432C" w14:textId="77777777">
            <w:pPr>
              <w:spacing w:after="0"/>
            </w:pPr>
          </w:p>
        </w:tc>
      </w:tr>
      <w:tr w:rsidR="00160F29" w14:paraId="04C7B030" w14:textId="77777777">
        <w:tc>
          <w:tcPr>
            <w:tcW w:w="2520" w:type="dxa"/>
            <w:gridSpan w:val="3"/>
            <w:shd w:val="clear" w:color="auto" w:fill="E8EEF5"/>
            <w:tcMar>
              <w:top w:w="90" w:type="dxa"/>
              <w:left w:w="90" w:type="dxa"/>
              <w:bottom w:w="90" w:type="dxa"/>
              <w:right w:w="90" w:type="dxa"/>
            </w:tcMar>
            <w:vAlign w:val="center"/>
          </w:tcPr>
          <w:p w:rsidR="00160F29" w:rsidRDefault="00000000" w14:paraId="0AB60AC4" w14:textId="77777777">
            <w:pPr>
              <w:spacing w:after="0"/>
            </w:pPr>
            <w:r>
              <w:rPr>
                <w:b/>
                <w:sz w:val="17"/>
              </w:rPr>
              <w:t>Core package engineering</w:t>
            </w:r>
          </w:p>
        </w:tc>
      </w:tr>
      <w:tr w:rsidR="00160F29" w14:paraId="1021387D" w14:textId="77777777">
        <w:tc>
          <w:tcPr>
            <w:tcW w:w="1380" w:type="dxa"/>
            <w:tcMar>
              <w:top w:w="90" w:type="dxa"/>
              <w:left w:w="90" w:type="dxa"/>
              <w:bottom w:w="90" w:type="dxa"/>
              <w:right w:w="90" w:type="dxa"/>
            </w:tcMar>
            <w:vAlign w:val="center"/>
          </w:tcPr>
          <w:p w:rsidR="00160F29" w:rsidRDefault="00000000" w14:paraId="7BBED0A4"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62570E0D"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40C2E6E8" w14:textId="77777777">
            <w:pPr>
              <w:spacing w:after="0"/>
            </w:pPr>
          </w:p>
        </w:tc>
      </w:tr>
      <w:tr w:rsidR="00160F29" w14:paraId="65349CE4" w14:textId="77777777">
        <w:tc>
          <w:tcPr>
            <w:tcW w:w="1380" w:type="dxa"/>
            <w:tcMar>
              <w:top w:w="90" w:type="dxa"/>
              <w:left w:w="90" w:type="dxa"/>
              <w:bottom w:w="90" w:type="dxa"/>
              <w:right w:w="90" w:type="dxa"/>
            </w:tcMar>
            <w:vAlign w:val="center"/>
          </w:tcPr>
          <w:p w:rsidR="00160F29" w:rsidRDefault="00000000" w14:paraId="6580BD98"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16F6542D"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030801AB" w14:textId="77777777">
            <w:pPr>
              <w:spacing w:after="0"/>
            </w:pPr>
          </w:p>
        </w:tc>
      </w:tr>
      <w:tr w:rsidR="00160F29" w14:paraId="1A39C500" w14:textId="77777777">
        <w:tc>
          <w:tcPr>
            <w:tcW w:w="1380" w:type="dxa"/>
            <w:tcMar>
              <w:top w:w="90" w:type="dxa"/>
              <w:left w:w="90" w:type="dxa"/>
              <w:bottom w:w="90" w:type="dxa"/>
              <w:right w:w="90" w:type="dxa"/>
            </w:tcMar>
            <w:vAlign w:val="center"/>
          </w:tcPr>
          <w:p w:rsidR="00160F29" w:rsidRDefault="00000000" w14:paraId="2E73B145"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276477C3"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5453498F" w14:textId="77777777">
            <w:pPr>
              <w:spacing w:after="0"/>
            </w:pPr>
          </w:p>
        </w:tc>
      </w:tr>
      <w:tr w:rsidR="00160F29" w14:paraId="07D2473D" w14:textId="77777777">
        <w:tc>
          <w:tcPr>
            <w:tcW w:w="1380" w:type="dxa"/>
            <w:tcMar>
              <w:top w:w="90" w:type="dxa"/>
              <w:left w:w="90" w:type="dxa"/>
              <w:bottom w:w="90" w:type="dxa"/>
              <w:right w:w="90" w:type="dxa"/>
            </w:tcMar>
            <w:vAlign w:val="center"/>
          </w:tcPr>
          <w:p w:rsidR="00160F29" w:rsidRDefault="00000000" w14:paraId="35474081"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098274DA"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6CC97675" w14:textId="77777777">
            <w:pPr>
              <w:spacing w:after="0"/>
            </w:pPr>
          </w:p>
        </w:tc>
      </w:tr>
      <w:tr w:rsidR="00160F29" w14:paraId="76F7F4B0" w14:textId="77777777">
        <w:tc>
          <w:tcPr>
            <w:tcW w:w="1380" w:type="dxa"/>
            <w:tcMar>
              <w:top w:w="90" w:type="dxa"/>
              <w:left w:w="90" w:type="dxa"/>
              <w:bottom w:w="90" w:type="dxa"/>
              <w:right w:w="90" w:type="dxa"/>
            </w:tcMar>
            <w:vAlign w:val="center"/>
          </w:tcPr>
          <w:p w:rsidR="00160F29" w:rsidRDefault="00000000" w14:paraId="2903B5D2"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0E62F7C8"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05C879DE" w14:textId="77777777">
            <w:pPr>
              <w:spacing w:after="0"/>
            </w:pPr>
          </w:p>
        </w:tc>
      </w:tr>
      <w:tr w:rsidR="00160F29" w14:paraId="40E027FB" w14:textId="77777777">
        <w:tc>
          <w:tcPr>
            <w:tcW w:w="1380" w:type="dxa"/>
            <w:tcMar>
              <w:top w:w="90" w:type="dxa"/>
              <w:left w:w="90" w:type="dxa"/>
              <w:bottom w:w="90" w:type="dxa"/>
              <w:right w:w="90" w:type="dxa"/>
            </w:tcMar>
            <w:vAlign w:val="center"/>
          </w:tcPr>
          <w:p w:rsidR="00160F29" w:rsidRDefault="00000000" w14:paraId="2173093D"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55362208"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18C46194" w14:textId="77777777">
            <w:pPr>
              <w:spacing w:after="0"/>
            </w:pPr>
          </w:p>
        </w:tc>
      </w:tr>
      <w:tr w:rsidR="00160F29" w14:paraId="57E82F28" w14:textId="77777777">
        <w:tc>
          <w:tcPr>
            <w:tcW w:w="1380" w:type="dxa"/>
            <w:tcMar>
              <w:top w:w="90" w:type="dxa"/>
              <w:left w:w="90" w:type="dxa"/>
              <w:bottom w:w="90" w:type="dxa"/>
              <w:right w:w="90" w:type="dxa"/>
            </w:tcMar>
            <w:vAlign w:val="center"/>
          </w:tcPr>
          <w:p w:rsidR="00160F29" w:rsidRDefault="00000000" w14:paraId="726AB161"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0223D758"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3408FD3F" w14:textId="77777777">
            <w:pPr>
              <w:spacing w:after="0"/>
            </w:pPr>
          </w:p>
        </w:tc>
      </w:tr>
      <w:tr w:rsidR="00160F29" w14:paraId="762747C0" w14:textId="77777777">
        <w:tc>
          <w:tcPr>
            <w:tcW w:w="1380" w:type="dxa"/>
            <w:tcMar>
              <w:top w:w="90" w:type="dxa"/>
              <w:left w:w="90" w:type="dxa"/>
              <w:bottom w:w="90" w:type="dxa"/>
              <w:right w:w="90" w:type="dxa"/>
            </w:tcMar>
            <w:vAlign w:val="center"/>
          </w:tcPr>
          <w:p w:rsidR="00160F29" w:rsidRDefault="00000000" w14:paraId="0165F723"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3FC6B8E1"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45AF6E4D" w14:textId="77777777">
            <w:pPr>
              <w:spacing w:after="0"/>
            </w:pPr>
          </w:p>
        </w:tc>
      </w:tr>
      <w:tr w:rsidR="00160F29" w14:paraId="3E72FB79" w14:textId="77777777">
        <w:tc>
          <w:tcPr>
            <w:tcW w:w="1380" w:type="dxa"/>
            <w:tcMar>
              <w:top w:w="90" w:type="dxa"/>
              <w:left w:w="90" w:type="dxa"/>
              <w:bottom w:w="90" w:type="dxa"/>
              <w:right w:w="90" w:type="dxa"/>
            </w:tcMar>
            <w:vAlign w:val="center"/>
          </w:tcPr>
          <w:p w:rsidR="00160F29" w:rsidRDefault="00000000" w14:paraId="5BF89167"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69EEF19C"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0EB7DBAC" w14:textId="77777777">
            <w:pPr>
              <w:spacing w:after="0"/>
            </w:pPr>
          </w:p>
        </w:tc>
      </w:tr>
      <w:tr w:rsidR="00160F29" w14:paraId="65822B1D" w14:textId="77777777">
        <w:tc>
          <w:tcPr>
            <w:tcW w:w="1380" w:type="dxa"/>
            <w:tcMar>
              <w:top w:w="90" w:type="dxa"/>
              <w:left w:w="90" w:type="dxa"/>
              <w:bottom w:w="90" w:type="dxa"/>
              <w:right w:w="90" w:type="dxa"/>
            </w:tcMar>
            <w:vAlign w:val="center"/>
          </w:tcPr>
          <w:p w:rsidR="00160F29" w:rsidRDefault="00000000" w14:paraId="5C262E51"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3FCBBFB4"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068633E9" w14:textId="77777777">
            <w:pPr>
              <w:spacing w:after="0"/>
            </w:pPr>
          </w:p>
        </w:tc>
      </w:tr>
      <w:tr w:rsidR="00160F29" w14:paraId="0A276388" w14:textId="77777777">
        <w:tc>
          <w:tcPr>
            <w:tcW w:w="1380" w:type="dxa"/>
            <w:tcMar>
              <w:top w:w="90" w:type="dxa"/>
              <w:left w:w="90" w:type="dxa"/>
              <w:bottom w:w="90" w:type="dxa"/>
              <w:right w:w="90" w:type="dxa"/>
            </w:tcMar>
            <w:vAlign w:val="center"/>
          </w:tcPr>
          <w:p w:rsidR="00160F29" w:rsidRDefault="00000000" w14:paraId="4DBCDD96"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618DAC77"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131E3D6E" w14:textId="77777777">
            <w:pPr>
              <w:spacing w:after="0"/>
            </w:pPr>
          </w:p>
        </w:tc>
      </w:tr>
      <w:tr w:rsidR="00160F29" w14:paraId="5A0514BF" w14:textId="77777777">
        <w:tc>
          <w:tcPr>
            <w:tcW w:w="1380" w:type="dxa"/>
            <w:tcMar>
              <w:top w:w="90" w:type="dxa"/>
              <w:left w:w="90" w:type="dxa"/>
              <w:bottom w:w="90" w:type="dxa"/>
              <w:right w:w="90" w:type="dxa"/>
            </w:tcMar>
            <w:vAlign w:val="center"/>
          </w:tcPr>
          <w:p w:rsidR="00160F29" w:rsidRDefault="00000000" w14:paraId="2421FF39"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4748E4A1"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5277D3CC" w14:textId="77777777">
            <w:pPr>
              <w:spacing w:after="0"/>
            </w:pPr>
          </w:p>
        </w:tc>
      </w:tr>
      <w:tr w:rsidR="00160F29" w14:paraId="680CBCF0" w14:textId="77777777">
        <w:tc>
          <w:tcPr>
            <w:tcW w:w="1380" w:type="dxa"/>
            <w:tcMar>
              <w:top w:w="90" w:type="dxa"/>
              <w:left w:w="90" w:type="dxa"/>
              <w:bottom w:w="90" w:type="dxa"/>
              <w:right w:w="90" w:type="dxa"/>
            </w:tcMar>
            <w:vAlign w:val="center"/>
          </w:tcPr>
          <w:p w:rsidR="00160F29" w:rsidRDefault="00000000" w14:paraId="0FF9C2D9"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7BB4C20A"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6084F736" w14:textId="77777777">
            <w:pPr>
              <w:spacing w:after="0"/>
            </w:pPr>
          </w:p>
        </w:tc>
      </w:tr>
      <w:tr w:rsidR="00160F29" w14:paraId="1BE855AF" w14:textId="77777777">
        <w:tc>
          <w:tcPr>
            <w:tcW w:w="2520" w:type="dxa"/>
            <w:gridSpan w:val="3"/>
            <w:shd w:val="clear" w:color="auto" w:fill="E8EEF5"/>
            <w:tcMar>
              <w:top w:w="90" w:type="dxa"/>
              <w:left w:w="90" w:type="dxa"/>
              <w:bottom w:w="90" w:type="dxa"/>
              <w:right w:w="90" w:type="dxa"/>
            </w:tcMar>
            <w:vAlign w:val="center"/>
          </w:tcPr>
          <w:p w:rsidR="00160F29" w:rsidRDefault="00000000" w14:paraId="4BB939B9" w14:textId="77777777">
            <w:pPr>
              <w:spacing w:after="0"/>
            </w:pPr>
            <w:r>
              <w:rPr>
                <w:b/>
                <w:sz w:val="17"/>
              </w:rPr>
              <w:t>Static pressure equipment</w:t>
            </w:r>
          </w:p>
        </w:tc>
      </w:tr>
      <w:tr w:rsidR="00160F29" w14:paraId="3BCD11A7" w14:textId="77777777">
        <w:tc>
          <w:tcPr>
            <w:tcW w:w="1380" w:type="dxa"/>
            <w:tcMar>
              <w:top w:w="90" w:type="dxa"/>
              <w:left w:w="90" w:type="dxa"/>
              <w:bottom w:w="90" w:type="dxa"/>
              <w:right w:w="90" w:type="dxa"/>
            </w:tcMar>
            <w:vAlign w:val="center"/>
          </w:tcPr>
          <w:p w:rsidR="00160F29" w:rsidRDefault="00000000" w14:paraId="3B2BEE7F"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1F694266"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242508BD" w14:textId="77777777">
            <w:pPr>
              <w:spacing w:after="0"/>
            </w:pPr>
          </w:p>
        </w:tc>
      </w:tr>
      <w:tr w:rsidR="00160F29" w14:paraId="4A21932D" w14:textId="77777777">
        <w:tc>
          <w:tcPr>
            <w:tcW w:w="1380" w:type="dxa"/>
            <w:tcMar>
              <w:top w:w="90" w:type="dxa"/>
              <w:left w:w="90" w:type="dxa"/>
              <w:bottom w:w="90" w:type="dxa"/>
              <w:right w:w="90" w:type="dxa"/>
            </w:tcMar>
            <w:vAlign w:val="center"/>
          </w:tcPr>
          <w:p w:rsidR="00160F29" w:rsidRDefault="00000000" w14:paraId="452B0916" w14:textId="77777777">
            <w:pPr>
              <w:spacing w:after="0"/>
            </w:pPr>
            <w:r>
              <w:rPr>
                <w:sz w:val="17"/>
              </w:rPr>
              <w:t>MEC-009</w:t>
            </w:r>
          </w:p>
        </w:tc>
        <w:tc>
          <w:tcPr>
            <w:tcW w:w="5460" w:type="dxa"/>
            <w:tcMar>
              <w:top w:w="90" w:type="dxa"/>
              <w:left w:w="90" w:type="dxa"/>
              <w:bottom w:w="90" w:type="dxa"/>
              <w:right w:w="90" w:type="dxa"/>
            </w:tcMar>
            <w:vAlign w:val="center"/>
          </w:tcPr>
          <w:p w:rsidR="00160F29" w:rsidRDefault="00000000" w14:paraId="1F086D88" w14:textId="77777777">
            <w:pPr>
              <w:spacing w:after="0"/>
            </w:pPr>
            <w:r>
              <w:rPr>
                <w:sz w:val="17"/>
              </w:rPr>
              <w:t>Pressure Vessel Data Sheets</w:t>
            </w:r>
          </w:p>
        </w:tc>
        <w:tc>
          <w:tcPr>
            <w:tcW w:w="2520" w:type="dxa"/>
            <w:tcMar>
              <w:top w:w="90" w:type="dxa"/>
              <w:left w:w="90" w:type="dxa"/>
              <w:bottom w:w="90" w:type="dxa"/>
              <w:right w:w="90" w:type="dxa"/>
            </w:tcMar>
            <w:vAlign w:val="center"/>
          </w:tcPr>
          <w:p w:rsidR="00160F29" w:rsidRDefault="00160F29" w14:paraId="215EBA66" w14:textId="77777777">
            <w:pPr>
              <w:spacing w:after="0"/>
            </w:pPr>
          </w:p>
        </w:tc>
      </w:tr>
      <w:tr w:rsidR="00160F29" w14:paraId="16068C9C" w14:textId="77777777">
        <w:tc>
          <w:tcPr>
            <w:tcW w:w="1380" w:type="dxa"/>
            <w:tcMar>
              <w:top w:w="90" w:type="dxa"/>
              <w:left w:w="90" w:type="dxa"/>
              <w:bottom w:w="90" w:type="dxa"/>
              <w:right w:w="90" w:type="dxa"/>
            </w:tcMar>
            <w:vAlign w:val="center"/>
          </w:tcPr>
          <w:p w:rsidR="00160F29" w:rsidRDefault="00000000" w14:paraId="05180110"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04ED82E1"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26C2B0D4" w14:textId="77777777">
            <w:pPr>
              <w:spacing w:after="0"/>
            </w:pPr>
          </w:p>
        </w:tc>
      </w:tr>
      <w:tr w:rsidR="00160F29" w14:paraId="6896FD1A" w14:textId="77777777">
        <w:tc>
          <w:tcPr>
            <w:tcW w:w="2520" w:type="dxa"/>
            <w:gridSpan w:val="3"/>
            <w:shd w:val="clear" w:color="auto" w:fill="E8EEF5"/>
            <w:tcMar>
              <w:top w:w="90" w:type="dxa"/>
              <w:left w:w="90" w:type="dxa"/>
              <w:bottom w:w="90" w:type="dxa"/>
              <w:right w:w="90" w:type="dxa"/>
            </w:tcMar>
            <w:vAlign w:val="center"/>
          </w:tcPr>
          <w:p w:rsidR="00160F29" w:rsidRDefault="00000000" w14:paraId="144CFD1D" w14:textId="77777777">
            <w:pPr>
              <w:spacing w:after="0"/>
            </w:pPr>
            <w:r>
              <w:rPr>
                <w:b/>
                <w:sz w:val="17"/>
              </w:rPr>
              <w:t>Relief / flare / vent design</w:t>
            </w:r>
          </w:p>
        </w:tc>
      </w:tr>
      <w:tr w:rsidR="00160F29" w14:paraId="75E166FF" w14:textId="77777777">
        <w:tc>
          <w:tcPr>
            <w:tcW w:w="1380" w:type="dxa"/>
            <w:tcMar>
              <w:top w:w="90" w:type="dxa"/>
              <w:left w:w="90" w:type="dxa"/>
              <w:bottom w:w="90" w:type="dxa"/>
              <w:right w:w="90" w:type="dxa"/>
            </w:tcMar>
            <w:vAlign w:val="center"/>
          </w:tcPr>
          <w:p w:rsidR="00160F29" w:rsidRDefault="00000000" w14:paraId="0378B7CC"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492FCF6C"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4A35328F" w14:textId="77777777">
            <w:pPr>
              <w:spacing w:after="0"/>
            </w:pPr>
          </w:p>
        </w:tc>
      </w:tr>
      <w:tr w:rsidR="00160F29" w14:paraId="65F15579" w14:textId="77777777">
        <w:tc>
          <w:tcPr>
            <w:tcW w:w="1380" w:type="dxa"/>
            <w:tcMar>
              <w:top w:w="90" w:type="dxa"/>
              <w:left w:w="90" w:type="dxa"/>
              <w:bottom w:w="90" w:type="dxa"/>
              <w:right w:w="90" w:type="dxa"/>
            </w:tcMar>
            <w:vAlign w:val="center"/>
          </w:tcPr>
          <w:p w:rsidR="00160F29" w:rsidRDefault="00000000" w14:paraId="633936AD"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24F37639"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2B0B2759" w14:textId="77777777">
            <w:pPr>
              <w:spacing w:after="0"/>
            </w:pPr>
          </w:p>
        </w:tc>
      </w:tr>
      <w:tr w:rsidR="00160F29" w14:paraId="19D16173" w14:textId="77777777">
        <w:tc>
          <w:tcPr>
            <w:tcW w:w="1380" w:type="dxa"/>
            <w:tcMar>
              <w:top w:w="90" w:type="dxa"/>
              <w:left w:w="90" w:type="dxa"/>
              <w:bottom w:w="90" w:type="dxa"/>
              <w:right w:w="90" w:type="dxa"/>
            </w:tcMar>
            <w:vAlign w:val="center"/>
          </w:tcPr>
          <w:p w:rsidR="00160F29" w:rsidRDefault="00000000" w14:paraId="7669027B"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35912EBB"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1DBA9420" w14:textId="77777777">
            <w:pPr>
              <w:spacing w:after="0"/>
            </w:pPr>
          </w:p>
        </w:tc>
      </w:tr>
      <w:tr w:rsidR="00160F29" w14:paraId="42E0455E" w14:textId="77777777">
        <w:tc>
          <w:tcPr>
            <w:tcW w:w="1380" w:type="dxa"/>
            <w:tcMar>
              <w:top w:w="90" w:type="dxa"/>
              <w:left w:w="90" w:type="dxa"/>
              <w:bottom w:w="90" w:type="dxa"/>
              <w:right w:w="90" w:type="dxa"/>
            </w:tcMar>
            <w:vAlign w:val="center"/>
          </w:tcPr>
          <w:p w:rsidR="00160F29" w:rsidRDefault="00000000" w14:paraId="109439BE"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2177F402"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11D8BD3B" w14:textId="77777777">
            <w:pPr>
              <w:spacing w:after="0"/>
            </w:pPr>
          </w:p>
        </w:tc>
      </w:tr>
      <w:tr w:rsidR="00160F29" w14:paraId="404573E6" w14:textId="77777777">
        <w:tc>
          <w:tcPr>
            <w:tcW w:w="1380" w:type="dxa"/>
            <w:tcMar>
              <w:top w:w="90" w:type="dxa"/>
              <w:left w:w="90" w:type="dxa"/>
              <w:bottom w:w="90" w:type="dxa"/>
              <w:right w:w="90" w:type="dxa"/>
            </w:tcMar>
            <w:vAlign w:val="center"/>
          </w:tcPr>
          <w:p w:rsidR="00160F29" w:rsidRDefault="00000000" w14:paraId="30D2052F"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041DB458"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029C4666" w14:textId="77777777">
            <w:pPr>
              <w:spacing w:after="0"/>
            </w:pPr>
          </w:p>
        </w:tc>
      </w:tr>
      <w:tr w:rsidR="00160F29" w14:paraId="07D564FF" w14:textId="77777777">
        <w:tc>
          <w:tcPr>
            <w:tcW w:w="2520" w:type="dxa"/>
            <w:gridSpan w:val="3"/>
            <w:shd w:val="clear" w:color="auto" w:fill="E8EEF5"/>
            <w:tcMar>
              <w:top w:w="90" w:type="dxa"/>
              <w:left w:w="90" w:type="dxa"/>
              <w:bottom w:w="90" w:type="dxa"/>
              <w:right w:w="90" w:type="dxa"/>
            </w:tcMar>
            <w:vAlign w:val="center"/>
          </w:tcPr>
          <w:p w:rsidR="00160F29" w:rsidRDefault="00000000" w14:paraId="437C04EA" w14:textId="77777777">
            <w:pPr>
              <w:spacing w:after="0"/>
            </w:pPr>
            <w:r>
              <w:rPr>
                <w:b/>
                <w:sz w:val="17"/>
              </w:rPr>
              <w:t>Process piping interfaces</w:t>
            </w:r>
          </w:p>
        </w:tc>
      </w:tr>
      <w:tr w:rsidR="00160F29" w14:paraId="1DD5091E" w14:textId="77777777">
        <w:tc>
          <w:tcPr>
            <w:tcW w:w="1380" w:type="dxa"/>
            <w:tcMar>
              <w:top w:w="90" w:type="dxa"/>
              <w:left w:w="90" w:type="dxa"/>
              <w:bottom w:w="90" w:type="dxa"/>
              <w:right w:w="90" w:type="dxa"/>
            </w:tcMar>
            <w:vAlign w:val="center"/>
          </w:tcPr>
          <w:p w:rsidR="00160F29" w:rsidRDefault="00000000" w14:paraId="209031E7"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56D72549"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16BE4E78" w14:textId="77777777">
            <w:pPr>
              <w:spacing w:after="0"/>
            </w:pPr>
          </w:p>
        </w:tc>
      </w:tr>
      <w:tr w:rsidR="00160F29" w14:paraId="71751E51" w14:textId="77777777">
        <w:tc>
          <w:tcPr>
            <w:tcW w:w="1380" w:type="dxa"/>
            <w:tcMar>
              <w:top w:w="90" w:type="dxa"/>
              <w:left w:w="90" w:type="dxa"/>
              <w:bottom w:w="90" w:type="dxa"/>
              <w:right w:w="90" w:type="dxa"/>
            </w:tcMar>
            <w:vAlign w:val="center"/>
          </w:tcPr>
          <w:p w:rsidR="00160F29" w:rsidRDefault="00000000" w14:paraId="10CB8E3B"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6C1C281A"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0F3B4FE8" w14:textId="77777777">
            <w:pPr>
              <w:spacing w:after="0"/>
            </w:pPr>
          </w:p>
        </w:tc>
      </w:tr>
      <w:tr w:rsidR="00160F29" w14:paraId="02249DD5" w14:textId="77777777">
        <w:tc>
          <w:tcPr>
            <w:tcW w:w="1380" w:type="dxa"/>
            <w:tcMar>
              <w:top w:w="90" w:type="dxa"/>
              <w:left w:w="90" w:type="dxa"/>
              <w:bottom w:w="90" w:type="dxa"/>
              <w:right w:w="90" w:type="dxa"/>
            </w:tcMar>
            <w:vAlign w:val="center"/>
          </w:tcPr>
          <w:p w:rsidR="00160F29" w:rsidRDefault="00000000" w14:paraId="3518FB9E"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1A79AF59"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49489FBB" w14:textId="77777777">
            <w:pPr>
              <w:spacing w:after="0"/>
            </w:pPr>
          </w:p>
        </w:tc>
      </w:tr>
      <w:tr w:rsidR="00160F29" w14:paraId="3775CE5E" w14:textId="77777777">
        <w:tc>
          <w:tcPr>
            <w:tcW w:w="1380" w:type="dxa"/>
            <w:tcMar>
              <w:top w:w="90" w:type="dxa"/>
              <w:left w:w="90" w:type="dxa"/>
              <w:bottom w:w="90" w:type="dxa"/>
              <w:right w:w="90" w:type="dxa"/>
            </w:tcMar>
            <w:vAlign w:val="center"/>
          </w:tcPr>
          <w:p w:rsidR="00160F29" w:rsidRDefault="00000000" w14:paraId="51C7A023"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72573B8D"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17948317" w14:textId="77777777">
            <w:pPr>
              <w:spacing w:after="0"/>
            </w:pPr>
          </w:p>
        </w:tc>
      </w:tr>
      <w:tr w:rsidR="00160F29" w14:paraId="529207F0" w14:textId="77777777">
        <w:tc>
          <w:tcPr>
            <w:tcW w:w="1380" w:type="dxa"/>
            <w:tcMar>
              <w:top w:w="90" w:type="dxa"/>
              <w:left w:w="90" w:type="dxa"/>
              <w:bottom w:w="90" w:type="dxa"/>
              <w:right w:w="90" w:type="dxa"/>
            </w:tcMar>
            <w:vAlign w:val="center"/>
          </w:tcPr>
          <w:p w:rsidR="00160F29" w:rsidRDefault="00000000" w14:paraId="3D7AAACA"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25F6DB87"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0A50A336" w14:textId="77777777">
            <w:pPr>
              <w:spacing w:after="0"/>
            </w:pPr>
          </w:p>
        </w:tc>
      </w:tr>
      <w:tr w:rsidR="00160F29" w14:paraId="5C614B12" w14:textId="77777777">
        <w:tc>
          <w:tcPr>
            <w:tcW w:w="1380" w:type="dxa"/>
            <w:tcMar>
              <w:top w:w="90" w:type="dxa"/>
              <w:left w:w="90" w:type="dxa"/>
              <w:bottom w:w="90" w:type="dxa"/>
              <w:right w:w="90" w:type="dxa"/>
            </w:tcMar>
            <w:vAlign w:val="center"/>
          </w:tcPr>
          <w:p w:rsidR="00160F29" w:rsidRDefault="00000000" w14:paraId="47475A4E"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17602D31"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5FB275E2" w14:textId="77777777">
            <w:pPr>
              <w:spacing w:after="0"/>
            </w:pPr>
          </w:p>
        </w:tc>
      </w:tr>
      <w:tr w:rsidR="00160F29" w14:paraId="1C4859C0" w14:textId="77777777">
        <w:tc>
          <w:tcPr>
            <w:tcW w:w="1380" w:type="dxa"/>
            <w:tcMar>
              <w:top w:w="90" w:type="dxa"/>
              <w:left w:w="90" w:type="dxa"/>
              <w:bottom w:w="90" w:type="dxa"/>
              <w:right w:w="90" w:type="dxa"/>
            </w:tcMar>
            <w:vAlign w:val="center"/>
          </w:tcPr>
          <w:p w:rsidR="00160F29" w:rsidRDefault="00000000" w14:paraId="1B89E7EE"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149348A4"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71567160" w14:textId="77777777">
            <w:pPr>
              <w:spacing w:after="0"/>
            </w:pPr>
          </w:p>
        </w:tc>
      </w:tr>
      <w:tr w:rsidR="00160F29" w14:paraId="15217745" w14:textId="77777777">
        <w:tc>
          <w:tcPr>
            <w:tcW w:w="1380" w:type="dxa"/>
            <w:tcMar>
              <w:top w:w="90" w:type="dxa"/>
              <w:left w:w="90" w:type="dxa"/>
              <w:bottom w:w="90" w:type="dxa"/>
              <w:right w:w="90" w:type="dxa"/>
            </w:tcMar>
            <w:vAlign w:val="center"/>
          </w:tcPr>
          <w:p w:rsidR="00160F29" w:rsidRDefault="00000000" w14:paraId="1EA7E78E"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2A6AED08"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63141975" w14:textId="77777777">
            <w:pPr>
              <w:spacing w:after="0"/>
            </w:pPr>
          </w:p>
        </w:tc>
      </w:tr>
      <w:tr w:rsidR="00160F29" w14:paraId="280A4E40" w14:textId="77777777">
        <w:tc>
          <w:tcPr>
            <w:tcW w:w="1380" w:type="dxa"/>
            <w:tcMar>
              <w:top w:w="90" w:type="dxa"/>
              <w:left w:w="90" w:type="dxa"/>
              <w:bottom w:w="90" w:type="dxa"/>
              <w:right w:w="90" w:type="dxa"/>
            </w:tcMar>
            <w:vAlign w:val="center"/>
          </w:tcPr>
          <w:p w:rsidR="00160F29" w:rsidRDefault="00000000" w14:paraId="3FE95CC5"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7698CF13"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5F4D001D" w14:textId="77777777">
            <w:pPr>
              <w:spacing w:after="0"/>
            </w:pPr>
          </w:p>
        </w:tc>
      </w:tr>
      <w:tr w:rsidR="00160F29" w14:paraId="08A50458" w14:textId="77777777">
        <w:tc>
          <w:tcPr>
            <w:tcW w:w="1380" w:type="dxa"/>
            <w:tcMar>
              <w:top w:w="90" w:type="dxa"/>
              <w:left w:w="90" w:type="dxa"/>
              <w:bottom w:w="90" w:type="dxa"/>
              <w:right w:w="90" w:type="dxa"/>
            </w:tcMar>
            <w:vAlign w:val="center"/>
          </w:tcPr>
          <w:p w:rsidR="00160F29" w:rsidRDefault="00000000" w14:paraId="2E68AE70"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00F8D994"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65BFC2E7" w14:textId="77777777">
            <w:pPr>
              <w:spacing w:after="0"/>
            </w:pPr>
          </w:p>
        </w:tc>
      </w:tr>
      <w:tr w:rsidR="00160F29" w14:paraId="39EF4E9E" w14:textId="77777777">
        <w:tc>
          <w:tcPr>
            <w:tcW w:w="1380" w:type="dxa"/>
            <w:tcMar>
              <w:top w:w="90" w:type="dxa"/>
              <w:left w:w="90" w:type="dxa"/>
              <w:bottom w:w="90" w:type="dxa"/>
              <w:right w:w="90" w:type="dxa"/>
            </w:tcMar>
            <w:vAlign w:val="center"/>
          </w:tcPr>
          <w:p w:rsidR="00160F29" w:rsidRDefault="00000000" w14:paraId="3DA45C8A"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657EF94A"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532E7FF2" w14:textId="77777777">
            <w:pPr>
              <w:spacing w:after="0"/>
            </w:pPr>
          </w:p>
        </w:tc>
      </w:tr>
      <w:tr w:rsidR="00160F29" w14:paraId="0A917688" w14:textId="77777777">
        <w:tc>
          <w:tcPr>
            <w:tcW w:w="1380" w:type="dxa"/>
            <w:tcMar>
              <w:top w:w="90" w:type="dxa"/>
              <w:left w:w="90" w:type="dxa"/>
              <w:bottom w:w="90" w:type="dxa"/>
              <w:right w:w="90" w:type="dxa"/>
            </w:tcMar>
            <w:vAlign w:val="center"/>
          </w:tcPr>
          <w:p w:rsidR="00160F29" w:rsidRDefault="00000000" w14:paraId="2CA7C5DD"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3B5E672F"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2FA93CE2" w14:textId="77777777">
            <w:pPr>
              <w:spacing w:after="0"/>
            </w:pPr>
          </w:p>
        </w:tc>
      </w:tr>
      <w:tr w:rsidR="00160F29" w14:paraId="1B1107AC" w14:textId="77777777">
        <w:tc>
          <w:tcPr>
            <w:tcW w:w="2520" w:type="dxa"/>
            <w:gridSpan w:val="3"/>
            <w:shd w:val="clear" w:color="auto" w:fill="E8EEF5"/>
            <w:tcMar>
              <w:top w:w="90" w:type="dxa"/>
              <w:left w:w="90" w:type="dxa"/>
              <w:bottom w:w="90" w:type="dxa"/>
              <w:right w:w="90" w:type="dxa"/>
            </w:tcMar>
            <w:vAlign w:val="center"/>
          </w:tcPr>
          <w:p w:rsidR="00160F29" w:rsidRDefault="00000000" w14:paraId="097CFD60" w14:textId="77777777">
            <w:pPr>
              <w:spacing w:after="0"/>
            </w:pPr>
            <w:r>
              <w:rPr>
                <w:b/>
                <w:sz w:val="17"/>
              </w:rPr>
              <w:t>Utility piping interfaces</w:t>
            </w:r>
          </w:p>
        </w:tc>
      </w:tr>
      <w:tr w:rsidR="00160F29" w14:paraId="77EF5F21" w14:textId="77777777">
        <w:tc>
          <w:tcPr>
            <w:tcW w:w="1380" w:type="dxa"/>
            <w:tcMar>
              <w:top w:w="90" w:type="dxa"/>
              <w:left w:w="90" w:type="dxa"/>
              <w:bottom w:w="90" w:type="dxa"/>
              <w:right w:w="90" w:type="dxa"/>
            </w:tcMar>
            <w:vAlign w:val="center"/>
          </w:tcPr>
          <w:p w:rsidR="00160F29" w:rsidRDefault="00000000" w14:paraId="77600302" w14:textId="77777777">
            <w:pPr>
              <w:spacing w:after="0"/>
            </w:pPr>
            <w:r>
              <w:rPr>
                <w:sz w:val="17"/>
              </w:rPr>
              <w:t>PRO-011</w:t>
            </w:r>
          </w:p>
        </w:tc>
        <w:tc>
          <w:tcPr>
            <w:tcW w:w="5460" w:type="dxa"/>
            <w:tcMar>
              <w:top w:w="90" w:type="dxa"/>
              <w:left w:w="90" w:type="dxa"/>
              <w:bottom w:w="90" w:type="dxa"/>
              <w:right w:w="90" w:type="dxa"/>
            </w:tcMar>
            <w:vAlign w:val="center"/>
          </w:tcPr>
          <w:p w:rsidR="00160F29" w:rsidRDefault="00000000" w14:paraId="39606667" w14:textId="77777777">
            <w:pPr>
              <w:spacing w:after="0"/>
            </w:pPr>
            <w:r>
              <w:rPr>
                <w:sz w:val="17"/>
              </w:rPr>
              <w:t>Utility Summary / Utility Consumption Report</w:t>
            </w:r>
          </w:p>
        </w:tc>
        <w:tc>
          <w:tcPr>
            <w:tcW w:w="2520" w:type="dxa"/>
            <w:tcMar>
              <w:top w:w="90" w:type="dxa"/>
              <w:left w:w="90" w:type="dxa"/>
              <w:bottom w:w="90" w:type="dxa"/>
              <w:right w:w="90" w:type="dxa"/>
            </w:tcMar>
            <w:vAlign w:val="center"/>
          </w:tcPr>
          <w:p w:rsidR="00160F29" w:rsidRDefault="00160F29" w14:paraId="42454EDD" w14:textId="77777777">
            <w:pPr>
              <w:spacing w:after="0"/>
            </w:pPr>
          </w:p>
        </w:tc>
      </w:tr>
      <w:tr w:rsidR="00160F29" w14:paraId="5FB66941" w14:textId="77777777">
        <w:tc>
          <w:tcPr>
            <w:tcW w:w="2520" w:type="dxa"/>
            <w:gridSpan w:val="3"/>
            <w:shd w:val="clear" w:color="auto" w:fill="E8EEF5"/>
            <w:tcMar>
              <w:top w:w="90" w:type="dxa"/>
              <w:left w:w="90" w:type="dxa"/>
              <w:bottom w:w="90" w:type="dxa"/>
              <w:right w:w="90" w:type="dxa"/>
            </w:tcMar>
            <w:vAlign w:val="center"/>
          </w:tcPr>
          <w:p w:rsidR="00160F29" w:rsidRDefault="00000000" w14:paraId="352175F1" w14:textId="77777777">
            <w:pPr>
              <w:spacing w:after="0"/>
            </w:pPr>
            <w:r>
              <w:rPr>
                <w:b/>
                <w:sz w:val="17"/>
              </w:rPr>
              <w:t>Drainage / containment interfaces</w:t>
            </w:r>
          </w:p>
        </w:tc>
      </w:tr>
      <w:tr w:rsidR="00160F29" w14:paraId="1255C3C0" w14:textId="77777777">
        <w:tc>
          <w:tcPr>
            <w:tcW w:w="1380" w:type="dxa"/>
            <w:tcMar>
              <w:top w:w="90" w:type="dxa"/>
              <w:left w:w="90" w:type="dxa"/>
              <w:bottom w:w="90" w:type="dxa"/>
              <w:right w:w="90" w:type="dxa"/>
            </w:tcMar>
            <w:vAlign w:val="center"/>
          </w:tcPr>
          <w:p w:rsidR="00160F29" w:rsidRDefault="00000000" w14:paraId="73F0C01F"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76075979"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13006CAC" w14:textId="77777777">
            <w:pPr>
              <w:spacing w:after="0"/>
            </w:pPr>
          </w:p>
        </w:tc>
      </w:tr>
      <w:tr w:rsidR="00160F29" w14:paraId="21E1824D" w14:textId="77777777">
        <w:tc>
          <w:tcPr>
            <w:tcW w:w="1380" w:type="dxa"/>
            <w:tcMar>
              <w:top w:w="90" w:type="dxa"/>
              <w:left w:w="90" w:type="dxa"/>
              <w:bottom w:w="90" w:type="dxa"/>
              <w:right w:w="90" w:type="dxa"/>
            </w:tcMar>
            <w:vAlign w:val="center"/>
          </w:tcPr>
          <w:p w:rsidR="00160F29" w:rsidRDefault="00000000" w14:paraId="7F43583D"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559D24E7"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089D9ECB" w14:textId="77777777">
            <w:pPr>
              <w:spacing w:after="0"/>
            </w:pPr>
          </w:p>
        </w:tc>
      </w:tr>
      <w:tr w:rsidR="00160F29" w14:paraId="250E19E5" w14:textId="77777777">
        <w:tc>
          <w:tcPr>
            <w:tcW w:w="2520" w:type="dxa"/>
            <w:gridSpan w:val="3"/>
            <w:shd w:val="clear" w:color="auto" w:fill="E8EEF5"/>
            <w:tcMar>
              <w:top w:w="90" w:type="dxa"/>
              <w:left w:w="90" w:type="dxa"/>
              <w:bottom w:w="90" w:type="dxa"/>
              <w:right w:w="90" w:type="dxa"/>
            </w:tcMar>
            <w:vAlign w:val="center"/>
          </w:tcPr>
          <w:p w:rsidR="00160F29" w:rsidRDefault="00000000" w14:paraId="6350926C" w14:textId="77777777">
            <w:pPr>
              <w:spacing w:after="0"/>
            </w:pPr>
            <w:r>
              <w:rPr>
                <w:b/>
                <w:sz w:val="17"/>
              </w:rPr>
              <w:t>Electrical, lighting, EHT, grounding</w:t>
            </w:r>
          </w:p>
        </w:tc>
      </w:tr>
      <w:tr w:rsidR="00160F29" w14:paraId="198B14CA" w14:textId="77777777">
        <w:tc>
          <w:tcPr>
            <w:tcW w:w="1380" w:type="dxa"/>
            <w:tcMar>
              <w:top w:w="90" w:type="dxa"/>
              <w:left w:w="90" w:type="dxa"/>
              <w:bottom w:w="90" w:type="dxa"/>
              <w:right w:w="90" w:type="dxa"/>
            </w:tcMar>
            <w:vAlign w:val="center"/>
          </w:tcPr>
          <w:p w:rsidR="00160F29" w:rsidRDefault="00000000" w14:paraId="290425CF"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1F2B31D8"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5723F56C" w14:textId="77777777">
            <w:pPr>
              <w:spacing w:after="0"/>
            </w:pPr>
          </w:p>
        </w:tc>
      </w:tr>
      <w:tr w:rsidR="00160F29" w14:paraId="339D7AFA" w14:textId="77777777">
        <w:tc>
          <w:tcPr>
            <w:tcW w:w="1380" w:type="dxa"/>
            <w:tcMar>
              <w:top w:w="90" w:type="dxa"/>
              <w:left w:w="90" w:type="dxa"/>
              <w:bottom w:w="90" w:type="dxa"/>
              <w:right w:w="90" w:type="dxa"/>
            </w:tcMar>
            <w:vAlign w:val="center"/>
          </w:tcPr>
          <w:p w:rsidR="00160F29" w:rsidRDefault="00000000" w14:paraId="07A95A16"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06F1A329"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7F0D12F7" w14:textId="77777777">
            <w:pPr>
              <w:spacing w:after="0"/>
            </w:pPr>
          </w:p>
        </w:tc>
      </w:tr>
      <w:tr w:rsidR="00160F29" w14:paraId="387B7F77" w14:textId="77777777">
        <w:tc>
          <w:tcPr>
            <w:tcW w:w="1380" w:type="dxa"/>
            <w:tcMar>
              <w:top w:w="90" w:type="dxa"/>
              <w:left w:w="90" w:type="dxa"/>
              <w:bottom w:w="90" w:type="dxa"/>
              <w:right w:w="90" w:type="dxa"/>
            </w:tcMar>
            <w:vAlign w:val="center"/>
          </w:tcPr>
          <w:p w:rsidR="00160F29" w:rsidRDefault="00000000" w14:paraId="3B839C37"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430CCA30"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5CB575F7" w14:textId="77777777">
            <w:pPr>
              <w:spacing w:after="0"/>
            </w:pPr>
          </w:p>
        </w:tc>
      </w:tr>
      <w:tr w:rsidR="00160F29" w14:paraId="092A94E3" w14:textId="77777777">
        <w:tc>
          <w:tcPr>
            <w:tcW w:w="1380" w:type="dxa"/>
            <w:tcMar>
              <w:top w:w="90" w:type="dxa"/>
              <w:left w:w="90" w:type="dxa"/>
              <w:bottom w:w="90" w:type="dxa"/>
              <w:right w:w="90" w:type="dxa"/>
            </w:tcMar>
            <w:vAlign w:val="center"/>
          </w:tcPr>
          <w:p w:rsidR="00160F29" w:rsidRDefault="00000000" w14:paraId="74D5BFEF"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47312D82"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44ABAD77" w14:textId="77777777">
            <w:pPr>
              <w:spacing w:after="0"/>
            </w:pPr>
          </w:p>
        </w:tc>
      </w:tr>
      <w:tr w:rsidR="00160F29" w14:paraId="617C7F91" w14:textId="77777777">
        <w:tc>
          <w:tcPr>
            <w:tcW w:w="1380" w:type="dxa"/>
            <w:tcMar>
              <w:top w:w="90" w:type="dxa"/>
              <w:left w:w="90" w:type="dxa"/>
              <w:bottom w:w="90" w:type="dxa"/>
              <w:right w:w="90" w:type="dxa"/>
            </w:tcMar>
            <w:vAlign w:val="center"/>
          </w:tcPr>
          <w:p w:rsidR="00160F29" w:rsidRDefault="00000000" w14:paraId="419E7619"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7725684F"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711F869F" w14:textId="77777777">
            <w:pPr>
              <w:spacing w:after="0"/>
            </w:pPr>
          </w:p>
        </w:tc>
      </w:tr>
      <w:tr w:rsidR="00160F29" w14:paraId="60D63D21" w14:textId="77777777">
        <w:tc>
          <w:tcPr>
            <w:tcW w:w="1380" w:type="dxa"/>
            <w:tcMar>
              <w:top w:w="90" w:type="dxa"/>
              <w:left w:w="90" w:type="dxa"/>
              <w:bottom w:w="90" w:type="dxa"/>
              <w:right w:w="90" w:type="dxa"/>
            </w:tcMar>
            <w:vAlign w:val="center"/>
          </w:tcPr>
          <w:p w:rsidR="00160F29" w:rsidRDefault="00000000" w14:paraId="0036B69F"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4E08962D"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3A7620D4" w14:textId="77777777">
            <w:pPr>
              <w:spacing w:after="0"/>
            </w:pPr>
          </w:p>
        </w:tc>
      </w:tr>
      <w:tr w:rsidR="00160F29" w14:paraId="1AF46302" w14:textId="77777777">
        <w:tc>
          <w:tcPr>
            <w:tcW w:w="1380" w:type="dxa"/>
            <w:tcMar>
              <w:top w:w="90" w:type="dxa"/>
              <w:left w:w="90" w:type="dxa"/>
              <w:bottom w:w="90" w:type="dxa"/>
              <w:right w:w="90" w:type="dxa"/>
            </w:tcMar>
            <w:vAlign w:val="center"/>
          </w:tcPr>
          <w:p w:rsidR="00160F29" w:rsidRDefault="00000000" w14:paraId="15F40C35"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4E851256"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621D5936" w14:textId="77777777">
            <w:pPr>
              <w:spacing w:after="0"/>
            </w:pPr>
          </w:p>
        </w:tc>
      </w:tr>
      <w:tr w:rsidR="00160F29" w14:paraId="489B6ECE" w14:textId="77777777">
        <w:tc>
          <w:tcPr>
            <w:tcW w:w="1380" w:type="dxa"/>
            <w:tcMar>
              <w:top w:w="90" w:type="dxa"/>
              <w:left w:w="90" w:type="dxa"/>
              <w:bottom w:w="90" w:type="dxa"/>
              <w:right w:w="90" w:type="dxa"/>
            </w:tcMar>
            <w:vAlign w:val="center"/>
          </w:tcPr>
          <w:p w:rsidR="00160F29" w:rsidRDefault="00000000" w14:paraId="2C86F6E7"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50BAD814"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2B006124" w14:textId="77777777">
            <w:pPr>
              <w:spacing w:after="0"/>
            </w:pPr>
          </w:p>
        </w:tc>
      </w:tr>
      <w:tr w:rsidR="00160F29" w14:paraId="690CCCFA" w14:textId="77777777">
        <w:tc>
          <w:tcPr>
            <w:tcW w:w="1380" w:type="dxa"/>
            <w:tcMar>
              <w:top w:w="90" w:type="dxa"/>
              <w:left w:w="90" w:type="dxa"/>
              <w:bottom w:w="90" w:type="dxa"/>
              <w:right w:w="90" w:type="dxa"/>
            </w:tcMar>
            <w:vAlign w:val="center"/>
          </w:tcPr>
          <w:p w:rsidR="00160F29" w:rsidRDefault="00000000" w14:paraId="0DF6AEAE"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4B97F485"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1F8C6BB5" w14:textId="77777777">
            <w:pPr>
              <w:spacing w:after="0"/>
            </w:pPr>
          </w:p>
        </w:tc>
      </w:tr>
      <w:tr w:rsidR="00160F29" w14:paraId="2A93E499" w14:textId="77777777">
        <w:tc>
          <w:tcPr>
            <w:tcW w:w="1380" w:type="dxa"/>
            <w:tcMar>
              <w:top w:w="90" w:type="dxa"/>
              <w:left w:w="90" w:type="dxa"/>
              <w:bottom w:w="90" w:type="dxa"/>
              <w:right w:w="90" w:type="dxa"/>
            </w:tcMar>
            <w:vAlign w:val="center"/>
          </w:tcPr>
          <w:p w:rsidR="00160F29" w:rsidRDefault="00000000" w14:paraId="2B2084F0"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1998B72B"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12B7A725" w14:textId="77777777">
            <w:pPr>
              <w:spacing w:after="0"/>
            </w:pPr>
          </w:p>
        </w:tc>
      </w:tr>
      <w:tr w:rsidR="00160F29" w14:paraId="4A78196E" w14:textId="77777777">
        <w:tc>
          <w:tcPr>
            <w:tcW w:w="1380" w:type="dxa"/>
            <w:tcMar>
              <w:top w:w="90" w:type="dxa"/>
              <w:left w:w="90" w:type="dxa"/>
              <w:bottom w:w="90" w:type="dxa"/>
              <w:right w:w="90" w:type="dxa"/>
            </w:tcMar>
            <w:vAlign w:val="center"/>
          </w:tcPr>
          <w:p w:rsidR="00160F29" w:rsidRDefault="00000000" w14:paraId="06B5973B"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7F775725"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205726CC" w14:textId="77777777">
            <w:pPr>
              <w:spacing w:after="0"/>
            </w:pPr>
          </w:p>
        </w:tc>
      </w:tr>
      <w:tr w:rsidR="00160F29" w14:paraId="0F0224D0" w14:textId="77777777">
        <w:tc>
          <w:tcPr>
            <w:tcW w:w="1380" w:type="dxa"/>
            <w:tcMar>
              <w:top w:w="90" w:type="dxa"/>
              <w:left w:w="90" w:type="dxa"/>
              <w:bottom w:w="90" w:type="dxa"/>
              <w:right w:w="90" w:type="dxa"/>
            </w:tcMar>
            <w:vAlign w:val="center"/>
          </w:tcPr>
          <w:p w:rsidR="00160F29" w:rsidRDefault="00000000" w14:paraId="7C746913" w14:textId="77777777">
            <w:pPr>
              <w:spacing w:after="0"/>
            </w:pPr>
            <w:r>
              <w:rPr>
                <w:sz w:val="17"/>
              </w:rPr>
              <w:t>ELE-018</w:t>
            </w:r>
          </w:p>
        </w:tc>
        <w:tc>
          <w:tcPr>
            <w:tcW w:w="5460" w:type="dxa"/>
            <w:tcMar>
              <w:top w:w="90" w:type="dxa"/>
              <w:left w:w="90" w:type="dxa"/>
              <w:bottom w:w="90" w:type="dxa"/>
              <w:right w:w="90" w:type="dxa"/>
            </w:tcMar>
            <w:vAlign w:val="center"/>
          </w:tcPr>
          <w:p w:rsidR="00160F29" w:rsidRDefault="00000000" w14:paraId="18EFEF1F" w14:textId="77777777">
            <w:pPr>
              <w:spacing w:after="0"/>
            </w:pPr>
            <w:r>
              <w:rPr>
                <w:sz w:val="17"/>
              </w:rPr>
              <w:t>Electrical Heat Tracing Design Package</w:t>
            </w:r>
          </w:p>
        </w:tc>
        <w:tc>
          <w:tcPr>
            <w:tcW w:w="2520" w:type="dxa"/>
            <w:tcMar>
              <w:top w:w="90" w:type="dxa"/>
              <w:left w:w="90" w:type="dxa"/>
              <w:bottom w:w="90" w:type="dxa"/>
              <w:right w:w="90" w:type="dxa"/>
            </w:tcMar>
            <w:vAlign w:val="center"/>
          </w:tcPr>
          <w:p w:rsidR="00160F29" w:rsidRDefault="00160F29" w14:paraId="47B53D6C" w14:textId="77777777">
            <w:pPr>
              <w:spacing w:after="0"/>
            </w:pPr>
          </w:p>
        </w:tc>
      </w:tr>
      <w:tr w:rsidR="00160F29" w14:paraId="41EFECE6" w14:textId="77777777">
        <w:tc>
          <w:tcPr>
            <w:tcW w:w="1380" w:type="dxa"/>
            <w:tcMar>
              <w:top w:w="90" w:type="dxa"/>
              <w:left w:w="90" w:type="dxa"/>
              <w:bottom w:w="90" w:type="dxa"/>
              <w:right w:w="90" w:type="dxa"/>
            </w:tcMar>
            <w:vAlign w:val="center"/>
          </w:tcPr>
          <w:p w:rsidR="00160F29" w:rsidRDefault="00000000" w14:paraId="604B0B77" w14:textId="77777777">
            <w:pPr>
              <w:spacing w:after="0"/>
            </w:pPr>
            <w:r>
              <w:rPr>
                <w:sz w:val="17"/>
              </w:rPr>
              <w:t>PIP-020</w:t>
            </w:r>
          </w:p>
        </w:tc>
        <w:tc>
          <w:tcPr>
            <w:tcW w:w="5460" w:type="dxa"/>
            <w:tcMar>
              <w:top w:w="90" w:type="dxa"/>
              <w:left w:w="90" w:type="dxa"/>
              <w:bottom w:w="90" w:type="dxa"/>
              <w:right w:w="90" w:type="dxa"/>
            </w:tcMar>
            <w:vAlign w:val="center"/>
          </w:tcPr>
          <w:p w:rsidR="00160F29" w:rsidRDefault="00000000" w14:paraId="3A03AE25" w14:textId="77777777">
            <w:pPr>
              <w:spacing w:after="0"/>
            </w:pPr>
            <w:r>
              <w:rPr>
                <w:sz w:val="17"/>
              </w:rPr>
              <w:t>Piping Insulation / Heat Tracing Schedule</w:t>
            </w:r>
          </w:p>
        </w:tc>
        <w:tc>
          <w:tcPr>
            <w:tcW w:w="2520" w:type="dxa"/>
            <w:tcMar>
              <w:top w:w="90" w:type="dxa"/>
              <w:left w:w="90" w:type="dxa"/>
              <w:bottom w:w="90" w:type="dxa"/>
              <w:right w:w="90" w:type="dxa"/>
            </w:tcMar>
            <w:vAlign w:val="center"/>
          </w:tcPr>
          <w:p w:rsidR="00160F29" w:rsidRDefault="00160F29" w14:paraId="3A3C9A15" w14:textId="77777777">
            <w:pPr>
              <w:spacing w:after="0"/>
            </w:pPr>
          </w:p>
        </w:tc>
      </w:tr>
      <w:tr w:rsidR="00160F29" w14:paraId="160C683C" w14:textId="77777777">
        <w:tc>
          <w:tcPr>
            <w:tcW w:w="1380" w:type="dxa"/>
            <w:tcMar>
              <w:top w:w="90" w:type="dxa"/>
              <w:left w:w="90" w:type="dxa"/>
              <w:bottom w:w="90" w:type="dxa"/>
              <w:right w:w="90" w:type="dxa"/>
            </w:tcMar>
            <w:vAlign w:val="center"/>
          </w:tcPr>
          <w:p w:rsidR="00160F29" w:rsidRDefault="00000000" w14:paraId="2C600228" w14:textId="77777777">
            <w:pPr>
              <w:spacing w:after="0"/>
            </w:pPr>
            <w:r>
              <w:rPr>
                <w:sz w:val="17"/>
              </w:rPr>
              <w:t>PIP-021</w:t>
            </w:r>
          </w:p>
        </w:tc>
        <w:tc>
          <w:tcPr>
            <w:tcW w:w="5460" w:type="dxa"/>
            <w:tcMar>
              <w:top w:w="90" w:type="dxa"/>
              <w:left w:w="90" w:type="dxa"/>
              <w:bottom w:w="90" w:type="dxa"/>
              <w:right w:w="90" w:type="dxa"/>
            </w:tcMar>
            <w:vAlign w:val="center"/>
          </w:tcPr>
          <w:p w:rsidR="00160F29" w:rsidRDefault="00000000" w14:paraId="7A3F80C2" w14:textId="77777777">
            <w:pPr>
              <w:spacing w:after="0"/>
            </w:pPr>
            <w:r>
              <w:rPr>
                <w:sz w:val="17"/>
              </w:rPr>
              <w:t>Piping Heat Tracing Interface Package</w:t>
            </w:r>
          </w:p>
        </w:tc>
        <w:tc>
          <w:tcPr>
            <w:tcW w:w="2520" w:type="dxa"/>
            <w:tcMar>
              <w:top w:w="90" w:type="dxa"/>
              <w:left w:w="90" w:type="dxa"/>
              <w:bottom w:w="90" w:type="dxa"/>
              <w:right w:w="90" w:type="dxa"/>
            </w:tcMar>
            <w:vAlign w:val="center"/>
          </w:tcPr>
          <w:p w:rsidR="00160F29" w:rsidRDefault="00160F29" w14:paraId="713B9693" w14:textId="77777777">
            <w:pPr>
              <w:spacing w:after="0"/>
            </w:pPr>
          </w:p>
        </w:tc>
      </w:tr>
      <w:tr w:rsidR="00160F29" w14:paraId="103146CD" w14:textId="77777777">
        <w:tc>
          <w:tcPr>
            <w:tcW w:w="1380" w:type="dxa"/>
            <w:tcMar>
              <w:top w:w="90" w:type="dxa"/>
              <w:left w:w="90" w:type="dxa"/>
              <w:bottom w:w="90" w:type="dxa"/>
              <w:right w:w="90" w:type="dxa"/>
            </w:tcMar>
            <w:vAlign w:val="center"/>
          </w:tcPr>
          <w:p w:rsidR="00160F29" w:rsidRDefault="00000000" w14:paraId="75078FC0"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3E229D4E"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50F98A08" w14:textId="77777777">
            <w:pPr>
              <w:spacing w:after="0"/>
            </w:pPr>
          </w:p>
        </w:tc>
      </w:tr>
      <w:tr w:rsidR="00160F29" w14:paraId="11585F15" w14:textId="77777777">
        <w:tc>
          <w:tcPr>
            <w:tcW w:w="1380" w:type="dxa"/>
            <w:tcMar>
              <w:top w:w="90" w:type="dxa"/>
              <w:left w:w="90" w:type="dxa"/>
              <w:bottom w:w="90" w:type="dxa"/>
              <w:right w:w="90" w:type="dxa"/>
            </w:tcMar>
            <w:vAlign w:val="center"/>
          </w:tcPr>
          <w:p w:rsidR="00160F29" w:rsidRDefault="00000000" w14:paraId="4D75DD8B"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3DC10ABE"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31C5EE6B" w14:textId="77777777">
            <w:pPr>
              <w:spacing w:after="0"/>
            </w:pPr>
          </w:p>
        </w:tc>
      </w:tr>
      <w:tr w:rsidR="00160F29" w14:paraId="08DBBA7B" w14:textId="77777777">
        <w:tc>
          <w:tcPr>
            <w:tcW w:w="2520" w:type="dxa"/>
            <w:gridSpan w:val="3"/>
            <w:shd w:val="clear" w:color="auto" w:fill="E8EEF5"/>
            <w:tcMar>
              <w:top w:w="90" w:type="dxa"/>
              <w:left w:w="90" w:type="dxa"/>
              <w:bottom w:w="90" w:type="dxa"/>
              <w:right w:w="90" w:type="dxa"/>
            </w:tcMar>
            <w:vAlign w:val="center"/>
          </w:tcPr>
          <w:p w:rsidR="00160F29" w:rsidRDefault="00000000" w14:paraId="064464CD" w14:textId="77777777">
            <w:pPr>
              <w:spacing w:after="0"/>
            </w:pPr>
            <w:r>
              <w:rPr>
                <w:b/>
                <w:sz w:val="17"/>
              </w:rPr>
              <w:t>Instrumentation and controls interfaces</w:t>
            </w:r>
          </w:p>
        </w:tc>
      </w:tr>
      <w:tr w:rsidR="00160F29" w14:paraId="21F95F26" w14:textId="77777777">
        <w:tc>
          <w:tcPr>
            <w:tcW w:w="1380" w:type="dxa"/>
            <w:tcMar>
              <w:top w:w="90" w:type="dxa"/>
              <w:left w:w="90" w:type="dxa"/>
              <w:bottom w:w="90" w:type="dxa"/>
              <w:right w:w="90" w:type="dxa"/>
            </w:tcMar>
            <w:vAlign w:val="center"/>
          </w:tcPr>
          <w:p w:rsidR="00160F29" w:rsidRDefault="00000000" w14:paraId="708DC863"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0A4D77A7"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58F3F48B" w14:textId="77777777">
            <w:pPr>
              <w:spacing w:after="0"/>
            </w:pPr>
          </w:p>
        </w:tc>
      </w:tr>
      <w:tr w:rsidR="00160F29" w14:paraId="2030FD02" w14:textId="77777777">
        <w:tc>
          <w:tcPr>
            <w:tcW w:w="1380" w:type="dxa"/>
            <w:tcMar>
              <w:top w:w="90" w:type="dxa"/>
              <w:left w:w="90" w:type="dxa"/>
              <w:bottom w:w="90" w:type="dxa"/>
              <w:right w:w="90" w:type="dxa"/>
            </w:tcMar>
            <w:vAlign w:val="center"/>
          </w:tcPr>
          <w:p w:rsidR="00160F29" w:rsidRDefault="00000000" w14:paraId="76C408CC"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59926BB3"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613A99F4" w14:textId="77777777">
            <w:pPr>
              <w:spacing w:after="0"/>
            </w:pPr>
          </w:p>
        </w:tc>
      </w:tr>
      <w:tr w:rsidR="00160F29" w14:paraId="79439BF0" w14:textId="77777777">
        <w:tc>
          <w:tcPr>
            <w:tcW w:w="1380" w:type="dxa"/>
            <w:tcMar>
              <w:top w:w="90" w:type="dxa"/>
              <w:left w:w="90" w:type="dxa"/>
              <w:bottom w:w="90" w:type="dxa"/>
              <w:right w:w="90" w:type="dxa"/>
            </w:tcMar>
            <w:vAlign w:val="center"/>
          </w:tcPr>
          <w:p w:rsidR="00160F29" w:rsidRDefault="00000000" w14:paraId="126707A0"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159C4D0F"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2844FA50" w14:textId="77777777">
            <w:pPr>
              <w:spacing w:after="0"/>
            </w:pPr>
          </w:p>
        </w:tc>
      </w:tr>
      <w:tr w:rsidR="00160F29" w14:paraId="057B0359" w14:textId="77777777">
        <w:tc>
          <w:tcPr>
            <w:tcW w:w="1380" w:type="dxa"/>
            <w:tcMar>
              <w:top w:w="90" w:type="dxa"/>
              <w:left w:w="90" w:type="dxa"/>
              <w:bottom w:w="90" w:type="dxa"/>
              <w:right w:w="90" w:type="dxa"/>
            </w:tcMar>
            <w:vAlign w:val="center"/>
          </w:tcPr>
          <w:p w:rsidR="00160F29" w:rsidRDefault="00000000" w14:paraId="31C22DF7"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016A263D"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6049ACE7" w14:textId="77777777">
            <w:pPr>
              <w:spacing w:after="0"/>
            </w:pPr>
          </w:p>
        </w:tc>
      </w:tr>
      <w:tr w:rsidR="00160F29" w14:paraId="765349DA" w14:textId="77777777">
        <w:tc>
          <w:tcPr>
            <w:tcW w:w="1380" w:type="dxa"/>
            <w:tcMar>
              <w:top w:w="90" w:type="dxa"/>
              <w:left w:w="90" w:type="dxa"/>
              <w:bottom w:w="90" w:type="dxa"/>
              <w:right w:w="90" w:type="dxa"/>
            </w:tcMar>
            <w:vAlign w:val="center"/>
          </w:tcPr>
          <w:p w:rsidR="00160F29" w:rsidRDefault="00000000" w14:paraId="5B3C1BB6"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2BFFFFAB"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170001D7" w14:textId="77777777">
            <w:pPr>
              <w:spacing w:after="0"/>
            </w:pPr>
          </w:p>
        </w:tc>
      </w:tr>
      <w:tr w:rsidR="00160F29" w14:paraId="709E1A60" w14:textId="77777777">
        <w:tc>
          <w:tcPr>
            <w:tcW w:w="1380" w:type="dxa"/>
            <w:tcMar>
              <w:top w:w="90" w:type="dxa"/>
              <w:left w:w="90" w:type="dxa"/>
              <w:bottom w:w="90" w:type="dxa"/>
              <w:right w:w="90" w:type="dxa"/>
            </w:tcMar>
            <w:vAlign w:val="center"/>
          </w:tcPr>
          <w:p w:rsidR="00160F29" w:rsidRDefault="00000000" w14:paraId="74452B99"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1CA69315"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3D6541E7" w14:textId="77777777">
            <w:pPr>
              <w:spacing w:after="0"/>
            </w:pPr>
          </w:p>
        </w:tc>
      </w:tr>
      <w:tr w:rsidR="00160F29" w14:paraId="3465B185" w14:textId="77777777">
        <w:tc>
          <w:tcPr>
            <w:tcW w:w="1380" w:type="dxa"/>
            <w:tcMar>
              <w:top w:w="90" w:type="dxa"/>
              <w:left w:w="90" w:type="dxa"/>
              <w:bottom w:w="90" w:type="dxa"/>
              <w:right w:w="90" w:type="dxa"/>
            </w:tcMar>
            <w:vAlign w:val="center"/>
          </w:tcPr>
          <w:p w:rsidR="00160F29" w:rsidRDefault="00000000" w14:paraId="7C66BE72"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0CA51913"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34BF928B" w14:textId="77777777">
            <w:pPr>
              <w:spacing w:after="0"/>
            </w:pPr>
          </w:p>
        </w:tc>
      </w:tr>
      <w:tr w:rsidR="00160F29" w14:paraId="3F1DD855" w14:textId="77777777">
        <w:tc>
          <w:tcPr>
            <w:tcW w:w="1380" w:type="dxa"/>
            <w:tcMar>
              <w:top w:w="90" w:type="dxa"/>
              <w:left w:w="90" w:type="dxa"/>
              <w:bottom w:w="90" w:type="dxa"/>
              <w:right w:w="90" w:type="dxa"/>
            </w:tcMar>
            <w:vAlign w:val="center"/>
          </w:tcPr>
          <w:p w:rsidR="00160F29" w:rsidRDefault="00000000" w14:paraId="3C57F8AF"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15EC225A"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1EEE82D5" w14:textId="77777777">
            <w:pPr>
              <w:spacing w:after="0"/>
            </w:pPr>
          </w:p>
        </w:tc>
      </w:tr>
      <w:tr w:rsidR="00160F29" w14:paraId="0C6C92FC" w14:textId="77777777">
        <w:tc>
          <w:tcPr>
            <w:tcW w:w="1380" w:type="dxa"/>
            <w:tcMar>
              <w:top w:w="90" w:type="dxa"/>
              <w:left w:w="90" w:type="dxa"/>
              <w:bottom w:w="90" w:type="dxa"/>
              <w:right w:w="90" w:type="dxa"/>
            </w:tcMar>
            <w:vAlign w:val="center"/>
          </w:tcPr>
          <w:p w:rsidR="00160F29" w:rsidRDefault="00000000" w14:paraId="7700FC22"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7BD59A96"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4C985E75" w14:textId="77777777">
            <w:pPr>
              <w:spacing w:after="0"/>
            </w:pPr>
          </w:p>
        </w:tc>
      </w:tr>
      <w:tr w:rsidR="00160F29" w14:paraId="14027CF1" w14:textId="77777777">
        <w:tc>
          <w:tcPr>
            <w:tcW w:w="1380" w:type="dxa"/>
            <w:tcMar>
              <w:top w:w="90" w:type="dxa"/>
              <w:left w:w="90" w:type="dxa"/>
              <w:bottom w:w="90" w:type="dxa"/>
              <w:right w:w="90" w:type="dxa"/>
            </w:tcMar>
            <w:vAlign w:val="center"/>
          </w:tcPr>
          <w:p w:rsidR="00160F29" w:rsidRDefault="00000000" w14:paraId="3C4F9747"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546B4E71"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33AD221D" w14:textId="77777777">
            <w:pPr>
              <w:spacing w:after="0"/>
            </w:pPr>
          </w:p>
        </w:tc>
      </w:tr>
      <w:tr w:rsidR="00160F29" w14:paraId="63763B0F" w14:textId="77777777">
        <w:tc>
          <w:tcPr>
            <w:tcW w:w="1380" w:type="dxa"/>
            <w:tcMar>
              <w:top w:w="90" w:type="dxa"/>
              <w:left w:w="90" w:type="dxa"/>
              <w:bottom w:w="90" w:type="dxa"/>
              <w:right w:w="90" w:type="dxa"/>
            </w:tcMar>
            <w:vAlign w:val="center"/>
          </w:tcPr>
          <w:p w:rsidR="00160F29" w:rsidRDefault="00000000" w14:paraId="3E7FEB30"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4C6E6EC6"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439C6FB5" w14:textId="77777777">
            <w:pPr>
              <w:spacing w:after="0"/>
            </w:pPr>
          </w:p>
        </w:tc>
      </w:tr>
      <w:tr w:rsidR="00160F29" w14:paraId="7CB52271" w14:textId="77777777">
        <w:tc>
          <w:tcPr>
            <w:tcW w:w="1380" w:type="dxa"/>
            <w:tcMar>
              <w:top w:w="90" w:type="dxa"/>
              <w:left w:w="90" w:type="dxa"/>
              <w:bottom w:w="90" w:type="dxa"/>
              <w:right w:w="90" w:type="dxa"/>
            </w:tcMar>
            <w:vAlign w:val="center"/>
          </w:tcPr>
          <w:p w:rsidR="00160F29" w:rsidRDefault="00000000" w14:paraId="49C49327"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154E1DCE"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70DA2B1E" w14:textId="77777777">
            <w:pPr>
              <w:spacing w:after="0"/>
            </w:pPr>
          </w:p>
        </w:tc>
      </w:tr>
      <w:tr w:rsidR="00160F29" w14:paraId="0191DD6C" w14:textId="77777777">
        <w:tc>
          <w:tcPr>
            <w:tcW w:w="1380" w:type="dxa"/>
            <w:tcMar>
              <w:top w:w="90" w:type="dxa"/>
              <w:left w:w="90" w:type="dxa"/>
              <w:bottom w:w="90" w:type="dxa"/>
              <w:right w:w="90" w:type="dxa"/>
            </w:tcMar>
            <w:vAlign w:val="center"/>
          </w:tcPr>
          <w:p w:rsidR="00160F29" w:rsidRDefault="00000000" w14:paraId="4BF755B1"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6A9F3EE4"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7A3C97A0" w14:textId="77777777">
            <w:pPr>
              <w:spacing w:after="0"/>
            </w:pPr>
          </w:p>
        </w:tc>
      </w:tr>
      <w:tr w:rsidR="00160F29" w14:paraId="1A973C8C" w14:textId="77777777">
        <w:tc>
          <w:tcPr>
            <w:tcW w:w="1380" w:type="dxa"/>
            <w:tcMar>
              <w:top w:w="90" w:type="dxa"/>
              <w:left w:w="90" w:type="dxa"/>
              <w:bottom w:w="90" w:type="dxa"/>
              <w:right w:w="90" w:type="dxa"/>
            </w:tcMar>
            <w:vAlign w:val="center"/>
          </w:tcPr>
          <w:p w:rsidR="00160F29" w:rsidRDefault="00000000" w14:paraId="53E83B4B"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0F379BE5"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6364517E" w14:textId="77777777">
            <w:pPr>
              <w:spacing w:after="0"/>
            </w:pPr>
          </w:p>
        </w:tc>
      </w:tr>
      <w:tr w:rsidR="00160F29" w14:paraId="24536A07" w14:textId="77777777">
        <w:tc>
          <w:tcPr>
            <w:tcW w:w="1380" w:type="dxa"/>
            <w:tcMar>
              <w:top w:w="90" w:type="dxa"/>
              <w:left w:w="90" w:type="dxa"/>
              <w:bottom w:w="90" w:type="dxa"/>
              <w:right w:w="90" w:type="dxa"/>
            </w:tcMar>
            <w:vAlign w:val="center"/>
          </w:tcPr>
          <w:p w:rsidR="00160F29" w:rsidRDefault="00000000" w14:paraId="36FA7E4F"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42CC600F"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358E049A" w14:textId="77777777">
            <w:pPr>
              <w:spacing w:after="0"/>
            </w:pPr>
          </w:p>
        </w:tc>
      </w:tr>
      <w:tr w:rsidR="00160F29" w14:paraId="237B8D63" w14:textId="77777777">
        <w:tc>
          <w:tcPr>
            <w:tcW w:w="1380" w:type="dxa"/>
            <w:tcMar>
              <w:top w:w="90" w:type="dxa"/>
              <w:left w:w="90" w:type="dxa"/>
              <w:bottom w:w="90" w:type="dxa"/>
              <w:right w:w="90" w:type="dxa"/>
            </w:tcMar>
            <w:vAlign w:val="center"/>
          </w:tcPr>
          <w:p w:rsidR="00160F29" w:rsidRDefault="00000000" w14:paraId="2F175F78"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2EB638AA"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1FA8A2D5" w14:textId="77777777">
            <w:pPr>
              <w:spacing w:after="0"/>
            </w:pPr>
          </w:p>
        </w:tc>
      </w:tr>
      <w:tr w:rsidR="00160F29" w14:paraId="6EC89998" w14:textId="77777777">
        <w:tc>
          <w:tcPr>
            <w:tcW w:w="1380" w:type="dxa"/>
            <w:tcMar>
              <w:top w:w="90" w:type="dxa"/>
              <w:left w:w="90" w:type="dxa"/>
              <w:bottom w:w="90" w:type="dxa"/>
              <w:right w:w="90" w:type="dxa"/>
            </w:tcMar>
            <w:vAlign w:val="center"/>
          </w:tcPr>
          <w:p w:rsidR="00160F29" w:rsidRDefault="00000000" w14:paraId="55EBD7CB"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53C275DD"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6630876F" w14:textId="77777777">
            <w:pPr>
              <w:spacing w:after="0"/>
            </w:pPr>
          </w:p>
        </w:tc>
      </w:tr>
      <w:tr w:rsidR="00160F29" w14:paraId="7F106FF3" w14:textId="77777777">
        <w:tc>
          <w:tcPr>
            <w:tcW w:w="2520" w:type="dxa"/>
            <w:gridSpan w:val="3"/>
            <w:shd w:val="clear" w:color="auto" w:fill="E8EEF5"/>
            <w:tcMar>
              <w:top w:w="90" w:type="dxa"/>
              <w:left w:w="90" w:type="dxa"/>
              <w:bottom w:w="90" w:type="dxa"/>
              <w:right w:w="90" w:type="dxa"/>
            </w:tcMar>
            <w:vAlign w:val="center"/>
          </w:tcPr>
          <w:p w:rsidR="00160F29" w:rsidRDefault="00000000" w14:paraId="20B9481E" w14:textId="77777777">
            <w:pPr>
              <w:spacing w:after="0"/>
            </w:pPr>
            <w:r>
              <w:rPr>
                <w:b/>
                <w:sz w:val="17"/>
              </w:rPr>
              <w:t>Fire and gas / technical safety interfaces</w:t>
            </w:r>
          </w:p>
        </w:tc>
      </w:tr>
      <w:tr w:rsidR="00160F29" w14:paraId="61FD0158" w14:textId="77777777">
        <w:tc>
          <w:tcPr>
            <w:tcW w:w="1380" w:type="dxa"/>
            <w:tcMar>
              <w:top w:w="90" w:type="dxa"/>
              <w:left w:w="90" w:type="dxa"/>
              <w:bottom w:w="90" w:type="dxa"/>
              <w:right w:w="90" w:type="dxa"/>
            </w:tcMar>
            <w:vAlign w:val="center"/>
          </w:tcPr>
          <w:p w:rsidR="00160F29" w:rsidRDefault="00000000" w14:paraId="34A3C14D" w14:textId="77777777">
            <w:pPr>
              <w:spacing w:after="0"/>
            </w:pPr>
            <w:r>
              <w:rPr>
                <w:sz w:val="17"/>
              </w:rPr>
              <w:t>TSF-002</w:t>
            </w:r>
          </w:p>
        </w:tc>
        <w:tc>
          <w:tcPr>
            <w:tcW w:w="5460" w:type="dxa"/>
            <w:tcMar>
              <w:top w:w="90" w:type="dxa"/>
              <w:left w:w="90" w:type="dxa"/>
              <w:bottom w:w="90" w:type="dxa"/>
              <w:right w:w="90" w:type="dxa"/>
            </w:tcMar>
            <w:vAlign w:val="center"/>
          </w:tcPr>
          <w:p w:rsidR="00160F29" w:rsidRDefault="00000000" w14:paraId="093B82C3" w14:textId="77777777">
            <w:pPr>
              <w:spacing w:after="0"/>
            </w:pPr>
            <w:r>
              <w:rPr>
                <w:sz w:val="17"/>
              </w:rPr>
              <w:t>Fire and Gas Philosophy</w:t>
            </w:r>
          </w:p>
        </w:tc>
        <w:tc>
          <w:tcPr>
            <w:tcW w:w="2520" w:type="dxa"/>
            <w:tcMar>
              <w:top w:w="90" w:type="dxa"/>
              <w:left w:w="90" w:type="dxa"/>
              <w:bottom w:w="90" w:type="dxa"/>
              <w:right w:w="90" w:type="dxa"/>
            </w:tcMar>
            <w:vAlign w:val="center"/>
          </w:tcPr>
          <w:p w:rsidR="00160F29" w:rsidRDefault="00160F29" w14:paraId="4B1439DF" w14:textId="77777777">
            <w:pPr>
              <w:spacing w:after="0"/>
            </w:pPr>
          </w:p>
        </w:tc>
      </w:tr>
      <w:tr w:rsidR="00160F29" w14:paraId="17772094" w14:textId="77777777">
        <w:tc>
          <w:tcPr>
            <w:tcW w:w="1380" w:type="dxa"/>
            <w:tcMar>
              <w:top w:w="90" w:type="dxa"/>
              <w:left w:w="90" w:type="dxa"/>
              <w:bottom w:w="90" w:type="dxa"/>
              <w:right w:w="90" w:type="dxa"/>
            </w:tcMar>
            <w:vAlign w:val="center"/>
          </w:tcPr>
          <w:p w:rsidR="00160F29" w:rsidRDefault="00000000" w14:paraId="422964EF" w14:textId="77777777">
            <w:pPr>
              <w:spacing w:after="0"/>
            </w:pPr>
            <w:r>
              <w:rPr>
                <w:sz w:val="17"/>
              </w:rPr>
              <w:t>TSF-003</w:t>
            </w:r>
          </w:p>
        </w:tc>
        <w:tc>
          <w:tcPr>
            <w:tcW w:w="5460" w:type="dxa"/>
            <w:tcMar>
              <w:top w:w="90" w:type="dxa"/>
              <w:left w:w="90" w:type="dxa"/>
              <w:bottom w:w="90" w:type="dxa"/>
              <w:right w:w="90" w:type="dxa"/>
            </w:tcMar>
            <w:vAlign w:val="center"/>
          </w:tcPr>
          <w:p w:rsidR="00160F29" w:rsidRDefault="00000000" w14:paraId="4912081B" w14:textId="77777777">
            <w:pPr>
              <w:spacing w:after="0"/>
            </w:pPr>
            <w:r>
              <w:rPr>
                <w:sz w:val="17"/>
              </w:rPr>
              <w:t>Fire and Gas Mapping Study</w:t>
            </w:r>
          </w:p>
        </w:tc>
        <w:tc>
          <w:tcPr>
            <w:tcW w:w="2520" w:type="dxa"/>
            <w:tcMar>
              <w:top w:w="90" w:type="dxa"/>
              <w:left w:w="90" w:type="dxa"/>
              <w:bottom w:w="90" w:type="dxa"/>
              <w:right w:w="90" w:type="dxa"/>
            </w:tcMar>
            <w:vAlign w:val="center"/>
          </w:tcPr>
          <w:p w:rsidR="00160F29" w:rsidRDefault="00160F29" w14:paraId="53CDC122" w14:textId="77777777">
            <w:pPr>
              <w:spacing w:after="0"/>
            </w:pPr>
          </w:p>
        </w:tc>
      </w:tr>
      <w:tr w:rsidR="00160F29" w14:paraId="48079A4F" w14:textId="77777777">
        <w:tc>
          <w:tcPr>
            <w:tcW w:w="1380" w:type="dxa"/>
            <w:tcMar>
              <w:top w:w="90" w:type="dxa"/>
              <w:left w:w="90" w:type="dxa"/>
              <w:bottom w:w="90" w:type="dxa"/>
              <w:right w:w="90" w:type="dxa"/>
            </w:tcMar>
            <w:vAlign w:val="center"/>
          </w:tcPr>
          <w:p w:rsidR="00160F29" w:rsidRDefault="00000000" w14:paraId="50297E78" w14:textId="77777777">
            <w:pPr>
              <w:spacing w:after="0"/>
            </w:pPr>
            <w:r>
              <w:rPr>
                <w:sz w:val="17"/>
              </w:rPr>
              <w:t>TSF-004</w:t>
            </w:r>
          </w:p>
        </w:tc>
        <w:tc>
          <w:tcPr>
            <w:tcW w:w="5460" w:type="dxa"/>
            <w:tcMar>
              <w:top w:w="90" w:type="dxa"/>
              <w:left w:w="90" w:type="dxa"/>
              <w:bottom w:w="90" w:type="dxa"/>
              <w:right w:w="90" w:type="dxa"/>
            </w:tcMar>
            <w:vAlign w:val="center"/>
          </w:tcPr>
          <w:p w:rsidR="00160F29" w:rsidRDefault="00000000" w14:paraId="62E59DFB" w14:textId="77777777">
            <w:pPr>
              <w:spacing w:after="0"/>
            </w:pPr>
            <w:r>
              <w:rPr>
                <w:sz w:val="17"/>
              </w:rPr>
              <w:t>Fire and Gas Detector Layout Drawings</w:t>
            </w:r>
          </w:p>
        </w:tc>
        <w:tc>
          <w:tcPr>
            <w:tcW w:w="2520" w:type="dxa"/>
            <w:tcMar>
              <w:top w:w="90" w:type="dxa"/>
              <w:left w:w="90" w:type="dxa"/>
              <w:bottom w:w="90" w:type="dxa"/>
              <w:right w:w="90" w:type="dxa"/>
            </w:tcMar>
            <w:vAlign w:val="center"/>
          </w:tcPr>
          <w:p w:rsidR="00160F29" w:rsidRDefault="00160F29" w14:paraId="1DEA7E9A" w14:textId="77777777">
            <w:pPr>
              <w:spacing w:after="0"/>
            </w:pPr>
          </w:p>
        </w:tc>
      </w:tr>
      <w:tr w:rsidR="00160F29" w14:paraId="6FF5EB56" w14:textId="77777777">
        <w:tc>
          <w:tcPr>
            <w:tcW w:w="1380" w:type="dxa"/>
            <w:tcMar>
              <w:top w:w="90" w:type="dxa"/>
              <w:left w:w="90" w:type="dxa"/>
              <w:bottom w:w="90" w:type="dxa"/>
              <w:right w:w="90" w:type="dxa"/>
            </w:tcMar>
            <w:vAlign w:val="center"/>
          </w:tcPr>
          <w:p w:rsidR="00160F29" w:rsidRDefault="00000000" w14:paraId="66B7A3A9" w14:textId="77777777">
            <w:pPr>
              <w:spacing w:after="0"/>
            </w:pPr>
            <w:r>
              <w:rPr>
                <w:sz w:val="17"/>
              </w:rPr>
              <w:t>TSF-009</w:t>
            </w:r>
          </w:p>
        </w:tc>
        <w:tc>
          <w:tcPr>
            <w:tcW w:w="5460" w:type="dxa"/>
            <w:tcMar>
              <w:top w:w="90" w:type="dxa"/>
              <w:left w:w="90" w:type="dxa"/>
              <w:bottom w:w="90" w:type="dxa"/>
              <w:right w:w="90" w:type="dxa"/>
            </w:tcMar>
            <w:vAlign w:val="center"/>
          </w:tcPr>
          <w:p w:rsidR="00160F29" w:rsidRDefault="00000000" w14:paraId="2E0E77DE" w14:textId="77777777">
            <w:pPr>
              <w:spacing w:after="0"/>
            </w:pPr>
            <w:r>
              <w:rPr>
                <w:sz w:val="17"/>
              </w:rPr>
              <w:t>SIL Determination Report</w:t>
            </w:r>
          </w:p>
        </w:tc>
        <w:tc>
          <w:tcPr>
            <w:tcW w:w="2520" w:type="dxa"/>
            <w:tcMar>
              <w:top w:w="90" w:type="dxa"/>
              <w:left w:w="90" w:type="dxa"/>
              <w:bottom w:w="90" w:type="dxa"/>
              <w:right w:w="90" w:type="dxa"/>
            </w:tcMar>
            <w:vAlign w:val="center"/>
          </w:tcPr>
          <w:p w:rsidR="00160F29" w:rsidRDefault="00160F29" w14:paraId="7C194195" w14:textId="77777777">
            <w:pPr>
              <w:spacing w:after="0"/>
            </w:pPr>
          </w:p>
        </w:tc>
      </w:tr>
      <w:tr w:rsidR="00160F29" w14:paraId="28A6F4AB" w14:textId="77777777">
        <w:tc>
          <w:tcPr>
            <w:tcW w:w="1380" w:type="dxa"/>
            <w:tcMar>
              <w:top w:w="90" w:type="dxa"/>
              <w:left w:w="90" w:type="dxa"/>
              <w:bottom w:w="90" w:type="dxa"/>
              <w:right w:w="90" w:type="dxa"/>
            </w:tcMar>
            <w:vAlign w:val="center"/>
          </w:tcPr>
          <w:p w:rsidR="00160F29" w:rsidRDefault="00000000" w14:paraId="485225F9" w14:textId="77777777">
            <w:pPr>
              <w:spacing w:after="0"/>
            </w:pPr>
            <w:r>
              <w:rPr>
                <w:sz w:val="17"/>
              </w:rPr>
              <w:t>TSF-011</w:t>
            </w:r>
          </w:p>
        </w:tc>
        <w:tc>
          <w:tcPr>
            <w:tcW w:w="5460" w:type="dxa"/>
            <w:tcMar>
              <w:top w:w="90" w:type="dxa"/>
              <w:left w:w="90" w:type="dxa"/>
              <w:bottom w:w="90" w:type="dxa"/>
              <w:right w:w="90" w:type="dxa"/>
            </w:tcMar>
            <w:vAlign w:val="center"/>
          </w:tcPr>
          <w:p w:rsidR="00160F29" w:rsidRDefault="00000000" w14:paraId="1287924F" w14:textId="77777777">
            <w:pPr>
              <w:spacing w:after="0"/>
            </w:pPr>
            <w:r>
              <w:rPr>
                <w:sz w:val="17"/>
              </w:rPr>
              <w:t>Safety Requirements Specification (SRS)</w:t>
            </w:r>
          </w:p>
        </w:tc>
        <w:tc>
          <w:tcPr>
            <w:tcW w:w="2520" w:type="dxa"/>
            <w:tcMar>
              <w:top w:w="90" w:type="dxa"/>
              <w:left w:w="90" w:type="dxa"/>
              <w:bottom w:w="90" w:type="dxa"/>
              <w:right w:w="90" w:type="dxa"/>
            </w:tcMar>
            <w:vAlign w:val="center"/>
          </w:tcPr>
          <w:p w:rsidR="00160F29" w:rsidRDefault="00160F29" w14:paraId="760493CC" w14:textId="77777777">
            <w:pPr>
              <w:spacing w:after="0"/>
            </w:pPr>
          </w:p>
        </w:tc>
      </w:tr>
      <w:tr w:rsidR="00160F29" w14:paraId="394D3056" w14:textId="77777777">
        <w:tc>
          <w:tcPr>
            <w:tcW w:w="1380" w:type="dxa"/>
            <w:tcMar>
              <w:top w:w="90" w:type="dxa"/>
              <w:left w:w="90" w:type="dxa"/>
              <w:bottom w:w="90" w:type="dxa"/>
              <w:right w:w="90" w:type="dxa"/>
            </w:tcMar>
            <w:vAlign w:val="center"/>
          </w:tcPr>
          <w:p w:rsidR="00160F29" w:rsidRDefault="00000000" w14:paraId="28050BD4" w14:textId="77777777">
            <w:pPr>
              <w:spacing w:after="0"/>
            </w:pPr>
            <w:r>
              <w:rPr>
                <w:sz w:val="17"/>
              </w:rPr>
              <w:t>TSF-013</w:t>
            </w:r>
          </w:p>
        </w:tc>
        <w:tc>
          <w:tcPr>
            <w:tcW w:w="5460" w:type="dxa"/>
            <w:tcMar>
              <w:top w:w="90" w:type="dxa"/>
              <w:left w:w="90" w:type="dxa"/>
              <w:bottom w:w="90" w:type="dxa"/>
              <w:right w:w="90" w:type="dxa"/>
            </w:tcMar>
            <w:vAlign w:val="center"/>
          </w:tcPr>
          <w:p w:rsidR="00160F29" w:rsidRDefault="00000000" w14:paraId="64A39755" w14:textId="77777777">
            <w:pPr>
              <w:spacing w:after="0"/>
            </w:pPr>
            <w:r>
              <w:rPr>
                <w:sz w:val="17"/>
              </w:rPr>
              <w:t>Supplier SIL Documentation / Safety Manual</w:t>
            </w:r>
          </w:p>
        </w:tc>
        <w:tc>
          <w:tcPr>
            <w:tcW w:w="2520" w:type="dxa"/>
            <w:tcMar>
              <w:top w:w="90" w:type="dxa"/>
              <w:left w:w="90" w:type="dxa"/>
              <w:bottom w:w="90" w:type="dxa"/>
              <w:right w:w="90" w:type="dxa"/>
            </w:tcMar>
            <w:vAlign w:val="center"/>
          </w:tcPr>
          <w:p w:rsidR="00160F29" w:rsidRDefault="00160F29" w14:paraId="72F1977B" w14:textId="77777777">
            <w:pPr>
              <w:spacing w:after="0"/>
            </w:pPr>
          </w:p>
        </w:tc>
      </w:tr>
      <w:tr w:rsidR="00160F29" w14:paraId="22C91532" w14:textId="77777777">
        <w:tc>
          <w:tcPr>
            <w:tcW w:w="1380" w:type="dxa"/>
            <w:tcMar>
              <w:top w:w="90" w:type="dxa"/>
              <w:left w:w="90" w:type="dxa"/>
              <w:bottom w:w="90" w:type="dxa"/>
              <w:right w:w="90" w:type="dxa"/>
            </w:tcMar>
            <w:vAlign w:val="center"/>
          </w:tcPr>
          <w:p w:rsidR="00160F29" w:rsidRDefault="00000000" w14:paraId="6144273C" w14:textId="77777777">
            <w:pPr>
              <w:spacing w:after="0"/>
            </w:pPr>
            <w:r>
              <w:rPr>
                <w:sz w:val="17"/>
              </w:rPr>
              <w:t>TSF-028</w:t>
            </w:r>
          </w:p>
        </w:tc>
        <w:tc>
          <w:tcPr>
            <w:tcW w:w="5460" w:type="dxa"/>
            <w:tcMar>
              <w:top w:w="90" w:type="dxa"/>
              <w:left w:w="90" w:type="dxa"/>
              <w:bottom w:w="90" w:type="dxa"/>
              <w:right w:w="90" w:type="dxa"/>
            </w:tcMar>
            <w:vAlign w:val="center"/>
          </w:tcPr>
          <w:p w:rsidR="00160F29" w:rsidRDefault="00000000" w14:paraId="0EA21A64" w14:textId="77777777">
            <w:pPr>
              <w:spacing w:after="0"/>
            </w:pPr>
            <w:r>
              <w:rPr>
                <w:sz w:val="17"/>
              </w:rPr>
              <w:t>Emergency Response Plan Inputs</w:t>
            </w:r>
          </w:p>
        </w:tc>
        <w:tc>
          <w:tcPr>
            <w:tcW w:w="2520" w:type="dxa"/>
            <w:tcMar>
              <w:top w:w="90" w:type="dxa"/>
              <w:left w:w="90" w:type="dxa"/>
              <w:bottom w:w="90" w:type="dxa"/>
              <w:right w:w="90" w:type="dxa"/>
            </w:tcMar>
            <w:vAlign w:val="center"/>
          </w:tcPr>
          <w:p w:rsidR="00160F29" w:rsidRDefault="00160F29" w14:paraId="7BDB2FE3" w14:textId="77777777">
            <w:pPr>
              <w:spacing w:after="0"/>
            </w:pPr>
          </w:p>
        </w:tc>
      </w:tr>
      <w:tr w:rsidR="00160F29" w14:paraId="64B2BABE" w14:textId="77777777">
        <w:tc>
          <w:tcPr>
            <w:tcW w:w="2520" w:type="dxa"/>
            <w:gridSpan w:val="3"/>
            <w:shd w:val="clear" w:color="auto" w:fill="E8EEF5"/>
            <w:tcMar>
              <w:top w:w="90" w:type="dxa"/>
              <w:left w:w="90" w:type="dxa"/>
              <w:bottom w:w="90" w:type="dxa"/>
              <w:right w:w="90" w:type="dxa"/>
            </w:tcMar>
            <w:vAlign w:val="center"/>
          </w:tcPr>
          <w:p w:rsidR="00160F29" w:rsidRDefault="00000000" w14:paraId="173EF110" w14:textId="77777777">
            <w:pPr>
              <w:spacing w:after="0"/>
            </w:pPr>
            <w:r>
              <w:rPr>
                <w:b/>
                <w:sz w:val="17"/>
              </w:rPr>
              <w:t>Structural, foundations, supports, access</w:t>
            </w:r>
          </w:p>
        </w:tc>
      </w:tr>
      <w:tr w:rsidR="00160F29" w14:paraId="26DB82D9" w14:textId="77777777">
        <w:tc>
          <w:tcPr>
            <w:tcW w:w="1380" w:type="dxa"/>
            <w:tcMar>
              <w:top w:w="90" w:type="dxa"/>
              <w:left w:w="90" w:type="dxa"/>
              <w:bottom w:w="90" w:type="dxa"/>
              <w:right w:w="90" w:type="dxa"/>
            </w:tcMar>
            <w:vAlign w:val="center"/>
          </w:tcPr>
          <w:p w:rsidR="00160F29" w:rsidRDefault="00000000" w14:paraId="37B2F340"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672AAB20"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6AF3D266" w14:textId="77777777">
            <w:pPr>
              <w:spacing w:after="0"/>
            </w:pPr>
          </w:p>
        </w:tc>
      </w:tr>
      <w:tr w:rsidR="00160F29" w14:paraId="3F7ED7C5" w14:textId="77777777">
        <w:tc>
          <w:tcPr>
            <w:tcW w:w="1380" w:type="dxa"/>
            <w:tcMar>
              <w:top w:w="90" w:type="dxa"/>
              <w:left w:w="90" w:type="dxa"/>
              <w:bottom w:w="90" w:type="dxa"/>
              <w:right w:w="90" w:type="dxa"/>
            </w:tcMar>
            <w:vAlign w:val="center"/>
          </w:tcPr>
          <w:p w:rsidR="00160F29" w:rsidRDefault="00000000" w14:paraId="4E3798F8"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45F44FA4"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48A00F7C" w14:textId="77777777">
            <w:pPr>
              <w:spacing w:after="0"/>
            </w:pPr>
          </w:p>
        </w:tc>
      </w:tr>
      <w:tr w:rsidR="00160F29" w14:paraId="7ADB8997" w14:textId="77777777">
        <w:tc>
          <w:tcPr>
            <w:tcW w:w="1380" w:type="dxa"/>
            <w:tcMar>
              <w:top w:w="90" w:type="dxa"/>
              <w:left w:w="90" w:type="dxa"/>
              <w:bottom w:w="90" w:type="dxa"/>
              <w:right w:w="90" w:type="dxa"/>
            </w:tcMar>
            <w:vAlign w:val="center"/>
          </w:tcPr>
          <w:p w:rsidR="00160F29" w:rsidRDefault="00000000" w14:paraId="0028849A"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2D73A7DE"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48FBB1A9" w14:textId="77777777">
            <w:pPr>
              <w:spacing w:after="0"/>
            </w:pPr>
          </w:p>
        </w:tc>
      </w:tr>
      <w:tr w:rsidR="00160F29" w14:paraId="7E441E37" w14:textId="77777777">
        <w:tc>
          <w:tcPr>
            <w:tcW w:w="1380" w:type="dxa"/>
            <w:tcMar>
              <w:top w:w="90" w:type="dxa"/>
              <w:left w:w="90" w:type="dxa"/>
              <w:bottom w:w="90" w:type="dxa"/>
              <w:right w:w="90" w:type="dxa"/>
            </w:tcMar>
            <w:vAlign w:val="center"/>
          </w:tcPr>
          <w:p w:rsidR="00160F29" w:rsidRDefault="00000000" w14:paraId="533A66F5"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028C9DA6"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67889835" w14:textId="77777777">
            <w:pPr>
              <w:spacing w:after="0"/>
            </w:pPr>
          </w:p>
        </w:tc>
      </w:tr>
      <w:tr w:rsidR="00160F29" w14:paraId="0454A103" w14:textId="77777777">
        <w:tc>
          <w:tcPr>
            <w:tcW w:w="1380" w:type="dxa"/>
            <w:tcMar>
              <w:top w:w="90" w:type="dxa"/>
              <w:left w:w="90" w:type="dxa"/>
              <w:bottom w:w="90" w:type="dxa"/>
              <w:right w:w="90" w:type="dxa"/>
            </w:tcMar>
            <w:vAlign w:val="center"/>
          </w:tcPr>
          <w:p w:rsidR="00160F29" w:rsidRDefault="00000000" w14:paraId="16482995"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696FE782"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051150C7" w14:textId="77777777">
            <w:pPr>
              <w:spacing w:after="0"/>
            </w:pPr>
          </w:p>
        </w:tc>
      </w:tr>
      <w:tr w:rsidR="00160F29" w14:paraId="270308E2" w14:textId="77777777">
        <w:tc>
          <w:tcPr>
            <w:tcW w:w="1380" w:type="dxa"/>
            <w:tcMar>
              <w:top w:w="90" w:type="dxa"/>
              <w:left w:w="90" w:type="dxa"/>
              <w:bottom w:w="90" w:type="dxa"/>
              <w:right w:w="90" w:type="dxa"/>
            </w:tcMar>
            <w:vAlign w:val="center"/>
          </w:tcPr>
          <w:p w:rsidR="00160F29" w:rsidRDefault="00000000" w14:paraId="3DB1A4D7"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630DA126"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1CEC0EDD" w14:textId="77777777">
            <w:pPr>
              <w:spacing w:after="0"/>
            </w:pPr>
          </w:p>
        </w:tc>
      </w:tr>
      <w:tr w:rsidR="00160F29" w14:paraId="3886D2FE" w14:textId="77777777">
        <w:tc>
          <w:tcPr>
            <w:tcW w:w="1380" w:type="dxa"/>
            <w:tcMar>
              <w:top w:w="90" w:type="dxa"/>
              <w:left w:w="90" w:type="dxa"/>
              <w:bottom w:w="90" w:type="dxa"/>
              <w:right w:w="90" w:type="dxa"/>
            </w:tcMar>
            <w:vAlign w:val="center"/>
          </w:tcPr>
          <w:p w:rsidR="00160F29" w:rsidRDefault="00000000" w14:paraId="3A787C5A"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3B474FA7"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39C79408" w14:textId="77777777">
            <w:pPr>
              <w:spacing w:after="0"/>
            </w:pPr>
          </w:p>
        </w:tc>
      </w:tr>
      <w:tr w:rsidR="00160F29" w14:paraId="2A9AD0B4" w14:textId="77777777">
        <w:tc>
          <w:tcPr>
            <w:tcW w:w="1380" w:type="dxa"/>
            <w:tcMar>
              <w:top w:w="90" w:type="dxa"/>
              <w:left w:w="90" w:type="dxa"/>
              <w:bottom w:w="90" w:type="dxa"/>
              <w:right w:w="90" w:type="dxa"/>
            </w:tcMar>
            <w:vAlign w:val="center"/>
          </w:tcPr>
          <w:p w:rsidR="00160F29" w:rsidRDefault="00000000" w14:paraId="27593D2E"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258CDE8F"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2842ED6A" w14:textId="77777777">
            <w:pPr>
              <w:spacing w:after="0"/>
            </w:pPr>
          </w:p>
        </w:tc>
      </w:tr>
      <w:tr w:rsidR="00160F29" w14:paraId="493F227B" w14:textId="77777777">
        <w:tc>
          <w:tcPr>
            <w:tcW w:w="1380" w:type="dxa"/>
            <w:tcMar>
              <w:top w:w="90" w:type="dxa"/>
              <w:left w:w="90" w:type="dxa"/>
              <w:bottom w:w="90" w:type="dxa"/>
              <w:right w:w="90" w:type="dxa"/>
            </w:tcMar>
            <w:vAlign w:val="center"/>
          </w:tcPr>
          <w:p w:rsidR="00160F29" w:rsidRDefault="00000000" w14:paraId="10455106"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4E421F88"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59C081C4" w14:textId="77777777">
            <w:pPr>
              <w:spacing w:after="0"/>
            </w:pPr>
          </w:p>
        </w:tc>
      </w:tr>
      <w:tr w:rsidR="00160F29" w14:paraId="69DF61EE" w14:textId="77777777">
        <w:tc>
          <w:tcPr>
            <w:tcW w:w="1380" w:type="dxa"/>
            <w:tcMar>
              <w:top w:w="90" w:type="dxa"/>
              <w:left w:w="90" w:type="dxa"/>
              <w:bottom w:w="90" w:type="dxa"/>
              <w:right w:w="90" w:type="dxa"/>
            </w:tcMar>
            <w:vAlign w:val="center"/>
          </w:tcPr>
          <w:p w:rsidR="00160F29" w:rsidRDefault="00000000" w14:paraId="161AA034"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1680A45D"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602E4379" w14:textId="77777777">
            <w:pPr>
              <w:spacing w:after="0"/>
            </w:pPr>
          </w:p>
        </w:tc>
      </w:tr>
    </w:tbl>
    <w:p w:rsidR="00160F29" w:rsidRDefault="00000000" w14:paraId="39BCD3A8" w14:noSpellErr="1" w14:textId="2DDA59CC">
      <w:pPr>
        <w:pStyle w:val="Heading2"/>
      </w:pPr>
      <w:r>
        <w:rPr/>
        <w:t>Interface Coordination Notes</w:t>
      </w:r>
    </w:p>
    <w:p w:rsidR="00160F29" w:rsidRDefault="00000000" w14:paraId="1C10B8F6" w14:textId="77777777">
      <w:r>
        <w:t>TBD.</w:t>
      </w:r>
    </w:p>
    <w:p w:rsidR="00160F29" w:rsidRDefault="00000000" w14:paraId="4894828B" w14:textId="77777777">
      <w:r>
        <w:br w:type="page"/>
      </w:r>
    </w:p>
    <w:p w:rsidR="00160F29" w:rsidRDefault="00000000" w14:paraId="0460EBC9" w14:textId="37486ED8">
      <w:pPr>
        <w:pStyle w:val="Heading1"/>
      </w:pPr>
      <w:bookmarkStart w:name="_Toc709162136" w:id="1148761263"/>
      <w:bookmarkStart w:name="_Toc207201516" w:id="1204895393"/>
      <w:r>
        <w:rPr/>
        <w:t>26020-01-PT-17-006 - MPFF Separator</w:t>
      </w:r>
      <w:bookmarkEnd w:id="1148761263"/>
      <w:bookmarkEnd w:id="1204895393"/>
    </w:p>
    <w:p w:rsidR="00160F29" w:rsidRDefault="00160F29" w14:paraId="154236F8" w14:textId="77777777"/>
    <w:tbl>
      <w:tblPr>
        <w:tblW w:w="9360" w:type="dxa"/>
        <w:tblLayout w:type="fixed"/>
        <w:tblLook w:val="04A0" w:firstRow="1" w:lastRow="0" w:firstColumn="1" w:lastColumn="0" w:noHBand="0" w:noVBand="1"/>
      </w:tblPr>
      <w:tblGrid>
        <w:gridCol w:w="2160"/>
        <w:gridCol w:w="7200"/>
      </w:tblGrid>
      <w:tr w:rsidR="00160F29" w14:paraId="279349E2" w14:textId="77777777">
        <w:tc>
          <w:tcPr>
            <w:tcW w:w="2160" w:type="dxa"/>
            <w:shd w:val="clear" w:color="auto" w:fill="F4F6F8"/>
            <w:tcMar>
              <w:top w:w="90" w:type="dxa"/>
              <w:left w:w="90" w:type="dxa"/>
              <w:bottom w:w="90" w:type="dxa"/>
              <w:right w:w="90" w:type="dxa"/>
            </w:tcMar>
            <w:vAlign w:val="center"/>
          </w:tcPr>
          <w:p w:rsidR="00160F29" w:rsidRDefault="00000000" w14:paraId="28437D5F"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402D5E9B" w14:textId="77777777">
            <w:pPr>
              <w:spacing w:after="0"/>
            </w:pPr>
            <w:r>
              <w:rPr>
                <w:sz w:val="17"/>
              </w:rPr>
              <w:t>4-25 West Doe Deepcut; vetted package scope basis.</w:t>
            </w:r>
          </w:p>
        </w:tc>
      </w:tr>
      <w:tr w:rsidR="00160F29" w14:paraId="0B66D8ED" w14:textId="77777777">
        <w:tc>
          <w:tcPr>
            <w:tcW w:w="2160" w:type="dxa"/>
            <w:shd w:val="clear" w:color="auto" w:fill="F4F6F8"/>
            <w:tcMar>
              <w:top w:w="90" w:type="dxa"/>
              <w:left w:w="90" w:type="dxa"/>
              <w:bottom w:w="90" w:type="dxa"/>
              <w:right w:w="90" w:type="dxa"/>
            </w:tcMar>
            <w:vAlign w:val="center"/>
          </w:tcPr>
          <w:p w:rsidR="00160F29" w:rsidRDefault="00000000" w14:paraId="58863A51"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30781FC0" w14:textId="77777777">
            <w:pPr>
              <w:spacing w:after="0"/>
            </w:pPr>
            <w:r>
              <w:rPr>
                <w:sz w:val="17"/>
              </w:rPr>
              <w:t>Bid Docs/Budgetary/26020-01-PT-RFQ-17-006_MPFF Separator_R0.docx</w:t>
            </w:r>
          </w:p>
        </w:tc>
      </w:tr>
    </w:tbl>
    <w:p w:rsidR="00160F29" w:rsidRDefault="00000000" w14:paraId="039CBD37" w14:noSpellErr="1" w14:textId="71BB025E">
      <w:pPr>
        <w:pStyle w:val="Heading2"/>
      </w:pPr>
      <w:r>
        <w:rPr/>
        <w:t>Basic Scope</w:t>
      </w:r>
    </w:p>
    <w:p w:rsidR="00160F29" w:rsidRDefault="00000000" w14:paraId="2F13948A" w14:textId="77777777">
      <w:r>
        <w:t>Supply One (1) Medium Pressure Flash Feed (MPFF) Separator – Two Phase. Process function: The medium pressure flash feed separator is a two-phase separator that flashes light hydrocarbon vapours from the inlet separator raw condensate. The purpose is to minimize / reduce stabilizer overheads compressor re-compression power. Flashed overhead vapours are pressure controlled to the stabilizer overheads compressor 3rd stage suction. Bottoms liquids (condensate) are level controlled.</w:t>
      </w:r>
    </w:p>
    <w:p w:rsidR="00160F29" w:rsidRDefault="00000000" w14:paraId="1D363665" w14:noSpellErr="1" w14:textId="0DB36121">
      <w:pPr>
        <w:pStyle w:val="Heading2"/>
      </w:pPr>
      <w:r>
        <w:rPr/>
        <w:t>Major Included Equipment</w:t>
      </w:r>
    </w:p>
    <w:p w:rsidR="00160F29" w:rsidRDefault="00000000" w14:paraId="43D18660" w14:textId="77777777">
      <w:r>
        <w:t>One (1) Medium Pressure Flash Feed (MPFF) Separator – Two Phase; Fitted with a mistex mist extractor; Heated self-framing building module enclosing instrumentation and one vessel end; Two (2) PITs; One (1) TIT; One (1) LT for condensate level; One (1) LT for produced water level; One (1) inlet LCV</w:t>
      </w:r>
    </w:p>
    <w:p w:rsidR="00160F29" w:rsidRDefault="00160F29" w14:paraId="581CE7DE" w14:textId="77777777"/>
    <w:tbl>
      <w:tblPr>
        <w:tblW w:w="9360" w:type="dxa"/>
        <w:tblLayout w:type="fixed"/>
        <w:tblLook w:val="04A0" w:firstRow="1" w:lastRow="0" w:firstColumn="1" w:lastColumn="0" w:noHBand="0" w:noVBand="1"/>
      </w:tblPr>
      <w:tblGrid>
        <w:gridCol w:w="9360"/>
      </w:tblGrid>
      <w:tr w:rsidR="00160F29" w14:paraId="30E739B7" w14:textId="77777777">
        <w:tc>
          <w:tcPr>
            <w:tcW w:w="9360" w:type="dxa"/>
            <w:shd w:val="clear" w:color="auto" w:fill="FFF8E5"/>
            <w:tcMar>
              <w:top w:w="90" w:type="dxa"/>
              <w:left w:w="90" w:type="dxa"/>
              <w:bottom w:w="90" w:type="dxa"/>
              <w:right w:w="90" w:type="dxa"/>
            </w:tcMar>
            <w:vAlign w:val="center"/>
          </w:tcPr>
          <w:p w:rsidR="00160F29" w:rsidRDefault="00000000" w14:paraId="67F80511" w14:textId="77777777">
            <w:pPr>
              <w:spacing w:after="0"/>
            </w:pPr>
            <w:r>
              <w:rPr>
                <w:sz w:val="17"/>
              </w:rPr>
              <w:t>Scope Notes / Open Items: By others: Interconnecting piping at skid edge, DCS (Distributed Control System) integration, foundations, electrical power supply from plant MCC (Motor Control Centre), and installation / erection. Capacity/design throughput: Normal Throughput: 7,883 m3/h; Maximum Throughput: 15,223 m3/h. Operating conditions: Pressure: 1,724 kPag; Inlet Flow rate: 7,883 m3/h; Temperature: -9.55 °C. Design conditions: Design Pressure: TBD; Flange Rating: ASME Class 300; Inlet Flow Rate: 15,223 m3/h; Design Temperature: -40 °C.</w:t>
            </w:r>
          </w:p>
        </w:tc>
      </w:tr>
    </w:tbl>
    <w:p w:rsidR="00160F29" w:rsidRDefault="00000000" w14:paraId="319DE178" w14:noSpellErr="1" w14:textId="17D91426">
      <w:pPr>
        <w:pStyle w:val="Heading2"/>
      </w:pPr>
      <w:r>
        <w:rPr/>
        <w:t>Physical Interface Summary</w:t>
      </w:r>
    </w:p>
    <w:p w:rsidR="00160F29" w:rsidRDefault="00000000" w14:paraId="10DF9715" w14:textId="4D7A7E1F">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631C8D11"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6CB3B5FA"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45591E3F"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06EA3C6B" w14:textId="77777777">
            <w:pPr>
              <w:spacing w:after="0"/>
            </w:pPr>
            <w:r>
              <w:rPr>
                <w:sz w:val="17"/>
              </w:rPr>
              <w:t>PE Notes / Questions</w:t>
            </w:r>
          </w:p>
        </w:tc>
      </w:tr>
      <w:tr w:rsidR="00160F29" w14:paraId="36B06E9B" w14:textId="77777777">
        <w:tc>
          <w:tcPr>
            <w:tcW w:w="3420" w:type="dxa"/>
            <w:tcMar>
              <w:top w:w="90" w:type="dxa"/>
              <w:left w:w="90" w:type="dxa"/>
              <w:bottom w:w="90" w:type="dxa"/>
              <w:right w:w="90" w:type="dxa"/>
            </w:tcMar>
            <w:vAlign w:val="center"/>
          </w:tcPr>
          <w:p w:rsidR="00160F29" w:rsidRDefault="00000000" w14:paraId="595CA7DB"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52A05ED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D642A1C" w14:textId="77777777">
            <w:pPr>
              <w:spacing w:after="0"/>
            </w:pPr>
          </w:p>
        </w:tc>
      </w:tr>
      <w:tr w:rsidR="00160F29" w14:paraId="02D529AA" w14:textId="77777777">
        <w:tc>
          <w:tcPr>
            <w:tcW w:w="3420" w:type="dxa"/>
            <w:tcMar>
              <w:top w:w="90" w:type="dxa"/>
              <w:left w:w="90" w:type="dxa"/>
              <w:bottom w:w="90" w:type="dxa"/>
              <w:right w:w="90" w:type="dxa"/>
            </w:tcMar>
            <w:vAlign w:val="center"/>
          </w:tcPr>
          <w:p w:rsidR="00160F29" w:rsidRDefault="00000000" w14:paraId="29900282" w14:textId="77777777">
            <w:pPr>
              <w:spacing w:after="0"/>
            </w:pPr>
            <w:r>
              <w:rPr>
                <w:sz w:val="17"/>
              </w:rPr>
              <w:t>Utility Piping</w:t>
            </w:r>
          </w:p>
        </w:tc>
        <w:tc>
          <w:tcPr>
            <w:tcW w:w="1260" w:type="dxa"/>
            <w:tcMar>
              <w:top w:w="90" w:type="dxa"/>
              <w:left w:w="90" w:type="dxa"/>
              <w:bottom w:w="90" w:type="dxa"/>
              <w:right w:w="90" w:type="dxa"/>
            </w:tcMar>
            <w:vAlign w:val="center"/>
          </w:tcPr>
          <w:p w:rsidR="00160F29" w:rsidRDefault="00000000" w14:paraId="14BCF2AC"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FB661DD" w14:textId="77777777">
            <w:pPr>
              <w:spacing w:after="0"/>
            </w:pPr>
          </w:p>
        </w:tc>
      </w:tr>
      <w:tr w:rsidR="00160F29" w14:paraId="7A164EA9" w14:textId="77777777">
        <w:tc>
          <w:tcPr>
            <w:tcW w:w="3420" w:type="dxa"/>
            <w:tcMar>
              <w:top w:w="90" w:type="dxa"/>
              <w:left w:w="90" w:type="dxa"/>
              <w:bottom w:w="90" w:type="dxa"/>
              <w:right w:w="90" w:type="dxa"/>
            </w:tcMar>
            <w:vAlign w:val="center"/>
          </w:tcPr>
          <w:p w:rsidR="00160F29" w:rsidRDefault="00000000" w14:paraId="46AC1215" w14:textId="77777777">
            <w:pPr>
              <w:spacing w:after="0"/>
            </w:pPr>
            <w:r>
              <w:rPr>
                <w:sz w:val="17"/>
              </w:rPr>
              <w:t>Relief / Flare / Vent</w:t>
            </w:r>
          </w:p>
        </w:tc>
        <w:tc>
          <w:tcPr>
            <w:tcW w:w="1260" w:type="dxa"/>
            <w:tcMar>
              <w:top w:w="90" w:type="dxa"/>
              <w:left w:w="90" w:type="dxa"/>
              <w:bottom w:w="90" w:type="dxa"/>
              <w:right w:w="90" w:type="dxa"/>
            </w:tcMar>
            <w:vAlign w:val="center"/>
          </w:tcPr>
          <w:p w:rsidR="00160F29" w:rsidRDefault="00000000" w14:paraId="523E99B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69C6D34" w14:textId="77777777">
            <w:pPr>
              <w:spacing w:after="0"/>
            </w:pPr>
          </w:p>
        </w:tc>
      </w:tr>
      <w:tr w:rsidR="00160F29" w14:paraId="363112C2" w14:textId="77777777">
        <w:tc>
          <w:tcPr>
            <w:tcW w:w="3420" w:type="dxa"/>
            <w:tcMar>
              <w:top w:w="90" w:type="dxa"/>
              <w:left w:w="90" w:type="dxa"/>
              <w:bottom w:w="90" w:type="dxa"/>
              <w:right w:w="90" w:type="dxa"/>
            </w:tcMar>
            <w:vAlign w:val="center"/>
          </w:tcPr>
          <w:p w:rsidR="00160F29" w:rsidRDefault="00000000" w14:paraId="44D4A361"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2C8C8EF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7565614" w14:textId="77777777">
            <w:pPr>
              <w:spacing w:after="0"/>
            </w:pPr>
          </w:p>
        </w:tc>
      </w:tr>
      <w:tr w:rsidR="00160F29" w14:paraId="17233D58" w14:textId="77777777">
        <w:tc>
          <w:tcPr>
            <w:tcW w:w="3420" w:type="dxa"/>
            <w:tcMar>
              <w:top w:w="90" w:type="dxa"/>
              <w:left w:w="90" w:type="dxa"/>
              <w:bottom w:w="90" w:type="dxa"/>
              <w:right w:w="90" w:type="dxa"/>
            </w:tcMar>
            <w:vAlign w:val="center"/>
          </w:tcPr>
          <w:p w:rsidR="00160F29" w:rsidRDefault="00000000" w14:paraId="13A97FFC" w14:textId="77777777">
            <w:pPr>
              <w:spacing w:after="0"/>
            </w:pPr>
            <w:r>
              <w:rPr>
                <w:sz w:val="17"/>
              </w:rPr>
              <w:t>Electrical Power</w:t>
            </w:r>
          </w:p>
        </w:tc>
        <w:tc>
          <w:tcPr>
            <w:tcW w:w="1260" w:type="dxa"/>
            <w:tcMar>
              <w:top w:w="90" w:type="dxa"/>
              <w:left w:w="90" w:type="dxa"/>
              <w:bottom w:w="90" w:type="dxa"/>
              <w:right w:w="90" w:type="dxa"/>
            </w:tcMar>
            <w:vAlign w:val="center"/>
          </w:tcPr>
          <w:p w:rsidR="00160F29" w:rsidRDefault="00000000" w14:paraId="689FA26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F269B5E" w14:textId="77777777">
            <w:pPr>
              <w:spacing w:after="0"/>
            </w:pPr>
          </w:p>
        </w:tc>
      </w:tr>
      <w:tr w:rsidR="00160F29" w14:paraId="36C00422" w14:textId="77777777">
        <w:tc>
          <w:tcPr>
            <w:tcW w:w="3420" w:type="dxa"/>
            <w:tcMar>
              <w:top w:w="90" w:type="dxa"/>
              <w:left w:w="90" w:type="dxa"/>
              <w:bottom w:w="90" w:type="dxa"/>
              <w:right w:w="90" w:type="dxa"/>
            </w:tcMar>
            <w:vAlign w:val="center"/>
          </w:tcPr>
          <w:p w:rsidR="00160F29" w:rsidRDefault="00000000" w14:paraId="3DF5046D"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7BB7B0EC"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510B3A14" w14:textId="77777777">
            <w:pPr>
              <w:spacing w:after="0"/>
            </w:pPr>
            <w:r>
              <w:rPr>
                <w:sz w:val="17"/>
              </w:rPr>
              <w:t>26020-Packages_Interfaces.3.xlsx column M (row 71).</w:t>
            </w:r>
          </w:p>
        </w:tc>
      </w:tr>
      <w:tr w:rsidR="00160F29" w14:paraId="2956F9DC" w14:textId="77777777">
        <w:tc>
          <w:tcPr>
            <w:tcW w:w="3420" w:type="dxa"/>
            <w:tcMar>
              <w:top w:w="90" w:type="dxa"/>
              <w:left w:w="90" w:type="dxa"/>
              <w:bottom w:w="90" w:type="dxa"/>
              <w:right w:w="90" w:type="dxa"/>
            </w:tcMar>
            <w:vAlign w:val="center"/>
          </w:tcPr>
          <w:p w:rsidR="00160F29" w:rsidRDefault="00000000" w14:paraId="7F6B5148" w14:textId="77777777">
            <w:pPr>
              <w:spacing w:after="0"/>
            </w:pPr>
            <w:r>
              <w:rPr>
                <w:sz w:val="17"/>
              </w:rPr>
              <w:t>EHT</w:t>
            </w:r>
          </w:p>
        </w:tc>
        <w:tc>
          <w:tcPr>
            <w:tcW w:w="1260" w:type="dxa"/>
            <w:shd w:val="clear" w:color="auto" w:fill="D9EAD3"/>
            <w:tcMar>
              <w:top w:w="90" w:type="dxa"/>
              <w:left w:w="90" w:type="dxa"/>
              <w:bottom w:w="90" w:type="dxa"/>
              <w:right w:w="90" w:type="dxa"/>
            </w:tcMar>
            <w:vAlign w:val="center"/>
          </w:tcPr>
          <w:p w:rsidR="00160F29" w:rsidRDefault="00000000" w14:paraId="531A3B8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06B8EED" w14:textId="77777777">
            <w:pPr>
              <w:spacing w:after="0"/>
            </w:pPr>
          </w:p>
        </w:tc>
      </w:tr>
      <w:tr w:rsidR="00160F29" w14:paraId="5E197BC9" w14:textId="77777777">
        <w:tc>
          <w:tcPr>
            <w:tcW w:w="3420" w:type="dxa"/>
            <w:tcMar>
              <w:top w:w="90" w:type="dxa"/>
              <w:left w:w="90" w:type="dxa"/>
              <w:bottom w:w="90" w:type="dxa"/>
              <w:right w:w="90" w:type="dxa"/>
            </w:tcMar>
            <w:vAlign w:val="center"/>
          </w:tcPr>
          <w:p w:rsidR="00160F29" w:rsidRDefault="00000000" w14:paraId="08BC25A5"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34FCF1A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6D03F4E" w14:textId="77777777">
            <w:pPr>
              <w:spacing w:after="0"/>
            </w:pPr>
          </w:p>
        </w:tc>
      </w:tr>
      <w:tr w:rsidR="00160F29" w14:paraId="2EA79864" w14:textId="77777777">
        <w:tc>
          <w:tcPr>
            <w:tcW w:w="3420" w:type="dxa"/>
            <w:tcMar>
              <w:top w:w="90" w:type="dxa"/>
              <w:left w:w="90" w:type="dxa"/>
              <w:bottom w:w="90" w:type="dxa"/>
              <w:right w:w="90" w:type="dxa"/>
            </w:tcMar>
            <w:vAlign w:val="center"/>
          </w:tcPr>
          <w:p w:rsidR="00160F29" w:rsidRDefault="00000000" w14:paraId="12AEAFCE"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529B26E2"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52F9D05" w14:textId="77777777">
            <w:pPr>
              <w:spacing w:after="0"/>
            </w:pPr>
          </w:p>
        </w:tc>
      </w:tr>
      <w:tr w:rsidR="00160F29" w14:paraId="068E704E" w14:textId="77777777">
        <w:tc>
          <w:tcPr>
            <w:tcW w:w="3420" w:type="dxa"/>
            <w:tcMar>
              <w:top w:w="90" w:type="dxa"/>
              <w:left w:w="90" w:type="dxa"/>
              <w:bottom w:w="90" w:type="dxa"/>
              <w:right w:w="90" w:type="dxa"/>
            </w:tcMar>
            <w:vAlign w:val="center"/>
          </w:tcPr>
          <w:p w:rsidR="00160F29" w:rsidRDefault="00000000" w14:paraId="6E8E0A6B"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5A329FC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327BD1A" w14:textId="77777777">
            <w:pPr>
              <w:spacing w:after="0"/>
            </w:pPr>
          </w:p>
        </w:tc>
      </w:tr>
      <w:tr w:rsidR="00160F29" w14:paraId="1166D5DB" w14:textId="77777777">
        <w:tc>
          <w:tcPr>
            <w:tcW w:w="3420" w:type="dxa"/>
            <w:tcMar>
              <w:top w:w="90" w:type="dxa"/>
              <w:left w:w="90" w:type="dxa"/>
              <w:bottom w:w="90" w:type="dxa"/>
              <w:right w:w="90" w:type="dxa"/>
            </w:tcMar>
            <w:vAlign w:val="center"/>
          </w:tcPr>
          <w:p w:rsidR="00160F29" w:rsidRDefault="00000000" w14:paraId="21771C5B"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7187957D"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97ED2B8" w14:textId="77777777">
            <w:pPr>
              <w:spacing w:after="0"/>
            </w:pPr>
          </w:p>
        </w:tc>
      </w:tr>
      <w:tr w:rsidR="00160F29" w14:paraId="06BA2647" w14:textId="77777777">
        <w:tc>
          <w:tcPr>
            <w:tcW w:w="3420" w:type="dxa"/>
            <w:tcMar>
              <w:top w:w="90" w:type="dxa"/>
              <w:left w:w="90" w:type="dxa"/>
              <w:bottom w:w="90" w:type="dxa"/>
              <w:right w:w="90" w:type="dxa"/>
            </w:tcMar>
            <w:vAlign w:val="center"/>
          </w:tcPr>
          <w:p w:rsidR="00160F29" w:rsidRDefault="00000000" w14:paraId="3126F386"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3E5921A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C6D4342" w14:textId="77777777">
            <w:pPr>
              <w:spacing w:after="0"/>
            </w:pPr>
          </w:p>
        </w:tc>
      </w:tr>
      <w:tr w:rsidR="00160F29" w14:paraId="1FA36961" w14:textId="77777777">
        <w:tc>
          <w:tcPr>
            <w:tcW w:w="3420" w:type="dxa"/>
            <w:tcMar>
              <w:top w:w="90" w:type="dxa"/>
              <w:left w:w="90" w:type="dxa"/>
              <w:bottom w:w="90" w:type="dxa"/>
              <w:right w:w="90" w:type="dxa"/>
            </w:tcMar>
            <w:vAlign w:val="center"/>
          </w:tcPr>
          <w:p w:rsidR="00160F29" w:rsidRDefault="00000000" w14:paraId="2E5B2977" w14:textId="77777777">
            <w:pPr>
              <w:spacing w:after="0"/>
            </w:pPr>
            <w:r>
              <w:rPr>
                <w:sz w:val="17"/>
              </w:rPr>
              <w:t>Fire &amp; Gas / Safety Systems</w:t>
            </w:r>
          </w:p>
        </w:tc>
        <w:tc>
          <w:tcPr>
            <w:tcW w:w="1260" w:type="dxa"/>
            <w:shd w:val="clear" w:color="auto" w:fill="D9EAD3"/>
            <w:tcMar>
              <w:top w:w="90" w:type="dxa"/>
              <w:left w:w="90" w:type="dxa"/>
              <w:bottom w:w="90" w:type="dxa"/>
              <w:right w:w="90" w:type="dxa"/>
            </w:tcMar>
            <w:vAlign w:val="center"/>
          </w:tcPr>
          <w:p w:rsidR="00160F29" w:rsidRDefault="00000000" w14:paraId="7A52927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CCAEAED" w14:textId="77777777">
            <w:pPr>
              <w:spacing w:after="0"/>
            </w:pPr>
          </w:p>
        </w:tc>
      </w:tr>
      <w:tr w:rsidR="00160F29" w14:paraId="69793220" w14:textId="77777777">
        <w:tc>
          <w:tcPr>
            <w:tcW w:w="3420" w:type="dxa"/>
            <w:tcMar>
              <w:top w:w="90" w:type="dxa"/>
              <w:left w:w="90" w:type="dxa"/>
              <w:bottom w:w="90" w:type="dxa"/>
              <w:right w:w="90" w:type="dxa"/>
            </w:tcMar>
            <w:vAlign w:val="center"/>
          </w:tcPr>
          <w:p w:rsidR="00160F29" w:rsidRDefault="00000000" w14:paraId="5B0E7B90"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55A72E89"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9B114D7" w14:textId="77777777">
            <w:pPr>
              <w:spacing w:after="0"/>
            </w:pPr>
          </w:p>
        </w:tc>
      </w:tr>
      <w:tr w:rsidR="00160F29" w14:paraId="14E5B4E4" w14:textId="77777777">
        <w:tc>
          <w:tcPr>
            <w:tcW w:w="3420" w:type="dxa"/>
            <w:tcMar>
              <w:top w:w="90" w:type="dxa"/>
              <w:left w:w="90" w:type="dxa"/>
              <w:bottom w:w="90" w:type="dxa"/>
              <w:right w:w="90" w:type="dxa"/>
            </w:tcMar>
            <w:vAlign w:val="center"/>
          </w:tcPr>
          <w:p w:rsidR="00160F29" w:rsidRDefault="00000000" w14:paraId="6984F467"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2CA0FA25"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6A93868" w14:textId="77777777">
            <w:pPr>
              <w:spacing w:after="0"/>
            </w:pPr>
          </w:p>
        </w:tc>
      </w:tr>
      <w:tr w:rsidR="00160F29" w14:paraId="558AEE42" w14:textId="77777777">
        <w:tc>
          <w:tcPr>
            <w:tcW w:w="3420" w:type="dxa"/>
            <w:tcMar>
              <w:top w:w="90" w:type="dxa"/>
              <w:left w:w="90" w:type="dxa"/>
              <w:bottom w:w="90" w:type="dxa"/>
              <w:right w:w="90" w:type="dxa"/>
            </w:tcMar>
            <w:vAlign w:val="center"/>
          </w:tcPr>
          <w:p w:rsidR="00160F29" w:rsidRDefault="00000000" w14:paraId="4B5950C4"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3C7C430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6250705" w14:textId="77777777">
            <w:pPr>
              <w:spacing w:after="0"/>
            </w:pPr>
          </w:p>
        </w:tc>
      </w:tr>
      <w:tr w:rsidR="00160F29" w14:paraId="4F8A0DF6" w14:textId="77777777">
        <w:tc>
          <w:tcPr>
            <w:tcW w:w="3420" w:type="dxa"/>
            <w:tcMar>
              <w:top w:w="90" w:type="dxa"/>
              <w:left w:w="90" w:type="dxa"/>
              <w:bottom w:w="90" w:type="dxa"/>
              <w:right w:w="90" w:type="dxa"/>
            </w:tcMar>
            <w:vAlign w:val="center"/>
          </w:tcPr>
          <w:p w:rsidR="00160F29" w:rsidRDefault="00000000" w14:paraId="4DE33098"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1FCC1029"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294BFAC" w14:textId="77777777">
            <w:pPr>
              <w:spacing w:after="0"/>
            </w:pPr>
          </w:p>
        </w:tc>
      </w:tr>
      <w:tr w:rsidR="00160F29" w14:paraId="23BB3123" w14:textId="77777777">
        <w:tc>
          <w:tcPr>
            <w:tcW w:w="3420" w:type="dxa"/>
            <w:tcMar>
              <w:top w:w="90" w:type="dxa"/>
              <w:left w:w="90" w:type="dxa"/>
              <w:bottom w:w="90" w:type="dxa"/>
              <w:right w:w="90" w:type="dxa"/>
            </w:tcMar>
            <w:vAlign w:val="center"/>
          </w:tcPr>
          <w:p w:rsidR="00160F29" w:rsidRDefault="00000000" w14:paraId="7E468688"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72A40C62"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A7C0AE8" w14:textId="77777777">
            <w:pPr>
              <w:spacing w:after="0"/>
            </w:pPr>
          </w:p>
        </w:tc>
      </w:tr>
    </w:tbl>
    <w:p w:rsidR="00160F29" w:rsidRDefault="00000000" w14:paraId="5F58D0CC" w14:noSpellErr="1" w14:textId="15417A82">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58FAD06A"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6D4F0E14"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0CDC0BA8"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70B7DF34" w14:textId="77777777">
            <w:pPr>
              <w:spacing w:after="0"/>
            </w:pPr>
            <w:r>
              <w:rPr>
                <w:sz w:val="17"/>
              </w:rPr>
              <w:t>Notes</w:t>
            </w:r>
          </w:p>
        </w:tc>
      </w:tr>
      <w:tr w:rsidR="00160F29" w14:paraId="7356E853" w14:textId="77777777">
        <w:tc>
          <w:tcPr>
            <w:tcW w:w="2520" w:type="dxa"/>
            <w:gridSpan w:val="3"/>
            <w:shd w:val="clear" w:color="auto" w:fill="E8EEF5"/>
            <w:tcMar>
              <w:top w:w="90" w:type="dxa"/>
              <w:left w:w="90" w:type="dxa"/>
              <w:bottom w:w="90" w:type="dxa"/>
              <w:right w:w="90" w:type="dxa"/>
            </w:tcMar>
            <w:vAlign w:val="center"/>
          </w:tcPr>
          <w:p w:rsidR="00160F29" w:rsidRDefault="00000000" w14:paraId="291A5C62" w14:textId="77777777">
            <w:pPr>
              <w:spacing w:after="0"/>
            </w:pPr>
            <w:r>
              <w:rPr>
                <w:b/>
                <w:sz w:val="17"/>
              </w:rPr>
              <w:t>Core vendor documents</w:t>
            </w:r>
          </w:p>
        </w:tc>
      </w:tr>
      <w:tr w:rsidR="00160F29" w14:paraId="2C065745" w14:textId="77777777">
        <w:tc>
          <w:tcPr>
            <w:tcW w:w="1380" w:type="dxa"/>
            <w:tcMar>
              <w:top w:w="90" w:type="dxa"/>
              <w:left w:w="90" w:type="dxa"/>
              <w:bottom w:w="90" w:type="dxa"/>
              <w:right w:w="90" w:type="dxa"/>
            </w:tcMar>
            <w:vAlign w:val="center"/>
          </w:tcPr>
          <w:p w:rsidR="00160F29" w:rsidRDefault="00000000" w14:paraId="681BB85A"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0A7C4CCF"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5D9B5B31" w14:textId="77777777">
            <w:pPr>
              <w:spacing w:after="0"/>
            </w:pPr>
          </w:p>
        </w:tc>
      </w:tr>
      <w:tr w:rsidR="00160F29" w14:paraId="2DAF2207" w14:textId="77777777">
        <w:tc>
          <w:tcPr>
            <w:tcW w:w="1380" w:type="dxa"/>
            <w:tcMar>
              <w:top w:w="90" w:type="dxa"/>
              <w:left w:w="90" w:type="dxa"/>
              <w:bottom w:w="90" w:type="dxa"/>
              <w:right w:w="90" w:type="dxa"/>
            </w:tcMar>
            <w:vAlign w:val="center"/>
          </w:tcPr>
          <w:p w:rsidR="00160F29" w:rsidRDefault="00000000" w14:paraId="0A4EBE32"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09E34CA0"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6FFF3C09" w14:textId="77777777">
            <w:pPr>
              <w:spacing w:after="0"/>
            </w:pPr>
          </w:p>
        </w:tc>
      </w:tr>
      <w:tr w:rsidR="00160F29" w14:paraId="7A6B32B5" w14:textId="77777777">
        <w:tc>
          <w:tcPr>
            <w:tcW w:w="1380" w:type="dxa"/>
            <w:tcMar>
              <w:top w:w="90" w:type="dxa"/>
              <w:left w:w="90" w:type="dxa"/>
              <w:bottom w:w="90" w:type="dxa"/>
              <w:right w:w="90" w:type="dxa"/>
            </w:tcMar>
            <w:vAlign w:val="center"/>
          </w:tcPr>
          <w:p w:rsidR="00160F29" w:rsidRDefault="00000000" w14:paraId="32B92AA7"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04A626C8"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752A7F86" w14:textId="77777777">
            <w:pPr>
              <w:spacing w:after="0"/>
            </w:pPr>
          </w:p>
        </w:tc>
      </w:tr>
      <w:tr w:rsidR="00160F29" w14:paraId="77881994" w14:textId="77777777">
        <w:tc>
          <w:tcPr>
            <w:tcW w:w="1380" w:type="dxa"/>
            <w:tcMar>
              <w:top w:w="90" w:type="dxa"/>
              <w:left w:w="90" w:type="dxa"/>
              <w:bottom w:w="90" w:type="dxa"/>
              <w:right w:w="90" w:type="dxa"/>
            </w:tcMar>
            <w:vAlign w:val="center"/>
          </w:tcPr>
          <w:p w:rsidR="00160F29" w:rsidRDefault="00000000" w14:paraId="7D8553B2"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7EE8BCEF"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41A524F8" w14:textId="77777777">
            <w:pPr>
              <w:spacing w:after="0"/>
            </w:pPr>
          </w:p>
        </w:tc>
      </w:tr>
      <w:tr w:rsidR="00160F29" w14:paraId="674383EF" w14:textId="77777777">
        <w:tc>
          <w:tcPr>
            <w:tcW w:w="1380" w:type="dxa"/>
            <w:tcMar>
              <w:top w:w="90" w:type="dxa"/>
              <w:left w:w="90" w:type="dxa"/>
              <w:bottom w:w="90" w:type="dxa"/>
              <w:right w:w="90" w:type="dxa"/>
            </w:tcMar>
            <w:vAlign w:val="center"/>
          </w:tcPr>
          <w:p w:rsidR="00160F29" w:rsidRDefault="00000000" w14:paraId="3B4A3AA7"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29B8E41F"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35144FBB" w14:textId="77777777">
            <w:pPr>
              <w:spacing w:after="0"/>
            </w:pPr>
          </w:p>
        </w:tc>
      </w:tr>
      <w:tr w:rsidR="00160F29" w14:paraId="49E63949" w14:textId="77777777">
        <w:tc>
          <w:tcPr>
            <w:tcW w:w="1380" w:type="dxa"/>
            <w:tcMar>
              <w:top w:w="90" w:type="dxa"/>
              <w:left w:w="90" w:type="dxa"/>
              <w:bottom w:w="90" w:type="dxa"/>
              <w:right w:w="90" w:type="dxa"/>
            </w:tcMar>
            <w:vAlign w:val="center"/>
          </w:tcPr>
          <w:p w:rsidR="00160F29" w:rsidRDefault="00000000" w14:paraId="24296136"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628311FB"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5955C151" w14:textId="77777777">
            <w:pPr>
              <w:spacing w:after="0"/>
            </w:pPr>
          </w:p>
        </w:tc>
      </w:tr>
      <w:tr w:rsidR="00160F29" w14:paraId="0C5D66FB" w14:textId="77777777">
        <w:tc>
          <w:tcPr>
            <w:tcW w:w="1380" w:type="dxa"/>
            <w:tcMar>
              <w:top w:w="90" w:type="dxa"/>
              <w:left w:w="90" w:type="dxa"/>
              <w:bottom w:w="90" w:type="dxa"/>
              <w:right w:w="90" w:type="dxa"/>
            </w:tcMar>
            <w:vAlign w:val="center"/>
          </w:tcPr>
          <w:p w:rsidR="00160F29" w:rsidRDefault="00000000" w14:paraId="20307ED6"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7F7E9EFF"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37A692E0" w14:textId="77777777">
            <w:pPr>
              <w:spacing w:after="0"/>
            </w:pPr>
          </w:p>
        </w:tc>
      </w:tr>
      <w:tr w:rsidR="00160F29" w14:paraId="51CD295C" w14:textId="77777777">
        <w:tc>
          <w:tcPr>
            <w:tcW w:w="1380" w:type="dxa"/>
            <w:tcMar>
              <w:top w:w="90" w:type="dxa"/>
              <w:left w:w="90" w:type="dxa"/>
              <w:bottom w:w="90" w:type="dxa"/>
              <w:right w:w="90" w:type="dxa"/>
            </w:tcMar>
            <w:vAlign w:val="center"/>
          </w:tcPr>
          <w:p w:rsidR="00160F29" w:rsidRDefault="00000000" w14:paraId="76446939"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398598D5"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5544F739" w14:textId="77777777">
            <w:pPr>
              <w:spacing w:after="0"/>
            </w:pPr>
          </w:p>
        </w:tc>
      </w:tr>
      <w:tr w:rsidR="00160F29" w14:paraId="2C4A9956" w14:textId="77777777">
        <w:tc>
          <w:tcPr>
            <w:tcW w:w="1380" w:type="dxa"/>
            <w:tcMar>
              <w:top w:w="90" w:type="dxa"/>
              <w:left w:w="90" w:type="dxa"/>
              <w:bottom w:w="90" w:type="dxa"/>
              <w:right w:w="90" w:type="dxa"/>
            </w:tcMar>
            <w:vAlign w:val="center"/>
          </w:tcPr>
          <w:p w:rsidR="00160F29" w:rsidRDefault="00000000" w14:paraId="46B89E97"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33A8DD79"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704543E5" w14:textId="77777777">
            <w:pPr>
              <w:spacing w:after="0"/>
            </w:pPr>
          </w:p>
        </w:tc>
      </w:tr>
      <w:tr w:rsidR="00160F29" w14:paraId="55DF52FC" w14:textId="77777777">
        <w:tc>
          <w:tcPr>
            <w:tcW w:w="1380" w:type="dxa"/>
            <w:tcMar>
              <w:top w:w="90" w:type="dxa"/>
              <w:left w:w="90" w:type="dxa"/>
              <w:bottom w:w="90" w:type="dxa"/>
              <w:right w:w="90" w:type="dxa"/>
            </w:tcMar>
            <w:vAlign w:val="center"/>
          </w:tcPr>
          <w:p w:rsidR="00160F29" w:rsidRDefault="00000000" w14:paraId="44E9365C"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41D73127"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778574D0" w14:textId="77777777">
            <w:pPr>
              <w:spacing w:after="0"/>
            </w:pPr>
          </w:p>
        </w:tc>
      </w:tr>
      <w:tr w:rsidR="00160F29" w14:paraId="7D1DAB0F" w14:textId="77777777">
        <w:tc>
          <w:tcPr>
            <w:tcW w:w="2520" w:type="dxa"/>
            <w:gridSpan w:val="3"/>
            <w:shd w:val="clear" w:color="auto" w:fill="E8EEF5"/>
            <w:tcMar>
              <w:top w:w="90" w:type="dxa"/>
              <w:left w:w="90" w:type="dxa"/>
              <w:bottom w:w="90" w:type="dxa"/>
              <w:right w:w="90" w:type="dxa"/>
            </w:tcMar>
            <w:vAlign w:val="center"/>
          </w:tcPr>
          <w:p w:rsidR="00160F29" w:rsidRDefault="00000000" w14:paraId="737F7E50" w14:textId="77777777">
            <w:pPr>
              <w:spacing w:after="0"/>
            </w:pPr>
            <w:r>
              <w:rPr>
                <w:b/>
                <w:sz w:val="17"/>
              </w:rPr>
              <w:t>Core package engineering</w:t>
            </w:r>
          </w:p>
        </w:tc>
      </w:tr>
      <w:tr w:rsidR="00160F29" w14:paraId="3B0AA2DD" w14:textId="77777777">
        <w:tc>
          <w:tcPr>
            <w:tcW w:w="1380" w:type="dxa"/>
            <w:tcMar>
              <w:top w:w="90" w:type="dxa"/>
              <w:left w:w="90" w:type="dxa"/>
              <w:bottom w:w="90" w:type="dxa"/>
              <w:right w:w="90" w:type="dxa"/>
            </w:tcMar>
            <w:vAlign w:val="center"/>
          </w:tcPr>
          <w:p w:rsidR="00160F29" w:rsidRDefault="00000000" w14:paraId="76386325"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6C4076A7"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0014DA62" w14:textId="77777777">
            <w:pPr>
              <w:spacing w:after="0"/>
            </w:pPr>
          </w:p>
        </w:tc>
      </w:tr>
      <w:tr w:rsidR="00160F29" w14:paraId="4C1D2405" w14:textId="77777777">
        <w:tc>
          <w:tcPr>
            <w:tcW w:w="1380" w:type="dxa"/>
            <w:tcMar>
              <w:top w:w="90" w:type="dxa"/>
              <w:left w:w="90" w:type="dxa"/>
              <w:bottom w:w="90" w:type="dxa"/>
              <w:right w:w="90" w:type="dxa"/>
            </w:tcMar>
            <w:vAlign w:val="center"/>
          </w:tcPr>
          <w:p w:rsidR="00160F29" w:rsidRDefault="00000000" w14:paraId="2216DA25"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61BB8718"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723A92C2" w14:textId="77777777">
            <w:pPr>
              <w:spacing w:after="0"/>
            </w:pPr>
          </w:p>
        </w:tc>
      </w:tr>
      <w:tr w:rsidR="00160F29" w14:paraId="44417D1E" w14:textId="77777777">
        <w:tc>
          <w:tcPr>
            <w:tcW w:w="1380" w:type="dxa"/>
            <w:tcMar>
              <w:top w:w="90" w:type="dxa"/>
              <w:left w:w="90" w:type="dxa"/>
              <w:bottom w:w="90" w:type="dxa"/>
              <w:right w:w="90" w:type="dxa"/>
            </w:tcMar>
            <w:vAlign w:val="center"/>
          </w:tcPr>
          <w:p w:rsidR="00160F29" w:rsidRDefault="00000000" w14:paraId="14FBC449"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19A5F0A6"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0E0DD8C4" w14:textId="77777777">
            <w:pPr>
              <w:spacing w:after="0"/>
            </w:pPr>
          </w:p>
        </w:tc>
      </w:tr>
      <w:tr w:rsidR="00160F29" w14:paraId="05AA42F8" w14:textId="77777777">
        <w:tc>
          <w:tcPr>
            <w:tcW w:w="1380" w:type="dxa"/>
            <w:tcMar>
              <w:top w:w="90" w:type="dxa"/>
              <w:left w:w="90" w:type="dxa"/>
              <w:bottom w:w="90" w:type="dxa"/>
              <w:right w:w="90" w:type="dxa"/>
            </w:tcMar>
            <w:vAlign w:val="center"/>
          </w:tcPr>
          <w:p w:rsidR="00160F29" w:rsidRDefault="00000000" w14:paraId="1F69BE4B"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36B60748"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00422C4D" w14:textId="77777777">
            <w:pPr>
              <w:spacing w:after="0"/>
            </w:pPr>
          </w:p>
        </w:tc>
      </w:tr>
      <w:tr w:rsidR="00160F29" w14:paraId="5735EBAC" w14:textId="77777777">
        <w:tc>
          <w:tcPr>
            <w:tcW w:w="1380" w:type="dxa"/>
            <w:tcMar>
              <w:top w:w="90" w:type="dxa"/>
              <w:left w:w="90" w:type="dxa"/>
              <w:bottom w:w="90" w:type="dxa"/>
              <w:right w:w="90" w:type="dxa"/>
            </w:tcMar>
            <w:vAlign w:val="center"/>
          </w:tcPr>
          <w:p w:rsidR="00160F29" w:rsidRDefault="00000000" w14:paraId="6FD7D206"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45A125A7"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522E59C0" w14:textId="77777777">
            <w:pPr>
              <w:spacing w:after="0"/>
            </w:pPr>
          </w:p>
        </w:tc>
      </w:tr>
      <w:tr w:rsidR="00160F29" w14:paraId="7A65A210" w14:textId="77777777">
        <w:tc>
          <w:tcPr>
            <w:tcW w:w="1380" w:type="dxa"/>
            <w:tcMar>
              <w:top w:w="90" w:type="dxa"/>
              <w:left w:w="90" w:type="dxa"/>
              <w:bottom w:w="90" w:type="dxa"/>
              <w:right w:w="90" w:type="dxa"/>
            </w:tcMar>
            <w:vAlign w:val="center"/>
          </w:tcPr>
          <w:p w:rsidR="00160F29" w:rsidRDefault="00000000" w14:paraId="4A9F05EB"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51B2D971"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554CB26B" w14:textId="77777777">
            <w:pPr>
              <w:spacing w:after="0"/>
            </w:pPr>
          </w:p>
        </w:tc>
      </w:tr>
      <w:tr w:rsidR="00160F29" w14:paraId="39EF9757" w14:textId="77777777">
        <w:tc>
          <w:tcPr>
            <w:tcW w:w="1380" w:type="dxa"/>
            <w:tcMar>
              <w:top w:w="90" w:type="dxa"/>
              <w:left w:w="90" w:type="dxa"/>
              <w:bottom w:w="90" w:type="dxa"/>
              <w:right w:w="90" w:type="dxa"/>
            </w:tcMar>
            <w:vAlign w:val="center"/>
          </w:tcPr>
          <w:p w:rsidR="00160F29" w:rsidRDefault="00000000" w14:paraId="28072EEF"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36A048B0"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3E1154D0" w14:textId="77777777">
            <w:pPr>
              <w:spacing w:after="0"/>
            </w:pPr>
          </w:p>
        </w:tc>
      </w:tr>
      <w:tr w:rsidR="00160F29" w14:paraId="2668676C" w14:textId="77777777">
        <w:tc>
          <w:tcPr>
            <w:tcW w:w="1380" w:type="dxa"/>
            <w:tcMar>
              <w:top w:w="90" w:type="dxa"/>
              <w:left w:w="90" w:type="dxa"/>
              <w:bottom w:w="90" w:type="dxa"/>
              <w:right w:w="90" w:type="dxa"/>
            </w:tcMar>
            <w:vAlign w:val="center"/>
          </w:tcPr>
          <w:p w:rsidR="00160F29" w:rsidRDefault="00000000" w14:paraId="378DAE09"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515A6968"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148AA854" w14:textId="77777777">
            <w:pPr>
              <w:spacing w:after="0"/>
            </w:pPr>
          </w:p>
        </w:tc>
      </w:tr>
      <w:tr w:rsidR="00160F29" w14:paraId="6AED0C98" w14:textId="77777777">
        <w:tc>
          <w:tcPr>
            <w:tcW w:w="1380" w:type="dxa"/>
            <w:tcMar>
              <w:top w:w="90" w:type="dxa"/>
              <w:left w:w="90" w:type="dxa"/>
              <w:bottom w:w="90" w:type="dxa"/>
              <w:right w:w="90" w:type="dxa"/>
            </w:tcMar>
            <w:vAlign w:val="center"/>
          </w:tcPr>
          <w:p w:rsidR="00160F29" w:rsidRDefault="00000000" w14:paraId="0E5469F6"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5771C008"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41E0DF8D" w14:textId="77777777">
            <w:pPr>
              <w:spacing w:after="0"/>
            </w:pPr>
          </w:p>
        </w:tc>
      </w:tr>
      <w:tr w:rsidR="00160F29" w14:paraId="15EB5F59" w14:textId="77777777">
        <w:tc>
          <w:tcPr>
            <w:tcW w:w="1380" w:type="dxa"/>
            <w:tcMar>
              <w:top w:w="90" w:type="dxa"/>
              <w:left w:w="90" w:type="dxa"/>
              <w:bottom w:w="90" w:type="dxa"/>
              <w:right w:w="90" w:type="dxa"/>
            </w:tcMar>
            <w:vAlign w:val="center"/>
          </w:tcPr>
          <w:p w:rsidR="00160F29" w:rsidRDefault="00000000" w14:paraId="23092466"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30C6163A"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3A4F7940" w14:textId="77777777">
            <w:pPr>
              <w:spacing w:after="0"/>
            </w:pPr>
          </w:p>
        </w:tc>
      </w:tr>
      <w:tr w:rsidR="00160F29" w14:paraId="5D6A4844" w14:textId="77777777">
        <w:tc>
          <w:tcPr>
            <w:tcW w:w="1380" w:type="dxa"/>
            <w:tcMar>
              <w:top w:w="90" w:type="dxa"/>
              <w:left w:w="90" w:type="dxa"/>
              <w:bottom w:w="90" w:type="dxa"/>
              <w:right w:w="90" w:type="dxa"/>
            </w:tcMar>
            <w:vAlign w:val="center"/>
          </w:tcPr>
          <w:p w:rsidR="00160F29" w:rsidRDefault="00000000" w14:paraId="01B59DAC"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2F6E75C6"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3BA8FFCE" w14:textId="77777777">
            <w:pPr>
              <w:spacing w:after="0"/>
            </w:pPr>
          </w:p>
        </w:tc>
      </w:tr>
      <w:tr w:rsidR="00160F29" w14:paraId="7E71DD5D" w14:textId="77777777">
        <w:tc>
          <w:tcPr>
            <w:tcW w:w="1380" w:type="dxa"/>
            <w:tcMar>
              <w:top w:w="90" w:type="dxa"/>
              <w:left w:w="90" w:type="dxa"/>
              <w:bottom w:w="90" w:type="dxa"/>
              <w:right w:w="90" w:type="dxa"/>
            </w:tcMar>
            <w:vAlign w:val="center"/>
          </w:tcPr>
          <w:p w:rsidR="00160F29" w:rsidRDefault="00000000" w14:paraId="51634F04"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69DB1F06"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16420977" w14:textId="77777777">
            <w:pPr>
              <w:spacing w:after="0"/>
            </w:pPr>
          </w:p>
        </w:tc>
      </w:tr>
      <w:tr w:rsidR="00160F29" w14:paraId="05BA305A" w14:textId="77777777">
        <w:tc>
          <w:tcPr>
            <w:tcW w:w="1380" w:type="dxa"/>
            <w:tcMar>
              <w:top w:w="90" w:type="dxa"/>
              <w:left w:w="90" w:type="dxa"/>
              <w:bottom w:w="90" w:type="dxa"/>
              <w:right w:w="90" w:type="dxa"/>
            </w:tcMar>
            <w:vAlign w:val="center"/>
          </w:tcPr>
          <w:p w:rsidR="00160F29" w:rsidRDefault="00000000" w14:paraId="71462F65"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2C952436"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709B0275" w14:textId="77777777">
            <w:pPr>
              <w:spacing w:after="0"/>
            </w:pPr>
          </w:p>
        </w:tc>
      </w:tr>
      <w:tr w:rsidR="00160F29" w14:paraId="1CFA36C7" w14:textId="77777777">
        <w:tc>
          <w:tcPr>
            <w:tcW w:w="2520" w:type="dxa"/>
            <w:gridSpan w:val="3"/>
            <w:shd w:val="clear" w:color="auto" w:fill="E8EEF5"/>
            <w:tcMar>
              <w:top w:w="90" w:type="dxa"/>
              <w:left w:w="90" w:type="dxa"/>
              <w:bottom w:w="90" w:type="dxa"/>
              <w:right w:w="90" w:type="dxa"/>
            </w:tcMar>
            <w:vAlign w:val="center"/>
          </w:tcPr>
          <w:p w:rsidR="00160F29" w:rsidRDefault="00000000" w14:paraId="52DDAB1C" w14:textId="77777777">
            <w:pPr>
              <w:spacing w:after="0"/>
            </w:pPr>
            <w:r>
              <w:rPr>
                <w:b/>
                <w:sz w:val="17"/>
              </w:rPr>
              <w:t>Static pressure equipment</w:t>
            </w:r>
          </w:p>
        </w:tc>
      </w:tr>
      <w:tr w:rsidR="00160F29" w14:paraId="2A63B615" w14:textId="77777777">
        <w:tc>
          <w:tcPr>
            <w:tcW w:w="1380" w:type="dxa"/>
            <w:tcMar>
              <w:top w:w="90" w:type="dxa"/>
              <w:left w:w="90" w:type="dxa"/>
              <w:bottom w:w="90" w:type="dxa"/>
              <w:right w:w="90" w:type="dxa"/>
            </w:tcMar>
            <w:vAlign w:val="center"/>
          </w:tcPr>
          <w:p w:rsidR="00160F29" w:rsidRDefault="00000000" w14:paraId="46142F75"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0F6D7A11"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75F09A7D" w14:textId="77777777">
            <w:pPr>
              <w:spacing w:after="0"/>
            </w:pPr>
          </w:p>
        </w:tc>
      </w:tr>
      <w:tr w:rsidR="00160F29" w14:paraId="7DAE47A4" w14:textId="77777777">
        <w:tc>
          <w:tcPr>
            <w:tcW w:w="1380" w:type="dxa"/>
            <w:tcMar>
              <w:top w:w="90" w:type="dxa"/>
              <w:left w:w="90" w:type="dxa"/>
              <w:bottom w:w="90" w:type="dxa"/>
              <w:right w:w="90" w:type="dxa"/>
            </w:tcMar>
            <w:vAlign w:val="center"/>
          </w:tcPr>
          <w:p w:rsidR="00160F29" w:rsidRDefault="00000000" w14:paraId="4E4D0318" w14:textId="77777777">
            <w:pPr>
              <w:spacing w:after="0"/>
            </w:pPr>
            <w:r>
              <w:rPr>
                <w:sz w:val="17"/>
              </w:rPr>
              <w:t>MEC-009</w:t>
            </w:r>
          </w:p>
        </w:tc>
        <w:tc>
          <w:tcPr>
            <w:tcW w:w="5460" w:type="dxa"/>
            <w:tcMar>
              <w:top w:w="90" w:type="dxa"/>
              <w:left w:w="90" w:type="dxa"/>
              <w:bottom w:w="90" w:type="dxa"/>
              <w:right w:w="90" w:type="dxa"/>
            </w:tcMar>
            <w:vAlign w:val="center"/>
          </w:tcPr>
          <w:p w:rsidR="00160F29" w:rsidRDefault="00000000" w14:paraId="7B7C83C9" w14:textId="77777777">
            <w:pPr>
              <w:spacing w:after="0"/>
            </w:pPr>
            <w:r>
              <w:rPr>
                <w:sz w:val="17"/>
              </w:rPr>
              <w:t>Pressure Vessel Data Sheets</w:t>
            </w:r>
          </w:p>
        </w:tc>
        <w:tc>
          <w:tcPr>
            <w:tcW w:w="2520" w:type="dxa"/>
            <w:tcMar>
              <w:top w:w="90" w:type="dxa"/>
              <w:left w:w="90" w:type="dxa"/>
              <w:bottom w:w="90" w:type="dxa"/>
              <w:right w:w="90" w:type="dxa"/>
            </w:tcMar>
            <w:vAlign w:val="center"/>
          </w:tcPr>
          <w:p w:rsidR="00160F29" w:rsidRDefault="00160F29" w14:paraId="72D8AE94" w14:textId="77777777">
            <w:pPr>
              <w:spacing w:after="0"/>
            </w:pPr>
          </w:p>
        </w:tc>
      </w:tr>
      <w:tr w:rsidR="00160F29" w14:paraId="49016CC8" w14:textId="77777777">
        <w:tc>
          <w:tcPr>
            <w:tcW w:w="1380" w:type="dxa"/>
            <w:tcMar>
              <w:top w:w="90" w:type="dxa"/>
              <w:left w:w="90" w:type="dxa"/>
              <w:bottom w:w="90" w:type="dxa"/>
              <w:right w:w="90" w:type="dxa"/>
            </w:tcMar>
            <w:vAlign w:val="center"/>
          </w:tcPr>
          <w:p w:rsidR="00160F29" w:rsidRDefault="00000000" w14:paraId="21FF63BA"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5DA1A7DE"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1DB1CC90" w14:textId="77777777">
            <w:pPr>
              <w:spacing w:after="0"/>
            </w:pPr>
          </w:p>
        </w:tc>
      </w:tr>
      <w:tr w:rsidR="00160F29" w14:paraId="454FAB5B" w14:textId="77777777">
        <w:tc>
          <w:tcPr>
            <w:tcW w:w="2520" w:type="dxa"/>
            <w:gridSpan w:val="3"/>
            <w:shd w:val="clear" w:color="auto" w:fill="E8EEF5"/>
            <w:tcMar>
              <w:top w:w="90" w:type="dxa"/>
              <w:left w:w="90" w:type="dxa"/>
              <w:bottom w:w="90" w:type="dxa"/>
              <w:right w:w="90" w:type="dxa"/>
            </w:tcMar>
            <w:vAlign w:val="center"/>
          </w:tcPr>
          <w:p w:rsidR="00160F29" w:rsidRDefault="00000000" w14:paraId="56B6FE89" w14:textId="77777777">
            <w:pPr>
              <w:spacing w:after="0"/>
            </w:pPr>
            <w:r>
              <w:rPr>
                <w:b/>
                <w:sz w:val="17"/>
              </w:rPr>
              <w:t>Process piping interfaces</w:t>
            </w:r>
          </w:p>
        </w:tc>
      </w:tr>
      <w:tr w:rsidR="00160F29" w14:paraId="6FB5F981" w14:textId="77777777">
        <w:tc>
          <w:tcPr>
            <w:tcW w:w="1380" w:type="dxa"/>
            <w:tcMar>
              <w:top w:w="90" w:type="dxa"/>
              <w:left w:w="90" w:type="dxa"/>
              <w:bottom w:w="90" w:type="dxa"/>
              <w:right w:w="90" w:type="dxa"/>
            </w:tcMar>
            <w:vAlign w:val="center"/>
          </w:tcPr>
          <w:p w:rsidR="00160F29" w:rsidRDefault="00000000" w14:paraId="1C6D96E1"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334200E4"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06290BCA" w14:textId="77777777">
            <w:pPr>
              <w:spacing w:after="0"/>
            </w:pPr>
          </w:p>
        </w:tc>
      </w:tr>
      <w:tr w:rsidR="00160F29" w14:paraId="25EFAF6D" w14:textId="77777777">
        <w:tc>
          <w:tcPr>
            <w:tcW w:w="1380" w:type="dxa"/>
            <w:tcMar>
              <w:top w:w="90" w:type="dxa"/>
              <w:left w:w="90" w:type="dxa"/>
              <w:bottom w:w="90" w:type="dxa"/>
              <w:right w:w="90" w:type="dxa"/>
            </w:tcMar>
            <w:vAlign w:val="center"/>
          </w:tcPr>
          <w:p w:rsidR="00160F29" w:rsidRDefault="00000000" w14:paraId="3331C1C0"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16E2AE35"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1141D75C" w14:textId="77777777">
            <w:pPr>
              <w:spacing w:after="0"/>
            </w:pPr>
          </w:p>
        </w:tc>
      </w:tr>
      <w:tr w:rsidR="00160F29" w14:paraId="2017E535" w14:textId="77777777">
        <w:tc>
          <w:tcPr>
            <w:tcW w:w="1380" w:type="dxa"/>
            <w:tcMar>
              <w:top w:w="90" w:type="dxa"/>
              <w:left w:w="90" w:type="dxa"/>
              <w:bottom w:w="90" w:type="dxa"/>
              <w:right w:w="90" w:type="dxa"/>
            </w:tcMar>
            <w:vAlign w:val="center"/>
          </w:tcPr>
          <w:p w:rsidR="00160F29" w:rsidRDefault="00000000" w14:paraId="7729BB9D"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170F8021"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48B342D6" w14:textId="77777777">
            <w:pPr>
              <w:spacing w:after="0"/>
            </w:pPr>
          </w:p>
        </w:tc>
      </w:tr>
      <w:tr w:rsidR="00160F29" w14:paraId="45317B7F" w14:textId="77777777">
        <w:tc>
          <w:tcPr>
            <w:tcW w:w="1380" w:type="dxa"/>
            <w:tcMar>
              <w:top w:w="90" w:type="dxa"/>
              <w:left w:w="90" w:type="dxa"/>
              <w:bottom w:w="90" w:type="dxa"/>
              <w:right w:w="90" w:type="dxa"/>
            </w:tcMar>
            <w:vAlign w:val="center"/>
          </w:tcPr>
          <w:p w:rsidR="00160F29" w:rsidRDefault="00000000" w14:paraId="4FC0F772"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38E1BE69"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47528E7F" w14:textId="77777777">
            <w:pPr>
              <w:spacing w:after="0"/>
            </w:pPr>
          </w:p>
        </w:tc>
      </w:tr>
      <w:tr w:rsidR="00160F29" w14:paraId="28C46225" w14:textId="77777777">
        <w:tc>
          <w:tcPr>
            <w:tcW w:w="1380" w:type="dxa"/>
            <w:tcMar>
              <w:top w:w="90" w:type="dxa"/>
              <w:left w:w="90" w:type="dxa"/>
              <w:bottom w:w="90" w:type="dxa"/>
              <w:right w:w="90" w:type="dxa"/>
            </w:tcMar>
            <w:vAlign w:val="center"/>
          </w:tcPr>
          <w:p w:rsidR="00160F29" w:rsidRDefault="00000000" w14:paraId="165B9D6B"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53B2C306"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0BF09D04" w14:textId="77777777">
            <w:pPr>
              <w:spacing w:after="0"/>
            </w:pPr>
          </w:p>
        </w:tc>
      </w:tr>
      <w:tr w:rsidR="00160F29" w14:paraId="245A5927" w14:textId="77777777">
        <w:tc>
          <w:tcPr>
            <w:tcW w:w="1380" w:type="dxa"/>
            <w:tcMar>
              <w:top w:w="90" w:type="dxa"/>
              <w:left w:w="90" w:type="dxa"/>
              <w:bottom w:w="90" w:type="dxa"/>
              <w:right w:w="90" w:type="dxa"/>
            </w:tcMar>
            <w:vAlign w:val="center"/>
          </w:tcPr>
          <w:p w:rsidR="00160F29" w:rsidRDefault="00000000" w14:paraId="10F5E80E"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44D426EB"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19E5EA4D" w14:textId="77777777">
            <w:pPr>
              <w:spacing w:after="0"/>
            </w:pPr>
          </w:p>
        </w:tc>
      </w:tr>
      <w:tr w:rsidR="00160F29" w14:paraId="6EE9F026" w14:textId="77777777">
        <w:tc>
          <w:tcPr>
            <w:tcW w:w="1380" w:type="dxa"/>
            <w:tcMar>
              <w:top w:w="90" w:type="dxa"/>
              <w:left w:w="90" w:type="dxa"/>
              <w:bottom w:w="90" w:type="dxa"/>
              <w:right w:w="90" w:type="dxa"/>
            </w:tcMar>
            <w:vAlign w:val="center"/>
          </w:tcPr>
          <w:p w:rsidR="00160F29" w:rsidRDefault="00000000" w14:paraId="391AE417"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57AD25AA"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288AC666" w14:textId="77777777">
            <w:pPr>
              <w:spacing w:after="0"/>
            </w:pPr>
          </w:p>
        </w:tc>
      </w:tr>
      <w:tr w:rsidR="00160F29" w14:paraId="7F0F024A" w14:textId="77777777">
        <w:tc>
          <w:tcPr>
            <w:tcW w:w="1380" w:type="dxa"/>
            <w:tcMar>
              <w:top w:w="90" w:type="dxa"/>
              <w:left w:w="90" w:type="dxa"/>
              <w:bottom w:w="90" w:type="dxa"/>
              <w:right w:w="90" w:type="dxa"/>
            </w:tcMar>
            <w:vAlign w:val="center"/>
          </w:tcPr>
          <w:p w:rsidR="00160F29" w:rsidRDefault="00000000" w14:paraId="1FAECB62"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0FBD1F88"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656F6F55" w14:textId="77777777">
            <w:pPr>
              <w:spacing w:after="0"/>
            </w:pPr>
          </w:p>
        </w:tc>
      </w:tr>
      <w:tr w:rsidR="00160F29" w14:paraId="2CA0F6D2" w14:textId="77777777">
        <w:tc>
          <w:tcPr>
            <w:tcW w:w="1380" w:type="dxa"/>
            <w:tcMar>
              <w:top w:w="90" w:type="dxa"/>
              <w:left w:w="90" w:type="dxa"/>
              <w:bottom w:w="90" w:type="dxa"/>
              <w:right w:w="90" w:type="dxa"/>
            </w:tcMar>
            <w:vAlign w:val="center"/>
          </w:tcPr>
          <w:p w:rsidR="00160F29" w:rsidRDefault="00000000" w14:paraId="7DD7DF18"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5D96927B"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747E4EC6" w14:textId="77777777">
            <w:pPr>
              <w:spacing w:after="0"/>
            </w:pPr>
          </w:p>
        </w:tc>
      </w:tr>
      <w:tr w:rsidR="00160F29" w14:paraId="7403B1CF" w14:textId="77777777">
        <w:tc>
          <w:tcPr>
            <w:tcW w:w="1380" w:type="dxa"/>
            <w:tcMar>
              <w:top w:w="90" w:type="dxa"/>
              <w:left w:w="90" w:type="dxa"/>
              <w:bottom w:w="90" w:type="dxa"/>
              <w:right w:w="90" w:type="dxa"/>
            </w:tcMar>
            <w:vAlign w:val="center"/>
          </w:tcPr>
          <w:p w:rsidR="00160F29" w:rsidRDefault="00000000" w14:paraId="3629978D"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74A7DE13"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66FF87A5" w14:textId="77777777">
            <w:pPr>
              <w:spacing w:after="0"/>
            </w:pPr>
          </w:p>
        </w:tc>
      </w:tr>
      <w:tr w:rsidR="00160F29" w14:paraId="5CC117B4" w14:textId="77777777">
        <w:tc>
          <w:tcPr>
            <w:tcW w:w="1380" w:type="dxa"/>
            <w:tcMar>
              <w:top w:w="90" w:type="dxa"/>
              <w:left w:w="90" w:type="dxa"/>
              <w:bottom w:w="90" w:type="dxa"/>
              <w:right w:w="90" w:type="dxa"/>
            </w:tcMar>
            <w:vAlign w:val="center"/>
          </w:tcPr>
          <w:p w:rsidR="00160F29" w:rsidRDefault="00000000" w14:paraId="4CC94F7B"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61FAF022"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72DB2902" w14:textId="77777777">
            <w:pPr>
              <w:spacing w:after="0"/>
            </w:pPr>
          </w:p>
        </w:tc>
      </w:tr>
      <w:tr w:rsidR="00160F29" w14:paraId="0D4AB123" w14:textId="77777777">
        <w:tc>
          <w:tcPr>
            <w:tcW w:w="1380" w:type="dxa"/>
            <w:tcMar>
              <w:top w:w="90" w:type="dxa"/>
              <w:left w:w="90" w:type="dxa"/>
              <w:bottom w:w="90" w:type="dxa"/>
              <w:right w:w="90" w:type="dxa"/>
            </w:tcMar>
            <w:vAlign w:val="center"/>
          </w:tcPr>
          <w:p w:rsidR="00160F29" w:rsidRDefault="00000000" w14:paraId="76B73678"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6DB190E1"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500FE82C" w14:textId="77777777">
            <w:pPr>
              <w:spacing w:after="0"/>
            </w:pPr>
          </w:p>
        </w:tc>
      </w:tr>
      <w:tr w:rsidR="00160F29" w14:paraId="3C363F3A" w14:textId="77777777">
        <w:tc>
          <w:tcPr>
            <w:tcW w:w="2520" w:type="dxa"/>
            <w:gridSpan w:val="3"/>
            <w:shd w:val="clear" w:color="auto" w:fill="E8EEF5"/>
            <w:tcMar>
              <w:top w:w="90" w:type="dxa"/>
              <w:left w:w="90" w:type="dxa"/>
              <w:bottom w:w="90" w:type="dxa"/>
              <w:right w:w="90" w:type="dxa"/>
            </w:tcMar>
            <w:vAlign w:val="center"/>
          </w:tcPr>
          <w:p w:rsidR="00160F29" w:rsidRDefault="00000000" w14:paraId="057A3454" w14:textId="77777777">
            <w:pPr>
              <w:spacing w:after="0"/>
            </w:pPr>
            <w:r>
              <w:rPr>
                <w:b/>
                <w:sz w:val="17"/>
              </w:rPr>
              <w:t>Drainage / containment interfaces</w:t>
            </w:r>
          </w:p>
        </w:tc>
      </w:tr>
      <w:tr w:rsidR="00160F29" w14:paraId="18528BF0" w14:textId="77777777">
        <w:tc>
          <w:tcPr>
            <w:tcW w:w="1380" w:type="dxa"/>
            <w:tcMar>
              <w:top w:w="90" w:type="dxa"/>
              <w:left w:w="90" w:type="dxa"/>
              <w:bottom w:w="90" w:type="dxa"/>
              <w:right w:w="90" w:type="dxa"/>
            </w:tcMar>
            <w:vAlign w:val="center"/>
          </w:tcPr>
          <w:p w:rsidR="00160F29" w:rsidRDefault="00000000" w14:paraId="08245D34"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76185227"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1E14A033" w14:textId="77777777">
            <w:pPr>
              <w:spacing w:after="0"/>
            </w:pPr>
          </w:p>
        </w:tc>
      </w:tr>
      <w:tr w:rsidR="00160F29" w14:paraId="25B076AB" w14:textId="77777777">
        <w:tc>
          <w:tcPr>
            <w:tcW w:w="1380" w:type="dxa"/>
            <w:tcMar>
              <w:top w:w="90" w:type="dxa"/>
              <w:left w:w="90" w:type="dxa"/>
              <w:bottom w:w="90" w:type="dxa"/>
              <w:right w:w="90" w:type="dxa"/>
            </w:tcMar>
            <w:vAlign w:val="center"/>
          </w:tcPr>
          <w:p w:rsidR="00160F29" w:rsidRDefault="00000000" w14:paraId="31CF2DA3"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74168993"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1FA8B18F" w14:textId="77777777">
            <w:pPr>
              <w:spacing w:after="0"/>
            </w:pPr>
          </w:p>
        </w:tc>
      </w:tr>
      <w:tr w:rsidR="00160F29" w14:paraId="1576396F" w14:textId="77777777">
        <w:tc>
          <w:tcPr>
            <w:tcW w:w="2520" w:type="dxa"/>
            <w:gridSpan w:val="3"/>
            <w:shd w:val="clear" w:color="auto" w:fill="E8EEF5"/>
            <w:tcMar>
              <w:top w:w="90" w:type="dxa"/>
              <w:left w:w="90" w:type="dxa"/>
              <w:bottom w:w="90" w:type="dxa"/>
              <w:right w:w="90" w:type="dxa"/>
            </w:tcMar>
            <w:vAlign w:val="center"/>
          </w:tcPr>
          <w:p w:rsidR="00160F29" w:rsidRDefault="00000000" w14:paraId="7DC54F0A" w14:textId="77777777">
            <w:pPr>
              <w:spacing w:after="0"/>
            </w:pPr>
            <w:r>
              <w:rPr>
                <w:b/>
                <w:sz w:val="17"/>
              </w:rPr>
              <w:t>Electrical, lighting, EHT, grounding</w:t>
            </w:r>
          </w:p>
        </w:tc>
      </w:tr>
      <w:tr w:rsidR="00160F29" w14:paraId="549E4228" w14:textId="77777777">
        <w:tc>
          <w:tcPr>
            <w:tcW w:w="1380" w:type="dxa"/>
            <w:tcMar>
              <w:top w:w="90" w:type="dxa"/>
              <w:left w:w="90" w:type="dxa"/>
              <w:bottom w:w="90" w:type="dxa"/>
              <w:right w:w="90" w:type="dxa"/>
            </w:tcMar>
            <w:vAlign w:val="center"/>
          </w:tcPr>
          <w:p w:rsidR="00160F29" w:rsidRDefault="00000000" w14:paraId="7386021B"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770BBB25"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18176584" w14:textId="77777777">
            <w:pPr>
              <w:spacing w:after="0"/>
            </w:pPr>
          </w:p>
        </w:tc>
      </w:tr>
      <w:tr w:rsidR="00160F29" w14:paraId="704ACF82" w14:textId="77777777">
        <w:tc>
          <w:tcPr>
            <w:tcW w:w="1380" w:type="dxa"/>
            <w:tcMar>
              <w:top w:w="90" w:type="dxa"/>
              <w:left w:w="90" w:type="dxa"/>
              <w:bottom w:w="90" w:type="dxa"/>
              <w:right w:w="90" w:type="dxa"/>
            </w:tcMar>
            <w:vAlign w:val="center"/>
          </w:tcPr>
          <w:p w:rsidR="00160F29" w:rsidRDefault="00000000" w14:paraId="565CE421" w14:textId="77777777">
            <w:pPr>
              <w:spacing w:after="0"/>
            </w:pPr>
            <w:r>
              <w:rPr>
                <w:sz w:val="17"/>
              </w:rPr>
              <w:t>ELE-018</w:t>
            </w:r>
          </w:p>
        </w:tc>
        <w:tc>
          <w:tcPr>
            <w:tcW w:w="5460" w:type="dxa"/>
            <w:tcMar>
              <w:top w:w="90" w:type="dxa"/>
              <w:left w:w="90" w:type="dxa"/>
              <w:bottom w:w="90" w:type="dxa"/>
              <w:right w:w="90" w:type="dxa"/>
            </w:tcMar>
            <w:vAlign w:val="center"/>
          </w:tcPr>
          <w:p w:rsidR="00160F29" w:rsidRDefault="00000000" w14:paraId="44A89989" w14:textId="77777777">
            <w:pPr>
              <w:spacing w:after="0"/>
            </w:pPr>
            <w:r>
              <w:rPr>
                <w:sz w:val="17"/>
              </w:rPr>
              <w:t>Electrical Heat Tracing Design Package</w:t>
            </w:r>
          </w:p>
        </w:tc>
        <w:tc>
          <w:tcPr>
            <w:tcW w:w="2520" w:type="dxa"/>
            <w:tcMar>
              <w:top w:w="90" w:type="dxa"/>
              <w:left w:w="90" w:type="dxa"/>
              <w:bottom w:w="90" w:type="dxa"/>
              <w:right w:w="90" w:type="dxa"/>
            </w:tcMar>
            <w:vAlign w:val="center"/>
          </w:tcPr>
          <w:p w:rsidR="00160F29" w:rsidRDefault="00160F29" w14:paraId="1316E48E" w14:textId="77777777">
            <w:pPr>
              <w:spacing w:after="0"/>
            </w:pPr>
          </w:p>
        </w:tc>
      </w:tr>
      <w:tr w:rsidR="00160F29" w14:paraId="787BE279" w14:textId="77777777">
        <w:tc>
          <w:tcPr>
            <w:tcW w:w="1380" w:type="dxa"/>
            <w:tcMar>
              <w:top w:w="90" w:type="dxa"/>
              <w:left w:w="90" w:type="dxa"/>
              <w:bottom w:w="90" w:type="dxa"/>
              <w:right w:w="90" w:type="dxa"/>
            </w:tcMar>
            <w:vAlign w:val="center"/>
          </w:tcPr>
          <w:p w:rsidR="00160F29" w:rsidRDefault="00000000" w14:paraId="0107A9B6" w14:textId="77777777">
            <w:pPr>
              <w:spacing w:after="0"/>
            </w:pPr>
            <w:r>
              <w:rPr>
                <w:sz w:val="17"/>
              </w:rPr>
              <w:t>PIP-020</w:t>
            </w:r>
          </w:p>
        </w:tc>
        <w:tc>
          <w:tcPr>
            <w:tcW w:w="5460" w:type="dxa"/>
            <w:tcMar>
              <w:top w:w="90" w:type="dxa"/>
              <w:left w:w="90" w:type="dxa"/>
              <w:bottom w:w="90" w:type="dxa"/>
              <w:right w:w="90" w:type="dxa"/>
            </w:tcMar>
            <w:vAlign w:val="center"/>
          </w:tcPr>
          <w:p w:rsidR="00160F29" w:rsidRDefault="00000000" w14:paraId="1E066BC8" w14:textId="77777777">
            <w:pPr>
              <w:spacing w:after="0"/>
            </w:pPr>
            <w:r>
              <w:rPr>
                <w:sz w:val="17"/>
              </w:rPr>
              <w:t>Piping Insulation / Heat Tracing Schedule</w:t>
            </w:r>
          </w:p>
        </w:tc>
        <w:tc>
          <w:tcPr>
            <w:tcW w:w="2520" w:type="dxa"/>
            <w:tcMar>
              <w:top w:w="90" w:type="dxa"/>
              <w:left w:w="90" w:type="dxa"/>
              <w:bottom w:w="90" w:type="dxa"/>
              <w:right w:w="90" w:type="dxa"/>
            </w:tcMar>
            <w:vAlign w:val="center"/>
          </w:tcPr>
          <w:p w:rsidR="00160F29" w:rsidRDefault="00160F29" w14:paraId="7761A821" w14:textId="77777777">
            <w:pPr>
              <w:spacing w:after="0"/>
            </w:pPr>
          </w:p>
        </w:tc>
      </w:tr>
      <w:tr w:rsidR="00160F29" w14:paraId="509B4534" w14:textId="77777777">
        <w:tc>
          <w:tcPr>
            <w:tcW w:w="1380" w:type="dxa"/>
            <w:tcMar>
              <w:top w:w="90" w:type="dxa"/>
              <w:left w:w="90" w:type="dxa"/>
              <w:bottom w:w="90" w:type="dxa"/>
              <w:right w:w="90" w:type="dxa"/>
            </w:tcMar>
            <w:vAlign w:val="center"/>
          </w:tcPr>
          <w:p w:rsidR="00160F29" w:rsidRDefault="00000000" w14:paraId="43AC345E" w14:textId="77777777">
            <w:pPr>
              <w:spacing w:after="0"/>
            </w:pPr>
            <w:r>
              <w:rPr>
                <w:sz w:val="17"/>
              </w:rPr>
              <w:t>PIP-021</w:t>
            </w:r>
          </w:p>
        </w:tc>
        <w:tc>
          <w:tcPr>
            <w:tcW w:w="5460" w:type="dxa"/>
            <w:tcMar>
              <w:top w:w="90" w:type="dxa"/>
              <w:left w:w="90" w:type="dxa"/>
              <w:bottom w:w="90" w:type="dxa"/>
              <w:right w:w="90" w:type="dxa"/>
            </w:tcMar>
            <w:vAlign w:val="center"/>
          </w:tcPr>
          <w:p w:rsidR="00160F29" w:rsidRDefault="00000000" w14:paraId="4061D017" w14:textId="77777777">
            <w:pPr>
              <w:spacing w:after="0"/>
            </w:pPr>
            <w:r>
              <w:rPr>
                <w:sz w:val="17"/>
              </w:rPr>
              <w:t>Piping Heat Tracing Interface Package</w:t>
            </w:r>
          </w:p>
        </w:tc>
        <w:tc>
          <w:tcPr>
            <w:tcW w:w="2520" w:type="dxa"/>
            <w:tcMar>
              <w:top w:w="90" w:type="dxa"/>
              <w:left w:w="90" w:type="dxa"/>
              <w:bottom w:w="90" w:type="dxa"/>
              <w:right w:w="90" w:type="dxa"/>
            </w:tcMar>
            <w:vAlign w:val="center"/>
          </w:tcPr>
          <w:p w:rsidR="00160F29" w:rsidRDefault="00160F29" w14:paraId="0378E950" w14:textId="77777777">
            <w:pPr>
              <w:spacing w:after="0"/>
            </w:pPr>
          </w:p>
        </w:tc>
      </w:tr>
      <w:tr w:rsidR="00160F29" w14:paraId="2FDB23CB" w14:textId="77777777">
        <w:tc>
          <w:tcPr>
            <w:tcW w:w="1380" w:type="dxa"/>
            <w:tcMar>
              <w:top w:w="90" w:type="dxa"/>
              <w:left w:w="90" w:type="dxa"/>
              <w:bottom w:w="90" w:type="dxa"/>
              <w:right w:w="90" w:type="dxa"/>
            </w:tcMar>
            <w:vAlign w:val="center"/>
          </w:tcPr>
          <w:p w:rsidR="00160F29" w:rsidRDefault="00000000" w14:paraId="6FBABCFF"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69F16C0F"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6DCB6B2A" w14:textId="77777777">
            <w:pPr>
              <w:spacing w:after="0"/>
            </w:pPr>
          </w:p>
        </w:tc>
      </w:tr>
      <w:tr w:rsidR="00160F29" w14:paraId="2C2C9332" w14:textId="77777777">
        <w:tc>
          <w:tcPr>
            <w:tcW w:w="1380" w:type="dxa"/>
            <w:tcMar>
              <w:top w:w="90" w:type="dxa"/>
              <w:left w:w="90" w:type="dxa"/>
              <w:bottom w:w="90" w:type="dxa"/>
              <w:right w:w="90" w:type="dxa"/>
            </w:tcMar>
            <w:vAlign w:val="center"/>
          </w:tcPr>
          <w:p w:rsidR="00160F29" w:rsidRDefault="00000000" w14:paraId="04F8EE0E"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5CD13140"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605B5DDB" w14:textId="77777777">
            <w:pPr>
              <w:spacing w:after="0"/>
            </w:pPr>
          </w:p>
        </w:tc>
      </w:tr>
      <w:tr w:rsidR="00160F29" w14:paraId="37D14006" w14:textId="77777777">
        <w:tc>
          <w:tcPr>
            <w:tcW w:w="2520" w:type="dxa"/>
            <w:gridSpan w:val="3"/>
            <w:shd w:val="clear" w:color="auto" w:fill="E8EEF5"/>
            <w:tcMar>
              <w:top w:w="90" w:type="dxa"/>
              <w:left w:w="90" w:type="dxa"/>
              <w:bottom w:w="90" w:type="dxa"/>
              <w:right w:w="90" w:type="dxa"/>
            </w:tcMar>
            <w:vAlign w:val="center"/>
          </w:tcPr>
          <w:p w:rsidR="00160F29" w:rsidRDefault="00000000" w14:paraId="4517A993" w14:textId="77777777">
            <w:pPr>
              <w:spacing w:after="0"/>
            </w:pPr>
            <w:r>
              <w:rPr>
                <w:b/>
                <w:sz w:val="17"/>
              </w:rPr>
              <w:t>Instrumentation and controls interfaces</w:t>
            </w:r>
          </w:p>
        </w:tc>
      </w:tr>
      <w:tr w:rsidR="00160F29" w14:paraId="760BC5AF" w14:textId="77777777">
        <w:tc>
          <w:tcPr>
            <w:tcW w:w="1380" w:type="dxa"/>
            <w:tcMar>
              <w:top w:w="90" w:type="dxa"/>
              <w:left w:w="90" w:type="dxa"/>
              <w:bottom w:w="90" w:type="dxa"/>
              <w:right w:w="90" w:type="dxa"/>
            </w:tcMar>
            <w:vAlign w:val="center"/>
          </w:tcPr>
          <w:p w:rsidR="00160F29" w:rsidRDefault="00000000" w14:paraId="7191F4ED"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076E24A2"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278009FC" w14:textId="77777777">
            <w:pPr>
              <w:spacing w:after="0"/>
            </w:pPr>
          </w:p>
        </w:tc>
      </w:tr>
      <w:tr w:rsidR="00160F29" w14:paraId="11A22A17" w14:textId="77777777">
        <w:tc>
          <w:tcPr>
            <w:tcW w:w="1380" w:type="dxa"/>
            <w:tcMar>
              <w:top w:w="90" w:type="dxa"/>
              <w:left w:w="90" w:type="dxa"/>
              <w:bottom w:w="90" w:type="dxa"/>
              <w:right w:w="90" w:type="dxa"/>
            </w:tcMar>
            <w:vAlign w:val="center"/>
          </w:tcPr>
          <w:p w:rsidR="00160F29" w:rsidRDefault="00000000" w14:paraId="3CABD32B"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26D0F78F"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39B5E1BF" w14:textId="77777777">
            <w:pPr>
              <w:spacing w:after="0"/>
            </w:pPr>
          </w:p>
        </w:tc>
      </w:tr>
      <w:tr w:rsidR="00160F29" w14:paraId="6C0BA045" w14:textId="77777777">
        <w:tc>
          <w:tcPr>
            <w:tcW w:w="1380" w:type="dxa"/>
            <w:tcMar>
              <w:top w:w="90" w:type="dxa"/>
              <w:left w:w="90" w:type="dxa"/>
              <w:bottom w:w="90" w:type="dxa"/>
              <w:right w:w="90" w:type="dxa"/>
            </w:tcMar>
            <w:vAlign w:val="center"/>
          </w:tcPr>
          <w:p w:rsidR="00160F29" w:rsidRDefault="00000000" w14:paraId="153575B2"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3EF0F020"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3C38D9E3" w14:textId="77777777">
            <w:pPr>
              <w:spacing w:after="0"/>
            </w:pPr>
          </w:p>
        </w:tc>
      </w:tr>
      <w:tr w:rsidR="00160F29" w14:paraId="583063A7" w14:textId="77777777">
        <w:tc>
          <w:tcPr>
            <w:tcW w:w="1380" w:type="dxa"/>
            <w:tcMar>
              <w:top w:w="90" w:type="dxa"/>
              <w:left w:w="90" w:type="dxa"/>
              <w:bottom w:w="90" w:type="dxa"/>
              <w:right w:w="90" w:type="dxa"/>
            </w:tcMar>
            <w:vAlign w:val="center"/>
          </w:tcPr>
          <w:p w:rsidR="00160F29" w:rsidRDefault="00000000" w14:paraId="151069DC"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31B9DAE4"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420F189F" w14:textId="77777777">
            <w:pPr>
              <w:spacing w:after="0"/>
            </w:pPr>
          </w:p>
        </w:tc>
      </w:tr>
      <w:tr w:rsidR="00160F29" w14:paraId="5CA257D4" w14:textId="77777777">
        <w:tc>
          <w:tcPr>
            <w:tcW w:w="1380" w:type="dxa"/>
            <w:tcMar>
              <w:top w:w="90" w:type="dxa"/>
              <w:left w:w="90" w:type="dxa"/>
              <w:bottom w:w="90" w:type="dxa"/>
              <w:right w:w="90" w:type="dxa"/>
            </w:tcMar>
            <w:vAlign w:val="center"/>
          </w:tcPr>
          <w:p w:rsidR="00160F29" w:rsidRDefault="00000000" w14:paraId="536BD9FB"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6B9643A1"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7EAD6255" w14:textId="77777777">
            <w:pPr>
              <w:spacing w:after="0"/>
            </w:pPr>
          </w:p>
        </w:tc>
      </w:tr>
      <w:tr w:rsidR="00160F29" w14:paraId="3C9B93BC" w14:textId="77777777">
        <w:tc>
          <w:tcPr>
            <w:tcW w:w="1380" w:type="dxa"/>
            <w:tcMar>
              <w:top w:w="90" w:type="dxa"/>
              <w:left w:w="90" w:type="dxa"/>
              <w:bottom w:w="90" w:type="dxa"/>
              <w:right w:w="90" w:type="dxa"/>
            </w:tcMar>
            <w:vAlign w:val="center"/>
          </w:tcPr>
          <w:p w:rsidR="00160F29" w:rsidRDefault="00000000" w14:paraId="5B105115"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1C037024"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4AF1E2EE" w14:textId="77777777">
            <w:pPr>
              <w:spacing w:after="0"/>
            </w:pPr>
          </w:p>
        </w:tc>
      </w:tr>
      <w:tr w:rsidR="00160F29" w14:paraId="399AE789" w14:textId="77777777">
        <w:tc>
          <w:tcPr>
            <w:tcW w:w="1380" w:type="dxa"/>
            <w:tcMar>
              <w:top w:w="90" w:type="dxa"/>
              <w:left w:w="90" w:type="dxa"/>
              <w:bottom w:w="90" w:type="dxa"/>
              <w:right w:w="90" w:type="dxa"/>
            </w:tcMar>
            <w:vAlign w:val="center"/>
          </w:tcPr>
          <w:p w:rsidR="00160F29" w:rsidRDefault="00000000" w14:paraId="377F73E1"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2F8D5DC0"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5D524E83" w14:textId="77777777">
            <w:pPr>
              <w:spacing w:after="0"/>
            </w:pPr>
          </w:p>
        </w:tc>
      </w:tr>
      <w:tr w:rsidR="00160F29" w14:paraId="4A14B95B" w14:textId="77777777">
        <w:tc>
          <w:tcPr>
            <w:tcW w:w="1380" w:type="dxa"/>
            <w:tcMar>
              <w:top w:w="90" w:type="dxa"/>
              <w:left w:w="90" w:type="dxa"/>
              <w:bottom w:w="90" w:type="dxa"/>
              <w:right w:w="90" w:type="dxa"/>
            </w:tcMar>
            <w:vAlign w:val="center"/>
          </w:tcPr>
          <w:p w:rsidR="00160F29" w:rsidRDefault="00000000" w14:paraId="06B1347C"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573737FC"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7C6BAE90" w14:textId="77777777">
            <w:pPr>
              <w:spacing w:after="0"/>
            </w:pPr>
          </w:p>
        </w:tc>
      </w:tr>
      <w:tr w:rsidR="00160F29" w14:paraId="7D6818F6" w14:textId="77777777">
        <w:tc>
          <w:tcPr>
            <w:tcW w:w="1380" w:type="dxa"/>
            <w:tcMar>
              <w:top w:w="90" w:type="dxa"/>
              <w:left w:w="90" w:type="dxa"/>
              <w:bottom w:w="90" w:type="dxa"/>
              <w:right w:w="90" w:type="dxa"/>
            </w:tcMar>
            <w:vAlign w:val="center"/>
          </w:tcPr>
          <w:p w:rsidR="00160F29" w:rsidRDefault="00000000" w14:paraId="1817B93E"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612A498D"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2E5491BF" w14:textId="77777777">
            <w:pPr>
              <w:spacing w:after="0"/>
            </w:pPr>
          </w:p>
        </w:tc>
      </w:tr>
      <w:tr w:rsidR="00160F29" w14:paraId="170E5BA1" w14:textId="77777777">
        <w:tc>
          <w:tcPr>
            <w:tcW w:w="1380" w:type="dxa"/>
            <w:tcMar>
              <w:top w:w="90" w:type="dxa"/>
              <w:left w:w="90" w:type="dxa"/>
              <w:bottom w:w="90" w:type="dxa"/>
              <w:right w:w="90" w:type="dxa"/>
            </w:tcMar>
            <w:vAlign w:val="center"/>
          </w:tcPr>
          <w:p w:rsidR="00160F29" w:rsidRDefault="00000000" w14:paraId="1D9287A3"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196A2BD8"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1920B6B7" w14:textId="77777777">
            <w:pPr>
              <w:spacing w:after="0"/>
            </w:pPr>
          </w:p>
        </w:tc>
      </w:tr>
      <w:tr w:rsidR="00160F29" w14:paraId="1FCF9CD8" w14:textId="77777777">
        <w:tc>
          <w:tcPr>
            <w:tcW w:w="1380" w:type="dxa"/>
            <w:tcMar>
              <w:top w:w="90" w:type="dxa"/>
              <w:left w:w="90" w:type="dxa"/>
              <w:bottom w:w="90" w:type="dxa"/>
              <w:right w:w="90" w:type="dxa"/>
            </w:tcMar>
            <w:vAlign w:val="center"/>
          </w:tcPr>
          <w:p w:rsidR="00160F29" w:rsidRDefault="00000000" w14:paraId="1CDDFE77"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0B77DFF1"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10D6E9AF" w14:textId="77777777">
            <w:pPr>
              <w:spacing w:after="0"/>
            </w:pPr>
          </w:p>
        </w:tc>
      </w:tr>
      <w:tr w:rsidR="00160F29" w14:paraId="5729CB51" w14:textId="77777777">
        <w:tc>
          <w:tcPr>
            <w:tcW w:w="1380" w:type="dxa"/>
            <w:tcMar>
              <w:top w:w="90" w:type="dxa"/>
              <w:left w:w="90" w:type="dxa"/>
              <w:bottom w:w="90" w:type="dxa"/>
              <w:right w:w="90" w:type="dxa"/>
            </w:tcMar>
            <w:vAlign w:val="center"/>
          </w:tcPr>
          <w:p w:rsidR="00160F29" w:rsidRDefault="00000000" w14:paraId="7AC0BBC5"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4EF06256"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76F95B20" w14:textId="77777777">
            <w:pPr>
              <w:spacing w:after="0"/>
            </w:pPr>
          </w:p>
        </w:tc>
      </w:tr>
      <w:tr w:rsidR="00160F29" w14:paraId="68FD1C64" w14:textId="77777777">
        <w:tc>
          <w:tcPr>
            <w:tcW w:w="1380" w:type="dxa"/>
            <w:tcMar>
              <w:top w:w="90" w:type="dxa"/>
              <w:left w:w="90" w:type="dxa"/>
              <w:bottom w:w="90" w:type="dxa"/>
              <w:right w:w="90" w:type="dxa"/>
            </w:tcMar>
            <w:vAlign w:val="center"/>
          </w:tcPr>
          <w:p w:rsidR="00160F29" w:rsidRDefault="00000000" w14:paraId="7969C374"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697C41F5"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5EFB47C4" w14:textId="77777777">
            <w:pPr>
              <w:spacing w:after="0"/>
            </w:pPr>
          </w:p>
        </w:tc>
      </w:tr>
      <w:tr w:rsidR="00160F29" w14:paraId="1C96739B" w14:textId="77777777">
        <w:tc>
          <w:tcPr>
            <w:tcW w:w="1380" w:type="dxa"/>
            <w:tcMar>
              <w:top w:w="90" w:type="dxa"/>
              <w:left w:w="90" w:type="dxa"/>
              <w:bottom w:w="90" w:type="dxa"/>
              <w:right w:w="90" w:type="dxa"/>
            </w:tcMar>
            <w:vAlign w:val="center"/>
          </w:tcPr>
          <w:p w:rsidR="00160F29" w:rsidRDefault="00000000" w14:paraId="513721A3"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4B1246FA"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1739B9B8" w14:textId="77777777">
            <w:pPr>
              <w:spacing w:after="0"/>
            </w:pPr>
          </w:p>
        </w:tc>
      </w:tr>
      <w:tr w:rsidR="00160F29" w14:paraId="1B5653A4" w14:textId="77777777">
        <w:tc>
          <w:tcPr>
            <w:tcW w:w="1380" w:type="dxa"/>
            <w:tcMar>
              <w:top w:w="90" w:type="dxa"/>
              <w:left w:w="90" w:type="dxa"/>
              <w:bottom w:w="90" w:type="dxa"/>
              <w:right w:w="90" w:type="dxa"/>
            </w:tcMar>
            <w:vAlign w:val="center"/>
          </w:tcPr>
          <w:p w:rsidR="00160F29" w:rsidRDefault="00000000" w14:paraId="52DDB7C8"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1EE04F85"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1E576F52" w14:textId="77777777">
            <w:pPr>
              <w:spacing w:after="0"/>
            </w:pPr>
          </w:p>
        </w:tc>
      </w:tr>
      <w:tr w:rsidR="00160F29" w14:paraId="60DD0DD1" w14:textId="77777777">
        <w:tc>
          <w:tcPr>
            <w:tcW w:w="1380" w:type="dxa"/>
            <w:tcMar>
              <w:top w:w="90" w:type="dxa"/>
              <w:left w:w="90" w:type="dxa"/>
              <w:bottom w:w="90" w:type="dxa"/>
              <w:right w:w="90" w:type="dxa"/>
            </w:tcMar>
            <w:vAlign w:val="center"/>
          </w:tcPr>
          <w:p w:rsidR="00160F29" w:rsidRDefault="00000000" w14:paraId="59D36C8E"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1EF86359"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3A08060E" w14:textId="77777777">
            <w:pPr>
              <w:spacing w:after="0"/>
            </w:pPr>
          </w:p>
        </w:tc>
      </w:tr>
      <w:tr w:rsidR="00160F29" w14:paraId="5F05042A" w14:textId="77777777">
        <w:tc>
          <w:tcPr>
            <w:tcW w:w="1380" w:type="dxa"/>
            <w:tcMar>
              <w:top w:w="90" w:type="dxa"/>
              <w:left w:w="90" w:type="dxa"/>
              <w:bottom w:w="90" w:type="dxa"/>
              <w:right w:w="90" w:type="dxa"/>
            </w:tcMar>
            <w:vAlign w:val="center"/>
          </w:tcPr>
          <w:p w:rsidR="00160F29" w:rsidRDefault="00000000" w14:paraId="1B67F6C0"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7E71E5D5"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728B2485" w14:textId="77777777">
            <w:pPr>
              <w:spacing w:after="0"/>
            </w:pPr>
          </w:p>
        </w:tc>
      </w:tr>
      <w:tr w:rsidR="00160F29" w14:paraId="17EAB1C5" w14:textId="77777777">
        <w:tc>
          <w:tcPr>
            <w:tcW w:w="2520" w:type="dxa"/>
            <w:gridSpan w:val="3"/>
            <w:shd w:val="clear" w:color="auto" w:fill="E8EEF5"/>
            <w:tcMar>
              <w:top w:w="90" w:type="dxa"/>
              <w:left w:w="90" w:type="dxa"/>
              <w:bottom w:w="90" w:type="dxa"/>
              <w:right w:w="90" w:type="dxa"/>
            </w:tcMar>
            <w:vAlign w:val="center"/>
          </w:tcPr>
          <w:p w:rsidR="00160F29" w:rsidRDefault="00000000" w14:paraId="5E7DB737" w14:textId="77777777">
            <w:pPr>
              <w:spacing w:after="0"/>
            </w:pPr>
            <w:r>
              <w:rPr>
                <w:b/>
                <w:sz w:val="17"/>
              </w:rPr>
              <w:t>Building / HVAC / code interfaces</w:t>
            </w:r>
          </w:p>
        </w:tc>
      </w:tr>
      <w:tr w:rsidR="00160F29" w14:paraId="2CA41D8A" w14:textId="77777777">
        <w:tc>
          <w:tcPr>
            <w:tcW w:w="1380" w:type="dxa"/>
            <w:tcMar>
              <w:top w:w="90" w:type="dxa"/>
              <w:left w:w="90" w:type="dxa"/>
              <w:bottom w:w="90" w:type="dxa"/>
              <w:right w:w="90" w:type="dxa"/>
            </w:tcMar>
            <w:vAlign w:val="center"/>
          </w:tcPr>
          <w:p w:rsidR="00160F29" w:rsidRDefault="00000000" w14:paraId="21B27E8D" w14:textId="77777777">
            <w:pPr>
              <w:spacing w:after="0"/>
            </w:pPr>
            <w:r>
              <w:rPr>
                <w:sz w:val="17"/>
              </w:rPr>
              <w:t>PRO-024</w:t>
            </w:r>
          </w:p>
        </w:tc>
        <w:tc>
          <w:tcPr>
            <w:tcW w:w="5460" w:type="dxa"/>
            <w:tcMar>
              <w:top w:w="90" w:type="dxa"/>
              <w:left w:w="90" w:type="dxa"/>
              <w:bottom w:w="90" w:type="dxa"/>
              <w:right w:w="90" w:type="dxa"/>
            </w:tcMar>
            <w:vAlign w:val="center"/>
          </w:tcPr>
          <w:p w:rsidR="00160F29" w:rsidRDefault="00000000" w14:paraId="57ADB299" w14:textId="77777777">
            <w:pPr>
              <w:spacing w:after="0"/>
            </w:pPr>
            <w:r>
              <w:rPr>
                <w:sz w:val="17"/>
              </w:rPr>
              <w:t>Ventilation / Process Safety Equipment Inputs</w:t>
            </w:r>
          </w:p>
        </w:tc>
        <w:tc>
          <w:tcPr>
            <w:tcW w:w="2520" w:type="dxa"/>
            <w:tcMar>
              <w:top w:w="90" w:type="dxa"/>
              <w:left w:w="90" w:type="dxa"/>
              <w:bottom w:w="90" w:type="dxa"/>
              <w:right w:w="90" w:type="dxa"/>
            </w:tcMar>
            <w:vAlign w:val="center"/>
          </w:tcPr>
          <w:p w:rsidR="00160F29" w:rsidRDefault="00160F29" w14:paraId="3DA98D72" w14:textId="77777777">
            <w:pPr>
              <w:spacing w:after="0"/>
            </w:pPr>
          </w:p>
        </w:tc>
      </w:tr>
      <w:tr w:rsidR="00160F29" w14:paraId="2B530500" w14:textId="77777777">
        <w:tc>
          <w:tcPr>
            <w:tcW w:w="1380" w:type="dxa"/>
            <w:tcMar>
              <w:top w:w="90" w:type="dxa"/>
              <w:left w:w="90" w:type="dxa"/>
              <w:bottom w:w="90" w:type="dxa"/>
              <w:right w:w="90" w:type="dxa"/>
            </w:tcMar>
            <w:vAlign w:val="center"/>
          </w:tcPr>
          <w:p w:rsidR="00160F29" w:rsidRDefault="00000000" w14:paraId="2F0E09C8" w14:textId="77777777">
            <w:pPr>
              <w:spacing w:after="0"/>
            </w:pPr>
            <w:r>
              <w:rPr>
                <w:sz w:val="17"/>
              </w:rPr>
              <w:t>TSF-023</w:t>
            </w:r>
          </w:p>
        </w:tc>
        <w:tc>
          <w:tcPr>
            <w:tcW w:w="5460" w:type="dxa"/>
            <w:tcMar>
              <w:top w:w="90" w:type="dxa"/>
              <w:left w:w="90" w:type="dxa"/>
              <w:bottom w:w="90" w:type="dxa"/>
              <w:right w:w="90" w:type="dxa"/>
            </w:tcMar>
            <w:vAlign w:val="center"/>
          </w:tcPr>
          <w:p w:rsidR="00160F29" w:rsidRDefault="00000000" w14:paraId="4899FE8B" w14:textId="77777777">
            <w:pPr>
              <w:spacing w:after="0"/>
            </w:pPr>
            <w:r>
              <w:rPr>
                <w:sz w:val="17"/>
              </w:rPr>
              <w:t>Building Siting / Occupied Building Risk Assessment</w:t>
            </w:r>
          </w:p>
        </w:tc>
        <w:tc>
          <w:tcPr>
            <w:tcW w:w="2520" w:type="dxa"/>
            <w:tcMar>
              <w:top w:w="90" w:type="dxa"/>
              <w:left w:w="90" w:type="dxa"/>
              <w:bottom w:w="90" w:type="dxa"/>
              <w:right w:w="90" w:type="dxa"/>
            </w:tcMar>
            <w:vAlign w:val="center"/>
          </w:tcPr>
          <w:p w:rsidR="00160F29" w:rsidRDefault="00160F29" w14:paraId="56C6FFDF" w14:textId="77777777">
            <w:pPr>
              <w:spacing w:after="0"/>
            </w:pPr>
          </w:p>
        </w:tc>
      </w:tr>
      <w:tr w:rsidR="00160F29" w14:paraId="44F39037" w14:textId="77777777">
        <w:tc>
          <w:tcPr>
            <w:tcW w:w="1380" w:type="dxa"/>
            <w:tcMar>
              <w:top w:w="90" w:type="dxa"/>
              <w:left w:w="90" w:type="dxa"/>
              <w:bottom w:w="90" w:type="dxa"/>
              <w:right w:w="90" w:type="dxa"/>
            </w:tcMar>
            <w:vAlign w:val="center"/>
          </w:tcPr>
          <w:p w:rsidR="00160F29" w:rsidRDefault="00000000" w14:paraId="2AF39590" w14:textId="77777777">
            <w:pPr>
              <w:spacing w:after="0"/>
            </w:pPr>
            <w:r>
              <w:rPr>
                <w:sz w:val="17"/>
              </w:rPr>
              <w:t>REG-021</w:t>
            </w:r>
          </w:p>
        </w:tc>
        <w:tc>
          <w:tcPr>
            <w:tcW w:w="5460" w:type="dxa"/>
            <w:tcMar>
              <w:top w:w="90" w:type="dxa"/>
              <w:left w:w="90" w:type="dxa"/>
              <w:bottom w:w="90" w:type="dxa"/>
              <w:right w:w="90" w:type="dxa"/>
            </w:tcMar>
            <w:vAlign w:val="center"/>
          </w:tcPr>
          <w:p w:rsidR="00160F29" w:rsidRDefault="00000000" w14:paraId="5DBD7081" w14:textId="77777777">
            <w:pPr>
              <w:spacing w:after="0"/>
            </w:pPr>
            <w:r>
              <w:rPr>
                <w:sz w:val="17"/>
              </w:rPr>
              <w:t>Fire Code / Building Code Compliance Package</w:t>
            </w:r>
          </w:p>
        </w:tc>
        <w:tc>
          <w:tcPr>
            <w:tcW w:w="2520" w:type="dxa"/>
            <w:tcMar>
              <w:top w:w="90" w:type="dxa"/>
              <w:left w:w="90" w:type="dxa"/>
              <w:bottom w:w="90" w:type="dxa"/>
              <w:right w:w="90" w:type="dxa"/>
            </w:tcMar>
            <w:vAlign w:val="center"/>
          </w:tcPr>
          <w:p w:rsidR="00160F29" w:rsidRDefault="00160F29" w14:paraId="4791F1BC" w14:textId="77777777">
            <w:pPr>
              <w:spacing w:after="0"/>
            </w:pPr>
          </w:p>
        </w:tc>
      </w:tr>
      <w:tr w:rsidR="00160F29" w14:paraId="26C1B3F5" w14:textId="77777777">
        <w:tc>
          <w:tcPr>
            <w:tcW w:w="1380" w:type="dxa"/>
            <w:tcMar>
              <w:top w:w="90" w:type="dxa"/>
              <w:left w:w="90" w:type="dxa"/>
              <w:bottom w:w="90" w:type="dxa"/>
              <w:right w:w="90" w:type="dxa"/>
            </w:tcMar>
            <w:vAlign w:val="center"/>
          </w:tcPr>
          <w:p w:rsidR="00160F29" w:rsidRDefault="00000000" w14:paraId="4EF05C6E"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7616C89E"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631B3B60" w14:textId="77777777">
            <w:pPr>
              <w:spacing w:after="0"/>
            </w:pPr>
          </w:p>
        </w:tc>
      </w:tr>
      <w:tr w:rsidR="00160F29" w14:paraId="04078A90" w14:textId="77777777">
        <w:tc>
          <w:tcPr>
            <w:tcW w:w="1380" w:type="dxa"/>
            <w:tcMar>
              <w:top w:w="90" w:type="dxa"/>
              <w:left w:w="90" w:type="dxa"/>
              <w:bottom w:w="90" w:type="dxa"/>
              <w:right w:w="90" w:type="dxa"/>
            </w:tcMar>
            <w:vAlign w:val="center"/>
          </w:tcPr>
          <w:p w:rsidR="00160F29" w:rsidRDefault="00000000" w14:paraId="70218EED"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5274FA88"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6CBC048D" w14:textId="77777777">
            <w:pPr>
              <w:spacing w:after="0"/>
            </w:pPr>
          </w:p>
        </w:tc>
      </w:tr>
      <w:tr w:rsidR="00160F29" w14:paraId="408B5E4F" w14:textId="77777777">
        <w:tc>
          <w:tcPr>
            <w:tcW w:w="2520" w:type="dxa"/>
            <w:gridSpan w:val="3"/>
            <w:shd w:val="clear" w:color="auto" w:fill="E8EEF5"/>
            <w:tcMar>
              <w:top w:w="90" w:type="dxa"/>
              <w:left w:w="90" w:type="dxa"/>
              <w:bottom w:w="90" w:type="dxa"/>
              <w:right w:w="90" w:type="dxa"/>
            </w:tcMar>
            <w:vAlign w:val="center"/>
          </w:tcPr>
          <w:p w:rsidR="00160F29" w:rsidRDefault="00000000" w14:paraId="305B7B06" w14:textId="77777777">
            <w:pPr>
              <w:spacing w:after="0"/>
            </w:pPr>
            <w:r>
              <w:rPr>
                <w:b/>
                <w:sz w:val="17"/>
              </w:rPr>
              <w:t>Fire and gas / technical safety interfaces</w:t>
            </w:r>
          </w:p>
        </w:tc>
      </w:tr>
      <w:tr w:rsidR="00160F29" w14:paraId="00D9597F" w14:textId="77777777">
        <w:tc>
          <w:tcPr>
            <w:tcW w:w="1380" w:type="dxa"/>
            <w:tcMar>
              <w:top w:w="90" w:type="dxa"/>
              <w:left w:w="90" w:type="dxa"/>
              <w:bottom w:w="90" w:type="dxa"/>
              <w:right w:w="90" w:type="dxa"/>
            </w:tcMar>
            <w:vAlign w:val="center"/>
          </w:tcPr>
          <w:p w:rsidR="00160F29" w:rsidRDefault="00000000" w14:paraId="3DADE154" w14:textId="77777777">
            <w:pPr>
              <w:spacing w:after="0"/>
            </w:pPr>
            <w:r>
              <w:rPr>
                <w:sz w:val="17"/>
              </w:rPr>
              <w:t>TSF-002</w:t>
            </w:r>
          </w:p>
        </w:tc>
        <w:tc>
          <w:tcPr>
            <w:tcW w:w="5460" w:type="dxa"/>
            <w:tcMar>
              <w:top w:w="90" w:type="dxa"/>
              <w:left w:w="90" w:type="dxa"/>
              <w:bottom w:w="90" w:type="dxa"/>
              <w:right w:w="90" w:type="dxa"/>
            </w:tcMar>
            <w:vAlign w:val="center"/>
          </w:tcPr>
          <w:p w:rsidR="00160F29" w:rsidRDefault="00000000" w14:paraId="52AA2B2E" w14:textId="77777777">
            <w:pPr>
              <w:spacing w:after="0"/>
            </w:pPr>
            <w:r>
              <w:rPr>
                <w:sz w:val="17"/>
              </w:rPr>
              <w:t>Fire and Gas Philosophy</w:t>
            </w:r>
          </w:p>
        </w:tc>
        <w:tc>
          <w:tcPr>
            <w:tcW w:w="2520" w:type="dxa"/>
            <w:tcMar>
              <w:top w:w="90" w:type="dxa"/>
              <w:left w:w="90" w:type="dxa"/>
              <w:bottom w:w="90" w:type="dxa"/>
              <w:right w:w="90" w:type="dxa"/>
            </w:tcMar>
            <w:vAlign w:val="center"/>
          </w:tcPr>
          <w:p w:rsidR="00160F29" w:rsidRDefault="00160F29" w14:paraId="6547717B" w14:textId="77777777">
            <w:pPr>
              <w:spacing w:after="0"/>
            </w:pPr>
          </w:p>
        </w:tc>
      </w:tr>
      <w:tr w:rsidR="00160F29" w14:paraId="27F1DDD7" w14:textId="77777777">
        <w:tc>
          <w:tcPr>
            <w:tcW w:w="1380" w:type="dxa"/>
            <w:tcMar>
              <w:top w:w="90" w:type="dxa"/>
              <w:left w:w="90" w:type="dxa"/>
              <w:bottom w:w="90" w:type="dxa"/>
              <w:right w:w="90" w:type="dxa"/>
            </w:tcMar>
            <w:vAlign w:val="center"/>
          </w:tcPr>
          <w:p w:rsidR="00160F29" w:rsidRDefault="00000000" w14:paraId="2D4B2080" w14:textId="77777777">
            <w:pPr>
              <w:spacing w:after="0"/>
            </w:pPr>
            <w:r>
              <w:rPr>
                <w:sz w:val="17"/>
              </w:rPr>
              <w:t>TSF-003</w:t>
            </w:r>
          </w:p>
        </w:tc>
        <w:tc>
          <w:tcPr>
            <w:tcW w:w="5460" w:type="dxa"/>
            <w:tcMar>
              <w:top w:w="90" w:type="dxa"/>
              <w:left w:w="90" w:type="dxa"/>
              <w:bottom w:w="90" w:type="dxa"/>
              <w:right w:w="90" w:type="dxa"/>
            </w:tcMar>
            <w:vAlign w:val="center"/>
          </w:tcPr>
          <w:p w:rsidR="00160F29" w:rsidRDefault="00000000" w14:paraId="362A8D4B" w14:textId="77777777">
            <w:pPr>
              <w:spacing w:after="0"/>
            </w:pPr>
            <w:r>
              <w:rPr>
                <w:sz w:val="17"/>
              </w:rPr>
              <w:t>Fire and Gas Mapping Study</w:t>
            </w:r>
          </w:p>
        </w:tc>
        <w:tc>
          <w:tcPr>
            <w:tcW w:w="2520" w:type="dxa"/>
            <w:tcMar>
              <w:top w:w="90" w:type="dxa"/>
              <w:left w:w="90" w:type="dxa"/>
              <w:bottom w:w="90" w:type="dxa"/>
              <w:right w:w="90" w:type="dxa"/>
            </w:tcMar>
            <w:vAlign w:val="center"/>
          </w:tcPr>
          <w:p w:rsidR="00160F29" w:rsidRDefault="00160F29" w14:paraId="197B3D78" w14:textId="77777777">
            <w:pPr>
              <w:spacing w:after="0"/>
            </w:pPr>
          </w:p>
        </w:tc>
      </w:tr>
      <w:tr w:rsidR="00160F29" w14:paraId="4455BAE1" w14:textId="77777777">
        <w:tc>
          <w:tcPr>
            <w:tcW w:w="1380" w:type="dxa"/>
            <w:tcMar>
              <w:top w:w="90" w:type="dxa"/>
              <w:left w:w="90" w:type="dxa"/>
              <w:bottom w:w="90" w:type="dxa"/>
              <w:right w:w="90" w:type="dxa"/>
            </w:tcMar>
            <w:vAlign w:val="center"/>
          </w:tcPr>
          <w:p w:rsidR="00160F29" w:rsidRDefault="00000000" w14:paraId="04D85242" w14:textId="77777777">
            <w:pPr>
              <w:spacing w:after="0"/>
            </w:pPr>
            <w:r>
              <w:rPr>
                <w:sz w:val="17"/>
              </w:rPr>
              <w:t>TSF-004</w:t>
            </w:r>
          </w:p>
        </w:tc>
        <w:tc>
          <w:tcPr>
            <w:tcW w:w="5460" w:type="dxa"/>
            <w:tcMar>
              <w:top w:w="90" w:type="dxa"/>
              <w:left w:w="90" w:type="dxa"/>
              <w:bottom w:w="90" w:type="dxa"/>
              <w:right w:w="90" w:type="dxa"/>
            </w:tcMar>
            <w:vAlign w:val="center"/>
          </w:tcPr>
          <w:p w:rsidR="00160F29" w:rsidRDefault="00000000" w14:paraId="79D85696" w14:textId="77777777">
            <w:pPr>
              <w:spacing w:after="0"/>
            </w:pPr>
            <w:r>
              <w:rPr>
                <w:sz w:val="17"/>
              </w:rPr>
              <w:t>Fire and Gas Detector Layout Drawings</w:t>
            </w:r>
          </w:p>
        </w:tc>
        <w:tc>
          <w:tcPr>
            <w:tcW w:w="2520" w:type="dxa"/>
            <w:tcMar>
              <w:top w:w="90" w:type="dxa"/>
              <w:left w:w="90" w:type="dxa"/>
              <w:bottom w:w="90" w:type="dxa"/>
              <w:right w:w="90" w:type="dxa"/>
            </w:tcMar>
            <w:vAlign w:val="center"/>
          </w:tcPr>
          <w:p w:rsidR="00160F29" w:rsidRDefault="00160F29" w14:paraId="7B7EA390" w14:textId="77777777">
            <w:pPr>
              <w:spacing w:after="0"/>
            </w:pPr>
          </w:p>
        </w:tc>
      </w:tr>
      <w:tr w:rsidR="00160F29" w14:paraId="45931DC0" w14:textId="77777777">
        <w:tc>
          <w:tcPr>
            <w:tcW w:w="1380" w:type="dxa"/>
            <w:tcMar>
              <w:top w:w="90" w:type="dxa"/>
              <w:left w:w="90" w:type="dxa"/>
              <w:bottom w:w="90" w:type="dxa"/>
              <w:right w:w="90" w:type="dxa"/>
            </w:tcMar>
            <w:vAlign w:val="center"/>
          </w:tcPr>
          <w:p w:rsidR="00160F29" w:rsidRDefault="00000000" w14:paraId="27EF3569" w14:textId="77777777">
            <w:pPr>
              <w:spacing w:after="0"/>
            </w:pPr>
            <w:r>
              <w:rPr>
                <w:sz w:val="17"/>
              </w:rPr>
              <w:t>TSF-009</w:t>
            </w:r>
          </w:p>
        </w:tc>
        <w:tc>
          <w:tcPr>
            <w:tcW w:w="5460" w:type="dxa"/>
            <w:tcMar>
              <w:top w:w="90" w:type="dxa"/>
              <w:left w:w="90" w:type="dxa"/>
              <w:bottom w:w="90" w:type="dxa"/>
              <w:right w:w="90" w:type="dxa"/>
            </w:tcMar>
            <w:vAlign w:val="center"/>
          </w:tcPr>
          <w:p w:rsidR="00160F29" w:rsidRDefault="00000000" w14:paraId="1EE0D7A9" w14:textId="77777777">
            <w:pPr>
              <w:spacing w:after="0"/>
            </w:pPr>
            <w:r>
              <w:rPr>
                <w:sz w:val="17"/>
              </w:rPr>
              <w:t>SIL Determination Report</w:t>
            </w:r>
          </w:p>
        </w:tc>
        <w:tc>
          <w:tcPr>
            <w:tcW w:w="2520" w:type="dxa"/>
            <w:tcMar>
              <w:top w:w="90" w:type="dxa"/>
              <w:left w:w="90" w:type="dxa"/>
              <w:bottom w:w="90" w:type="dxa"/>
              <w:right w:w="90" w:type="dxa"/>
            </w:tcMar>
            <w:vAlign w:val="center"/>
          </w:tcPr>
          <w:p w:rsidR="00160F29" w:rsidRDefault="00160F29" w14:paraId="32BE320E" w14:textId="77777777">
            <w:pPr>
              <w:spacing w:after="0"/>
            </w:pPr>
          </w:p>
        </w:tc>
      </w:tr>
      <w:tr w:rsidR="00160F29" w14:paraId="331B883F" w14:textId="77777777">
        <w:tc>
          <w:tcPr>
            <w:tcW w:w="1380" w:type="dxa"/>
            <w:tcMar>
              <w:top w:w="90" w:type="dxa"/>
              <w:left w:w="90" w:type="dxa"/>
              <w:bottom w:w="90" w:type="dxa"/>
              <w:right w:w="90" w:type="dxa"/>
            </w:tcMar>
            <w:vAlign w:val="center"/>
          </w:tcPr>
          <w:p w:rsidR="00160F29" w:rsidRDefault="00000000" w14:paraId="37E92059" w14:textId="77777777">
            <w:pPr>
              <w:spacing w:after="0"/>
            </w:pPr>
            <w:r>
              <w:rPr>
                <w:sz w:val="17"/>
              </w:rPr>
              <w:t>TSF-011</w:t>
            </w:r>
          </w:p>
        </w:tc>
        <w:tc>
          <w:tcPr>
            <w:tcW w:w="5460" w:type="dxa"/>
            <w:tcMar>
              <w:top w:w="90" w:type="dxa"/>
              <w:left w:w="90" w:type="dxa"/>
              <w:bottom w:w="90" w:type="dxa"/>
              <w:right w:w="90" w:type="dxa"/>
            </w:tcMar>
            <w:vAlign w:val="center"/>
          </w:tcPr>
          <w:p w:rsidR="00160F29" w:rsidRDefault="00000000" w14:paraId="058AC8C2" w14:textId="77777777">
            <w:pPr>
              <w:spacing w:after="0"/>
            </w:pPr>
            <w:r>
              <w:rPr>
                <w:sz w:val="17"/>
              </w:rPr>
              <w:t>Safety Requirements Specification (SRS)</w:t>
            </w:r>
          </w:p>
        </w:tc>
        <w:tc>
          <w:tcPr>
            <w:tcW w:w="2520" w:type="dxa"/>
            <w:tcMar>
              <w:top w:w="90" w:type="dxa"/>
              <w:left w:w="90" w:type="dxa"/>
              <w:bottom w:w="90" w:type="dxa"/>
              <w:right w:w="90" w:type="dxa"/>
            </w:tcMar>
            <w:vAlign w:val="center"/>
          </w:tcPr>
          <w:p w:rsidR="00160F29" w:rsidRDefault="00160F29" w14:paraId="38446676" w14:textId="77777777">
            <w:pPr>
              <w:spacing w:after="0"/>
            </w:pPr>
          </w:p>
        </w:tc>
      </w:tr>
      <w:tr w:rsidR="00160F29" w14:paraId="1D5ACD41" w14:textId="77777777">
        <w:tc>
          <w:tcPr>
            <w:tcW w:w="1380" w:type="dxa"/>
            <w:tcMar>
              <w:top w:w="90" w:type="dxa"/>
              <w:left w:w="90" w:type="dxa"/>
              <w:bottom w:w="90" w:type="dxa"/>
              <w:right w:w="90" w:type="dxa"/>
            </w:tcMar>
            <w:vAlign w:val="center"/>
          </w:tcPr>
          <w:p w:rsidR="00160F29" w:rsidRDefault="00000000" w14:paraId="4246A863" w14:textId="77777777">
            <w:pPr>
              <w:spacing w:after="0"/>
            </w:pPr>
            <w:r>
              <w:rPr>
                <w:sz w:val="17"/>
              </w:rPr>
              <w:t>TSF-013</w:t>
            </w:r>
          </w:p>
        </w:tc>
        <w:tc>
          <w:tcPr>
            <w:tcW w:w="5460" w:type="dxa"/>
            <w:tcMar>
              <w:top w:w="90" w:type="dxa"/>
              <w:left w:w="90" w:type="dxa"/>
              <w:bottom w:w="90" w:type="dxa"/>
              <w:right w:w="90" w:type="dxa"/>
            </w:tcMar>
            <w:vAlign w:val="center"/>
          </w:tcPr>
          <w:p w:rsidR="00160F29" w:rsidRDefault="00000000" w14:paraId="2BB6AD17" w14:textId="77777777">
            <w:pPr>
              <w:spacing w:after="0"/>
            </w:pPr>
            <w:r>
              <w:rPr>
                <w:sz w:val="17"/>
              </w:rPr>
              <w:t>Supplier SIL Documentation / Safety Manual</w:t>
            </w:r>
          </w:p>
        </w:tc>
        <w:tc>
          <w:tcPr>
            <w:tcW w:w="2520" w:type="dxa"/>
            <w:tcMar>
              <w:top w:w="90" w:type="dxa"/>
              <w:left w:w="90" w:type="dxa"/>
              <w:bottom w:w="90" w:type="dxa"/>
              <w:right w:w="90" w:type="dxa"/>
            </w:tcMar>
            <w:vAlign w:val="center"/>
          </w:tcPr>
          <w:p w:rsidR="00160F29" w:rsidRDefault="00160F29" w14:paraId="1A1B1E01" w14:textId="77777777">
            <w:pPr>
              <w:spacing w:after="0"/>
            </w:pPr>
          </w:p>
        </w:tc>
      </w:tr>
      <w:tr w:rsidR="00160F29" w14:paraId="4B710546" w14:textId="77777777">
        <w:tc>
          <w:tcPr>
            <w:tcW w:w="1380" w:type="dxa"/>
            <w:tcMar>
              <w:top w:w="90" w:type="dxa"/>
              <w:left w:w="90" w:type="dxa"/>
              <w:bottom w:w="90" w:type="dxa"/>
              <w:right w:w="90" w:type="dxa"/>
            </w:tcMar>
            <w:vAlign w:val="center"/>
          </w:tcPr>
          <w:p w:rsidR="00160F29" w:rsidRDefault="00000000" w14:paraId="3F80F5A1" w14:textId="77777777">
            <w:pPr>
              <w:spacing w:after="0"/>
            </w:pPr>
            <w:r>
              <w:rPr>
                <w:sz w:val="17"/>
              </w:rPr>
              <w:t>TSF-028</w:t>
            </w:r>
          </w:p>
        </w:tc>
        <w:tc>
          <w:tcPr>
            <w:tcW w:w="5460" w:type="dxa"/>
            <w:tcMar>
              <w:top w:w="90" w:type="dxa"/>
              <w:left w:w="90" w:type="dxa"/>
              <w:bottom w:w="90" w:type="dxa"/>
              <w:right w:w="90" w:type="dxa"/>
            </w:tcMar>
            <w:vAlign w:val="center"/>
          </w:tcPr>
          <w:p w:rsidR="00160F29" w:rsidRDefault="00000000" w14:paraId="515BF21C" w14:textId="77777777">
            <w:pPr>
              <w:spacing w:after="0"/>
            </w:pPr>
            <w:r>
              <w:rPr>
                <w:sz w:val="17"/>
              </w:rPr>
              <w:t>Emergency Response Plan Inputs</w:t>
            </w:r>
          </w:p>
        </w:tc>
        <w:tc>
          <w:tcPr>
            <w:tcW w:w="2520" w:type="dxa"/>
            <w:tcMar>
              <w:top w:w="90" w:type="dxa"/>
              <w:left w:w="90" w:type="dxa"/>
              <w:bottom w:w="90" w:type="dxa"/>
              <w:right w:w="90" w:type="dxa"/>
            </w:tcMar>
            <w:vAlign w:val="center"/>
          </w:tcPr>
          <w:p w:rsidR="00160F29" w:rsidRDefault="00160F29" w14:paraId="4F640718" w14:textId="77777777">
            <w:pPr>
              <w:spacing w:after="0"/>
            </w:pPr>
          </w:p>
        </w:tc>
      </w:tr>
      <w:tr w:rsidR="00160F29" w14:paraId="53C3CFE3" w14:textId="77777777">
        <w:tc>
          <w:tcPr>
            <w:tcW w:w="2520" w:type="dxa"/>
            <w:gridSpan w:val="3"/>
            <w:shd w:val="clear" w:color="auto" w:fill="E8EEF5"/>
            <w:tcMar>
              <w:top w:w="90" w:type="dxa"/>
              <w:left w:w="90" w:type="dxa"/>
              <w:bottom w:w="90" w:type="dxa"/>
              <w:right w:w="90" w:type="dxa"/>
            </w:tcMar>
            <w:vAlign w:val="center"/>
          </w:tcPr>
          <w:p w:rsidR="00160F29" w:rsidRDefault="00000000" w14:paraId="49E43B4D" w14:textId="77777777">
            <w:pPr>
              <w:spacing w:after="0"/>
            </w:pPr>
            <w:r>
              <w:rPr>
                <w:b/>
                <w:sz w:val="17"/>
              </w:rPr>
              <w:t>Structural, foundations, supports, access</w:t>
            </w:r>
          </w:p>
        </w:tc>
      </w:tr>
      <w:tr w:rsidR="00160F29" w14:paraId="0C844B1F" w14:textId="77777777">
        <w:tc>
          <w:tcPr>
            <w:tcW w:w="1380" w:type="dxa"/>
            <w:tcMar>
              <w:top w:w="90" w:type="dxa"/>
              <w:left w:w="90" w:type="dxa"/>
              <w:bottom w:w="90" w:type="dxa"/>
              <w:right w:w="90" w:type="dxa"/>
            </w:tcMar>
            <w:vAlign w:val="center"/>
          </w:tcPr>
          <w:p w:rsidR="00160F29" w:rsidRDefault="00000000" w14:paraId="1A0B2C48"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39AE8074"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7682A1C0" w14:textId="77777777">
            <w:pPr>
              <w:spacing w:after="0"/>
            </w:pPr>
          </w:p>
        </w:tc>
      </w:tr>
      <w:tr w:rsidR="00160F29" w14:paraId="1A3AD733" w14:textId="77777777">
        <w:tc>
          <w:tcPr>
            <w:tcW w:w="1380" w:type="dxa"/>
            <w:tcMar>
              <w:top w:w="90" w:type="dxa"/>
              <w:left w:w="90" w:type="dxa"/>
              <w:bottom w:w="90" w:type="dxa"/>
              <w:right w:w="90" w:type="dxa"/>
            </w:tcMar>
            <w:vAlign w:val="center"/>
          </w:tcPr>
          <w:p w:rsidR="00160F29" w:rsidRDefault="00000000" w14:paraId="4A42AE37"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7B225888"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6FAB5077" w14:textId="77777777">
            <w:pPr>
              <w:spacing w:after="0"/>
            </w:pPr>
          </w:p>
        </w:tc>
      </w:tr>
      <w:tr w:rsidR="00160F29" w14:paraId="2205BF6A" w14:textId="77777777">
        <w:tc>
          <w:tcPr>
            <w:tcW w:w="1380" w:type="dxa"/>
            <w:tcMar>
              <w:top w:w="90" w:type="dxa"/>
              <w:left w:w="90" w:type="dxa"/>
              <w:bottom w:w="90" w:type="dxa"/>
              <w:right w:w="90" w:type="dxa"/>
            </w:tcMar>
            <w:vAlign w:val="center"/>
          </w:tcPr>
          <w:p w:rsidR="00160F29" w:rsidRDefault="00000000" w14:paraId="5E5E7DA4"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6A06ECAB"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26B25223" w14:textId="77777777">
            <w:pPr>
              <w:spacing w:after="0"/>
            </w:pPr>
          </w:p>
        </w:tc>
      </w:tr>
      <w:tr w:rsidR="00160F29" w14:paraId="095ED692" w14:textId="77777777">
        <w:tc>
          <w:tcPr>
            <w:tcW w:w="1380" w:type="dxa"/>
            <w:tcMar>
              <w:top w:w="90" w:type="dxa"/>
              <w:left w:w="90" w:type="dxa"/>
              <w:bottom w:w="90" w:type="dxa"/>
              <w:right w:w="90" w:type="dxa"/>
            </w:tcMar>
            <w:vAlign w:val="center"/>
          </w:tcPr>
          <w:p w:rsidR="00160F29" w:rsidRDefault="00000000" w14:paraId="518D0FE9"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2BA845A6"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7184A946" w14:textId="77777777">
            <w:pPr>
              <w:spacing w:after="0"/>
            </w:pPr>
          </w:p>
        </w:tc>
      </w:tr>
      <w:tr w:rsidR="00160F29" w14:paraId="1E13108D" w14:textId="77777777">
        <w:tc>
          <w:tcPr>
            <w:tcW w:w="1380" w:type="dxa"/>
            <w:tcMar>
              <w:top w:w="90" w:type="dxa"/>
              <w:left w:w="90" w:type="dxa"/>
              <w:bottom w:w="90" w:type="dxa"/>
              <w:right w:w="90" w:type="dxa"/>
            </w:tcMar>
            <w:vAlign w:val="center"/>
          </w:tcPr>
          <w:p w:rsidR="00160F29" w:rsidRDefault="00000000" w14:paraId="165A6759"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253B7FAD"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769DC81E" w14:textId="77777777">
            <w:pPr>
              <w:spacing w:after="0"/>
            </w:pPr>
          </w:p>
        </w:tc>
      </w:tr>
      <w:tr w:rsidR="00160F29" w14:paraId="77D576DB" w14:textId="77777777">
        <w:tc>
          <w:tcPr>
            <w:tcW w:w="1380" w:type="dxa"/>
            <w:tcMar>
              <w:top w:w="90" w:type="dxa"/>
              <w:left w:w="90" w:type="dxa"/>
              <w:bottom w:w="90" w:type="dxa"/>
              <w:right w:w="90" w:type="dxa"/>
            </w:tcMar>
            <w:vAlign w:val="center"/>
          </w:tcPr>
          <w:p w:rsidR="00160F29" w:rsidRDefault="00000000" w14:paraId="5C6EA90B"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1C57F133"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74CD0213" w14:textId="77777777">
            <w:pPr>
              <w:spacing w:after="0"/>
            </w:pPr>
          </w:p>
        </w:tc>
      </w:tr>
      <w:tr w:rsidR="00160F29" w14:paraId="082A8486" w14:textId="77777777">
        <w:tc>
          <w:tcPr>
            <w:tcW w:w="1380" w:type="dxa"/>
            <w:tcMar>
              <w:top w:w="90" w:type="dxa"/>
              <w:left w:w="90" w:type="dxa"/>
              <w:bottom w:w="90" w:type="dxa"/>
              <w:right w:w="90" w:type="dxa"/>
            </w:tcMar>
            <w:vAlign w:val="center"/>
          </w:tcPr>
          <w:p w:rsidR="00160F29" w:rsidRDefault="00000000" w14:paraId="533D953C"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7C930B5D"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3027F68E" w14:textId="77777777">
            <w:pPr>
              <w:spacing w:after="0"/>
            </w:pPr>
          </w:p>
        </w:tc>
      </w:tr>
      <w:tr w:rsidR="00160F29" w14:paraId="032466C8" w14:textId="77777777">
        <w:tc>
          <w:tcPr>
            <w:tcW w:w="1380" w:type="dxa"/>
            <w:tcMar>
              <w:top w:w="90" w:type="dxa"/>
              <w:left w:w="90" w:type="dxa"/>
              <w:bottom w:w="90" w:type="dxa"/>
              <w:right w:w="90" w:type="dxa"/>
            </w:tcMar>
            <w:vAlign w:val="center"/>
          </w:tcPr>
          <w:p w:rsidR="00160F29" w:rsidRDefault="00000000" w14:paraId="622AC179"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1D4D3306"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35AB2E85" w14:textId="77777777">
            <w:pPr>
              <w:spacing w:after="0"/>
            </w:pPr>
          </w:p>
        </w:tc>
      </w:tr>
    </w:tbl>
    <w:p w:rsidR="00160F29" w:rsidRDefault="00000000" w14:paraId="2687BE8E" w14:noSpellErr="1" w14:textId="6AE0A5B2">
      <w:pPr>
        <w:pStyle w:val="Heading2"/>
      </w:pPr>
      <w:r>
        <w:rPr/>
        <w:t>Interface Coordination Notes</w:t>
      </w:r>
    </w:p>
    <w:p w:rsidR="00160F29" w:rsidRDefault="00000000" w14:paraId="40A61465" w14:textId="77777777">
      <w:r>
        <w:t>TBD.</w:t>
      </w:r>
    </w:p>
    <w:p w:rsidR="00160F29" w:rsidRDefault="00000000" w14:paraId="3E694A1F" w14:textId="77777777">
      <w:r>
        <w:br w:type="page"/>
      </w:r>
    </w:p>
    <w:p w:rsidR="00160F29" w:rsidRDefault="00000000" w14:paraId="684D6286" w14:textId="4931F2BF">
      <w:pPr>
        <w:pStyle w:val="Heading1"/>
      </w:pPr>
      <w:bookmarkStart w:name="_Toc1893877241" w:id="1783183969"/>
      <w:bookmarkStart w:name="_Toc151332006" w:id="1795606644"/>
      <w:r>
        <w:rPr/>
        <w:t>26020-01-PT-17-007 - Pressure Vessels (Storage Bullets)</w:t>
      </w:r>
      <w:bookmarkEnd w:id="1783183969"/>
      <w:bookmarkEnd w:id="1795606644"/>
    </w:p>
    <w:p w:rsidR="00160F29" w:rsidRDefault="00160F29" w14:paraId="7BC991A8" w14:textId="77777777"/>
    <w:tbl>
      <w:tblPr>
        <w:tblW w:w="9360" w:type="dxa"/>
        <w:tblLayout w:type="fixed"/>
        <w:tblLook w:val="04A0" w:firstRow="1" w:lastRow="0" w:firstColumn="1" w:lastColumn="0" w:noHBand="0" w:noVBand="1"/>
      </w:tblPr>
      <w:tblGrid>
        <w:gridCol w:w="2160"/>
        <w:gridCol w:w="7200"/>
      </w:tblGrid>
      <w:tr w:rsidR="00160F29" w14:paraId="07C20704" w14:textId="77777777">
        <w:tc>
          <w:tcPr>
            <w:tcW w:w="2160" w:type="dxa"/>
            <w:shd w:val="clear" w:color="auto" w:fill="F4F6F8"/>
            <w:tcMar>
              <w:top w:w="90" w:type="dxa"/>
              <w:left w:w="90" w:type="dxa"/>
              <w:bottom w:w="90" w:type="dxa"/>
              <w:right w:w="90" w:type="dxa"/>
            </w:tcMar>
            <w:vAlign w:val="center"/>
          </w:tcPr>
          <w:p w:rsidR="00160F29" w:rsidRDefault="00000000" w14:paraId="7EE5D835"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52A464F6" w14:textId="77777777">
            <w:pPr>
              <w:spacing w:after="0"/>
            </w:pPr>
            <w:r>
              <w:rPr>
                <w:sz w:val="17"/>
              </w:rPr>
              <w:t>3-25 liquids area; vetted package scope basis.</w:t>
            </w:r>
          </w:p>
        </w:tc>
      </w:tr>
      <w:tr w:rsidR="00160F29" w14:paraId="15B65049" w14:textId="77777777">
        <w:tc>
          <w:tcPr>
            <w:tcW w:w="2160" w:type="dxa"/>
            <w:shd w:val="clear" w:color="auto" w:fill="F4F6F8"/>
            <w:tcMar>
              <w:top w:w="90" w:type="dxa"/>
              <w:left w:w="90" w:type="dxa"/>
              <w:bottom w:w="90" w:type="dxa"/>
              <w:right w:w="90" w:type="dxa"/>
            </w:tcMar>
            <w:vAlign w:val="center"/>
          </w:tcPr>
          <w:p w:rsidR="00160F29" w:rsidRDefault="00000000" w14:paraId="3993C92B"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7599509B" w14:textId="77777777">
            <w:pPr>
              <w:spacing w:after="0"/>
            </w:pPr>
            <w:r>
              <w:rPr>
                <w:sz w:val="17"/>
              </w:rPr>
              <w:t>Bid Docs/Budgetary/26020-01-PT-RFQ-17-007-_Storage_Bullets.docx</w:t>
            </w:r>
          </w:p>
        </w:tc>
      </w:tr>
    </w:tbl>
    <w:p w:rsidR="00160F29" w:rsidRDefault="00000000" w14:paraId="0E32AB4F" w14:noSpellErr="1" w14:textId="367BBC1A">
      <w:pPr>
        <w:pStyle w:val="Heading2"/>
      </w:pPr>
      <w:r>
        <w:rPr/>
        <w:t>Basic Scope</w:t>
      </w:r>
    </w:p>
    <w:p w:rsidR="00160F29" w:rsidRDefault="00000000" w14:paraId="48E29E4F" w14:textId="77777777">
      <w:r>
        <w:t>Supply two unstable condensate storage bullets and sixteen LPG product storage bullets for C5 condensate and LPG product storage.</w:t>
      </w:r>
    </w:p>
    <w:p w:rsidR="00160F29" w:rsidRDefault="00000000" w14:paraId="38E027C6" w14:noSpellErr="1" w14:textId="15C1C9D0">
      <w:pPr>
        <w:pStyle w:val="Heading2"/>
      </w:pPr>
      <w:r>
        <w:rPr/>
        <w:t>Major Included Equipment</w:t>
      </w:r>
    </w:p>
    <w:p w:rsidR="00160F29" w:rsidRDefault="00000000" w14:paraId="0A62A010" w14:textId="77777777">
      <w:r>
        <w:t>Two unstable condensate storage bullets and sixteen LPG product storage bullets. Each bullet is 3658 mm ID x 42494 mm S/S, nominally 454 m3 / 120,000 US gal at 84% maximum volume, designed for 1724 kPag at 66 C and full vacuum, with outdoor saddle mounting and stairs/platforms.</w:t>
      </w:r>
    </w:p>
    <w:p w:rsidR="00160F29" w:rsidRDefault="00160F29" w14:paraId="04A34415" w14:textId="77777777"/>
    <w:tbl>
      <w:tblPr>
        <w:tblW w:w="9360" w:type="dxa"/>
        <w:tblLayout w:type="fixed"/>
        <w:tblLook w:val="04A0" w:firstRow="1" w:lastRow="0" w:firstColumn="1" w:lastColumn="0" w:noHBand="0" w:noVBand="1"/>
      </w:tblPr>
      <w:tblGrid>
        <w:gridCol w:w="9360"/>
      </w:tblGrid>
      <w:tr w:rsidR="00160F29" w14:paraId="3319BA3B" w14:textId="77777777">
        <w:tc>
          <w:tcPr>
            <w:tcW w:w="9360" w:type="dxa"/>
            <w:shd w:val="clear" w:color="auto" w:fill="FFF8E5"/>
            <w:tcMar>
              <w:top w:w="90" w:type="dxa"/>
              <w:left w:w="90" w:type="dxa"/>
              <w:bottom w:w="90" w:type="dxa"/>
              <w:right w:w="90" w:type="dxa"/>
            </w:tcMar>
            <w:vAlign w:val="center"/>
          </w:tcPr>
          <w:p w:rsidR="00160F29" w:rsidRDefault="00000000" w14:paraId="06778AF0" w14:textId="77777777">
            <w:pPr>
              <w:spacing w:after="0"/>
            </w:pPr>
            <w:r>
              <w:rPr>
                <w:sz w:val="17"/>
              </w:rPr>
              <w:t>Scope Notes / Open Items: Unstable condensate bullets store condensate from the C5 product line before the condensate transfer pumps. LPG bullets store C3, C4, or C3/C4 LPG mix from the depropanizer before transfer to the off-site liquids hub through booster pumps. LPG vapour equalization must avoid pockets; butane storage requires blanket gas. Foundations, DCS integration, and electrical supply to MCC are by others.</w:t>
            </w:r>
          </w:p>
        </w:tc>
      </w:tr>
    </w:tbl>
    <w:p w:rsidR="00160F29" w:rsidRDefault="00000000" w14:paraId="7D0A473E" w14:noSpellErr="1" w14:textId="16178270">
      <w:pPr>
        <w:pStyle w:val="Heading2"/>
      </w:pPr>
      <w:r>
        <w:rPr/>
        <w:t>Physical Interface Summary</w:t>
      </w:r>
    </w:p>
    <w:p w:rsidR="00160F29" w:rsidRDefault="00000000" w14:paraId="0E5BFF40" w14:textId="4F6D48A2">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294FCF0E"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7A5BF91D"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3570B696"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4019654B" w14:textId="77777777">
            <w:pPr>
              <w:spacing w:after="0"/>
            </w:pPr>
            <w:r>
              <w:rPr>
                <w:sz w:val="17"/>
              </w:rPr>
              <w:t>PE Notes / Questions</w:t>
            </w:r>
          </w:p>
        </w:tc>
      </w:tr>
      <w:tr w:rsidR="00160F29" w14:paraId="7A25C00C" w14:textId="77777777">
        <w:tc>
          <w:tcPr>
            <w:tcW w:w="3420" w:type="dxa"/>
            <w:tcMar>
              <w:top w:w="90" w:type="dxa"/>
              <w:left w:w="90" w:type="dxa"/>
              <w:bottom w:w="90" w:type="dxa"/>
              <w:right w:w="90" w:type="dxa"/>
            </w:tcMar>
            <w:vAlign w:val="center"/>
          </w:tcPr>
          <w:p w:rsidR="00160F29" w:rsidRDefault="00000000" w14:paraId="75C719A2"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722F5BFA"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DE876E4" w14:textId="77777777">
            <w:pPr>
              <w:spacing w:after="0"/>
            </w:pPr>
          </w:p>
        </w:tc>
      </w:tr>
      <w:tr w:rsidR="00160F29" w14:paraId="54107CD4" w14:textId="77777777">
        <w:tc>
          <w:tcPr>
            <w:tcW w:w="3420" w:type="dxa"/>
            <w:tcMar>
              <w:top w:w="90" w:type="dxa"/>
              <w:left w:w="90" w:type="dxa"/>
              <w:bottom w:w="90" w:type="dxa"/>
              <w:right w:w="90" w:type="dxa"/>
            </w:tcMar>
            <w:vAlign w:val="center"/>
          </w:tcPr>
          <w:p w:rsidR="00160F29" w:rsidRDefault="00000000" w14:paraId="1545878B" w14:textId="77777777">
            <w:pPr>
              <w:spacing w:after="0"/>
            </w:pPr>
            <w:r>
              <w:rPr>
                <w:sz w:val="17"/>
              </w:rPr>
              <w:t>Utility Piping</w:t>
            </w:r>
          </w:p>
        </w:tc>
        <w:tc>
          <w:tcPr>
            <w:tcW w:w="1260" w:type="dxa"/>
            <w:tcMar>
              <w:top w:w="90" w:type="dxa"/>
              <w:left w:w="90" w:type="dxa"/>
              <w:bottom w:w="90" w:type="dxa"/>
              <w:right w:w="90" w:type="dxa"/>
            </w:tcMar>
            <w:vAlign w:val="center"/>
          </w:tcPr>
          <w:p w:rsidR="00160F29" w:rsidRDefault="00000000" w14:paraId="276DAAA7"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5388343" w14:textId="77777777">
            <w:pPr>
              <w:spacing w:after="0"/>
            </w:pPr>
          </w:p>
        </w:tc>
      </w:tr>
      <w:tr w:rsidR="00160F29" w14:paraId="41EAE35F" w14:textId="77777777">
        <w:tc>
          <w:tcPr>
            <w:tcW w:w="3420" w:type="dxa"/>
            <w:tcMar>
              <w:top w:w="90" w:type="dxa"/>
              <w:left w:w="90" w:type="dxa"/>
              <w:bottom w:w="90" w:type="dxa"/>
              <w:right w:w="90" w:type="dxa"/>
            </w:tcMar>
            <w:vAlign w:val="center"/>
          </w:tcPr>
          <w:p w:rsidR="00160F29" w:rsidRDefault="00000000" w14:paraId="1791A28A"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49155396"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23477F5" w14:textId="77777777">
            <w:pPr>
              <w:spacing w:after="0"/>
            </w:pPr>
          </w:p>
        </w:tc>
      </w:tr>
      <w:tr w:rsidR="00160F29" w14:paraId="3153ABC8" w14:textId="77777777">
        <w:tc>
          <w:tcPr>
            <w:tcW w:w="3420" w:type="dxa"/>
            <w:tcMar>
              <w:top w:w="90" w:type="dxa"/>
              <w:left w:w="90" w:type="dxa"/>
              <w:bottom w:w="90" w:type="dxa"/>
              <w:right w:w="90" w:type="dxa"/>
            </w:tcMar>
            <w:vAlign w:val="center"/>
          </w:tcPr>
          <w:p w:rsidR="00160F29" w:rsidRDefault="00000000" w14:paraId="6B218688"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0032F324"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DA65690" w14:textId="77777777">
            <w:pPr>
              <w:spacing w:after="0"/>
            </w:pPr>
          </w:p>
        </w:tc>
      </w:tr>
      <w:tr w:rsidR="00160F29" w14:paraId="285F7DA0" w14:textId="77777777">
        <w:tc>
          <w:tcPr>
            <w:tcW w:w="3420" w:type="dxa"/>
            <w:tcMar>
              <w:top w:w="90" w:type="dxa"/>
              <w:left w:w="90" w:type="dxa"/>
              <w:bottom w:w="90" w:type="dxa"/>
              <w:right w:w="90" w:type="dxa"/>
            </w:tcMar>
            <w:vAlign w:val="center"/>
          </w:tcPr>
          <w:p w:rsidR="00160F29" w:rsidRDefault="00000000" w14:paraId="71F1D4DF" w14:textId="77777777">
            <w:pPr>
              <w:spacing w:after="0"/>
            </w:pPr>
            <w:r>
              <w:rPr>
                <w:sz w:val="17"/>
              </w:rPr>
              <w:t>Electrical Power</w:t>
            </w:r>
          </w:p>
        </w:tc>
        <w:tc>
          <w:tcPr>
            <w:tcW w:w="1260" w:type="dxa"/>
            <w:tcMar>
              <w:top w:w="90" w:type="dxa"/>
              <w:left w:w="90" w:type="dxa"/>
              <w:bottom w:w="90" w:type="dxa"/>
              <w:right w:w="90" w:type="dxa"/>
            </w:tcMar>
            <w:vAlign w:val="center"/>
          </w:tcPr>
          <w:p w:rsidR="00160F29" w:rsidRDefault="00000000" w14:paraId="65805836"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7C4EA5C" w14:textId="77777777">
            <w:pPr>
              <w:spacing w:after="0"/>
            </w:pPr>
          </w:p>
        </w:tc>
      </w:tr>
      <w:tr w:rsidR="00160F29" w14:paraId="716B2532" w14:textId="77777777">
        <w:tc>
          <w:tcPr>
            <w:tcW w:w="3420" w:type="dxa"/>
            <w:tcMar>
              <w:top w:w="90" w:type="dxa"/>
              <w:left w:w="90" w:type="dxa"/>
              <w:bottom w:w="90" w:type="dxa"/>
              <w:right w:w="90" w:type="dxa"/>
            </w:tcMar>
            <w:vAlign w:val="center"/>
          </w:tcPr>
          <w:p w:rsidR="00160F29" w:rsidRDefault="00000000" w14:paraId="7263316C"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626BF551"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62AF12A5" w14:textId="77777777">
            <w:pPr>
              <w:spacing w:after="0"/>
            </w:pPr>
            <w:r>
              <w:rPr>
                <w:sz w:val="17"/>
              </w:rPr>
              <w:t>26020-Packages_Interfaces.3.xlsx column M (row 83).</w:t>
            </w:r>
          </w:p>
        </w:tc>
      </w:tr>
      <w:tr w:rsidR="00160F29" w14:paraId="2D3CCA67" w14:textId="77777777">
        <w:tc>
          <w:tcPr>
            <w:tcW w:w="3420" w:type="dxa"/>
            <w:tcMar>
              <w:top w:w="90" w:type="dxa"/>
              <w:left w:w="90" w:type="dxa"/>
              <w:bottom w:w="90" w:type="dxa"/>
              <w:right w:w="90" w:type="dxa"/>
            </w:tcMar>
            <w:vAlign w:val="center"/>
          </w:tcPr>
          <w:p w:rsidR="00160F29" w:rsidRDefault="00000000" w14:paraId="367EE687" w14:textId="77777777">
            <w:pPr>
              <w:spacing w:after="0"/>
            </w:pPr>
            <w:r>
              <w:rPr>
                <w:sz w:val="17"/>
              </w:rPr>
              <w:t>EHT</w:t>
            </w:r>
          </w:p>
        </w:tc>
        <w:tc>
          <w:tcPr>
            <w:tcW w:w="1260" w:type="dxa"/>
            <w:shd w:val="clear" w:color="auto" w:fill="D9EAD3"/>
            <w:tcMar>
              <w:top w:w="90" w:type="dxa"/>
              <w:left w:w="90" w:type="dxa"/>
              <w:bottom w:w="90" w:type="dxa"/>
              <w:right w:w="90" w:type="dxa"/>
            </w:tcMar>
            <w:vAlign w:val="center"/>
          </w:tcPr>
          <w:p w:rsidR="00160F29" w:rsidRDefault="00000000" w14:paraId="3D5E8A2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EE6F473" w14:textId="77777777">
            <w:pPr>
              <w:spacing w:after="0"/>
            </w:pPr>
          </w:p>
        </w:tc>
      </w:tr>
      <w:tr w:rsidR="00160F29" w14:paraId="205F2D8D" w14:textId="77777777">
        <w:tc>
          <w:tcPr>
            <w:tcW w:w="3420" w:type="dxa"/>
            <w:tcMar>
              <w:top w:w="90" w:type="dxa"/>
              <w:left w:w="90" w:type="dxa"/>
              <w:bottom w:w="90" w:type="dxa"/>
              <w:right w:w="90" w:type="dxa"/>
            </w:tcMar>
            <w:vAlign w:val="center"/>
          </w:tcPr>
          <w:p w:rsidR="00160F29" w:rsidRDefault="00000000" w14:paraId="102D972E"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400D774F"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FA6E2FF" w14:textId="77777777">
            <w:pPr>
              <w:spacing w:after="0"/>
            </w:pPr>
          </w:p>
        </w:tc>
      </w:tr>
      <w:tr w:rsidR="00160F29" w14:paraId="641F906D" w14:textId="77777777">
        <w:tc>
          <w:tcPr>
            <w:tcW w:w="3420" w:type="dxa"/>
            <w:tcMar>
              <w:top w:w="90" w:type="dxa"/>
              <w:left w:w="90" w:type="dxa"/>
              <w:bottom w:w="90" w:type="dxa"/>
              <w:right w:w="90" w:type="dxa"/>
            </w:tcMar>
            <w:vAlign w:val="center"/>
          </w:tcPr>
          <w:p w:rsidR="00160F29" w:rsidRDefault="00000000" w14:paraId="7E6336B0"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3F35EE2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2FF384D" w14:textId="77777777">
            <w:pPr>
              <w:spacing w:after="0"/>
            </w:pPr>
          </w:p>
        </w:tc>
      </w:tr>
      <w:tr w:rsidR="00160F29" w14:paraId="070638DE" w14:textId="77777777">
        <w:tc>
          <w:tcPr>
            <w:tcW w:w="3420" w:type="dxa"/>
            <w:tcMar>
              <w:top w:w="90" w:type="dxa"/>
              <w:left w:w="90" w:type="dxa"/>
              <w:bottom w:w="90" w:type="dxa"/>
              <w:right w:w="90" w:type="dxa"/>
            </w:tcMar>
            <w:vAlign w:val="center"/>
          </w:tcPr>
          <w:p w:rsidR="00160F29" w:rsidRDefault="00000000" w14:paraId="29F4971E"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2756147F"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C5D0143" w14:textId="77777777">
            <w:pPr>
              <w:spacing w:after="0"/>
            </w:pPr>
          </w:p>
        </w:tc>
      </w:tr>
      <w:tr w:rsidR="00160F29" w14:paraId="0DABA54C" w14:textId="77777777">
        <w:tc>
          <w:tcPr>
            <w:tcW w:w="3420" w:type="dxa"/>
            <w:tcMar>
              <w:top w:w="90" w:type="dxa"/>
              <w:left w:w="90" w:type="dxa"/>
              <w:bottom w:w="90" w:type="dxa"/>
              <w:right w:w="90" w:type="dxa"/>
            </w:tcMar>
            <w:vAlign w:val="center"/>
          </w:tcPr>
          <w:p w:rsidR="00160F29" w:rsidRDefault="00000000" w14:paraId="14C041BE"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2EA6C621"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F0BAAFE" w14:textId="77777777">
            <w:pPr>
              <w:spacing w:after="0"/>
            </w:pPr>
          </w:p>
        </w:tc>
      </w:tr>
      <w:tr w:rsidR="00160F29" w14:paraId="4AAEEECB" w14:textId="77777777">
        <w:tc>
          <w:tcPr>
            <w:tcW w:w="3420" w:type="dxa"/>
            <w:tcMar>
              <w:top w:w="90" w:type="dxa"/>
              <w:left w:w="90" w:type="dxa"/>
              <w:bottom w:w="90" w:type="dxa"/>
              <w:right w:w="90" w:type="dxa"/>
            </w:tcMar>
            <w:vAlign w:val="center"/>
          </w:tcPr>
          <w:p w:rsidR="00160F29" w:rsidRDefault="00000000" w14:paraId="0CF111FB"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174B7499"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4C4BDB7" w14:textId="77777777">
            <w:pPr>
              <w:spacing w:after="0"/>
            </w:pPr>
          </w:p>
        </w:tc>
      </w:tr>
      <w:tr w:rsidR="00160F29" w14:paraId="1049CB10" w14:textId="77777777">
        <w:tc>
          <w:tcPr>
            <w:tcW w:w="3420" w:type="dxa"/>
            <w:tcMar>
              <w:top w:w="90" w:type="dxa"/>
              <w:left w:w="90" w:type="dxa"/>
              <w:bottom w:w="90" w:type="dxa"/>
              <w:right w:w="90" w:type="dxa"/>
            </w:tcMar>
            <w:vAlign w:val="center"/>
          </w:tcPr>
          <w:p w:rsidR="00160F29" w:rsidRDefault="00000000" w14:paraId="340BCF5E" w14:textId="77777777">
            <w:pPr>
              <w:spacing w:after="0"/>
            </w:pPr>
            <w:r>
              <w:rPr>
                <w:sz w:val="17"/>
              </w:rPr>
              <w:t>Fire &amp; Gas / Safety Systems</w:t>
            </w:r>
          </w:p>
        </w:tc>
        <w:tc>
          <w:tcPr>
            <w:tcW w:w="1260" w:type="dxa"/>
            <w:tcMar>
              <w:top w:w="90" w:type="dxa"/>
              <w:left w:w="90" w:type="dxa"/>
              <w:bottom w:w="90" w:type="dxa"/>
              <w:right w:w="90" w:type="dxa"/>
            </w:tcMar>
            <w:vAlign w:val="center"/>
          </w:tcPr>
          <w:p w:rsidR="00160F29" w:rsidRDefault="00000000" w14:paraId="441F1906"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80FC6C7" w14:textId="77777777">
            <w:pPr>
              <w:spacing w:after="0"/>
            </w:pPr>
          </w:p>
        </w:tc>
      </w:tr>
      <w:tr w:rsidR="00160F29" w14:paraId="76F42E68" w14:textId="77777777">
        <w:tc>
          <w:tcPr>
            <w:tcW w:w="3420" w:type="dxa"/>
            <w:tcMar>
              <w:top w:w="90" w:type="dxa"/>
              <w:left w:w="90" w:type="dxa"/>
              <w:bottom w:w="90" w:type="dxa"/>
              <w:right w:w="90" w:type="dxa"/>
            </w:tcMar>
            <w:vAlign w:val="center"/>
          </w:tcPr>
          <w:p w:rsidR="00160F29" w:rsidRDefault="00000000" w14:paraId="79FFE792"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6963C62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3B662AC" w14:textId="77777777">
            <w:pPr>
              <w:spacing w:after="0"/>
            </w:pPr>
          </w:p>
        </w:tc>
      </w:tr>
      <w:tr w:rsidR="00160F29" w14:paraId="0D6FF7AF" w14:textId="77777777">
        <w:tc>
          <w:tcPr>
            <w:tcW w:w="3420" w:type="dxa"/>
            <w:tcMar>
              <w:top w:w="90" w:type="dxa"/>
              <w:left w:w="90" w:type="dxa"/>
              <w:bottom w:w="90" w:type="dxa"/>
              <w:right w:w="90" w:type="dxa"/>
            </w:tcMar>
            <w:vAlign w:val="center"/>
          </w:tcPr>
          <w:p w:rsidR="00160F29" w:rsidRDefault="00000000" w14:paraId="10A54864" w14:textId="77777777">
            <w:pPr>
              <w:spacing w:after="0"/>
            </w:pPr>
            <w:r>
              <w:rPr>
                <w:sz w:val="17"/>
              </w:rPr>
              <w:t>Grading / Site Drainage / Spill Containment</w:t>
            </w:r>
          </w:p>
        </w:tc>
        <w:tc>
          <w:tcPr>
            <w:tcW w:w="1260" w:type="dxa"/>
            <w:shd w:val="clear" w:color="auto" w:fill="D9EAD3"/>
            <w:tcMar>
              <w:top w:w="90" w:type="dxa"/>
              <w:left w:w="90" w:type="dxa"/>
              <w:bottom w:w="90" w:type="dxa"/>
              <w:right w:w="90" w:type="dxa"/>
            </w:tcMar>
            <w:vAlign w:val="center"/>
          </w:tcPr>
          <w:p w:rsidR="00160F29" w:rsidRDefault="00000000" w14:paraId="2FD6DA8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08946DA" w14:textId="77777777">
            <w:pPr>
              <w:spacing w:after="0"/>
            </w:pPr>
          </w:p>
        </w:tc>
      </w:tr>
      <w:tr w:rsidR="00160F29" w14:paraId="7C1680EB" w14:textId="77777777">
        <w:tc>
          <w:tcPr>
            <w:tcW w:w="3420" w:type="dxa"/>
            <w:tcMar>
              <w:top w:w="90" w:type="dxa"/>
              <w:left w:w="90" w:type="dxa"/>
              <w:bottom w:w="90" w:type="dxa"/>
              <w:right w:w="90" w:type="dxa"/>
            </w:tcMar>
            <w:vAlign w:val="center"/>
          </w:tcPr>
          <w:p w:rsidR="00160F29" w:rsidRDefault="00000000" w14:paraId="1B7DA9ED"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3EECA929"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8226F5A" w14:textId="77777777">
            <w:pPr>
              <w:spacing w:after="0"/>
            </w:pPr>
          </w:p>
        </w:tc>
      </w:tr>
      <w:tr w:rsidR="00160F29" w14:paraId="5222DC8D" w14:textId="77777777">
        <w:tc>
          <w:tcPr>
            <w:tcW w:w="3420" w:type="dxa"/>
            <w:tcMar>
              <w:top w:w="90" w:type="dxa"/>
              <w:left w:w="90" w:type="dxa"/>
              <w:bottom w:w="90" w:type="dxa"/>
              <w:right w:w="90" w:type="dxa"/>
            </w:tcMar>
            <w:vAlign w:val="center"/>
          </w:tcPr>
          <w:p w:rsidR="00160F29" w:rsidRDefault="00000000" w14:paraId="065CC48A"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2FEC9DB4"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36AC561" w14:textId="77777777">
            <w:pPr>
              <w:spacing w:after="0"/>
            </w:pPr>
          </w:p>
        </w:tc>
      </w:tr>
      <w:tr w:rsidR="00160F29" w14:paraId="0A49752A" w14:textId="77777777">
        <w:tc>
          <w:tcPr>
            <w:tcW w:w="3420" w:type="dxa"/>
            <w:tcMar>
              <w:top w:w="90" w:type="dxa"/>
              <w:left w:w="90" w:type="dxa"/>
              <w:bottom w:w="90" w:type="dxa"/>
              <w:right w:w="90" w:type="dxa"/>
            </w:tcMar>
            <w:vAlign w:val="center"/>
          </w:tcPr>
          <w:p w:rsidR="00160F29" w:rsidRDefault="00000000" w14:paraId="1E73DD8C"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5E0712E8"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06D4052" w14:textId="77777777">
            <w:pPr>
              <w:spacing w:after="0"/>
            </w:pPr>
          </w:p>
        </w:tc>
      </w:tr>
    </w:tbl>
    <w:p w:rsidR="00160F29" w:rsidRDefault="00000000" w14:paraId="3F208AE6" w14:noSpellErr="1" w14:textId="6C5CBD68">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0E5E952A"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5E7D6DB3"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0CE64532"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78F9487B" w14:textId="77777777">
            <w:pPr>
              <w:spacing w:after="0"/>
            </w:pPr>
            <w:r>
              <w:rPr>
                <w:sz w:val="17"/>
              </w:rPr>
              <w:t>Notes</w:t>
            </w:r>
          </w:p>
        </w:tc>
      </w:tr>
      <w:tr w:rsidR="00160F29" w14:paraId="0D88189F" w14:textId="77777777">
        <w:tc>
          <w:tcPr>
            <w:tcW w:w="2520" w:type="dxa"/>
            <w:gridSpan w:val="3"/>
            <w:shd w:val="clear" w:color="auto" w:fill="E8EEF5"/>
            <w:tcMar>
              <w:top w:w="90" w:type="dxa"/>
              <w:left w:w="90" w:type="dxa"/>
              <w:bottom w:w="90" w:type="dxa"/>
              <w:right w:w="90" w:type="dxa"/>
            </w:tcMar>
            <w:vAlign w:val="center"/>
          </w:tcPr>
          <w:p w:rsidR="00160F29" w:rsidRDefault="00000000" w14:paraId="5D8D371C" w14:textId="77777777">
            <w:pPr>
              <w:spacing w:after="0"/>
            </w:pPr>
            <w:r>
              <w:rPr>
                <w:b/>
                <w:sz w:val="17"/>
              </w:rPr>
              <w:t>Core vendor documents</w:t>
            </w:r>
          </w:p>
        </w:tc>
      </w:tr>
      <w:tr w:rsidR="00160F29" w14:paraId="26B9F0DD" w14:textId="77777777">
        <w:tc>
          <w:tcPr>
            <w:tcW w:w="1380" w:type="dxa"/>
            <w:tcMar>
              <w:top w:w="90" w:type="dxa"/>
              <w:left w:w="90" w:type="dxa"/>
              <w:bottom w:w="90" w:type="dxa"/>
              <w:right w:w="90" w:type="dxa"/>
            </w:tcMar>
            <w:vAlign w:val="center"/>
          </w:tcPr>
          <w:p w:rsidR="00160F29" w:rsidRDefault="00000000" w14:paraId="3925515F"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67AF7988"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51D6564F" w14:textId="77777777">
            <w:pPr>
              <w:spacing w:after="0"/>
            </w:pPr>
          </w:p>
        </w:tc>
      </w:tr>
      <w:tr w:rsidR="00160F29" w14:paraId="60D3A7CD" w14:textId="77777777">
        <w:tc>
          <w:tcPr>
            <w:tcW w:w="1380" w:type="dxa"/>
            <w:tcMar>
              <w:top w:w="90" w:type="dxa"/>
              <w:left w:w="90" w:type="dxa"/>
              <w:bottom w:w="90" w:type="dxa"/>
              <w:right w:w="90" w:type="dxa"/>
            </w:tcMar>
            <w:vAlign w:val="center"/>
          </w:tcPr>
          <w:p w:rsidR="00160F29" w:rsidRDefault="00000000" w14:paraId="465A11CC"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08698BD7"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54266A95" w14:textId="77777777">
            <w:pPr>
              <w:spacing w:after="0"/>
            </w:pPr>
          </w:p>
        </w:tc>
      </w:tr>
      <w:tr w:rsidR="00160F29" w14:paraId="41780CF2" w14:textId="77777777">
        <w:tc>
          <w:tcPr>
            <w:tcW w:w="1380" w:type="dxa"/>
            <w:tcMar>
              <w:top w:w="90" w:type="dxa"/>
              <w:left w:w="90" w:type="dxa"/>
              <w:bottom w:w="90" w:type="dxa"/>
              <w:right w:w="90" w:type="dxa"/>
            </w:tcMar>
            <w:vAlign w:val="center"/>
          </w:tcPr>
          <w:p w:rsidR="00160F29" w:rsidRDefault="00000000" w14:paraId="32D93CDD"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5300B882"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5DB34557" w14:textId="77777777">
            <w:pPr>
              <w:spacing w:after="0"/>
            </w:pPr>
          </w:p>
        </w:tc>
      </w:tr>
      <w:tr w:rsidR="00160F29" w14:paraId="454FD76E" w14:textId="77777777">
        <w:tc>
          <w:tcPr>
            <w:tcW w:w="1380" w:type="dxa"/>
            <w:tcMar>
              <w:top w:w="90" w:type="dxa"/>
              <w:left w:w="90" w:type="dxa"/>
              <w:bottom w:w="90" w:type="dxa"/>
              <w:right w:w="90" w:type="dxa"/>
            </w:tcMar>
            <w:vAlign w:val="center"/>
          </w:tcPr>
          <w:p w:rsidR="00160F29" w:rsidRDefault="00000000" w14:paraId="359580CC"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437AE6A1"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5CEE8421" w14:textId="77777777">
            <w:pPr>
              <w:spacing w:after="0"/>
            </w:pPr>
          </w:p>
        </w:tc>
      </w:tr>
      <w:tr w:rsidR="00160F29" w14:paraId="39073803" w14:textId="77777777">
        <w:tc>
          <w:tcPr>
            <w:tcW w:w="1380" w:type="dxa"/>
            <w:tcMar>
              <w:top w:w="90" w:type="dxa"/>
              <w:left w:w="90" w:type="dxa"/>
              <w:bottom w:w="90" w:type="dxa"/>
              <w:right w:w="90" w:type="dxa"/>
            </w:tcMar>
            <w:vAlign w:val="center"/>
          </w:tcPr>
          <w:p w:rsidR="00160F29" w:rsidRDefault="00000000" w14:paraId="230870F4"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15E1F9E4"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193C4A9D" w14:textId="77777777">
            <w:pPr>
              <w:spacing w:after="0"/>
            </w:pPr>
          </w:p>
        </w:tc>
      </w:tr>
      <w:tr w:rsidR="00160F29" w14:paraId="26100B12" w14:textId="77777777">
        <w:tc>
          <w:tcPr>
            <w:tcW w:w="1380" w:type="dxa"/>
            <w:tcMar>
              <w:top w:w="90" w:type="dxa"/>
              <w:left w:w="90" w:type="dxa"/>
              <w:bottom w:w="90" w:type="dxa"/>
              <w:right w:w="90" w:type="dxa"/>
            </w:tcMar>
            <w:vAlign w:val="center"/>
          </w:tcPr>
          <w:p w:rsidR="00160F29" w:rsidRDefault="00000000" w14:paraId="64FC8FCC"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4825749A"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5FF71C93" w14:textId="77777777">
            <w:pPr>
              <w:spacing w:after="0"/>
            </w:pPr>
          </w:p>
        </w:tc>
      </w:tr>
      <w:tr w:rsidR="00160F29" w14:paraId="7F4AAA9C" w14:textId="77777777">
        <w:tc>
          <w:tcPr>
            <w:tcW w:w="1380" w:type="dxa"/>
            <w:tcMar>
              <w:top w:w="90" w:type="dxa"/>
              <w:left w:w="90" w:type="dxa"/>
              <w:bottom w:w="90" w:type="dxa"/>
              <w:right w:w="90" w:type="dxa"/>
            </w:tcMar>
            <w:vAlign w:val="center"/>
          </w:tcPr>
          <w:p w:rsidR="00160F29" w:rsidRDefault="00000000" w14:paraId="508578F2"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2B7DB9BA"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114AD7EF" w14:textId="77777777">
            <w:pPr>
              <w:spacing w:after="0"/>
            </w:pPr>
          </w:p>
        </w:tc>
      </w:tr>
      <w:tr w:rsidR="00160F29" w14:paraId="31A0AA0B" w14:textId="77777777">
        <w:tc>
          <w:tcPr>
            <w:tcW w:w="1380" w:type="dxa"/>
            <w:tcMar>
              <w:top w:w="90" w:type="dxa"/>
              <w:left w:w="90" w:type="dxa"/>
              <w:bottom w:w="90" w:type="dxa"/>
              <w:right w:w="90" w:type="dxa"/>
            </w:tcMar>
            <w:vAlign w:val="center"/>
          </w:tcPr>
          <w:p w:rsidR="00160F29" w:rsidRDefault="00000000" w14:paraId="6E802B1D"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4602EEE5"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7993AEAA" w14:textId="77777777">
            <w:pPr>
              <w:spacing w:after="0"/>
            </w:pPr>
          </w:p>
        </w:tc>
      </w:tr>
      <w:tr w:rsidR="00160F29" w14:paraId="496D7A75" w14:textId="77777777">
        <w:tc>
          <w:tcPr>
            <w:tcW w:w="1380" w:type="dxa"/>
            <w:tcMar>
              <w:top w:w="90" w:type="dxa"/>
              <w:left w:w="90" w:type="dxa"/>
              <w:bottom w:w="90" w:type="dxa"/>
              <w:right w:w="90" w:type="dxa"/>
            </w:tcMar>
            <w:vAlign w:val="center"/>
          </w:tcPr>
          <w:p w:rsidR="00160F29" w:rsidRDefault="00000000" w14:paraId="7BA82C41"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7DB6A5A8"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62FE1B62" w14:textId="77777777">
            <w:pPr>
              <w:spacing w:after="0"/>
            </w:pPr>
          </w:p>
        </w:tc>
      </w:tr>
      <w:tr w:rsidR="00160F29" w14:paraId="310CEB7A" w14:textId="77777777">
        <w:tc>
          <w:tcPr>
            <w:tcW w:w="1380" w:type="dxa"/>
            <w:tcMar>
              <w:top w:w="90" w:type="dxa"/>
              <w:left w:w="90" w:type="dxa"/>
              <w:bottom w:w="90" w:type="dxa"/>
              <w:right w:w="90" w:type="dxa"/>
            </w:tcMar>
            <w:vAlign w:val="center"/>
          </w:tcPr>
          <w:p w:rsidR="00160F29" w:rsidRDefault="00000000" w14:paraId="07FFBE03"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792934F4"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3CE179DD" w14:textId="77777777">
            <w:pPr>
              <w:spacing w:after="0"/>
            </w:pPr>
          </w:p>
        </w:tc>
      </w:tr>
      <w:tr w:rsidR="00160F29" w14:paraId="74DE4167" w14:textId="77777777">
        <w:tc>
          <w:tcPr>
            <w:tcW w:w="2520" w:type="dxa"/>
            <w:gridSpan w:val="3"/>
            <w:shd w:val="clear" w:color="auto" w:fill="E8EEF5"/>
            <w:tcMar>
              <w:top w:w="90" w:type="dxa"/>
              <w:left w:w="90" w:type="dxa"/>
              <w:bottom w:w="90" w:type="dxa"/>
              <w:right w:w="90" w:type="dxa"/>
            </w:tcMar>
            <w:vAlign w:val="center"/>
          </w:tcPr>
          <w:p w:rsidR="00160F29" w:rsidRDefault="00000000" w14:paraId="57B27924" w14:textId="77777777">
            <w:pPr>
              <w:spacing w:after="0"/>
            </w:pPr>
            <w:r>
              <w:rPr>
                <w:b/>
                <w:sz w:val="17"/>
              </w:rPr>
              <w:t>Core package engineering</w:t>
            </w:r>
          </w:p>
        </w:tc>
      </w:tr>
      <w:tr w:rsidR="00160F29" w14:paraId="1497ACFA" w14:textId="77777777">
        <w:tc>
          <w:tcPr>
            <w:tcW w:w="1380" w:type="dxa"/>
            <w:tcMar>
              <w:top w:w="90" w:type="dxa"/>
              <w:left w:w="90" w:type="dxa"/>
              <w:bottom w:w="90" w:type="dxa"/>
              <w:right w:w="90" w:type="dxa"/>
            </w:tcMar>
            <w:vAlign w:val="center"/>
          </w:tcPr>
          <w:p w:rsidR="00160F29" w:rsidRDefault="00000000" w14:paraId="0D7FF8C5"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017743B6"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576D3BB0" w14:textId="77777777">
            <w:pPr>
              <w:spacing w:after="0"/>
            </w:pPr>
          </w:p>
        </w:tc>
      </w:tr>
      <w:tr w:rsidR="00160F29" w14:paraId="053835DB" w14:textId="77777777">
        <w:tc>
          <w:tcPr>
            <w:tcW w:w="1380" w:type="dxa"/>
            <w:tcMar>
              <w:top w:w="90" w:type="dxa"/>
              <w:left w:w="90" w:type="dxa"/>
              <w:bottom w:w="90" w:type="dxa"/>
              <w:right w:w="90" w:type="dxa"/>
            </w:tcMar>
            <w:vAlign w:val="center"/>
          </w:tcPr>
          <w:p w:rsidR="00160F29" w:rsidRDefault="00000000" w14:paraId="19D3B030"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691AF235"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49CAD41D" w14:textId="77777777">
            <w:pPr>
              <w:spacing w:after="0"/>
            </w:pPr>
          </w:p>
        </w:tc>
      </w:tr>
      <w:tr w:rsidR="00160F29" w14:paraId="4EB36F7D" w14:textId="77777777">
        <w:tc>
          <w:tcPr>
            <w:tcW w:w="1380" w:type="dxa"/>
            <w:tcMar>
              <w:top w:w="90" w:type="dxa"/>
              <w:left w:w="90" w:type="dxa"/>
              <w:bottom w:w="90" w:type="dxa"/>
              <w:right w:w="90" w:type="dxa"/>
            </w:tcMar>
            <w:vAlign w:val="center"/>
          </w:tcPr>
          <w:p w:rsidR="00160F29" w:rsidRDefault="00000000" w14:paraId="5876B373"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5CCF3903"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14CB1A0F" w14:textId="77777777">
            <w:pPr>
              <w:spacing w:after="0"/>
            </w:pPr>
          </w:p>
        </w:tc>
      </w:tr>
      <w:tr w:rsidR="00160F29" w14:paraId="011BAE38" w14:textId="77777777">
        <w:tc>
          <w:tcPr>
            <w:tcW w:w="1380" w:type="dxa"/>
            <w:tcMar>
              <w:top w:w="90" w:type="dxa"/>
              <w:left w:w="90" w:type="dxa"/>
              <w:bottom w:w="90" w:type="dxa"/>
              <w:right w:w="90" w:type="dxa"/>
            </w:tcMar>
            <w:vAlign w:val="center"/>
          </w:tcPr>
          <w:p w:rsidR="00160F29" w:rsidRDefault="00000000" w14:paraId="54C8F789"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3CCD168A"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22E688D2" w14:textId="77777777">
            <w:pPr>
              <w:spacing w:after="0"/>
            </w:pPr>
          </w:p>
        </w:tc>
      </w:tr>
      <w:tr w:rsidR="00160F29" w14:paraId="004E031F" w14:textId="77777777">
        <w:tc>
          <w:tcPr>
            <w:tcW w:w="1380" w:type="dxa"/>
            <w:tcMar>
              <w:top w:w="90" w:type="dxa"/>
              <w:left w:w="90" w:type="dxa"/>
              <w:bottom w:w="90" w:type="dxa"/>
              <w:right w:w="90" w:type="dxa"/>
            </w:tcMar>
            <w:vAlign w:val="center"/>
          </w:tcPr>
          <w:p w:rsidR="00160F29" w:rsidRDefault="00000000" w14:paraId="1DF74A3A"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32E7492C"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6DEEE181" w14:textId="77777777">
            <w:pPr>
              <w:spacing w:after="0"/>
            </w:pPr>
          </w:p>
        </w:tc>
      </w:tr>
      <w:tr w:rsidR="00160F29" w14:paraId="456C1EBC" w14:textId="77777777">
        <w:tc>
          <w:tcPr>
            <w:tcW w:w="1380" w:type="dxa"/>
            <w:tcMar>
              <w:top w:w="90" w:type="dxa"/>
              <w:left w:w="90" w:type="dxa"/>
              <w:bottom w:w="90" w:type="dxa"/>
              <w:right w:w="90" w:type="dxa"/>
            </w:tcMar>
            <w:vAlign w:val="center"/>
          </w:tcPr>
          <w:p w:rsidR="00160F29" w:rsidRDefault="00000000" w14:paraId="4BDA71AF"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164833F9"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6AFEA0CF" w14:textId="77777777">
            <w:pPr>
              <w:spacing w:after="0"/>
            </w:pPr>
          </w:p>
        </w:tc>
      </w:tr>
      <w:tr w:rsidR="00160F29" w14:paraId="0B2068F3" w14:textId="77777777">
        <w:tc>
          <w:tcPr>
            <w:tcW w:w="1380" w:type="dxa"/>
            <w:tcMar>
              <w:top w:w="90" w:type="dxa"/>
              <w:left w:w="90" w:type="dxa"/>
              <w:bottom w:w="90" w:type="dxa"/>
              <w:right w:w="90" w:type="dxa"/>
            </w:tcMar>
            <w:vAlign w:val="center"/>
          </w:tcPr>
          <w:p w:rsidR="00160F29" w:rsidRDefault="00000000" w14:paraId="5FE3DD99"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43B9257A"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30DF8C91" w14:textId="77777777">
            <w:pPr>
              <w:spacing w:after="0"/>
            </w:pPr>
          </w:p>
        </w:tc>
      </w:tr>
      <w:tr w:rsidR="00160F29" w14:paraId="58204E32" w14:textId="77777777">
        <w:tc>
          <w:tcPr>
            <w:tcW w:w="1380" w:type="dxa"/>
            <w:tcMar>
              <w:top w:w="90" w:type="dxa"/>
              <w:left w:w="90" w:type="dxa"/>
              <w:bottom w:w="90" w:type="dxa"/>
              <w:right w:w="90" w:type="dxa"/>
            </w:tcMar>
            <w:vAlign w:val="center"/>
          </w:tcPr>
          <w:p w:rsidR="00160F29" w:rsidRDefault="00000000" w14:paraId="7566F6AF"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0A129190"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0566E9B4" w14:textId="77777777">
            <w:pPr>
              <w:spacing w:after="0"/>
            </w:pPr>
          </w:p>
        </w:tc>
      </w:tr>
      <w:tr w:rsidR="00160F29" w14:paraId="499E3DDC" w14:textId="77777777">
        <w:tc>
          <w:tcPr>
            <w:tcW w:w="1380" w:type="dxa"/>
            <w:tcMar>
              <w:top w:w="90" w:type="dxa"/>
              <w:left w:w="90" w:type="dxa"/>
              <w:bottom w:w="90" w:type="dxa"/>
              <w:right w:w="90" w:type="dxa"/>
            </w:tcMar>
            <w:vAlign w:val="center"/>
          </w:tcPr>
          <w:p w:rsidR="00160F29" w:rsidRDefault="00000000" w14:paraId="6A64A9A8"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32CD758A"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0F22EB01" w14:textId="77777777">
            <w:pPr>
              <w:spacing w:after="0"/>
            </w:pPr>
          </w:p>
        </w:tc>
      </w:tr>
      <w:tr w:rsidR="00160F29" w14:paraId="4DD79506" w14:textId="77777777">
        <w:tc>
          <w:tcPr>
            <w:tcW w:w="1380" w:type="dxa"/>
            <w:tcMar>
              <w:top w:w="90" w:type="dxa"/>
              <w:left w:w="90" w:type="dxa"/>
              <w:bottom w:w="90" w:type="dxa"/>
              <w:right w:w="90" w:type="dxa"/>
            </w:tcMar>
            <w:vAlign w:val="center"/>
          </w:tcPr>
          <w:p w:rsidR="00160F29" w:rsidRDefault="00000000" w14:paraId="56B7F91D"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6ADC9F5B"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2CDA4D63" w14:textId="77777777">
            <w:pPr>
              <w:spacing w:after="0"/>
            </w:pPr>
          </w:p>
        </w:tc>
      </w:tr>
      <w:tr w:rsidR="00160F29" w14:paraId="6D31E776" w14:textId="77777777">
        <w:tc>
          <w:tcPr>
            <w:tcW w:w="1380" w:type="dxa"/>
            <w:tcMar>
              <w:top w:w="90" w:type="dxa"/>
              <w:left w:w="90" w:type="dxa"/>
              <w:bottom w:w="90" w:type="dxa"/>
              <w:right w:w="90" w:type="dxa"/>
            </w:tcMar>
            <w:vAlign w:val="center"/>
          </w:tcPr>
          <w:p w:rsidR="00160F29" w:rsidRDefault="00000000" w14:paraId="627CDAA6"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6ADCF97B"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3A5BC218" w14:textId="77777777">
            <w:pPr>
              <w:spacing w:after="0"/>
            </w:pPr>
          </w:p>
        </w:tc>
      </w:tr>
      <w:tr w:rsidR="00160F29" w14:paraId="5AEAC35A" w14:textId="77777777">
        <w:tc>
          <w:tcPr>
            <w:tcW w:w="1380" w:type="dxa"/>
            <w:tcMar>
              <w:top w:w="90" w:type="dxa"/>
              <w:left w:w="90" w:type="dxa"/>
              <w:bottom w:w="90" w:type="dxa"/>
              <w:right w:w="90" w:type="dxa"/>
            </w:tcMar>
            <w:vAlign w:val="center"/>
          </w:tcPr>
          <w:p w:rsidR="00160F29" w:rsidRDefault="00000000" w14:paraId="2E89846B"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6CA9BB95"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468E449B" w14:textId="77777777">
            <w:pPr>
              <w:spacing w:after="0"/>
            </w:pPr>
          </w:p>
        </w:tc>
      </w:tr>
      <w:tr w:rsidR="00160F29" w14:paraId="501607FA" w14:textId="77777777">
        <w:tc>
          <w:tcPr>
            <w:tcW w:w="1380" w:type="dxa"/>
            <w:tcMar>
              <w:top w:w="90" w:type="dxa"/>
              <w:left w:w="90" w:type="dxa"/>
              <w:bottom w:w="90" w:type="dxa"/>
              <w:right w:w="90" w:type="dxa"/>
            </w:tcMar>
            <w:vAlign w:val="center"/>
          </w:tcPr>
          <w:p w:rsidR="00160F29" w:rsidRDefault="00000000" w14:paraId="7B5533C0"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0EAF47B6"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755EC770" w14:textId="77777777">
            <w:pPr>
              <w:spacing w:after="0"/>
            </w:pPr>
          </w:p>
        </w:tc>
      </w:tr>
      <w:tr w:rsidR="00160F29" w14:paraId="5139BA46" w14:textId="77777777">
        <w:tc>
          <w:tcPr>
            <w:tcW w:w="2520" w:type="dxa"/>
            <w:gridSpan w:val="3"/>
            <w:shd w:val="clear" w:color="auto" w:fill="E8EEF5"/>
            <w:tcMar>
              <w:top w:w="90" w:type="dxa"/>
              <w:left w:w="90" w:type="dxa"/>
              <w:bottom w:w="90" w:type="dxa"/>
              <w:right w:w="90" w:type="dxa"/>
            </w:tcMar>
            <w:vAlign w:val="center"/>
          </w:tcPr>
          <w:p w:rsidR="00160F29" w:rsidRDefault="00000000" w14:paraId="783CD80F" w14:textId="77777777">
            <w:pPr>
              <w:spacing w:after="0"/>
            </w:pPr>
            <w:r>
              <w:rPr>
                <w:b/>
                <w:sz w:val="17"/>
              </w:rPr>
              <w:t>Static pressure equipment</w:t>
            </w:r>
          </w:p>
        </w:tc>
      </w:tr>
      <w:tr w:rsidR="00160F29" w14:paraId="01B4E0F5" w14:textId="77777777">
        <w:tc>
          <w:tcPr>
            <w:tcW w:w="1380" w:type="dxa"/>
            <w:tcMar>
              <w:top w:w="90" w:type="dxa"/>
              <w:left w:w="90" w:type="dxa"/>
              <w:bottom w:w="90" w:type="dxa"/>
              <w:right w:w="90" w:type="dxa"/>
            </w:tcMar>
            <w:vAlign w:val="center"/>
          </w:tcPr>
          <w:p w:rsidR="00160F29" w:rsidRDefault="00000000" w14:paraId="2EABEED1"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14F5842C"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29DC40F6" w14:textId="77777777">
            <w:pPr>
              <w:spacing w:after="0"/>
            </w:pPr>
          </w:p>
        </w:tc>
      </w:tr>
      <w:tr w:rsidR="00160F29" w14:paraId="20810FAD" w14:textId="77777777">
        <w:tc>
          <w:tcPr>
            <w:tcW w:w="1380" w:type="dxa"/>
            <w:tcMar>
              <w:top w:w="90" w:type="dxa"/>
              <w:left w:w="90" w:type="dxa"/>
              <w:bottom w:w="90" w:type="dxa"/>
              <w:right w:w="90" w:type="dxa"/>
            </w:tcMar>
            <w:vAlign w:val="center"/>
          </w:tcPr>
          <w:p w:rsidR="00160F29" w:rsidRDefault="00000000" w14:paraId="1326C457" w14:textId="77777777">
            <w:pPr>
              <w:spacing w:after="0"/>
            </w:pPr>
            <w:r>
              <w:rPr>
                <w:sz w:val="17"/>
              </w:rPr>
              <w:t>MEC-009</w:t>
            </w:r>
          </w:p>
        </w:tc>
        <w:tc>
          <w:tcPr>
            <w:tcW w:w="5460" w:type="dxa"/>
            <w:tcMar>
              <w:top w:w="90" w:type="dxa"/>
              <w:left w:w="90" w:type="dxa"/>
              <w:bottom w:w="90" w:type="dxa"/>
              <w:right w:w="90" w:type="dxa"/>
            </w:tcMar>
            <w:vAlign w:val="center"/>
          </w:tcPr>
          <w:p w:rsidR="00160F29" w:rsidRDefault="00000000" w14:paraId="5146ECF6" w14:textId="77777777">
            <w:pPr>
              <w:spacing w:after="0"/>
            </w:pPr>
            <w:r>
              <w:rPr>
                <w:sz w:val="17"/>
              </w:rPr>
              <w:t>Pressure Vessel Data Sheets</w:t>
            </w:r>
          </w:p>
        </w:tc>
        <w:tc>
          <w:tcPr>
            <w:tcW w:w="2520" w:type="dxa"/>
            <w:tcMar>
              <w:top w:w="90" w:type="dxa"/>
              <w:left w:w="90" w:type="dxa"/>
              <w:bottom w:w="90" w:type="dxa"/>
              <w:right w:w="90" w:type="dxa"/>
            </w:tcMar>
            <w:vAlign w:val="center"/>
          </w:tcPr>
          <w:p w:rsidR="00160F29" w:rsidRDefault="00160F29" w14:paraId="28FD826B" w14:textId="77777777">
            <w:pPr>
              <w:spacing w:after="0"/>
            </w:pPr>
          </w:p>
        </w:tc>
      </w:tr>
      <w:tr w:rsidR="00160F29" w14:paraId="1CB79715" w14:textId="77777777">
        <w:tc>
          <w:tcPr>
            <w:tcW w:w="1380" w:type="dxa"/>
            <w:tcMar>
              <w:top w:w="90" w:type="dxa"/>
              <w:left w:w="90" w:type="dxa"/>
              <w:bottom w:w="90" w:type="dxa"/>
              <w:right w:w="90" w:type="dxa"/>
            </w:tcMar>
            <w:vAlign w:val="center"/>
          </w:tcPr>
          <w:p w:rsidR="00160F29" w:rsidRDefault="00000000" w14:paraId="12431A4B"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33547CCC"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4B4477E0" w14:textId="77777777">
            <w:pPr>
              <w:spacing w:after="0"/>
            </w:pPr>
          </w:p>
        </w:tc>
      </w:tr>
      <w:tr w:rsidR="00160F29" w14:paraId="0A361B26" w14:textId="77777777">
        <w:tc>
          <w:tcPr>
            <w:tcW w:w="2520" w:type="dxa"/>
            <w:gridSpan w:val="3"/>
            <w:shd w:val="clear" w:color="auto" w:fill="E8EEF5"/>
            <w:tcMar>
              <w:top w:w="90" w:type="dxa"/>
              <w:left w:w="90" w:type="dxa"/>
              <w:bottom w:w="90" w:type="dxa"/>
              <w:right w:w="90" w:type="dxa"/>
            </w:tcMar>
            <w:vAlign w:val="center"/>
          </w:tcPr>
          <w:p w:rsidR="00160F29" w:rsidRDefault="00000000" w14:paraId="4A2BB7C7" w14:textId="77777777">
            <w:pPr>
              <w:spacing w:after="0"/>
            </w:pPr>
            <w:r>
              <w:rPr>
                <w:b/>
                <w:sz w:val="17"/>
              </w:rPr>
              <w:t>Relief / flare / vent design</w:t>
            </w:r>
          </w:p>
        </w:tc>
      </w:tr>
      <w:tr w:rsidR="00160F29" w14:paraId="4102546B" w14:textId="77777777">
        <w:tc>
          <w:tcPr>
            <w:tcW w:w="1380" w:type="dxa"/>
            <w:tcMar>
              <w:top w:w="90" w:type="dxa"/>
              <w:left w:w="90" w:type="dxa"/>
              <w:bottom w:w="90" w:type="dxa"/>
              <w:right w:w="90" w:type="dxa"/>
            </w:tcMar>
            <w:vAlign w:val="center"/>
          </w:tcPr>
          <w:p w:rsidR="00160F29" w:rsidRDefault="00000000" w14:paraId="58BC29B7"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45993210"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21226ED3" w14:textId="77777777">
            <w:pPr>
              <w:spacing w:after="0"/>
            </w:pPr>
          </w:p>
        </w:tc>
      </w:tr>
      <w:tr w:rsidR="00160F29" w14:paraId="09E07128" w14:textId="77777777">
        <w:tc>
          <w:tcPr>
            <w:tcW w:w="1380" w:type="dxa"/>
            <w:tcMar>
              <w:top w:w="90" w:type="dxa"/>
              <w:left w:w="90" w:type="dxa"/>
              <w:bottom w:w="90" w:type="dxa"/>
              <w:right w:w="90" w:type="dxa"/>
            </w:tcMar>
            <w:vAlign w:val="center"/>
          </w:tcPr>
          <w:p w:rsidR="00160F29" w:rsidRDefault="00000000" w14:paraId="116D5674"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2A9A61DB"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7FA8CD7F" w14:textId="77777777">
            <w:pPr>
              <w:spacing w:after="0"/>
            </w:pPr>
          </w:p>
        </w:tc>
      </w:tr>
      <w:tr w:rsidR="00160F29" w14:paraId="6E9E973A" w14:textId="77777777">
        <w:tc>
          <w:tcPr>
            <w:tcW w:w="1380" w:type="dxa"/>
            <w:tcMar>
              <w:top w:w="90" w:type="dxa"/>
              <w:left w:w="90" w:type="dxa"/>
              <w:bottom w:w="90" w:type="dxa"/>
              <w:right w:w="90" w:type="dxa"/>
            </w:tcMar>
            <w:vAlign w:val="center"/>
          </w:tcPr>
          <w:p w:rsidR="00160F29" w:rsidRDefault="00000000" w14:paraId="0261D44A"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7E19DCAB"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41337865" w14:textId="77777777">
            <w:pPr>
              <w:spacing w:after="0"/>
            </w:pPr>
          </w:p>
        </w:tc>
      </w:tr>
      <w:tr w:rsidR="00160F29" w14:paraId="412C9303" w14:textId="77777777">
        <w:tc>
          <w:tcPr>
            <w:tcW w:w="1380" w:type="dxa"/>
            <w:tcMar>
              <w:top w:w="90" w:type="dxa"/>
              <w:left w:w="90" w:type="dxa"/>
              <w:bottom w:w="90" w:type="dxa"/>
              <w:right w:w="90" w:type="dxa"/>
            </w:tcMar>
            <w:vAlign w:val="center"/>
          </w:tcPr>
          <w:p w:rsidR="00160F29" w:rsidRDefault="00000000" w14:paraId="551C726C"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3F5E77B8"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2623A98F" w14:textId="77777777">
            <w:pPr>
              <w:spacing w:after="0"/>
            </w:pPr>
          </w:p>
        </w:tc>
      </w:tr>
      <w:tr w:rsidR="00160F29" w14:paraId="55713EAD" w14:textId="77777777">
        <w:tc>
          <w:tcPr>
            <w:tcW w:w="1380" w:type="dxa"/>
            <w:tcMar>
              <w:top w:w="90" w:type="dxa"/>
              <w:left w:w="90" w:type="dxa"/>
              <w:bottom w:w="90" w:type="dxa"/>
              <w:right w:w="90" w:type="dxa"/>
            </w:tcMar>
            <w:vAlign w:val="center"/>
          </w:tcPr>
          <w:p w:rsidR="00160F29" w:rsidRDefault="00000000" w14:paraId="6610BF8A"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2B910F17"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76FCA5CA" w14:textId="77777777">
            <w:pPr>
              <w:spacing w:after="0"/>
            </w:pPr>
          </w:p>
        </w:tc>
      </w:tr>
      <w:tr w:rsidR="00160F29" w14:paraId="2EA6B2B6" w14:textId="77777777">
        <w:tc>
          <w:tcPr>
            <w:tcW w:w="2520" w:type="dxa"/>
            <w:gridSpan w:val="3"/>
            <w:shd w:val="clear" w:color="auto" w:fill="E8EEF5"/>
            <w:tcMar>
              <w:top w:w="90" w:type="dxa"/>
              <w:left w:w="90" w:type="dxa"/>
              <w:bottom w:w="90" w:type="dxa"/>
              <w:right w:w="90" w:type="dxa"/>
            </w:tcMar>
            <w:vAlign w:val="center"/>
          </w:tcPr>
          <w:p w:rsidR="00160F29" w:rsidRDefault="00000000" w14:paraId="747E5C45" w14:textId="77777777">
            <w:pPr>
              <w:spacing w:after="0"/>
            </w:pPr>
            <w:r>
              <w:rPr>
                <w:b/>
                <w:sz w:val="17"/>
              </w:rPr>
              <w:t>Process piping interfaces</w:t>
            </w:r>
          </w:p>
        </w:tc>
      </w:tr>
      <w:tr w:rsidR="00160F29" w14:paraId="1950908F" w14:textId="77777777">
        <w:tc>
          <w:tcPr>
            <w:tcW w:w="1380" w:type="dxa"/>
            <w:tcMar>
              <w:top w:w="90" w:type="dxa"/>
              <w:left w:w="90" w:type="dxa"/>
              <w:bottom w:w="90" w:type="dxa"/>
              <w:right w:w="90" w:type="dxa"/>
            </w:tcMar>
            <w:vAlign w:val="center"/>
          </w:tcPr>
          <w:p w:rsidR="00160F29" w:rsidRDefault="00000000" w14:paraId="4C22BC52"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6B9F6536"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5CFAB723" w14:textId="77777777">
            <w:pPr>
              <w:spacing w:after="0"/>
            </w:pPr>
          </w:p>
        </w:tc>
      </w:tr>
      <w:tr w:rsidR="00160F29" w14:paraId="361940DE" w14:textId="77777777">
        <w:tc>
          <w:tcPr>
            <w:tcW w:w="1380" w:type="dxa"/>
            <w:tcMar>
              <w:top w:w="90" w:type="dxa"/>
              <w:left w:w="90" w:type="dxa"/>
              <w:bottom w:w="90" w:type="dxa"/>
              <w:right w:w="90" w:type="dxa"/>
            </w:tcMar>
            <w:vAlign w:val="center"/>
          </w:tcPr>
          <w:p w:rsidR="00160F29" w:rsidRDefault="00000000" w14:paraId="42C6856E"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54F9B1BD"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0A248544" w14:textId="77777777">
            <w:pPr>
              <w:spacing w:after="0"/>
            </w:pPr>
          </w:p>
        </w:tc>
      </w:tr>
      <w:tr w:rsidR="00160F29" w14:paraId="06118FD3" w14:textId="77777777">
        <w:tc>
          <w:tcPr>
            <w:tcW w:w="1380" w:type="dxa"/>
            <w:tcMar>
              <w:top w:w="90" w:type="dxa"/>
              <w:left w:w="90" w:type="dxa"/>
              <w:bottom w:w="90" w:type="dxa"/>
              <w:right w:w="90" w:type="dxa"/>
            </w:tcMar>
            <w:vAlign w:val="center"/>
          </w:tcPr>
          <w:p w:rsidR="00160F29" w:rsidRDefault="00000000" w14:paraId="01DA6336"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321CCAF0"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15A21523" w14:textId="77777777">
            <w:pPr>
              <w:spacing w:after="0"/>
            </w:pPr>
          </w:p>
        </w:tc>
      </w:tr>
      <w:tr w:rsidR="00160F29" w14:paraId="1340552D" w14:textId="77777777">
        <w:tc>
          <w:tcPr>
            <w:tcW w:w="1380" w:type="dxa"/>
            <w:tcMar>
              <w:top w:w="90" w:type="dxa"/>
              <w:left w:w="90" w:type="dxa"/>
              <w:bottom w:w="90" w:type="dxa"/>
              <w:right w:w="90" w:type="dxa"/>
            </w:tcMar>
            <w:vAlign w:val="center"/>
          </w:tcPr>
          <w:p w:rsidR="00160F29" w:rsidRDefault="00000000" w14:paraId="6AC7364A"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777AAE43"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387C4A6F" w14:textId="77777777">
            <w:pPr>
              <w:spacing w:after="0"/>
            </w:pPr>
          </w:p>
        </w:tc>
      </w:tr>
      <w:tr w:rsidR="00160F29" w14:paraId="6C9F20B4" w14:textId="77777777">
        <w:tc>
          <w:tcPr>
            <w:tcW w:w="1380" w:type="dxa"/>
            <w:tcMar>
              <w:top w:w="90" w:type="dxa"/>
              <w:left w:w="90" w:type="dxa"/>
              <w:bottom w:w="90" w:type="dxa"/>
              <w:right w:w="90" w:type="dxa"/>
            </w:tcMar>
            <w:vAlign w:val="center"/>
          </w:tcPr>
          <w:p w:rsidR="00160F29" w:rsidRDefault="00000000" w14:paraId="26105273"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5B37DAF8"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08D84A18" w14:textId="77777777">
            <w:pPr>
              <w:spacing w:after="0"/>
            </w:pPr>
          </w:p>
        </w:tc>
      </w:tr>
      <w:tr w:rsidR="00160F29" w14:paraId="4007B519" w14:textId="77777777">
        <w:tc>
          <w:tcPr>
            <w:tcW w:w="1380" w:type="dxa"/>
            <w:tcMar>
              <w:top w:w="90" w:type="dxa"/>
              <w:left w:w="90" w:type="dxa"/>
              <w:bottom w:w="90" w:type="dxa"/>
              <w:right w:w="90" w:type="dxa"/>
            </w:tcMar>
            <w:vAlign w:val="center"/>
          </w:tcPr>
          <w:p w:rsidR="00160F29" w:rsidRDefault="00000000" w14:paraId="2FB69D1E"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0BB647D1"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6AEDCE14" w14:textId="77777777">
            <w:pPr>
              <w:spacing w:after="0"/>
            </w:pPr>
          </w:p>
        </w:tc>
      </w:tr>
      <w:tr w:rsidR="00160F29" w14:paraId="0C7DD578" w14:textId="77777777">
        <w:tc>
          <w:tcPr>
            <w:tcW w:w="1380" w:type="dxa"/>
            <w:tcMar>
              <w:top w:w="90" w:type="dxa"/>
              <w:left w:w="90" w:type="dxa"/>
              <w:bottom w:w="90" w:type="dxa"/>
              <w:right w:w="90" w:type="dxa"/>
            </w:tcMar>
            <w:vAlign w:val="center"/>
          </w:tcPr>
          <w:p w:rsidR="00160F29" w:rsidRDefault="00000000" w14:paraId="02BB6637"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6A4CEF32"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2481393E" w14:textId="77777777">
            <w:pPr>
              <w:spacing w:after="0"/>
            </w:pPr>
          </w:p>
        </w:tc>
      </w:tr>
      <w:tr w:rsidR="00160F29" w14:paraId="2EFB6F70" w14:textId="77777777">
        <w:tc>
          <w:tcPr>
            <w:tcW w:w="1380" w:type="dxa"/>
            <w:tcMar>
              <w:top w:w="90" w:type="dxa"/>
              <w:left w:w="90" w:type="dxa"/>
              <w:bottom w:w="90" w:type="dxa"/>
              <w:right w:w="90" w:type="dxa"/>
            </w:tcMar>
            <w:vAlign w:val="center"/>
          </w:tcPr>
          <w:p w:rsidR="00160F29" w:rsidRDefault="00000000" w14:paraId="52731D2E"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25335D95"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3E99D7E0" w14:textId="77777777">
            <w:pPr>
              <w:spacing w:after="0"/>
            </w:pPr>
          </w:p>
        </w:tc>
      </w:tr>
      <w:tr w:rsidR="00160F29" w14:paraId="5A10224B" w14:textId="77777777">
        <w:tc>
          <w:tcPr>
            <w:tcW w:w="1380" w:type="dxa"/>
            <w:tcMar>
              <w:top w:w="90" w:type="dxa"/>
              <w:left w:w="90" w:type="dxa"/>
              <w:bottom w:w="90" w:type="dxa"/>
              <w:right w:w="90" w:type="dxa"/>
            </w:tcMar>
            <w:vAlign w:val="center"/>
          </w:tcPr>
          <w:p w:rsidR="00160F29" w:rsidRDefault="00000000" w14:paraId="7EEEE4F7"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2DD2CA4C"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0AA7951D" w14:textId="77777777">
            <w:pPr>
              <w:spacing w:after="0"/>
            </w:pPr>
          </w:p>
        </w:tc>
      </w:tr>
      <w:tr w:rsidR="00160F29" w14:paraId="5FACF561" w14:textId="77777777">
        <w:tc>
          <w:tcPr>
            <w:tcW w:w="1380" w:type="dxa"/>
            <w:tcMar>
              <w:top w:w="90" w:type="dxa"/>
              <w:left w:w="90" w:type="dxa"/>
              <w:bottom w:w="90" w:type="dxa"/>
              <w:right w:w="90" w:type="dxa"/>
            </w:tcMar>
            <w:vAlign w:val="center"/>
          </w:tcPr>
          <w:p w:rsidR="00160F29" w:rsidRDefault="00000000" w14:paraId="38009042"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08AAF4DE"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2180A7AA" w14:textId="77777777">
            <w:pPr>
              <w:spacing w:after="0"/>
            </w:pPr>
          </w:p>
        </w:tc>
      </w:tr>
      <w:tr w:rsidR="00160F29" w14:paraId="1F583E39" w14:textId="77777777">
        <w:tc>
          <w:tcPr>
            <w:tcW w:w="1380" w:type="dxa"/>
            <w:tcMar>
              <w:top w:w="90" w:type="dxa"/>
              <w:left w:w="90" w:type="dxa"/>
              <w:bottom w:w="90" w:type="dxa"/>
              <w:right w:w="90" w:type="dxa"/>
            </w:tcMar>
            <w:vAlign w:val="center"/>
          </w:tcPr>
          <w:p w:rsidR="00160F29" w:rsidRDefault="00000000" w14:paraId="094E752A"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21F18774"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49E633A6" w14:textId="77777777">
            <w:pPr>
              <w:spacing w:after="0"/>
            </w:pPr>
          </w:p>
        </w:tc>
      </w:tr>
      <w:tr w:rsidR="00160F29" w14:paraId="66369183" w14:textId="77777777">
        <w:tc>
          <w:tcPr>
            <w:tcW w:w="1380" w:type="dxa"/>
            <w:tcMar>
              <w:top w:w="90" w:type="dxa"/>
              <w:left w:w="90" w:type="dxa"/>
              <w:bottom w:w="90" w:type="dxa"/>
              <w:right w:w="90" w:type="dxa"/>
            </w:tcMar>
            <w:vAlign w:val="center"/>
          </w:tcPr>
          <w:p w:rsidR="00160F29" w:rsidRDefault="00000000" w14:paraId="1757DF29"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2118E231"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52AA316A" w14:textId="77777777">
            <w:pPr>
              <w:spacing w:after="0"/>
            </w:pPr>
          </w:p>
        </w:tc>
      </w:tr>
      <w:tr w:rsidR="00160F29" w14:paraId="046F2ED7" w14:textId="77777777">
        <w:tc>
          <w:tcPr>
            <w:tcW w:w="2520" w:type="dxa"/>
            <w:gridSpan w:val="3"/>
            <w:shd w:val="clear" w:color="auto" w:fill="E8EEF5"/>
            <w:tcMar>
              <w:top w:w="90" w:type="dxa"/>
              <w:left w:w="90" w:type="dxa"/>
              <w:bottom w:w="90" w:type="dxa"/>
              <w:right w:w="90" w:type="dxa"/>
            </w:tcMar>
            <w:vAlign w:val="center"/>
          </w:tcPr>
          <w:p w:rsidR="00160F29" w:rsidRDefault="00000000" w14:paraId="56793EE8" w14:textId="77777777">
            <w:pPr>
              <w:spacing w:after="0"/>
            </w:pPr>
            <w:r>
              <w:rPr>
                <w:b/>
                <w:sz w:val="17"/>
              </w:rPr>
              <w:t>Drainage / containment interfaces</w:t>
            </w:r>
          </w:p>
        </w:tc>
      </w:tr>
      <w:tr w:rsidR="00160F29" w14:paraId="25D192C6" w14:textId="77777777">
        <w:tc>
          <w:tcPr>
            <w:tcW w:w="1380" w:type="dxa"/>
            <w:tcMar>
              <w:top w:w="90" w:type="dxa"/>
              <w:left w:w="90" w:type="dxa"/>
              <w:bottom w:w="90" w:type="dxa"/>
              <w:right w:w="90" w:type="dxa"/>
            </w:tcMar>
            <w:vAlign w:val="center"/>
          </w:tcPr>
          <w:p w:rsidR="00160F29" w:rsidRDefault="00000000" w14:paraId="38649871"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0638F295"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51BEF533" w14:textId="77777777">
            <w:pPr>
              <w:spacing w:after="0"/>
            </w:pPr>
          </w:p>
        </w:tc>
      </w:tr>
      <w:tr w:rsidR="00160F29" w14:paraId="6A160102" w14:textId="77777777">
        <w:tc>
          <w:tcPr>
            <w:tcW w:w="1380" w:type="dxa"/>
            <w:tcMar>
              <w:top w:w="90" w:type="dxa"/>
              <w:left w:w="90" w:type="dxa"/>
              <w:bottom w:w="90" w:type="dxa"/>
              <w:right w:w="90" w:type="dxa"/>
            </w:tcMar>
            <w:vAlign w:val="center"/>
          </w:tcPr>
          <w:p w:rsidR="00160F29" w:rsidRDefault="00000000" w14:paraId="73F88952"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20B9155D"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77754CF3" w14:textId="77777777">
            <w:pPr>
              <w:spacing w:after="0"/>
            </w:pPr>
          </w:p>
        </w:tc>
      </w:tr>
      <w:tr w:rsidR="00160F29" w14:paraId="2E99406E" w14:textId="77777777">
        <w:tc>
          <w:tcPr>
            <w:tcW w:w="2520" w:type="dxa"/>
            <w:gridSpan w:val="3"/>
            <w:shd w:val="clear" w:color="auto" w:fill="E8EEF5"/>
            <w:tcMar>
              <w:top w:w="90" w:type="dxa"/>
              <w:left w:w="90" w:type="dxa"/>
              <w:bottom w:w="90" w:type="dxa"/>
              <w:right w:w="90" w:type="dxa"/>
            </w:tcMar>
            <w:vAlign w:val="center"/>
          </w:tcPr>
          <w:p w:rsidR="00160F29" w:rsidRDefault="00000000" w14:paraId="693197CB" w14:textId="77777777">
            <w:pPr>
              <w:spacing w:after="0"/>
            </w:pPr>
            <w:r>
              <w:rPr>
                <w:b/>
                <w:sz w:val="17"/>
              </w:rPr>
              <w:t>Electrical, lighting, EHT, grounding</w:t>
            </w:r>
          </w:p>
        </w:tc>
      </w:tr>
      <w:tr w:rsidR="00160F29" w14:paraId="3639CEFC" w14:textId="77777777">
        <w:tc>
          <w:tcPr>
            <w:tcW w:w="1380" w:type="dxa"/>
            <w:tcMar>
              <w:top w:w="90" w:type="dxa"/>
              <w:left w:w="90" w:type="dxa"/>
              <w:bottom w:w="90" w:type="dxa"/>
              <w:right w:w="90" w:type="dxa"/>
            </w:tcMar>
            <w:vAlign w:val="center"/>
          </w:tcPr>
          <w:p w:rsidR="00160F29" w:rsidRDefault="00000000" w14:paraId="48499533"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49EDAC2E"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3DF334B5" w14:textId="77777777">
            <w:pPr>
              <w:spacing w:after="0"/>
            </w:pPr>
          </w:p>
        </w:tc>
      </w:tr>
      <w:tr w:rsidR="00160F29" w14:paraId="603652E9" w14:textId="77777777">
        <w:tc>
          <w:tcPr>
            <w:tcW w:w="1380" w:type="dxa"/>
            <w:tcMar>
              <w:top w:w="90" w:type="dxa"/>
              <w:left w:w="90" w:type="dxa"/>
              <w:bottom w:w="90" w:type="dxa"/>
              <w:right w:w="90" w:type="dxa"/>
            </w:tcMar>
            <w:vAlign w:val="center"/>
          </w:tcPr>
          <w:p w:rsidR="00160F29" w:rsidRDefault="00000000" w14:paraId="62C65B1B" w14:textId="77777777">
            <w:pPr>
              <w:spacing w:after="0"/>
            </w:pPr>
            <w:r>
              <w:rPr>
                <w:sz w:val="17"/>
              </w:rPr>
              <w:t>ELE-018</w:t>
            </w:r>
          </w:p>
        </w:tc>
        <w:tc>
          <w:tcPr>
            <w:tcW w:w="5460" w:type="dxa"/>
            <w:tcMar>
              <w:top w:w="90" w:type="dxa"/>
              <w:left w:w="90" w:type="dxa"/>
              <w:bottom w:w="90" w:type="dxa"/>
              <w:right w:w="90" w:type="dxa"/>
            </w:tcMar>
            <w:vAlign w:val="center"/>
          </w:tcPr>
          <w:p w:rsidR="00160F29" w:rsidRDefault="00000000" w14:paraId="6EA21889" w14:textId="77777777">
            <w:pPr>
              <w:spacing w:after="0"/>
            </w:pPr>
            <w:r>
              <w:rPr>
                <w:sz w:val="17"/>
              </w:rPr>
              <w:t>Electrical Heat Tracing Design Package</w:t>
            </w:r>
          </w:p>
        </w:tc>
        <w:tc>
          <w:tcPr>
            <w:tcW w:w="2520" w:type="dxa"/>
            <w:tcMar>
              <w:top w:w="90" w:type="dxa"/>
              <w:left w:w="90" w:type="dxa"/>
              <w:bottom w:w="90" w:type="dxa"/>
              <w:right w:w="90" w:type="dxa"/>
            </w:tcMar>
            <w:vAlign w:val="center"/>
          </w:tcPr>
          <w:p w:rsidR="00160F29" w:rsidRDefault="00160F29" w14:paraId="5B943807" w14:textId="77777777">
            <w:pPr>
              <w:spacing w:after="0"/>
            </w:pPr>
          </w:p>
        </w:tc>
      </w:tr>
      <w:tr w:rsidR="00160F29" w14:paraId="451D2DCF" w14:textId="77777777">
        <w:tc>
          <w:tcPr>
            <w:tcW w:w="1380" w:type="dxa"/>
            <w:tcMar>
              <w:top w:w="90" w:type="dxa"/>
              <w:left w:w="90" w:type="dxa"/>
              <w:bottom w:w="90" w:type="dxa"/>
              <w:right w:w="90" w:type="dxa"/>
            </w:tcMar>
            <w:vAlign w:val="center"/>
          </w:tcPr>
          <w:p w:rsidR="00160F29" w:rsidRDefault="00000000" w14:paraId="1F17A3D7" w14:textId="77777777">
            <w:pPr>
              <w:spacing w:after="0"/>
            </w:pPr>
            <w:r>
              <w:rPr>
                <w:sz w:val="17"/>
              </w:rPr>
              <w:t>PIP-020</w:t>
            </w:r>
          </w:p>
        </w:tc>
        <w:tc>
          <w:tcPr>
            <w:tcW w:w="5460" w:type="dxa"/>
            <w:tcMar>
              <w:top w:w="90" w:type="dxa"/>
              <w:left w:w="90" w:type="dxa"/>
              <w:bottom w:w="90" w:type="dxa"/>
              <w:right w:w="90" w:type="dxa"/>
            </w:tcMar>
            <w:vAlign w:val="center"/>
          </w:tcPr>
          <w:p w:rsidR="00160F29" w:rsidRDefault="00000000" w14:paraId="68F537DC" w14:textId="77777777">
            <w:pPr>
              <w:spacing w:after="0"/>
            </w:pPr>
            <w:r>
              <w:rPr>
                <w:sz w:val="17"/>
              </w:rPr>
              <w:t>Piping Insulation / Heat Tracing Schedule</w:t>
            </w:r>
          </w:p>
        </w:tc>
        <w:tc>
          <w:tcPr>
            <w:tcW w:w="2520" w:type="dxa"/>
            <w:tcMar>
              <w:top w:w="90" w:type="dxa"/>
              <w:left w:w="90" w:type="dxa"/>
              <w:bottom w:w="90" w:type="dxa"/>
              <w:right w:w="90" w:type="dxa"/>
            </w:tcMar>
            <w:vAlign w:val="center"/>
          </w:tcPr>
          <w:p w:rsidR="00160F29" w:rsidRDefault="00160F29" w14:paraId="226CDB13" w14:textId="77777777">
            <w:pPr>
              <w:spacing w:after="0"/>
            </w:pPr>
          </w:p>
        </w:tc>
      </w:tr>
      <w:tr w:rsidR="00160F29" w14:paraId="564AA4A9" w14:textId="77777777">
        <w:tc>
          <w:tcPr>
            <w:tcW w:w="1380" w:type="dxa"/>
            <w:tcMar>
              <w:top w:w="90" w:type="dxa"/>
              <w:left w:w="90" w:type="dxa"/>
              <w:bottom w:w="90" w:type="dxa"/>
              <w:right w:w="90" w:type="dxa"/>
            </w:tcMar>
            <w:vAlign w:val="center"/>
          </w:tcPr>
          <w:p w:rsidR="00160F29" w:rsidRDefault="00000000" w14:paraId="0B734A19" w14:textId="77777777">
            <w:pPr>
              <w:spacing w:after="0"/>
            </w:pPr>
            <w:r>
              <w:rPr>
                <w:sz w:val="17"/>
              </w:rPr>
              <w:t>PIP-021</w:t>
            </w:r>
          </w:p>
        </w:tc>
        <w:tc>
          <w:tcPr>
            <w:tcW w:w="5460" w:type="dxa"/>
            <w:tcMar>
              <w:top w:w="90" w:type="dxa"/>
              <w:left w:w="90" w:type="dxa"/>
              <w:bottom w:w="90" w:type="dxa"/>
              <w:right w:w="90" w:type="dxa"/>
            </w:tcMar>
            <w:vAlign w:val="center"/>
          </w:tcPr>
          <w:p w:rsidR="00160F29" w:rsidRDefault="00000000" w14:paraId="60EE6A23" w14:textId="77777777">
            <w:pPr>
              <w:spacing w:after="0"/>
            </w:pPr>
            <w:r>
              <w:rPr>
                <w:sz w:val="17"/>
              </w:rPr>
              <w:t>Piping Heat Tracing Interface Package</w:t>
            </w:r>
          </w:p>
        </w:tc>
        <w:tc>
          <w:tcPr>
            <w:tcW w:w="2520" w:type="dxa"/>
            <w:tcMar>
              <w:top w:w="90" w:type="dxa"/>
              <w:left w:w="90" w:type="dxa"/>
              <w:bottom w:w="90" w:type="dxa"/>
              <w:right w:w="90" w:type="dxa"/>
            </w:tcMar>
            <w:vAlign w:val="center"/>
          </w:tcPr>
          <w:p w:rsidR="00160F29" w:rsidRDefault="00160F29" w14:paraId="356A9E60" w14:textId="77777777">
            <w:pPr>
              <w:spacing w:after="0"/>
            </w:pPr>
          </w:p>
        </w:tc>
      </w:tr>
      <w:tr w:rsidR="00160F29" w14:paraId="2170A6B2" w14:textId="77777777">
        <w:tc>
          <w:tcPr>
            <w:tcW w:w="1380" w:type="dxa"/>
            <w:tcMar>
              <w:top w:w="90" w:type="dxa"/>
              <w:left w:w="90" w:type="dxa"/>
              <w:bottom w:w="90" w:type="dxa"/>
              <w:right w:w="90" w:type="dxa"/>
            </w:tcMar>
            <w:vAlign w:val="center"/>
          </w:tcPr>
          <w:p w:rsidR="00160F29" w:rsidRDefault="00000000" w14:paraId="089BD4CB"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5D3F2AB7"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5B568672" w14:textId="77777777">
            <w:pPr>
              <w:spacing w:after="0"/>
            </w:pPr>
          </w:p>
        </w:tc>
      </w:tr>
      <w:tr w:rsidR="00160F29" w14:paraId="6056B820" w14:textId="77777777">
        <w:tc>
          <w:tcPr>
            <w:tcW w:w="1380" w:type="dxa"/>
            <w:tcMar>
              <w:top w:w="90" w:type="dxa"/>
              <w:left w:w="90" w:type="dxa"/>
              <w:bottom w:w="90" w:type="dxa"/>
              <w:right w:w="90" w:type="dxa"/>
            </w:tcMar>
            <w:vAlign w:val="center"/>
          </w:tcPr>
          <w:p w:rsidR="00160F29" w:rsidRDefault="00000000" w14:paraId="79B7C7FD"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1A802023"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405D8F7E" w14:textId="77777777">
            <w:pPr>
              <w:spacing w:after="0"/>
            </w:pPr>
          </w:p>
        </w:tc>
      </w:tr>
      <w:tr w:rsidR="00160F29" w14:paraId="05DF1743" w14:textId="77777777">
        <w:tc>
          <w:tcPr>
            <w:tcW w:w="2520" w:type="dxa"/>
            <w:gridSpan w:val="3"/>
            <w:shd w:val="clear" w:color="auto" w:fill="E8EEF5"/>
            <w:tcMar>
              <w:top w:w="90" w:type="dxa"/>
              <w:left w:w="90" w:type="dxa"/>
              <w:bottom w:w="90" w:type="dxa"/>
              <w:right w:w="90" w:type="dxa"/>
            </w:tcMar>
            <w:vAlign w:val="center"/>
          </w:tcPr>
          <w:p w:rsidR="00160F29" w:rsidRDefault="00000000" w14:paraId="79E29E48" w14:textId="77777777">
            <w:pPr>
              <w:spacing w:after="0"/>
            </w:pPr>
            <w:r>
              <w:rPr>
                <w:b/>
                <w:sz w:val="17"/>
              </w:rPr>
              <w:t>Instrumentation and controls interfaces</w:t>
            </w:r>
          </w:p>
        </w:tc>
      </w:tr>
      <w:tr w:rsidR="00160F29" w14:paraId="6505F931" w14:textId="77777777">
        <w:tc>
          <w:tcPr>
            <w:tcW w:w="1380" w:type="dxa"/>
            <w:tcMar>
              <w:top w:w="90" w:type="dxa"/>
              <w:left w:w="90" w:type="dxa"/>
              <w:bottom w:w="90" w:type="dxa"/>
              <w:right w:w="90" w:type="dxa"/>
            </w:tcMar>
            <w:vAlign w:val="center"/>
          </w:tcPr>
          <w:p w:rsidR="00160F29" w:rsidRDefault="00000000" w14:paraId="5A8C166B"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4B44DFBC"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2C481979" w14:textId="77777777">
            <w:pPr>
              <w:spacing w:after="0"/>
            </w:pPr>
          </w:p>
        </w:tc>
      </w:tr>
      <w:tr w:rsidR="00160F29" w14:paraId="02A11817" w14:textId="77777777">
        <w:tc>
          <w:tcPr>
            <w:tcW w:w="1380" w:type="dxa"/>
            <w:tcMar>
              <w:top w:w="90" w:type="dxa"/>
              <w:left w:w="90" w:type="dxa"/>
              <w:bottom w:w="90" w:type="dxa"/>
              <w:right w:w="90" w:type="dxa"/>
            </w:tcMar>
            <w:vAlign w:val="center"/>
          </w:tcPr>
          <w:p w:rsidR="00160F29" w:rsidRDefault="00000000" w14:paraId="3135BC85"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758E0D7C"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65A83FB6" w14:textId="77777777">
            <w:pPr>
              <w:spacing w:after="0"/>
            </w:pPr>
          </w:p>
        </w:tc>
      </w:tr>
      <w:tr w:rsidR="00160F29" w14:paraId="2FB80213" w14:textId="77777777">
        <w:tc>
          <w:tcPr>
            <w:tcW w:w="1380" w:type="dxa"/>
            <w:tcMar>
              <w:top w:w="90" w:type="dxa"/>
              <w:left w:w="90" w:type="dxa"/>
              <w:bottom w:w="90" w:type="dxa"/>
              <w:right w:w="90" w:type="dxa"/>
            </w:tcMar>
            <w:vAlign w:val="center"/>
          </w:tcPr>
          <w:p w:rsidR="00160F29" w:rsidRDefault="00000000" w14:paraId="7925DE34"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3CCA6568"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3BA12292" w14:textId="77777777">
            <w:pPr>
              <w:spacing w:after="0"/>
            </w:pPr>
          </w:p>
        </w:tc>
      </w:tr>
      <w:tr w:rsidR="00160F29" w14:paraId="4AF0B7C5" w14:textId="77777777">
        <w:tc>
          <w:tcPr>
            <w:tcW w:w="1380" w:type="dxa"/>
            <w:tcMar>
              <w:top w:w="90" w:type="dxa"/>
              <w:left w:w="90" w:type="dxa"/>
              <w:bottom w:w="90" w:type="dxa"/>
              <w:right w:w="90" w:type="dxa"/>
            </w:tcMar>
            <w:vAlign w:val="center"/>
          </w:tcPr>
          <w:p w:rsidR="00160F29" w:rsidRDefault="00000000" w14:paraId="41344DDF"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0E9C3BFB"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1AB5C91A" w14:textId="77777777">
            <w:pPr>
              <w:spacing w:after="0"/>
            </w:pPr>
          </w:p>
        </w:tc>
      </w:tr>
      <w:tr w:rsidR="00160F29" w14:paraId="60916EAC" w14:textId="77777777">
        <w:tc>
          <w:tcPr>
            <w:tcW w:w="1380" w:type="dxa"/>
            <w:tcMar>
              <w:top w:w="90" w:type="dxa"/>
              <w:left w:w="90" w:type="dxa"/>
              <w:bottom w:w="90" w:type="dxa"/>
              <w:right w:w="90" w:type="dxa"/>
            </w:tcMar>
            <w:vAlign w:val="center"/>
          </w:tcPr>
          <w:p w:rsidR="00160F29" w:rsidRDefault="00000000" w14:paraId="0FC6EBCB"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5D507B73"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739CC729" w14:textId="77777777">
            <w:pPr>
              <w:spacing w:after="0"/>
            </w:pPr>
          </w:p>
        </w:tc>
      </w:tr>
      <w:tr w:rsidR="00160F29" w14:paraId="64DAE62C" w14:textId="77777777">
        <w:tc>
          <w:tcPr>
            <w:tcW w:w="1380" w:type="dxa"/>
            <w:tcMar>
              <w:top w:w="90" w:type="dxa"/>
              <w:left w:w="90" w:type="dxa"/>
              <w:bottom w:w="90" w:type="dxa"/>
              <w:right w:w="90" w:type="dxa"/>
            </w:tcMar>
            <w:vAlign w:val="center"/>
          </w:tcPr>
          <w:p w:rsidR="00160F29" w:rsidRDefault="00000000" w14:paraId="464FA336"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78352994"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2A89003D" w14:textId="77777777">
            <w:pPr>
              <w:spacing w:after="0"/>
            </w:pPr>
          </w:p>
        </w:tc>
      </w:tr>
      <w:tr w:rsidR="00160F29" w14:paraId="1784255C" w14:textId="77777777">
        <w:tc>
          <w:tcPr>
            <w:tcW w:w="1380" w:type="dxa"/>
            <w:tcMar>
              <w:top w:w="90" w:type="dxa"/>
              <w:left w:w="90" w:type="dxa"/>
              <w:bottom w:w="90" w:type="dxa"/>
              <w:right w:w="90" w:type="dxa"/>
            </w:tcMar>
            <w:vAlign w:val="center"/>
          </w:tcPr>
          <w:p w:rsidR="00160F29" w:rsidRDefault="00000000" w14:paraId="3CBD00CC"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39D471A5"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2618911F" w14:textId="77777777">
            <w:pPr>
              <w:spacing w:after="0"/>
            </w:pPr>
          </w:p>
        </w:tc>
      </w:tr>
      <w:tr w:rsidR="00160F29" w14:paraId="2CAF0EB7" w14:textId="77777777">
        <w:tc>
          <w:tcPr>
            <w:tcW w:w="1380" w:type="dxa"/>
            <w:tcMar>
              <w:top w:w="90" w:type="dxa"/>
              <w:left w:w="90" w:type="dxa"/>
              <w:bottom w:w="90" w:type="dxa"/>
              <w:right w:w="90" w:type="dxa"/>
            </w:tcMar>
            <w:vAlign w:val="center"/>
          </w:tcPr>
          <w:p w:rsidR="00160F29" w:rsidRDefault="00000000" w14:paraId="4399FEC2"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05CF2522"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76D035DB" w14:textId="77777777">
            <w:pPr>
              <w:spacing w:after="0"/>
            </w:pPr>
          </w:p>
        </w:tc>
      </w:tr>
      <w:tr w:rsidR="00160F29" w14:paraId="2B0DF72D" w14:textId="77777777">
        <w:tc>
          <w:tcPr>
            <w:tcW w:w="1380" w:type="dxa"/>
            <w:tcMar>
              <w:top w:w="90" w:type="dxa"/>
              <w:left w:w="90" w:type="dxa"/>
              <w:bottom w:w="90" w:type="dxa"/>
              <w:right w:w="90" w:type="dxa"/>
            </w:tcMar>
            <w:vAlign w:val="center"/>
          </w:tcPr>
          <w:p w:rsidR="00160F29" w:rsidRDefault="00000000" w14:paraId="52D45B92"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37C9C8C1"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53277059" w14:textId="77777777">
            <w:pPr>
              <w:spacing w:after="0"/>
            </w:pPr>
          </w:p>
        </w:tc>
      </w:tr>
      <w:tr w:rsidR="00160F29" w14:paraId="0A3C4CE8" w14:textId="77777777">
        <w:tc>
          <w:tcPr>
            <w:tcW w:w="1380" w:type="dxa"/>
            <w:tcMar>
              <w:top w:w="90" w:type="dxa"/>
              <w:left w:w="90" w:type="dxa"/>
              <w:bottom w:w="90" w:type="dxa"/>
              <w:right w:w="90" w:type="dxa"/>
            </w:tcMar>
            <w:vAlign w:val="center"/>
          </w:tcPr>
          <w:p w:rsidR="00160F29" w:rsidRDefault="00000000" w14:paraId="51D041F4"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3D7F07DB"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4D5D2AB5" w14:textId="77777777">
            <w:pPr>
              <w:spacing w:after="0"/>
            </w:pPr>
          </w:p>
        </w:tc>
      </w:tr>
      <w:tr w:rsidR="00160F29" w14:paraId="319D7408" w14:textId="77777777">
        <w:tc>
          <w:tcPr>
            <w:tcW w:w="1380" w:type="dxa"/>
            <w:tcMar>
              <w:top w:w="90" w:type="dxa"/>
              <w:left w:w="90" w:type="dxa"/>
              <w:bottom w:w="90" w:type="dxa"/>
              <w:right w:w="90" w:type="dxa"/>
            </w:tcMar>
            <w:vAlign w:val="center"/>
          </w:tcPr>
          <w:p w:rsidR="00160F29" w:rsidRDefault="00000000" w14:paraId="465F0A04"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47101BF6"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500D8468" w14:textId="77777777">
            <w:pPr>
              <w:spacing w:after="0"/>
            </w:pPr>
          </w:p>
        </w:tc>
      </w:tr>
      <w:tr w:rsidR="00160F29" w14:paraId="4BDFE5C8" w14:textId="77777777">
        <w:tc>
          <w:tcPr>
            <w:tcW w:w="1380" w:type="dxa"/>
            <w:tcMar>
              <w:top w:w="90" w:type="dxa"/>
              <w:left w:w="90" w:type="dxa"/>
              <w:bottom w:w="90" w:type="dxa"/>
              <w:right w:w="90" w:type="dxa"/>
            </w:tcMar>
            <w:vAlign w:val="center"/>
          </w:tcPr>
          <w:p w:rsidR="00160F29" w:rsidRDefault="00000000" w14:paraId="0079201E"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41D1BDC5"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266A021D" w14:textId="77777777">
            <w:pPr>
              <w:spacing w:after="0"/>
            </w:pPr>
          </w:p>
        </w:tc>
      </w:tr>
      <w:tr w:rsidR="00160F29" w14:paraId="1EF4E09B" w14:textId="77777777">
        <w:tc>
          <w:tcPr>
            <w:tcW w:w="1380" w:type="dxa"/>
            <w:tcMar>
              <w:top w:w="90" w:type="dxa"/>
              <w:left w:w="90" w:type="dxa"/>
              <w:bottom w:w="90" w:type="dxa"/>
              <w:right w:w="90" w:type="dxa"/>
            </w:tcMar>
            <w:vAlign w:val="center"/>
          </w:tcPr>
          <w:p w:rsidR="00160F29" w:rsidRDefault="00000000" w14:paraId="677EFBED"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0D939DE0"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731C47A1" w14:textId="77777777">
            <w:pPr>
              <w:spacing w:after="0"/>
            </w:pPr>
          </w:p>
        </w:tc>
      </w:tr>
      <w:tr w:rsidR="00160F29" w14:paraId="060CBECC" w14:textId="77777777">
        <w:tc>
          <w:tcPr>
            <w:tcW w:w="1380" w:type="dxa"/>
            <w:tcMar>
              <w:top w:w="90" w:type="dxa"/>
              <w:left w:w="90" w:type="dxa"/>
              <w:bottom w:w="90" w:type="dxa"/>
              <w:right w:w="90" w:type="dxa"/>
            </w:tcMar>
            <w:vAlign w:val="center"/>
          </w:tcPr>
          <w:p w:rsidR="00160F29" w:rsidRDefault="00000000" w14:paraId="33594A30"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037FEFE7"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5E2329F0" w14:textId="77777777">
            <w:pPr>
              <w:spacing w:after="0"/>
            </w:pPr>
          </w:p>
        </w:tc>
      </w:tr>
      <w:tr w:rsidR="00160F29" w14:paraId="21D42996" w14:textId="77777777">
        <w:tc>
          <w:tcPr>
            <w:tcW w:w="1380" w:type="dxa"/>
            <w:tcMar>
              <w:top w:w="90" w:type="dxa"/>
              <w:left w:w="90" w:type="dxa"/>
              <w:bottom w:w="90" w:type="dxa"/>
              <w:right w:w="90" w:type="dxa"/>
            </w:tcMar>
            <w:vAlign w:val="center"/>
          </w:tcPr>
          <w:p w:rsidR="00160F29" w:rsidRDefault="00000000" w14:paraId="32004D16"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509A0894"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4047E976" w14:textId="77777777">
            <w:pPr>
              <w:spacing w:after="0"/>
            </w:pPr>
          </w:p>
        </w:tc>
      </w:tr>
      <w:tr w:rsidR="00160F29" w14:paraId="39832D40" w14:textId="77777777">
        <w:tc>
          <w:tcPr>
            <w:tcW w:w="1380" w:type="dxa"/>
            <w:tcMar>
              <w:top w:w="90" w:type="dxa"/>
              <w:left w:w="90" w:type="dxa"/>
              <w:bottom w:w="90" w:type="dxa"/>
              <w:right w:w="90" w:type="dxa"/>
            </w:tcMar>
            <w:vAlign w:val="center"/>
          </w:tcPr>
          <w:p w:rsidR="00160F29" w:rsidRDefault="00000000" w14:paraId="634C3189"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7D1550FF"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35D14CFC" w14:textId="77777777">
            <w:pPr>
              <w:spacing w:after="0"/>
            </w:pPr>
          </w:p>
        </w:tc>
      </w:tr>
      <w:tr w:rsidR="00160F29" w14:paraId="54A7939D" w14:textId="77777777">
        <w:tc>
          <w:tcPr>
            <w:tcW w:w="1380" w:type="dxa"/>
            <w:tcMar>
              <w:top w:w="90" w:type="dxa"/>
              <w:left w:w="90" w:type="dxa"/>
              <w:bottom w:w="90" w:type="dxa"/>
              <w:right w:w="90" w:type="dxa"/>
            </w:tcMar>
            <w:vAlign w:val="center"/>
          </w:tcPr>
          <w:p w:rsidR="00160F29" w:rsidRDefault="00000000" w14:paraId="786BB196"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5688B051"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54E0F1C2" w14:textId="77777777">
            <w:pPr>
              <w:spacing w:after="0"/>
            </w:pPr>
          </w:p>
        </w:tc>
      </w:tr>
      <w:tr w:rsidR="00160F29" w14:paraId="3CDDCA18" w14:textId="77777777">
        <w:tc>
          <w:tcPr>
            <w:tcW w:w="2520" w:type="dxa"/>
            <w:gridSpan w:val="3"/>
            <w:shd w:val="clear" w:color="auto" w:fill="E8EEF5"/>
            <w:tcMar>
              <w:top w:w="90" w:type="dxa"/>
              <w:left w:w="90" w:type="dxa"/>
              <w:bottom w:w="90" w:type="dxa"/>
              <w:right w:w="90" w:type="dxa"/>
            </w:tcMar>
            <w:vAlign w:val="center"/>
          </w:tcPr>
          <w:p w:rsidR="00160F29" w:rsidRDefault="00000000" w14:paraId="3BD6DCB4" w14:textId="77777777">
            <w:pPr>
              <w:spacing w:after="0"/>
            </w:pPr>
            <w:r>
              <w:rPr>
                <w:b/>
                <w:sz w:val="17"/>
              </w:rPr>
              <w:t>Structural, foundations, supports, access</w:t>
            </w:r>
          </w:p>
        </w:tc>
      </w:tr>
      <w:tr w:rsidR="00160F29" w14:paraId="5748275E" w14:textId="77777777">
        <w:tc>
          <w:tcPr>
            <w:tcW w:w="1380" w:type="dxa"/>
            <w:tcMar>
              <w:top w:w="90" w:type="dxa"/>
              <w:left w:w="90" w:type="dxa"/>
              <w:bottom w:w="90" w:type="dxa"/>
              <w:right w:w="90" w:type="dxa"/>
            </w:tcMar>
            <w:vAlign w:val="center"/>
          </w:tcPr>
          <w:p w:rsidR="00160F29" w:rsidRDefault="00000000" w14:paraId="239ED95B"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20053B59"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03C27D28" w14:textId="77777777">
            <w:pPr>
              <w:spacing w:after="0"/>
            </w:pPr>
          </w:p>
        </w:tc>
      </w:tr>
      <w:tr w:rsidR="00160F29" w14:paraId="3BFAF937" w14:textId="77777777">
        <w:tc>
          <w:tcPr>
            <w:tcW w:w="1380" w:type="dxa"/>
            <w:tcMar>
              <w:top w:w="90" w:type="dxa"/>
              <w:left w:w="90" w:type="dxa"/>
              <w:bottom w:w="90" w:type="dxa"/>
              <w:right w:w="90" w:type="dxa"/>
            </w:tcMar>
            <w:vAlign w:val="center"/>
          </w:tcPr>
          <w:p w:rsidR="00160F29" w:rsidRDefault="00000000" w14:paraId="061B3810"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5D427B67"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5A850418" w14:textId="77777777">
            <w:pPr>
              <w:spacing w:after="0"/>
            </w:pPr>
          </w:p>
        </w:tc>
      </w:tr>
      <w:tr w:rsidR="00160F29" w14:paraId="7EBF8D52" w14:textId="77777777">
        <w:tc>
          <w:tcPr>
            <w:tcW w:w="1380" w:type="dxa"/>
            <w:tcMar>
              <w:top w:w="90" w:type="dxa"/>
              <w:left w:w="90" w:type="dxa"/>
              <w:bottom w:w="90" w:type="dxa"/>
              <w:right w:w="90" w:type="dxa"/>
            </w:tcMar>
            <w:vAlign w:val="center"/>
          </w:tcPr>
          <w:p w:rsidR="00160F29" w:rsidRDefault="00000000" w14:paraId="26378D6C"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3C3924ED"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774A76E1" w14:textId="77777777">
            <w:pPr>
              <w:spacing w:after="0"/>
            </w:pPr>
          </w:p>
        </w:tc>
      </w:tr>
      <w:tr w:rsidR="00160F29" w14:paraId="72B759E8" w14:textId="77777777">
        <w:tc>
          <w:tcPr>
            <w:tcW w:w="1380" w:type="dxa"/>
            <w:tcMar>
              <w:top w:w="90" w:type="dxa"/>
              <w:left w:w="90" w:type="dxa"/>
              <w:bottom w:w="90" w:type="dxa"/>
              <w:right w:w="90" w:type="dxa"/>
            </w:tcMar>
            <w:vAlign w:val="center"/>
          </w:tcPr>
          <w:p w:rsidR="00160F29" w:rsidRDefault="00000000" w14:paraId="159D7F19"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5621A2BE"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636D49DC" w14:textId="77777777">
            <w:pPr>
              <w:spacing w:after="0"/>
            </w:pPr>
          </w:p>
        </w:tc>
      </w:tr>
      <w:tr w:rsidR="00160F29" w14:paraId="2430CE44" w14:textId="77777777">
        <w:tc>
          <w:tcPr>
            <w:tcW w:w="1380" w:type="dxa"/>
            <w:tcMar>
              <w:top w:w="90" w:type="dxa"/>
              <w:left w:w="90" w:type="dxa"/>
              <w:bottom w:w="90" w:type="dxa"/>
              <w:right w:w="90" w:type="dxa"/>
            </w:tcMar>
            <w:vAlign w:val="center"/>
          </w:tcPr>
          <w:p w:rsidR="00160F29" w:rsidRDefault="00000000" w14:paraId="7F010314"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64E00263"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00C86E01" w14:textId="77777777">
            <w:pPr>
              <w:spacing w:after="0"/>
            </w:pPr>
          </w:p>
        </w:tc>
      </w:tr>
      <w:tr w:rsidR="00160F29" w14:paraId="7235C1A1" w14:textId="77777777">
        <w:tc>
          <w:tcPr>
            <w:tcW w:w="1380" w:type="dxa"/>
            <w:tcMar>
              <w:top w:w="90" w:type="dxa"/>
              <w:left w:w="90" w:type="dxa"/>
              <w:bottom w:w="90" w:type="dxa"/>
              <w:right w:w="90" w:type="dxa"/>
            </w:tcMar>
            <w:vAlign w:val="center"/>
          </w:tcPr>
          <w:p w:rsidR="00160F29" w:rsidRDefault="00000000" w14:paraId="7F65DF7E"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023BD37C"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4C2CEABA" w14:textId="77777777">
            <w:pPr>
              <w:spacing w:after="0"/>
            </w:pPr>
          </w:p>
        </w:tc>
      </w:tr>
      <w:tr w:rsidR="00160F29" w14:paraId="10E3904D" w14:textId="77777777">
        <w:tc>
          <w:tcPr>
            <w:tcW w:w="1380" w:type="dxa"/>
            <w:tcMar>
              <w:top w:w="90" w:type="dxa"/>
              <w:left w:w="90" w:type="dxa"/>
              <w:bottom w:w="90" w:type="dxa"/>
              <w:right w:w="90" w:type="dxa"/>
            </w:tcMar>
            <w:vAlign w:val="center"/>
          </w:tcPr>
          <w:p w:rsidR="00160F29" w:rsidRDefault="00000000" w14:paraId="13522917"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51FF0489"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3F5DE9EA" w14:textId="77777777">
            <w:pPr>
              <w:spacing w:after="0"/>
            </w:pPr>
          </w:p>
        </w:tc>
      </w:tr>
      <w:tr w:rsidR="00160F29" w14:paraId="60621A12" w14:textId="77777777">
        <w:tc>
          <w:tcPr>
            <w:tcW w:w="1380" w:type="dxa"/>
            <w:tcMar>
              <w:top w:w="90" w:type="dxa"/>
              <w:left w:w="90" w:type="dxa"/>
              <w:bottom w:w="90" w:type="dxa"/>
              <w:right w:w="90" w:type="dxa"/>
            </w:tcMar>
            <w:vAlign w:val="center"/>
          </w:tcPr>
          <w:p w:rsidR="00160F29" w:rsidRDefault="00000000" w14:paraId="052388BB"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3F412E99"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42A5740E" w14:textId="77777777">
            <w:pPr>
              <w:spacing w:after="0"/>
            </w:pPr>
          </w:p>
        </w:tc>
      </w:tr>
      <w:tr w:rsidR="00160F29" w14:paraId="6A25B6AF" w14:textId="77777777">
        <w:tc>
          <w:tcPr>
            <w:tcW w:w="1380" w:type="dxa"/>
            <w:tcMar>
              <w:top w:w="90" w:type="dxa"/>
              <w:left w:w="90" w:type="dxa"/>
              <w:bottom w:w="90" w:type="dxa"/>
              <w:right w:w="90" w:type="dxa"/>
            </w:tcMar>
            <w:vAlign w:val="center"/>
          </w:tcPr>
          <w:p w:rsidR="00160F29" w:rsidRDefault="00000000" w14:paraId="2E8F0E57"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4125E55D"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65DCFEBE" w14:textId="77777777">
            <w:pPr>
              <w:spacing w:after="0"/>
            </w:pPr>
          </w:p>
        </w:tc>
      </w:tr>
      <w:tr w:rsidR="00160F29" w14:paraId="79B5DAFB" w14:textId="77777777">
        <w:tc>
          <w:tcPr>
            <w:tcW w:w="1380" w:type="dxa"/>
            <w:tcMar>
              <w:top w:w="90" w:type="dxa"/>
              <w:left w:w="90" w:type="dxa"/>
              <w:bottom w:w="90" w:type="dxa"/>
              <w:right w:w="90" w:type="dxa"/>
            </w:tcMar>
            <w:vAlign w:val="center"/>
          </w:tcPr>
          <w:p w:rsidR="00160F29" w:rsidRDefault="00000000" w14:paraId="43DE347C"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3E905BE1"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4321909E" w14:textId="77777777">
            <w:pPr>
              <w:spacing w:after="0"/>
            </w:pPr>
          </w:p>
        </w:tc>
      </w:tr>
      <w:tr w:rsidR="00160F29" w14:paraId="76C6434C" w14:textId="77777777">
        <w:tc>
          <w:tcPr>
            <w:tcW w:w="2520" w:type="dxa"/>
            <w:gridSpan w:val="3"/>
            <w:shd w:val="clear" w:color="auto" w:fill="E8EEF5"/>
            <w:tcMar>
              <w:top w:w="90" w:type="dxa"/>
              <w:left w:w="90" w:type="dxa"/>
              <w:bottom w:w="90" w:type="dxa"/>
              <w:right w:w="90" w:type="dxa"/>
            </w:tcMar>
            <w:vAlign w:val="center"/>
          </w:tcPr>
          <w:p w:rsidR="00160F29" w:rsidRDefault="00000000" w14:paraId="509ECA5D" w14:textId="77777777">
            <w:pPr>
              <w:spacing w:after="0"/>
            </w:pPr>
            <w:r>
              <w:rPr>
                <w:b/>
                <w:sz w:val="17"/>
              </w:rPr>
              <w:t>Civil grading / spill containment interfaces</w:t>
            </w:r>
          </w:p>
        </w:tc>
      </w:tr>
      <w:tr w:rsidR="00160F29" w14:paraId="463524ED" w14:textId="77777777">
        <w:tc>
          <w:tcPr>
            <w:tcW w:w="1380" w:type="dxa"/>
            <w:tcMar>
              <w:top w:w="90" w:type="dxa"/>
              <w:left w:w="90" w:type="dxa"/>
              <w:bottom w:w="90" w:type="dxa"/>
              <w:right w:w="90" w:type="dxa"/>
            </w:tcMar>
            <w:vAlign w:val="center"/>
          </w:tcPr>
          <w:p w:rsidR="00160F29" w:rsidRDefault="00000000" w14:paraId="2F10C1EE" w14:textId="77777777">
            <w:pPr>
              <w:spacing w:after="0"/>
            </w:pPr>
            <w:r>
              <w:rPr>
                <w:sz w:val="17"/>
              </w:rPr>
              <w:t>CIV-003</w:t>
            </w:r>
          </w:p>
        </w:tc>
        <w:tc>
          <w:tcPr>
            <w:tcW w:w="5460" w:type="dxa"/>
            <w:tcMar>
              <w:top w:w="90" w:type="dxa"/>
              <w:left w:w="90" w:type="dxa"/>
              <w:bottom w:w="90" w:type="dxa"/>
              <w:right w:w="90" w:type="dxa"/>
            </w:tcMar>
            <w:vAlign w:val="center"/>
          </w:tcPr>
          <w:p w:rsidR="00160F29" w:rsidRDefault="00000000" w14:paraId="30ECA2F3" w14:textId="77777777">
            <w:pPr>
              <w:spacing w:after="0"/>
            </w:pPr>
            <w:r>
              <w:rPr>
                <w:sz w:val="17"/>
              </w:rPr>
              <w:t>Grading Plan</w:t>
            </w:r>
          </w:p>
        </w:tc>
        <w:tc>
          <w:tcPr>
            <w:tcW w:w="2520" w:type="dxa"/>
            <w:tcMar>
              <w:top w:w="90" w:type="dxa"/>
              <w:left w:w="90" w:type="dxa"/>
              <w:bottom w:w="90" w:type="dxa"/>
              <w:right w:w="90" w:type="dxa"/>
            </w:tcMar>
            <w:vAlign w:val="center"/>
          </w:tcPr>
          <w:p w:rsidR="00160F29" w:rsidRDefault="00160F29" w14:paraId="013415CE" w14:textId="77777777">
            <w:pPr>
              <w:spacing w:after="0"/>
            </w:pPr>
          </w:p>
        </w:tc>
      </w:tr>
      <w:tr w:rsidR="00160F29" w14:paraId="5ADC256F" w14:textId="77777777">
        <w:tc>
          <w:tcPr>
            <w:tcW w:w="1380" w:type="dxa"/>
            <w:tcMar>
              <w:top w:w="90" w:type="dxa"/>
              <w:left w:w="90" w:type="dxa"/>
              <w:bottom w:w="90" w:type="dxa"/>
              <w:right w:w="90" w:type="dxa"/>
            </w:tcMar>
            <w:vAlign w:val="center"/>
          </w:tcPr>
          <w:p w:rsidR="00160F29" w:rsidRDefault="00000000" w14:paraId="7FD66E90" w14:textId="77777777">
            <w:pPr>
              <w:spacing w:after="0"/>
            </w:pPr>
            <w:r>
              <w:rPr>
                <w:sz w:val="17"/>
              </w:rPr>
              <w:t>CIV-004</w:t>
            </w:r>
          </w:p>
        </w:tc>
        <w:tc>
          <w:tcPr>
            <w:tcW w:w="5460" w:type="dxa"/>
            <w:tcMar>
              <w:top w:w="90" w:type="dxa"/>
              <w:left w:w="90" w:type="dxa"/>
              <w:bottom w:w="90" w:type="dxa"/>
              <w:right w:w="90" w:type="dxa"/>
            </w:tcMar>
            <w:vAlign w:val="center"/>
          </w:tcPr>
          <w:p w:rsidR="00160F29" w:rsidRDefault="00000000" w14:paraId="605C8724" w14:textId="77777777">
            <w:pPr>
              <w:spacing w:after="0"/>
            </w:pPr>
            <w:r>
              <w:rPr>
                <w:sz w:val="17"/>
              </w:rPr>
              <w:t>Drainage / Stormwater Management Report</w:t>
            </w:r>
          </w:p>
        </w:tc>
        <w:tc>
          <w:tcPr>
            <w:tcW w:w="2520" w:type="dxa"/>
            <w:tcMar>
              <w:top w:w="90" w:type="dxa"/>
              <w:left w:w="90" w:type="dxa"/>
              <w:bottom w:w="90" w:type="dxa"/>
              <w:right w:w="90" w:type="dxa"/>
            </w:tcMar>
            <w:vAlign w:val="center"/>
          </w:tcPr>
          <w:p w:rsidR="00160F29" w:rsidRDefault="00160F29" w14:paraId="58B96172" w14:textId="77777777">
            <w:pPr>
              <w:spacing w:after="0"/>
            </w:pPr>
          </w:p>
        </w:tc>
      </w:tr>
      <w:tr w:rsidR="00160F29" w14:paraId="4956082F" w14:textId="77777777">
        <w:tc>
          <w:tcPr>
            <w:tcW w:w="1380" w:type="dxa"/>
            <w:tcMar>
              <w:top w:w="90" w:type="dxa"/>
              <w:left w:w="90" w:type="dxa"/>
              <w:bottom w:w="90" w:type="dxa"/>
              <w:right w:w="90" w:type="dxa"/>
            </w:tcMar>
            <w:vAlign w:val="center"/>
          </w:tcPr>
          <w:p w:rsidR="00160F29" w:rsidRDefault="00000000" w14:paraId="4A94F70E" w14:textId="77777777">
            <w:pPr>
              <w:spacing w:after="0"/>
            </w:pPr>
            <w:r>
              <w:rPr>
                <w:sz w:val="17"/>
              </w:rPr>
              <w:t>CIV-015</w:t>
            </w:r>
          </w:p>
        </w:tc>
        <w:tc>
          <w:tcPr>
            <w:tcW w:w="5460" w:type="dxa"/>
            <w:tcMar>
              <w:top w:w="90" w:type="dxa"/>
              <w:left w:w="90" w:type="dxa"/>
              <w:bottom w:w="90" w:type="dxa"/>
              <w:right w:w="90" w:type="dxa"/>
            </w:tcMar>
            <w:vAlign w:val="center"/>
          </w:tcPr>
          <w:p w:rsidR="00160F29" w:rsidRDefault="00000000" w14:paraId="4FD6A4DC" w14:textId="77777777">
            <w:pPr>
              <w:spacing w:after="0"/>
            </w:pPr>
            <w:r>
              <w:rPr>
                <w:sz w:val="17"/>
              </w:rPr>
              <w:t>Retention Pond / Containment Basin Design</w:t>
            </w:r>
          </w:p>
        </w:tc>
        <w:tc>
          <w:tcPr>
            <w:tcW w:w="2520" w:type="dxa"/>
            <w:tcMar>
              <w:top w:w="90" w:type="dxa"/>
              <w:left w:w="90" w:type="dxa"/>
              <w:bottom w:w="90" w:type="dxa"/>
              <w:right w:w="90" w:type="dxa"/>
            </w:tcMar>
            <w:vAlign w:val="center"/>
          </w:tcPr>
          <w:p w:rsidR="00160F29" w:rsidRDefault="00160F29" w14:paraId="787F5E6A" w14:textId="77777777">
            <w:pPr>
              <w:spacing w:after="0"/>
            </w:pPr>
          </w:p>
        </w:tc>
      </w:tr>
      <w:tr w:rsidR="00160F29" w14:paraId="706CC1C6" w14:textId="77777777">
        <w:tc>
          <w:tcPr>
            <w:tcW w:w="1380" w:type="dxa"/>
            <w:tcMar>
              <w:top w:w="90" w:type="dxa"/>
              <w:left w:w="90" w:type="dxa"/>
              <w:bottom w:w="90" w:type="dxa"/>
              <w:right w:w="90" w:type="dxa"/>
            </w:tcMar>
            <w:vAlign w:val="center"/>
          </w:tcPr>
          <w:p w:rsidR="00160F29" w:rsidRDefault="00000000" w14:paraId="0484E0B3" w14:textId="77777777">
            <w:pPr>
              <w:spacing w:after="0"/>
            </w:pPr>
            <w:r>
              <w:rPr>
                <w:sz w:val="17"/>
              </w:rPr>
              <w:t>CIV-019</w:t>
            </w:r>
          </w:p>
        </w:tc>
        <w:tc>
          <w:tcPr>
            <w:tcW w:w="5460" w:type="dxa"/>
            <w:tcMar>
              <w:top w:w="90" w:type="dxa"/>
              <w:left w:w="90" w:type="dxa"/>
              <w:bottom w:w="90" w:type="dxa"/>
              <w:right w:w="90" w:type="dxa"/>
            </w:tcMar>
            <w:vAlign w:val="center"/>
          </w:tcPr>
          <w:p w:rsidR="00160F29" w:rsidRDefault="00000000" w14:paraId="78ACDC89" w14:textId="77777777">
            <w:pPr>
              <w:spacing w:after="0"/>
            </w:pPr>
            <w:r>
              <w:rPr>
                <w:sz w:val="17"/>
              </w:rPr>
              <w:t>Civil MTO / Quantity Take-Off</w:t>
            </w:r>
          </w:p>
        </w:tc>
        <w:tc>
          <w:tcPr>
            <w:tcW w:w="2520" w:type="dxa"/>
            <w:tcMar>
              <w:top w:w="90" w:type="dxa"/>
              <w:left w:w="90" w:type="dxa"/>
              <w:bottom w:w="90" w:type="dxa"/>
              <w:right w:w="90" w:type="dxa"/>
            </w:tcMar>
            <w:vAlign w:val="center"/>
          </w:tcPr>
          <w:p w:rsidR="00160F29" w:rsidRDefault="00160F29" w14:paraId="1A9565BD" w14:textId="77777777">
            <w:pPr>
              <w:spacing w:after="0"/>
            </w:pPr>
          </w:p>
        </w:tc>
      </w:tr>
    </w:tbl>
    <w:p w:rsidR="00160F29" w:rsidRDefault="00000000" w14:paraId="1752B906" w14:noSpellErr="1" w14:textId="28834D5A">
      <w:pPr>
        <w:pStyle w:val="Heading2"/>
      </w:pPr>
      <w:r>
        <w:rPr/>
        <w:t>Interface Coordination Notes</w:t>
      </w:r>
    </w:p>
    <w:p w:rsidR="00160F29" w:rsidRDefault="00000000" w14:paraId="5B90EAD4" w14:textId="77777777">
      <w:r>
        <w:t>TBD.</w:t>
      </w:r>
    </w:p>
    <w:p w:rsidR="00160F29" w:rsidRDefault="00000000" w14:paraId="618DA413" w14:textId="77777777">
      <w:r>
        <w:br w:type="page"/>
      </w:r>
    </w:p>
    <w:p w:rsidR="00160F29" w:rsidRDefault="00000000" w14:paraId="11DC5DAC" w14:textId="203D1748">
      <w:pPr>
        <w:pStyle w:val="Heading1"/>
      </w:pPr>
      <w:bookmarkStart w:name="_Toc1328390157" w:id="2125101245"/>
      <w:bookmarkStart w:name="_Toc2134638273" w:id="1256799373"/>
      <w:r>
        <w:rPr/>
        <w:t>26020-01-PT-18-002 - Tank Pumps</w:t>
      </w:r>
      <w:bookmarkEnd w:id="2125101245"/>
      <w:bookmarkEnd w:id="1256799373"/>
    </w:p>
    <w:p w:rsidR="00160F29" w:rsidRDefault="00160F29" w14:paraId="4E02511F" w14:textId="77777777"/>
    <w:tbl>
      <w:tblPr>
        <w:tblW w:w="9360" w:type="dxa"/>
        <w:tblLayout w:type="fixed"/>
        <w:tblLook w:val="04A0" w:firstRow="1" w:lastRow="0" w:firstColumn="1" w:lastColumn="0" w:noHBand="0" w:noVBand="1"/>
      </w:tblPr>
      <w:tblGrid>
        <w:gridCol w:w="2160"/>
        <w:gridCol w:w="7200"/>
      </w:tblGrid>
      <w:tr w:rsidR="00160F29" w14:paraId="48A1F0BA" w14:textId="77777777">
        <w:tc>
          <w:tcPr>
            <w:tcW w:w="2160" w:type="dxa"/>
            <w:shd w:val="clear" w:color="auto" w:fill="F4F6F8"/>
            <w:tcMar>
              <w:top w:w="90" w:type="dxa"/>
              <w:left w:w="90" w:type="dxa"/>
              <w:bottom w:w="90" w:type="dxa"/>
              <w:right w:w="90" w:type="dxa"/>
            </w:tcMar>
            <w:vAlign w:val="center"/>
          </w:tcPr>
          <w:p w:rsidR="00160F29" w:rsidRDefault="00000000" w14:paraId="49EEF099"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6E90EB5B" w14:textId="77777777">
            <w:pPr>
              <w:spacing w:after="0"/>
            </w:pPr>
            <w:r>
              <w:rPr>
                <w:sz w:val="17"/>
              </w:rPr>
              <w:t>4-25 West Doe Deepcut; vetted package scope basis.</w:t>
            </w:r>
          </w:p>
        </w:tc>
      </w:tr>
      <w:tr w:rsidR="00160F29" w14:paraId="3ED9B95A" w14:textId="77777777">
        <w:tc>
          <w:tcPr>
            <w:tcW w:w="2160" w:type="dxa"/>
            <w:shd w:val="clear" w:color="auto" w:fill="F4F6F8"/>
            <w:tcMar>
              <w:top w:w="90" w:type="dxa"/>
              <w:left w:w="90" w:type="dxa"/>
              <w:bottom w:w="90" w:type="dxa"/>
              <w:right w:w="90" w:type="dxa"/>
            </w:tcMar>
            <w:vAlign w:val="center"/>
          </w:tcPr>
          <w:p w:rsidR="00160F29" w:rsidRDefault="00000000" w14:paraId="079CF45A"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2B56DFF0" w14:textId="77777777">
            <w:pPr>
              <w:spacing w:after="0"/>
            </w:pPr>
            <w:r>
              <w:rPr>
                <w:sz w:val="17"/>
              </w:rPr>
              <w:t>Bid Docs/Budgetary/26020-01-PT-RFQ-18-002-Tank_Farm_Pump.docx</w:t>
            </w:r>
          </w:p>
        </w:tc>
      </w:tr>
    </w:tbl>
    <w:p w:rsidR="00160F29" w:rsidRDefault="00000000" w14:paraId="41A89041" w14:noSpellErr="1" w14:textId="3BEC836A">
      <w:pPr>
        <w:pStyle w:val="Heading2"/>
      </w:pPr>
      <w:r>
        <w:rPr/>
        <w:t>Basic Scope</w:t>
      </w:r>
    </w:p>
    <w:p w:rsidR="00160F29" w:rsidRDefault="00000000" w14:paraId="7AB2F04A" w14:textId="77777777">
      <w:r>
        <w:t>Supply 2 Identical Water Transfer Pumps/Motors; 2 Identical Condensate Transfer Pumps/Motors; 1 Condensate Recycle Pump/Motor with strainer; 2 Identical Pumps for Process water Transfer. Process function: (2x) Water Transfer Pump: pull water from the produced water tanks and push it to the 3-25 compressor station.; (2x) Condensate Transfer Pump: Transfer condensate product to downstream liquids hub. Designed to have 350 kPad (50 psid) differential to travel to hub.; (1x) Condensate recycle pump: Recycles condensate from the produced water tank condensate skim.</w:t>
      </w:r>
    </w:p>
    <w:p w:rsidR="00160F29" w:rsidRDefault="00000000" w14:paraId="3DB94F8D" w14:noSpellErr="1" w14:textId="35F8928F">
      <w:pPr>
        <w:pStyle w:val="Heading2"/>
      </w:pPr>
      <w:r>
        <w:rPr/>
        <w:t>Major Included Equipment</w:t>
      </w:r>
    </w:p>
    <w:p w:rsidR="00160F29" w:rsidRDefault="00000000" w14:paraId="092DBA0E" w14:textId="77777777">
      <w:r>
        <w:t>(2x) Water Transfer Pump (P-9290-1/P9293-1). Radial Centrifugal pump. Seal Plan: Single Mechanical. 218 m3/d @ TBC TDH - 7.64 KW of power. Designed.; (2x) Condensate Transfer Pump(P-9210-1/P9220-1). Axial Flow Multistage Horizontal Centrifugal Pump. Seal Plan: API-682, 14/52. 24 m3/h @ TBC TDH. 2x @ 150%. System.; (1x) Condensate Recycle Pump (P-9200-1). Diaphragm Positive Displacement Hydrocell. Sealless c/w discharge pulsation dampener. 20m3/h @ TBC TDH. Strainer to be placed before inlet.; (2x) 100% process water transfer radial centrifugal pumps. (Vendor to design); (2x) 100% fresh caustic transfer radial centrifugal pumps. Flow control and density to maintain caustic solution (Vendor to design). Corrosive Service. No Aluminium.; Self-framing building to be erected at site.</w:t>
      </w:r>
    </w:p>
    <w:p w:rsidR="00160F29" w:rsidRDefault="00160F29" w14:paraId="3A4758CB" w14:textId="77777777"/>
    <w:tbl>
      <w:tblPr>
        <w:tblW w:w="9360" w:type="dxa"/>
        <w:tblLayout w:type="fixed"/>
        <w:tblLook w:val="04A0" w:firstRow="1" w:lastRow="0" w:firstColumn="1" w:lastColumn="0" w:noHBand="0" w:noVBand="1"/>
      </w:tblPr>
      <w:tblGrid>
        <w:gridCol w:w="9360"/>
      </w:tblGrid>
      <w:tr w:rsidR="00160F29" w14:paraId="7AF0425A" w14:textId="77777777">
        <w:tc>
          <w:tcPr>
            <w:tcW w:w="9360" w:type="dxa"/>
            <w:shd w:val="clear" w:color="auto" w:fill="FFF8E5"/>
            <w:tcMar>
              <w:top w:w="90" w:type="dxa"/>
              <w:left w:w="90" w:type="dxa"/>
              <w:bottom w:w="90" w:type="dxa"/>
              <w:right w:w="90" w:type="dxa"/>
            </w:tcMar>
            <w:vAlign w:val="center"/>
          </w:tcPr>
          <w:p w:rsidR="00160F29" w:rsidRDefault="00000000" w14:paraId="5E2635F1" w14:textId="77777777">
            <w:pPr>
              <w:spacing w:after="0"/>
            </w:pPr>
            <w:r>
              <w:rPr>
                <w:sz w:val="17"/>
              </w:rPr>
              <w:t>Scope Notes / Open Items: By others: DCS integration, foundations, electrical supply to MCC. Capacity/design throughput: Design Capacities:; Water Pump: 218 m3/d @ TBC TDH. Each sized to 100% capacity; Condensate Transfer Pump: 24 m3/h @ TBC TDH. Each sized to 150% facility design flow of combined condensate product.; Condensate Recycle Pump: 20 m3/h @ TBC TDH. Sized to 100% capacity. Driver: All pumps driven by 575V/3PH/60Hz motors. Starting method to be DOL or VFD. To include local control (H-O-A or On-Off switch. Electric motor fed from 600V MCC. Motors to be sized for inlet stabilizer composition density at -40C start-up condition. Operating conditions: Operating Specs TBC. See Throughput/Capacity and site conditions. Design conditions: Operating Specs TBC. See Throughput/Capacity and site conditions.</w:t>
            </w:r>
          </w:p>
        </w:tc>
      </w:tr>
    </w:tbl>
    <w:p w:rsidR="00160F29" w:rsidRDefault="00000000" w14:paraId="6E2E74CC" w14:noSpellErr="1" w14:textId="21477DB2">
      <w:pPr>
        <w:pStyle w:val="Heading2"/>
      </w:pPr>
      <w:r>
        <w:rPr/>
        <w:t>Physical Interface Summary</w:t>
      </w:r>
    </w:p>
    <w:p w:rsidR="00160F29" w:rsidRDefault="00000000" w14:paraId="0743AAED" w14:textId="3FC0A44C">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52C2C620"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4A010077"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237BC22E"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5DD5163B" w14:textId="77777777">
            <w:pPr>
              <w:spacing w:after="0"/>
            </w:pPr>
            <w:r>
              <w:rPr>
                <w:sz w:val="17"/>
              </w:rPr>
              <w:t>PE Notes / Questions</w:t>
            </w:r>
          </w:p>
        </w:tc>
      </w:tr>
      <w:tr w:rsidR="00160F29" w14:paraId="072B2865" w14:textId="77777777">
        <w:tc>
          <w:tcPr>
            <w:tcW w:w="3420" w:type="dxa"/>
            <w:tcMar>
              <w:top w:w="90" w:type="dxa"/>
              <w:left w:w="90" w:type="dxa"/>
              <w:bottom w:w="90" w:type="dxa"/>
              <w:right w:w="90" w:type="dxa"/>
            </w:tcMar>
            <w:vAlign w:val="center"/>
          </w:tcPr>
          <w:p w:rsidR="00160F29" w:rsidRDefault="00000000" w14:paraId="15379AA9"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1135017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986E5D0" w14:textId="77777777">
            <w:pPr>
              <w:spacing w:after="0"/>
            </w:pPr>
          </w:p>
        </w:tc>
      </w:tr>
      <w:tr w:rsidR="00160F29" w14:paraId="2E61D7C9" w14:textId="77777777">
        <w:tc>
          <w:tcPr>
            <w:tcW w:w="3420" w:type="dxa"/>
            <w:tcMar>
              <w:top w:w="90" w:type="dxa"/>
              <w:left w:w="90" w:type="dxa"/>
              <w:bottom w:w="90" w:type="dxa"/>
              <w:right w:w="90" w:type="dxa"/>
            </w:tcMar>
            <w:vAlign w:val="center"/>
          </w:tcPr>
          <w:p w:rsidR="00160F29" w:rsidRDefault="00000000" w14:paraId="1DB95747" w14:textId="77777777">
            <w:pPr>
              <w:spacing w:after="0"/>
            </w:pPr>
            <w:r>
              <w:rPr>
                <w:sz w:val="17"/>
              </w:rPr>
              <w:t>Utility Piping</w:t>
            </w:r>
          </w:p>
        </w:tc>
        <w:tc>
          <w:tcPr>
            <w:tcW w:w="1260" w:type="dxa"/>
            <w:shd w:val="clear" w:color="auto" w:fill="D9EAD3"/>
            <w:tcMar>
              <w:top w:w="90" w:type="dxa"/>
              <w:left w:w="90" w:type="dxa"/>
              <w:bottom w:w="90" w:type="dxa"/>
              <w:right w:w="90" w:type="dxa"/>
            </w:tcMar>
            <w:vAlign w:val="center"/>
          </w:tcPr>
          <w:p w:rsidR="00160F29" w:rsidRDefault="00000000" w14:paraId="6A55F530"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EAC2DB1" w14:textId="77777777">
            <w:pPr>
              <w:spacing w:after="0"/>
            </w:pPr>
          </w:p>
        </w:tc>
      </w:tr>
      <w:tr w:rsidR="00160F29" w14:paraId="7D120701" w14:textId="77777777">
        <w:tc>
          <w:tcPr>
            <w:tcW w:w="3420" w:type="dxa"/>
            <w:tcMar>
              <w:top w:w="90" w:type="dxa"/>
              <w:left w:w="90" w:type="dxa"/>
              <w:bottom w:w="90" w:type="dxa"/>
              <w:right w:w="90" w:type="dxa"/>
            </w:tcMar>
            <w:vAlign w:val="center"/>
          </w:tcPr>
          <w:p w:rsidR="00160F29" w:rsidRDefault="00000000" w14:paraId="7AA016DA"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6A99AB6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4521C3D" w14:textId="77777777">
            <w:pPr>
              <w:spacing w:after="0"/>
            </w:pPr>
          </w:p>
        </w:tc>
      </w:tr>
      <w:tr w:rsidR="00160F29" w14:paraId="21EC2145" w14:textId="77777777">
        <w:tc>
          <w:tcPr>
            <w:tcW w:w="3420" w:type="dxa"/>
            <w:tcMar>
              <w:top w:w="90" w:type="dxa"/>
              <w:left w:w="90" w:type="dxa"/>
              <w:bottom w:w="90" w:type="dxa"/>
              <w:right w:w="90" w:type="dxa"/>
            </w:tcMar>
            <w:vAlign w:val="center"/>
          </w:tcPr>
          <w:p w:rsidR="00160F29" w:rsidRDefault="00000000" w14:paraId="37A3B011"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1DA65C0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2249EC8" w14:textId="77777777">
            <w:pPr>
              <w:spacing w:after="0"/>
            </w:pPr>
          </w:p>
        </w:tc>
      </w:tr>
      <w:tr w:rsidR="00160F29" w14:paraId="0D879AF1" w14:textId="77777777">
        <w:tc>
          <w:tcPr>
            <w:tcW w:w="3420" w:type="dxa"/>
            <w:tcMar>
              <w:top w:w="90" w:type="dxa"/>
              <w:left w:w="90" w:type="dxa"/>
              <w:bottom w:w="90" w:type="dxa"/>
              <w:right w:w="90" w:type="dxa"/>
            </w:tcMar>
            <w:vAlign w:val="center"/>
          </w:tcPr>
          <w:p w:rsidR="00160F29" w:rsidRDefault="00000000" w14:paraId="7AC519E5"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767F717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2316F4D" w14:textId="77777777">
            <w:pPr>
              <w:spacing w:after="0"/>
            </w:pPr>
          </w:p>
        </w:tc>
      </w:tr>
      <w:tr w:rsidR="00160F29" w14:paraId="66F5493E" w14:textId="77777777">
        <w:tc>
          <w:tcPr>
            <w:tcW w:w="3420" w:type="dxa"/>
            <w:tcMar>
              <w:top w:w="90" w:type="dxa"/>
              <w:left w:w="90" w:type="dxa"/>
              <w:bottom w:w="90" w:type="dxa"/>
              <w:right w:w="90" w:type="dxa"/>
            </w:tcMar>
            <w:vAlign w:val="center"/>
          </w:tcPr>
          <w:p w:rsidR="00160F29" w:rsidRDefault="00000000" w14:paraId="264FCB58"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5E38C6DC"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4331C23C" w14:textId="77777777">
            <w:pPr>
              <w:spacing w:after="0"/>
            </w:pPr>
            <w:r>
              <w:rPr>
                <w:sz w:val="17"/>
              </w:rPr>
              <w:t>26020-Packages_Interfaces.3.xlsx column M (row 75).</w:t>
            </w:r>
          </w:p>
        </w:tc>
      </w:tr>
      <w:tr w:rsidR="00160F29" w14:paraId="49F93051" w14:textId="77777777">
        <w:tc>
          <w:tcPr>
            <w:tcW w:w="3420" w:type="dxa"/>
            <w:tcMar>
              <w:top w:w="90" w:type="dxa"/>
              <w:left w:w="90" w:type="dxa"/>
              <w:bottom w:w="90" w:type="dxa"/>
              <w:right w:w="90" w:type="dxa"/>
            </w:tcMar>
            <w:vAlign w:val="center"/>
          </w:tcPr>
          <w:p w:rsidR="00160F29" w:rsidRDefault="00000000" w14:paraId="6B07BA5E" w14:textId="77777777">
            <w:pPr>
              <w:spacing w:after="0"/>
            </w:pPr>
            <w:r>
              <w:rPr>
                <w:sz w:val="17"/>
              </w:rPr>
              <w:t>EHT</w:t>
            </w:r>
          </w:p>
        </w:tc>
        <w:tc>
          <w:tcPr>
            <w:tcW w:w="1260" w:type="dxa"/>
            <w:shd w:val="clear" w:color="auto" w:fill="D9EAD3"/>
            <w:tcMar>
              <w:top w:w="90" w:type="dxa"/>
              <w:left w:w="90" w:type="dxa"/>
              <w:bottom w:w="90" w:type="dxa"/>
              <w:right w:w="90" w:type="dxa"/>
            </w:tcMar>
            <w:vAlign w:val="center"/>
          </w:tcPr>
          <w:p w:rsidR="00160F29" w:rsidRDefault="00000000" w14:paraId="2285A91A"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CB51525" w14:textId="77777777">
            <w:pPr>
              <w:spacing w:after="0"/>
            </w:pPr>
          </w:p>
        </w:tc>
      </w:tr>
      <w:tr w:rsidR="00160F29" w14:paraId="69A15D7C" w14:textId="77777777">
        <w:tc>
          <w:tcPr>
            <w:tcW w:w="3420" w:type="dxa"/>
            <w:tcMar>
              <w:top w:w="90" w:type="dxa"/>
              <w:left w:w="90" w:type="dxa"/>
              <w:bottom w:w="90" w:type="dxa"/>
              <w:right w:w="90" w:type="dxa"/>
            </w:tcMar>
            <w:vAlign w:val="center"/>
          </w:tcPr>
          <w:p w:rsidR="00160F29" w:rsidRDefault="00000000" w14:paraId="77BF6146"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0403B01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C865CC3" w14:textId="77777777">
            <w:pPr>
              <w:spacing w:after="0"/>
            </w:pPr>
          </w:p>
        </w:tc>
      </w:tr>
      <w:tr w:rsidR="00160F29" w14:paraId="5B900C49" w14:textId="77777777">
        <w:tc>
          <w:tcPr>
            <w:tcW w:w="3420" w:type="dxa"/>
            <w:tcMar>
              <w:top w:w="90" w:type="dxa"/>
              <w:left w:w="90" w:type="dxa"/>
              <w:bottom w:w="90" w:type="dxa"/>
              <w:right w:w="90" w:type="dxa"/>
            </w:tcMar>
            <w:vAlign w:val="center"/>
          </w:tcPr>
          <w:p w:rsidR="00160F29" w:rsidRDefault="00000000" w14:paraId="6E8C442C"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16203BE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DA7DB2C" w14:textId="77777777">
            <w:pPr>
              <w:spacing w:after="0"/>
            </w:pPr>
          </w:p>
        </w:tc>
      </w:tr>
      <w:tr w:rsidR="00160F29" w14:paraId="133A976B" w14:textId="77777777">
        <w:tc>
          <w:tcPr>
            <w:tcW w:w="3420" w:type="dxa"/>
            <w:tcMar>
              <w:top w:w="90" w:type="dxa"/>
              <w:left w:w="90" w:type="dxa"/>
              <w:bottom w:w="90" w:type="dxa"/>
              <w:right w:w="90" w:type="dxa"/>
            </w:tcMar>
            <w:vAlign w:val="center"/>
          </w:tcPr>
          <w:p w:rsidR="00160F29" w:rsidRDefault="00000000" w14:paraId="40343C8A"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2F0342D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B2706BF" w14:textId="77777777">
            <w:pPr>
              <w:spacing w:after="0"/>
            </w:pPr>
          </w:p>
        </w:tc>
      </w:tr>
      <w:tr w:rsidR="00160F29" w14:paraId="6A2DA830" w14:textId="77777777">
        <w:tc>
          <w:tcPr>
            <w:tcW w:w="3420" w:type="dxa"/>
            <w:tcMar>
              <w:top w:w="90" w:type="dxa"/>
              <w:left w:w="90" w:type="dxa"/>
              <w:bottom w:w="90" w:type="dxa"/>
              <w:right w:w="90" w:type="dxa"/>
            </w:tcMar>
            <w:vAlign w:val="center"/>
          </w:tcPr>
          <w:p w:rsidR="00160F29" w:rsidRDefault="00000000" w14:paraId="49CFA908"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3E94647C"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DDFB4F3" w14:textId="77777777">
            <w:pPr>
              <w:spacing w:after="0"/>
            </w:pPr>
          </w:p>
        </w:tc>
      </w:tr>
      <w:tr w:rsidR="00160F29" w14:paraId="179F7890" w14:textId="77777777">
        <w:tc>
          <w:tcPr>
            <w:tcW w:w="3420" w:type="dxa"/>
            <w:tcMar>
              <w:top w:w="90" w:type="dxa"/>
              <w:left w:w="90" w:type="dxa"/>
              <w:bottom w:w="90" w:type="dxa"/>
              <w:right w:w="90" w:type="dxa"/>
            </w:tcMar>
            <w:vAlign w:val="center"/>
          </w:tcPr>
          <w:p w:rsidR="00160F29" w:rsidRDefault="00000000" w14:paraId="749A3870" w14:textId="77777777">
            <w:pPr>
              <w:spacing w:after="0"/>
            </w:pPr>
            <w:r>
              <w:rPr>
                <w:sz w:val="17"/>
              </w:rPr>
              <w:t>Building HVAC / Services</w:t>
            </w:r>
          </w:p>
        </w:tc>
        <w:tc>
          <w:tcPr>
            <w:tcW w:w="1260" w:type="dxa"/>
            <w:shd w:val="clear" w:color="auto" w:fill="D9EAD3"/>
            <w:tcMar>
              <w:top w:w="90" w:type="dxa"/>
              <w:left w:w="90" w:type="dxa"/>
              <w:bottom w:w="90" w:type="dxa"/>
              <w:right w:w="90" w:type="dxa"/>
            </w:tcMar>
            <w:vAlign w:val="center"/>
          </w:tcPr>
          <w:p w:rsidR="00160F29" w:rsidRDefault="00000000" w14:paraId="5B741C5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06F4464" w14:textId="77777777">
            <w:pPr>
              <w:spacing w:after="0"/>
            </w:pPr>
          </w:p>
        </w:tc>
      </w:tr>
      <w:tr w:rsidR="00160F29" w14:paraId="6765B516" w14:textId="77777777">
        <w:tc>
          <w:tcPr>
            <w:tcW w:w="3420" w:type="dxa"/>
            <w:tcMar>
              <w:top w:w="90" w:type="dxa"/>
              <w:left w:w="90" w:type="dxa"/>
              <w:bottom w:w="90" w:type="dxa"/>
              <w:right w:w="90" w:type="dxa"/>
            </w:tcMar>
            <w:vAlign w:val="center"/>
          </w:tcPr>
          <w:p w:rsidR="00160F29" w:rsidRDefault="00000000" w14:paraId="5BE0E3AF" w14:textId="77777777">
            <w:pPr>
              <w:spacing w:after="0"/>
            </w:pPr>
            <w:r>
              <w:rPr>
                <w:sz w:val="17"/>
              </w:rPr>
              <w:t>Fire &amp; Gas / Safety Systems</w:t>
            </w:r>
          </w:p>
        </w:tc>
        <w:tc>
          <w:tcPr>
            <w:tcW w:w="1260" w:type="dxa"/>
            <w:shd w:val="clear" w:color="auto" w:fill="D9EAD3"/>
            <w:tcMar>
              <w:top w:w="90" w:type="dxa"/>
              <w:left w:w="90" w:type="dxa"/>
              <w:bottom w:w="90" w:type="dxa"/>
              <w:right w:w="90" w:type="dxa"/>
            </w:tcMar>
            <w:vAlign w:val="center"/>
          </w:tcPr>
          <w:p w:rsidR="00160F29" w:rsidRDefault="00000000" w14:paraId="5D8B9354"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E9FE6CA" w14:textId="77777777">
            <w:pPr>
              <w:spacing w:after="0"/>
            </w:pPr>
          </w:p>
        </w:tc>
      </w:tr>
      <w:tr w:rsidR="00160F29" w14:paraId="46A0FEFA" w14:textId="77777777">
        <w:tc>
          <w:tcPr>
            <w:tcW w:w="3420" w:type="dxa"/>
            <w:tcMar>
              <w:top w:w="90" w:type="dxa"/>
              <w:left w:w="90" w:type="dxa"/>
              <w:bottom w:w="90" w:type="dxa"/>
              <w:right w:w="90" w:type="dxa"/>
            </w:tcMar>
            <w:vAlign w:val="center"/>
          </w:tcPr>
          <w:p w:rsidR="00160F29" w:rsidRDefault="00000000" w14:paraId="43E107CD"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2AF51226"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6C60B02" w14:textId="77777777">
            <w:pPr>
              <w:spacing w:after="0"/>
            </w:pPr>
          </w:p>
        </w:tc>
      </w:tr>
      <w:tr w:rsidR="00160F29" w14:paraId="5D100E0B" w14:textId="77777777">
        <w:tc>
          <w:tcPr>
            <w:tcW w:w="3420" w:type="dxa"/>
            <w:tcMar>
              <w:top w:w="90" w:type="dxa"/>
              <w:left w:w="90" w:type="dxa"/>
              <w:bottom w:w="90" w:type="dxa"/>
              <w:right w:w="90" w:type="dxa"/>
            </w:tcMar>
            <w:vAlign w:val="center"/>
          </w:tcPr>
          <w:p w:rsidR="00160F29" w:rsidRDefault="00000000" w14:paraId="29629FF4"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479F1308"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CA9E702" w14:textId="77777777">
            <w:pPr>
              <w:spacing w:after="0"/>
            </w:pPr>
          </w:p>
        </w:tc>
      </w:tr>
      <w:tr w:rsidR="00160F29" w14:paraId="6C9C72CE" w14:textId="77777777">
        <w:tc>
          <w:tcPr>
            <w:tcW w:w="3420" w:type="dxa"/>
            <w:tcMar>
              <w:top w:w="90" w:type="dxa"/>
              <w:left w:w="90" w:type="dxa"/>
              <w:bottom w:w="90" w:type="dxa"/>
              <w:right w:w="90" w:type="dxa"/>
            </w:tcMar>
            <w:vAlign w:val="center"/>
          </w:tcPr>
          <w:p w:rsidR="00160F29" w:rsidRDefault="00000000" w14:paraId="4BF79F6D"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75ABF3D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0B721E7" w14:textId="77777777">
            <w:pPr>
              <w:spacing w:after="0"/>
            </w:pPr>
          </w:p>
        </w:tc>
      </w:tr>
      <w:tr w:rsidR="00160F29" w14:paraId="3BF3CF7D" w14:textId="77777777">
        <w:tc>
          <w:tcPr>
            <w:tcW w:w="3420" w:type="dxa"/>
            <w:tcMar>
              <w:top w:w="90" w:type="dxa"/>
              <w:left w:w="90" w:type="dxa"/>
              <w:bottom w:w="90" w:type="dxa"/>
              <w:right w:w="90" w:type="dxa"/>
            </w:tcMar>
            <w:vAlign w:val="center"/>
          </w:tcPr>
          <w:p w:rsidR="00160F29" w:rsidRDefault="00000000" w14:paraId="48ED4B83"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5276B209"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E98EE1E" w14:textId="77777777">
            <w:pPr>
              <w:spacing w:after="0"/>
            </w:pPr>
          </w:p>
        </w:tc>
      </w:tr>
      <w:tr w:rsidR="00160F29" w14:paraId="5AF68BB0" w14:textId="77777777">
        <w:tc>
          <w:tcPr>
            <w:tcW w:w="3420" w:type="dxa"/>
            <w:tcMar>
              <w:top w:w="90" w:type="dxa"/>
              <w:left w:w="90" w:type="dxa"/>
              <w:bottom w:w="90" w:type="dxa"/>
              <w:right w:w="90" w:type="dxa"/>
            </w:tcMar>
            <w:vAlign w:val="center"/>
          </w:tcPr>
          <w:p w:rsidR="00160F29" w:rsidRDefault="00000000" w14:paraId="136BB90B"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26A68B2D"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E360F51" w14:textId="77777777">
            <w:pPr>
              <w:spacing w:after="0"/>
            </w:pPr>
          </w:p>
        </w:tc>
      </w:tr>
    </w:tbl>
    <w:p w:rsidR="00160F29" w:rsidRDefault="00000000" w14:paraId="3F59C30B" w14:noSpellErr="1" w14:textId="41056046">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225F7BB8"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719C4A3F"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13D93725"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0F253B45" w14:textId="77777777">
            <w:pPr>
              <w:spacing w:after="0"/>
            </w:pPr>
            <w:r>
              <w:rPr>
                <w:sz w:val="17"/>
              </w:rPr>
              <w:t>Notes</w:t>
            </w:r>
          </w:p>
        </w:tc>
      </w:tr>
      <w:tr w:rsidR="00160F29" w14:paraId="333598D7" w14:textId="77777777">
        <w:tc>
          <w:tcPr>
            <w:tcW w:w="2520" w:type="dxa"/>
            <w:gridSpan w:val="3"/>
            <w:shd w:val="clear" w:color="auto" w:fill="E8EEF5"/>
            <w:tcMar>
              <w:top w:w="90" w:type="dxa"/>
              <w:left w:w="90" w:type="dxa"/>
              <w:bottom w:w="90" w:type="dxa"/>
              <w:right w:w="90" w:type="dxa"/>
            </w:tcMar>
            <w:vAlign w:val="center"/>
          </w:tcPr>
          <w:p w:rsidR="00160F29" w:rsidRDefault="00000000" w14:paraId="4419F76B" w14:textId="77777777">
            <w:pPr>
              <w:spacing w:after="0"/>
            </w:pPr>
            <w:r>
              <w:rPr>
                <w:b/>
                <w:sz w:val="17"/>
              </w:rPr>
              <w:t>Core vendor documents</w:t>
            </w:r>
          </w:p>
        </w:tc>
      </w:tr>
      <w:tr w:rsidR="00160F29" w14:paraId="74779B4C" w14:textId="77777777">
        <w:tc>
          <w:tcPr>
            <w:tcW w:w="1380" w:type="dxa"/>
            <w:tcMar>
              <w:top w:w="90" w:type="dxa"/>
              <w:left w:w="90" w:type="dxa"/>
              <w:bottom w:w="90" w:type="dxa"/>
              <w:right w:w="90" w:type="dxa"/>
            </w:tcMar>
            <w:vAlign w:val="center"/>
          </w:tcPr>
          <w:p w:rsidR="00160F29" w:rsidRDefault="00000000" w14:paraId="2A354932"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5945DBE1"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681122F9" w14:textId="77777777">
            <w:pPr>
              <w:spacing w:after="0"/>
            </w:pPr>
          </w:p>
        </w:tc>
      </w:tr>
      <w:tr w:rsidR="00160F29" w14:paraId="7CCA94EA" w14:textId="77777777">
        <w:tc>
          <w:tcPr>
            <w:tcW w:w="1380" w:type="dxa"/>
            <w:tcMar>
              <w:top w:w="90" w:type="dxa"/>
              <w:left w:w="90" w:type="dxa"/>
              <w:bottom w:w="90" w:type="dxa"/>
              <w:right w:w="90" w:type="dxa"/>
            </w:tcMar>
            <w:vAlign w:val="center"/>
          </w:tcPr>
          <w:p w:rsidR="00160F29" w:rsidRDefault="00000000" w14:paraId="2B8DA194"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737C850D"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0B093F35" w14:textId="77777777">
            <w:pPr>
              <w:spacing w:after="0"/>
            </w:pPr>
          </w:p>
        </w:tc>
      </w:tr>
      <w:tr w:rsidR="00160F29" w14:paraId="69BD834F" w14:textId="77777777">
        <w:tc>
          <w:tcPr>
            <w:tcW w:w="1380" w:type="dxa"/>
            <w:tcMar>
              <w:top w:w="90" w:type="dxa"/>
              <w:left w:w="90" w:type="dxa"/>
              <w:bottom w:w="90" w:type="dxa"/>
              <w:right w:w="90" w:type="dxa"/>
            </w:tcMar>
            <w:vAlign w:val="center"/>
          </w:tcPr>
          <w:p w:rsidR="00160F29" w:rsidRDefault="00000000" w14:paraId="02BFCBD9"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12FBFA75"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67C41DF1" w14:textId="77777777">
            <w:pPr>
              <w:spacing w:after="0"/>
            </w:pPr>
          </w:p>
        </w:tc>
      </w:tr>
      <w:tr w:rsidR="00160F29" w14:paraId="53B32BBA" w14:textId="77777777">
        <w:tc>
          <w:tcPr>
            <w:tcW w:w="1380" w:type="dxa"/>
            <w:tcMar>
              <w:top w:w="90" w:type="dxa"/>
              <w:left w:w="90" w:type="dxa"/>
              <w:bottom w:w="90" w:type="dxa"/>
              <w:right w:w="90" w:type="dxa"/>
            </w:tcMar>
            <w:vAlign w:val="center"/>
          </w:tcPr>
          <w:p w:rsidR="00160F29" w:rsidRDefault="00000000" w14:paraId="266368F5"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4EBE5120"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763B1575" w14:textId="77777777">
            <w:pPr>
              <w:spacing w:after="0"/>
            </w:pPr>
          </w:p>
        </w:tc>
      </w:tr>
      <w:tr w:rsidR="00160F29" w14:paraId="4777E56E" w14:textId="77777777">
        <w:tc>
          <w:tcPr>
            <w:tcW w:w="1380" w:type="dxa"/>
            <w:tcMar>
              <w:top w:w="90" w:type="dxa"/>
              <w:left w:w="90" w:type="dxa"/>
              <w:bottom w:w="90" w:type="dxa"/>
              <w:right w:w="90" w:type="dxa"/>
            </w:tcMar>
            <w:vAlign w:val="center"/>
          </w:tcPr>
          <w:p w:rsidR="00160F29" w:rsidRDefault="00000000" w14:paraId="1BA172F0"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1BC3180A"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267DE99D" w14:textId="77777777">
            <w:pPr>
              <w:spacing w:after="0"/>
            </w:pPr>
          </w:p>
        </w:tc>
      </w:tr>
      <w:tr w:rsidR="00160F29" w14:paraId="39A1F3CC" w14:textId="77777777">
        <w:tc>
          <w:tcPr>
            <w:tcW w:w="1380" w:type="dxa"/>
            <w:tcMar>
              <w:top w:w="90" w:type="dxa"/>
              <w:left w:w="90" w:type="dxa"/>
              <w:bottom w:w="90" w:type="dxa"/>
              <w:right w:w="90" w:type="dxa"/>
            </w:tcMar>
            <w:vAlign w:val="center"/>
          </w:tcPr>
          <w:p w:rsidR="00160F29" w:rsidRDefault="00000000" w14:paraId="5DA98C0B"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4C6E6F17"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43A8B12D" w14:textId="77777777">
            <w:pPr>
              <w:spacing w:after="0"/>
            </w:pPr>
          </w:p>
        </w:tc>
      </w:tr>
      <w:tr w:rsidR="00160F29" w14:paraId="1B3AC7D8" w14:textId="77777777">
        <w:tc>
          <w:tcPr>
            <w:tcW w:w="1380" w:type="dxa"/>
            <w:tcMar>
              <w:top w:w="90" w:type="dxa"/>
              <w:left w:w="90" w:type="dxa"/>
              <w:bottom w:w="90" w:type="dxa"/>
              <w:right w:w="90" w:type="dxa"/>
            </w:tcMar>
            <w:vAlign w:val="center"/>
          </w:tcPr>
          <w:p w:rsidR="00160F29" w:rsidRDefault="00000000" w14:paraId="1512BAE5"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0A98983F"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1B154D14" w14:textId="77777777">
            <w:pPr>
              <w:spacing w:after="0"/>
            </w:pPr>
          </w:p>
        </w:tc>
      </w:tr>
      <w:tr w:rsidR="00160F29" w14:paraId="52AF7230" w14:textId="77777777">
        <w:tc>
          <w:tcPr>
            <w:tcW w:w="1380" w:type="dxa"/>
            <w:tcMar>
              <w:top w:w="90" w:type="dxa"/>
              <w:left w:w="90" w:type="dxa"/>
              <w:bottom w:w="90" w:type="dxa"/>
              <w:right w:w="90" w:type="dxa"/>
            </w:tcMar>
            <w:vAlign w:val="center"/>
          </w:tcPr>
          <w:p w:rsidR="00160F29" w:rsidRDefault="00000000" w14:paraId="39115933"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6997C80D"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7EE28258" w14:textId="77777777">
            <w:pPr>
              <w:spacing w:after="0"/>
            </w:pPr>
          </w:p>
        </w:tc>
      </w:tr>
      <w:tr w:rsidR="00160F29" w14:paraId="75FBB52D" w14:textId="77777777">
        <w:tc>
          <w:tcPr>
            <w:tcW w:w="1380" w:type="dxa"/>
            <w:tcMar>
              <w:top w:w="90" w:type="dxa"/>
              <w:left w:w="90" w:type="dxa"/>
              <w:bottom w:w="90" w:type="dxa"/>
              <w:right w:w="90" w:type="dxa"/>
            </w:tcMar>
            <w:vAlign w:val="center"/>
          </w:tcPr>
          <w:p w:rsidR="00160F29" w:rsidRDefault="00000000" w14:paraId="2FBC7DD2"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6D33A7B8"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71B63427" w14:textId="77777777">
            <w:pPr>
              <w:spacing w:after="0"/>
            </w:pPr>
          </w:p>
        </w:tc>
      </w:tr>
      <w:tr w:rsidR="00160F29" w14:paraId="544547ED" w14:textId="77777777">
        <w:tc>
          <w:tcPr>
            <w:tcW w:w="1380" w:type="dxa"/>
            <w:tcMar>
              <w:top w:w="90" w:type="dxa"/>
              <w:left w:w="90" w:type="dxa"/>
              <w:bottom w:w="90" w:type="dxa"/>
              <w:right w:w="90" w:type="dxa"/>
            </w:tcMar>
            <w:vAlign w:val="center"/>
          </w:tcPr>
          <w:p w:rsidR="00160F29" w:rsidRDefault="00000000" w14:paraId="546266AC"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5E09C0E7"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373A57C1" w14:textId="77777777">
            <w:pPr>
              <w:spacing w:after="0"/>
            </w:pPr>
          </w:p>
        </w:tc>
      </w:tr>
      <w:tr w:rsidR="00160F29" w14:paraId="730FA8F8" w14:textId="77777777">
        <w:tc>
          <w:tcPr>
            <w:tcW w:w="2520" w:type="dxa"/>
            <w:gridSpan w:val="3"/>
            <w:shd w:val="clear" w:color="auto" w:fill="E8EEF5"/>
            <w:tcMar>
              <w:top w:w="90" w:type="dxa"/>
              <w:left w:w="90" w:type="dxa"/>
              <w:bottom w:w="90" w:type="dxa"/>
              <w:right w:w="90" w:type="dxa"/>
            </w:tcMar>
            <w:vAlign w:val="center"/>
          </w:tcPr>
          <w:p w:rsidR="00160F29" w:rsidRDefault="00000000" w14:paraId="00E52D83" w14:textId="77777777">
            <w:pPr>
              <w:spacing w:after="0"/>
            </w:pPr>
            <w:r>
              <w:rPr>
                <w:b/>
                <w:sz w:val="17"/>
              </w:rPr>
              <w:t>Core package engineering</w:t>
            </w:r>
          </w:p>
        </w:tc>
      </w:tr>
      <w:tr w:rsidR="00160F29" w14:paraId="556CBFA5" w14:textId="77777777">
        <w:tc>
          <w:tcPr>
            <w:tcW w:w="1380" w:type="dxa"/>
            <w:tcMar>
              <w:top w:w="90" w:type="dxa"/>
              <w:left w:w="90" w:type="dxa"/>
              <w:bottom w:w="90" w:type="dxa"/>
              <w:right w:w="90" w:type="dxa"/>
            </w:tcMar>
            <w:vAlign w:val="center"/>
          </w:tcPr>
          <w:p w:rsidR="00160F29" w:rsidRDefault="00000000" w14:paraId="3AD21CA5"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29A1B032"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3AF1483A" w14:textId="77777777">
            <w:pPr>
              <w:spacing w:after="0"/>
            </w:pPr>
          </w:p>
        </w:tc>
      </w:tr>
      <w:tr w:rsidR="00160F29" w14:paraId="2A7D22A7" w14:textId="77777777">
        <w:tc>
          <w:tcPr>
            <w:tcW w:w="1380" w:type="dxa"/>
            <w:tcMar>
              <w:top w:w="90" w:type="dxa"/>
              <w:left w:w="90" w:type="dxa"/>
              <w:bottom w:w="90" w:type="dxa"/>
              <w:right w:w="90" w:type="dxa"/>
            </w:tcMar>
            <w:vAlign w:val="center"/>
          </w:tcPr>
          <w:p w:rsidR="00160F29" w:rsidRDefault="00000000" w14:paraId="48011055"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6BDC5C3A"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7FCB049E" w14:textId="77777777">
            <w:pPr>
              <w:spacing w:after="0"/>
            </w:pPr>
          </w:p>
        </w:tc>
      </w:tr>
      <w:tr w:rsidR="00160F29" w14:paraId="7959CACA" w14:textId="77777777">
        <w:tc>
          <w:tcPr>
            <w:tcW w:w="1380" w:type="dxa"/>
            <w:tcMar>
              <w:top w:w="90" w:type="dxa"/>
              <w:left w:w="90" w:type="dxa"/>
              <w:bottom w:w="90" w:type="dxa"/>
              <w:right w:w="90" w:type="dxa"/>
            </w:tcMar>
            <w:vAlign w:val="center"/>
          </w:tcPr>
          <w:p w:rsidR="00160F29" w:rsidRDefault="00000000" w14:paraId="1DA720E2"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2FA54B21"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73400056" w14:textId="77777777">
            <w:pPr>
              <w:spacing w:after="0"/>
            </w:pPr>
          </w:p>
        </w:tc>
      </w:tr>
      <w:tr w:rsidR="00160F29" w14:paraId="1E0B7E43" w14:textId="77777777">
        <w:tc>
          <w:tcPr>
            <w:tcW w:w="1380" w:type="dxa"/>
            <w:tcMar>
              <w:top w:w="90" w:type="dxa"/>
              <w:left w:w="90" w:type="dxa"/>
              <w:bottom w:w="90" w:type="dxa"/>
              <w:right w:w="90" w:type="dxa"/>
            </w:tcMar>
            <w:vAlign w:val="center"/>
          </w:tcPr>
          <w:p w:rsidR="00160F29" w:rsidRDefault="00000000" w14:paraId="04C5A8A3"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2DE3356E"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008589FE" w14:textId="77777777">
            <w:pPr>
              <w:spacing w:after="0"/>
            </w:pPr>
          </w:p>
        </w:tc>
      </w:tr>
      <w:tr w:rsidR="00160F29" w14:paraId="430859F1" w14:textId="77777777">
        <w:tc>
          <w:tcPr>
            <w:tcW w:w="1380" w:type="dxa"/>
            <w:tcMar>
              <w:top w:w="90" w:type="dxa"/>
              <w:left w:w="90" w:type="dxa"/>
              <w:bottom w:w="90" w:type="dxa"/>
              <w:right w:w="90" w:type="dxa"/>
            </w:tcMar>
            <w:vAlign w:val="center"/>
          </w:tcPr>
          <w:p w:rsidR="00160F29" w:rsidRDefault="00000000" w14:paraId="39F79188"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6996CE6E"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597A4726" w14:textId="77777777">
            <w:pPr>
              <w:spacing w:after="0"/>
            </w:pPr>
          </w:p>
        </w:tc>
      </w:tr>
      <w:tr w:rsidR="00160F29" w14:paraId="77C472A3" w14:textId="77777777">
        <w:tc>
          <w:tcPr>
            <w:tcW w:w="1380" w:type="dxa"/>
            <w:tcMar>
              <w:top w:w="90" w:type="dxa"/>
              <w:left w:w="90" w:type="dxa"/>
              <w:bottom w:w="90" w:type="dxa"/>
              <w:right w:w="90" w:type="dxa"/>
            </w:tcMar>
            <w:vAlign w:val="center"/>
          </w:tcPr>
          <w:p w:rsidR="00160F29" w:rsidRDefault="00000000" w14:paraId="326F43ED"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718D989C"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60249DBE" w14:textId="77777777">
            <w:pPr>
              <w:spacing w:after="0"/>
            </w:pPr>
          </w:p>
        </w:tc>
      </w:tr>
      <w:tr w:rsidR="00160F29" w14:paraId="69B8F94C" w14:textId="77777777">
        <w:tc>
          <w:tcPr>
            <w:tcW w:w="1380" w:type="dxa"/>
            <w:tcMar>
              <w:top w:w="90" w:type="dxa"/>
              <w:left w:w="90" w:type="dxa"/>
              <w:bottom w:w="90" w:type="dxa"/>
              <w:right w:w="90" w:type="dxa"/>
            </w:tcMar>
            <w:vAlign w:val="center"/>
          </w:tcPr>
          <w:p w:rsidR="00160F29" w:rsidRDefault="00000000" w14:paraId="466ED7A4"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25539528"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128DEC90" w14:textId="77777777">
            <w:pPr>
              <w:spacing w:after="0"/>
            </w:pPr>
          </w:p>
        </w:tc>
      </w:tr>
      <w:tr w:rsidR="00160F29" w14:paraId="0F33C4D4" w14:textId="77777777">
        <w:tc>
          <w:tcPr>
            <w:tcW w:w="1380" w:type="dxa"/>
            <w:tcMar>
              <w:top w:w="90" w:type="dxa"/>
              <w:left w:w="90" w:type="dxa"/>
              <w:bottom w:w="90" w:type="dxa"/>
              <w:right w:w="90" w:type="dxa"/>
            </w:tcMar>
            <w:vAlign w:val="center"/>
          </w:tcPr>
          <w:p w:rsidR="00160F29" w:rsidRDefault="00000000" w14:paraId="7840C028"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6718BFC8"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3B82423C" w14:textId="77777777">
            <w:pPr>
              <w:spacing w:after="0"/>
            </w:pPr>
          </w:p>
        </w:tc>
      </w:tr>
      <w:tr w:rsidR="00160F29" w14:paraId="436B2DC0" w14:textId="77777777">
        <w:tc>
          <w:tcPr>
            <w:tcW w:w="1380" w:type="dxa"/>
            <w:tcMar>
              <w:top w:w="90" w:type="dxa"/>
              <w:left w:w="90" w:type="dxa"/>
              <w:bottom w:w="90" w:type="dxa"/>
              <w:right w:w="90" w:type="dxa"/>
            </w:tcMar>
            <w:vAlign w:val="center"/>
          </w:tcPr>
          <w:p w:rsidR="00160F29" w:rsidRDefault="00000000" w14:paraId="5012A200"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75DDC18C"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5757191C" w14:textId="77777777">
            <w:pPr>
              <w:spacing w:after="0"/>
            </w:pPr>
          </w:p>
        </w:tc>
      </w:tr>
      <w:tr w:rsidR="00160F29" w14:paraId="15C192E2" w14:textId="77777777">
        <w:tc>
          <w:tcPr>
            <w:tcW w:w="1380" w:type="dxa"/>
            <w:tcMar>
              <w:top w:w="90" w:type="dxa"/>
              <w:left w:w="90" w:type="dxa"/>
              <w:bottom w:w="90" w:type="dxa"/>
              <w:right w:w="90" w:type="dxa"/>
            </w:tcMar>
            <w:vAlign w:val="center"/>
          </w:tcPr>
          <w:p w:rsidR="00160F29" w:rsidRDefault="00000000" w14:paraId="01C6EBC8"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475000A4"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63357B21" w14:textId="77777777">
            <w:pPr>
              <w:spacing w:after="0"/>
            </w:pPr>
          </w:p>
        </w:tc>
      </w:tr>
      <w:tr w:rsidR="00160F29" w14:paraId="2FE2EF3A" w14:textId="77777777">
        <w:tc>
          <w:tcPr>
            <w:tcW w:w="1380" w:type="dxa"/>
            <w:tcMar>
              <w:top w:w="90" w:type="dxa"/>
              <w:left w:w="90" w:type="dxa"/>
              <w:bottom w:w="90" w:type="dxa"/>
              <w:right w:w="90" w:type="dxa"/>
            </w:tcMar>
            <w:vAlign w:val="center"/>
          </w:tcPr>
          <w:p w:rsidR="00160F29" w:rsidRDefault="00000000" w14:paraId="3E2C9F2D"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50E3483B"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3A56D2D4" w14:textId="77777777">
            <w:pPr>
              <w:spacing w:after="0"/>
            </w:pPr>
          </w:p>
        </w:tc>
      </w:tr>
      <w:tr w:rsidR="00160F29" w14:paraId="488C08DB" w14:textId="77777777">
        <w:tc>
          <w:tcPr>
            <w:tcW w:w="1380" w:type="dxa"/>
            <w:tcMar>
              <w:top w:w="90" w:type="dxa"/>
              <w:left w:w="90" w:type="dxa"/>
              <w:bottom w:w="90" w:type="dxa"/>
              <w:right w:w="90" w:type="dxa"/>
            </w:tcMar>
            <w:vAlign w:val="center"/>
          </w:tcPr>
          <w:p w:rsidR="00160F29" w:rsidRDefault="00000000" w14:paraId="3000403D"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14AD3888"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545E811D" w14:textId="77777777">
            <w:pPr>
              <w:spacing w:after="0"/>
            </w:pPr>
          </w:p>
        </w:tc>
      </w:tr>
      <w:tr w:rsidR="00160F29" w14:paraId="10334AF9" w14:textId="77777777">
        <w:tc>
          <w:tcPr>
            <w:tcW w:w="1380" w:type="dxa"/>
            <w:tcMar>
              <w:top w:w="90" w:type="dxa"/>
              <w:left w:w="90" w:type="dxa"/>
              <w:bottom w:w="90" w:type="dxa"/>
              <w:right w:w="90" w:type="dxa"/>
            </w:tcMar>
            <w:vAlign w:val="center"/>
          </w:tcPr>
          <w:p w:rsidR="00160F29" w:rsidRDefault="00000000" w14:paraId="3F3C92CC"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11D882C4"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3A1D46D6" w14:textId="77777777">
            <w:pPr>
              <w:spacing w:after="0"/>
            </w:pPr>
          </w:p>
        </w:tc>
      </w:tr>
      <w:tr w:rsidR="00160F29" w14:paraId="36D13B2F" w14:textId="77777777">
        <w:tc>
          <w:tcPr>
            <w:tcW w:w="2520" w:type="dxa"/>
            <w:gridSpan w:val="3"/>
            <w:shd w:val="clear" w:color="auto" w:fill="E8EEF5"/>
            <w:tcMar>
              <w:top w:w="90" w:type="dxa"/>
              <w:left w:w="90" w:type="dxa"/>
              <w:bottom w:w="90" w:type="dxa"/>
              <w:right w:w="90" w:type="dxa"/>
            </w:tcMar>
            <w:vAlign w:val="center"/>
          </w:tcPr>
          <w:p w:rsidR="00160F29" w:rsidRDefault="00000000" w14:paraId="1ACFF406" w14:textId="77777777">
            <w:pPr>
              <w:spacing w:after="0"/>
            </w:pPr>
            <w:r>
              <w:rPr>
                <w:b/>
                <w:sz w:val="17"/>
              </w:rPr>
              <w:t>Rotating equipment / pumps</w:t>
            </w:r>
          </w:p>
        </w:tc>
      </w:tr>
      <w:tr w:rsidR="00160F29" w14:paraId="7F3A79C0" w14:textId="77777777">
        <w:tc>
          <w:tcPr>
            <w:tcW w:w="1380" w:type="dxa"/>
            <w:tcMar>
              <w:top w:w="90" w:type="dxa"/>
              <w:left w:w="90" w:type="dxa"/>
              <w:bottom w:w="90" w:type="dxa"/>
              <w:right w:w="90" w:type="dxa"/>
            </w:tcMar>
            <w:vAlign w:val="center"/>
          </w:tcPr>
          <w:p w:rsidR="00160F29" w:rsidRDefault="00000000" w14:paraId="13D84BF9" w14:textId="77777777">
            <w:pPr>
              <w:spacing w:after="0"/>
            </w:pPr>
            <w:r>
              <w:rPr>
                <w:sz w:val="17"/>
              </w:rPr>
              <w:t>MEC-004</w:t>
            </w:r>
          </w:p>
        </w:tc>
        <w:tc>
          <w:tcPr>
            <w:tcW w:w="5460" w:type="dxa"/>
            <w:tcMar>
              <w:top w:w="90" w:type="dxa"/>
              <w:left w:w="90" w:type="dxa"/>
              <w:bottom w:w="90" w:type="dxa"/>
              <w:right w:w="90" w:type="dxa"/>
            </w:tcMar>
            <w:vAlign w:val="center"/>
          </w:tcPr>
          <w:p w:rsidR="00160F29" w:rsidRDefault="00000000" w14:paraId="6BE75763" w14:textId="77777777">
            <w:pPr>
              <w:spacing w:after="0"/>
            </w:pPr>
            <w:r>
              <w:rPr>
                <w:sz w:val="17"/>
              </w:rPr>
              <w:t>Rotating Equipment Specifications</w:t>
            </w:r>
          </w:p>
        </w:tc>
        <w:tc>
          <w:tcPr>
            <w:tcW w:w="2520" w:type="dxa"/>
            <w:tcMar>
              <w:top w:w="90" w:type="dxa"/>
              <w:left w:w="90" w:type="dxa"/>
              <w:bottom w:w="90" w:type="dxa"/>
              <w:right w:w="90" w:type="dxa"/>
            </w:tcMar>
            <w:vAlign w:val="center"/>
          </w:tcPr>
          <w:p w:rsidR="00160F29" w:rsidRDefault="00160F29" w14:paraId="25105931" w14:textId="77777777">
            <w:pPr>
              <w:spacing w:after="0"/>
            </w:pPr>
          </w:p>
        </w:tc>
      </w:tr>
      <w:tr w:rsidR="00160F29" w14:paraId="1DB78E9F" w14:textId="77777777">
        <w:tc>
          <w:tcPr>
            <w:tcW w:w="1380" w:type="dxa"/>
            <w:tcMar>
              <w:top w:w="90" w:type="dxa"/>
              <w:left w:w="90" w:type="dxa"/>
              <w:bottom w:w="90" w:type="dxa"/>
              <w:right w:w="90" w:type="dxa"/>
            </w:tcMar>
            <w:vAlign w:val="center"/>
          </w:tcPr>
          <w:p w:rsidR="00160F29" w:rsidRDefault="00000000" w14:paraId="015DA980" w14:textId="77777777">
            <w:pPr>
              <w:spacing w:after="0"/>
            </w:pPr>
            <w:r>
              <w:rPr>
                <w:sz w:val="17"/>
              </w:rPr>
              <w:t>MEC-007</w:t>
            </w:r>
          </w:p>
        </w:tc>
        <w:tc>
          <w:tcPr>
            <w:tcW w:w="5460" w:type="dxa"/>
            <w:tcMar>
              <w:top w:w="90" w:type="dxa"/>
              <w:left w:w="90" w:type="dxa"/>
              <w:bottom w:w="90" w:type="dxa"/>
              <w:right w:w="90" w:type="dxa"/>
            </w:tcMar>
            <w:vAlign w:val="center"/>
          </w:tcPr>
          <w:p w:rsidR="00160F29" w:rsidRDefault="00000000" w14:paraId="013C3273" w14:textId="77777777">
            <w:pPr>
              <w:spacing w:after="0"/>
            </w:pPr>
            <w:r>
              <w:rPr>
                <w:sz w:val="17"/>
              </w:rPr>
              <w:t>Pump Data Sheets</w:t>
            </w:r>
          </w:p>
        </w:tc>
        <w:tc>
          <w:tcPr>
            <w:tcW w:w="2520" w:type="dxa"/>
            <w:tcMar>
              <w:top w:w="90" w:type="dxa"/>
              <w:left w:w="90" w:type="dxa"/>
              <w:bottom w:w="90" w:type="dxa"/>
              <w:right w:w="90" w:type="dxa"/>
            </w:tcMar>
            <w:vAlign w:val="center"/>
          </w:tcPr>
          <w:p w:rsidR="00160F29" w:rsidRDefault="00160F29" w14:paraId="7D6819ED" w14:textId="77777777">
            <w:pPr>
              <w:spacing w:after="0"/>
            </w:pPr>
          </w:p>
        </w:tc>
      </w:tr>
      <w:tr w:rsidR="00160F29" w14:paraId="66A08954" w14:textId="77777777">
        <w:tc>
          <w:tcPr>
            <w:tcW w:w="1380" w:type="dxa"/>
            <w:tcMar>
              <w:top w:w="90" w:type="dxa"/>
              <w:left w:w="90" w:type="dxa"/>
              <w:bottom w:w="90" w:type="dxa"/>
              <w:right w:w="90" w:type="dxa"/>
            </w:tcMar>
            <w:vAlign w:val="center"/>
          </w:tcPr>
          <w:p w:rsidR="00160F29" w:rsidRDefault="00000000" w14:paraId="25E73C1C" w14:textId="77777777">
            <w:pPr>
              <w:spacing w:after="0"/>
            </w:pPr>
            <w:r>
              <w:rPr>
                <w:sz w:val="17"/>
              </w:rPr>
              <w:t>MEC-019</w:t>
            </w:r>
          </w:p>
        </w:tc>
        <w:tc>
          <w:tcPr>
            <w:tcW w:w="5460" w:type="dxa"/>
            <w:tcMar>
              <w:top w:w="90" w:type="dxa"/>
              <w:left w:w="90" w:type="dxa"/>
              <w:bottom w:w="90" w:type="dxa"/>
              <w:right w:w="90" w:type="dxa"/>
            </w:tcMar>
            <w:vAlign w:val="center"/>
          </w:tcPr>
          <w:p w:rsidR="00160F29" w:rsidRDefault="00000000" w14:paraId="32F9C98D" w14:textId="77777777">
            <w:pPr>
              <w:spacing w:after="0"/>
            </w:pPr>
            <w:r>
              <w:rPr>
                <w:sz w:val="17"/>
              </w:rPr>
              <w:t>Mechanical Seal / Lube Oil Specification</w:t>
            </w:r>
          </w:p>
        </w:tc>
        <w:tc>
          <w:tcPr>
            <w:tcW w:w="2520" w:type="dxa"/>
            <w:tcMar>
              <w:top w:w="90" w:type="dxa"/>
              <w:left w:w="90" w:type="dxa"/>
              <w:bottom w:w="90" w:type="dxa"/>
              <w:right w:w="90" w:type="dxa"/>
            </w:tcMar>
            <w:vAlign w:val="center"/>
          </w:tcPr>
          <w:p w:rsidR="00160F29" w:rsidRDefault="00160F29" w14:paraId="33B5F5B9" w14:textId="77777777">
            <w:pPr>
              <w:spacing w:after="0"/>
            </w:pPr>
          </w:p>
        </w:tc>
      </w:tr>
      <w:tr w:rsidR="00160F29" w14:paraId="78A5B2BA" w14:textId="77777777">
        <w:tc>
          <w:tcPr>
            <w:tcW w:w="1380" w:type="dxa"/>
            <w:tcMar>
              <w:top w:w="90" w:type="dxa"/>
              <w:left w:w="90" w:type="dxa"/>
              <w:bottom w:w="90" w:type="dxa"/>
              <w:right w:w="90" w:type="dxa"/>
            </w:tcMar>
            <w:vAlign w:val="center"/>
          </w:tcPr>
          <w:p w:rsidR="00160F29" w:rsidRDefault="00000000" w14:paraId="37C15487" w14:textId="77777777">
            <w:pPr>
              <w:spacing w:after="0"/>
            </w:pPr>
            <w:r>
              <w:rPr>
                <w:sz w:val="17"/>
              </w:rPr>
              <w:t>PRO-013</w:t>
            </w:r>
          </w:p>
        </w:tc>
        <w:tc>
          <w:tcPr>
            <w:tcW w:w="5460" w:type="dxa"/>
            <w:tcMar>
              <w:top w:w="90" w:type="dxa"/>
              <w:left w:w="90" w:type="dxa"/>
              <w:bottom w:w="90" w:type="dxa"/>
              <w:right w:w="90" w:type="dxa"/>
            </w:tcMar>
            <w:vAlign w:val="center"/>
          </w:tcPr>
          <w:p w:rsidR="00160F29" w:rsidRDefault="00000000" w14:paraId="0ED47FEF" w14:textId="77777777">
            <w:pPr>
              <w:spacing w:after="0"/>
            </w:pPr>
            <w:r>
              <w:rPr>
                <w:sz w:val="17"/>
              </w:rPr>
              <w:t>Pump Hydraulic / NPSH Calculations</w:t>
            </w:r>
          </w:p>
        </w:tc>
        <w:tc>
          <w:tcPr>
            <w:tcW w:w="2520" w:type="dxa"/>
            <w:tcMar>
              <w:top w:w="90" w:type="dxa"/>
              <w:left w:w="90" w:type="dxa"/>
              <w:bottom w:w="90" w:type="dxa"/>
              <w:right w:w="90" w:type="dxa"/>
            </w:tcMar>
            <w:vAlign w:val="center"/>
          </w:tcPr>
          <w:p w:rsidR="00160F29" w:rsidRDefault="00160F29" w14:paraId="093CB2D8" w14:textId="77777777">
            <w:pPr>
              <w:spacing w:after="0"/>
            </w:pPr>
          </w:p>
        </w:tc>
      </w:tr>
      <w:tr w:rsidR="00160F29" w14:paraId="34800CC6" w14:textId="77777777">
        <w:tc>
          <w:tcPr>
            <w:tcW w:w="1380" w:type="dxa"/>
            <w:tcMar>
              <w:top w:w="90" w:type="dxa"/>
              <w:left w:w="90" w:type="dxa"/>
              <w:bottom w:w="90" w:type="dxa"/>
              <w:right w:w="90" w:type="dxa"/>
            </w:tcMar>
            <w:vAlign w:val="center"/>
          </w:tcPr>
          <w:p w:rsidR="00160F29" w:rsidRDefault="00000000" w14:paraId="07C6747F" w14:textId="77777777">
            <w:pPr>
              <w:spacing w:after="0"/>
            </w:pPr>
            <w:r>
              <w:rPr>
                <w:sz w:val="17"/>
              </w:rPr>
              <w:t>ELE-011</w:t>
            </w:r>
          </w:p>
        </w:tc>
        <w:tc>
          <w:tcPr>
            <w:tcW w:w="5460" w:type="dxa"/>
            <w:tcMar>
              <w:top w:w="90" w:type="dxa"/>
              <w:left w:w="90" w:type="dxa"/>
              <w:bottom w:w="90" w:type="dxa"/>
              <w:right w:w="90" w:type="dxa"/>
            </w:tcMar>
            <w:vAlign w:val="center"/>
          </w:tcPr>
          <w:p w:rsidR="00160F29" w:rsidRDefault="00000000" w14:paraId="636FE767" w14:textId="77777777">
            <w:pPr>
              <w:spacing w:after="0"/>
            </w:pPr>
            <w:r>
              <w:rPr>
                <w:sz w:val="17"/>
              </w:rPr>
              <w:t>Motor Starting Study</w:t>
            </w:r>
          </w:p>
        </w:tc>
        <w:tc>
          <w:tcPr>
            <w:tcW w:w="2520" w:type="dxa"/>
            <w:tcMar>
              <w:top w:w="90" w:type="dxa"/>
              <w:left w:w="90" w:type="dxa"/>
              <w:bottom w:w="90" w:type="dxa"/>
              <w:right w:w="90" w:type="dxa"/>
            </w:tcMar>
            <w:vAlign w:val="center"/>
          </w:tcPr>
          <w:p w:rsidR="00160F29" w:rsidRDefault="00160F29" w14:paraId="570D4E42" w14:textId="77777777">
            <w:pPr>
              <w:spacing w:after="0"/>
            </w:pPr>
          </w:p>
        </w:tc>
      </w:tr>
      <w:tr w:rsidR="00160F29" w14:paraId="7D19873F" w14:textId="77777777">
        <w:tc>
          <w:tcPr>
            <w:tcW w:w="2520" w:type="dxa"/>
            <w:gridSpan w:val="3"/>
            <w:shd w:val="clear" w:color="auto" w:fill="E8EEF5"/>
            <w:tcMar>
              <w:top w:w="90" w:type="dxa"/>
              <w:left w:w="90" w:type="dxa"/>
              <w:bottom w:w="90" w:type="dxa"/>
              <w:right w:w="90" w:type="dxa"/>
            </w:tcMar>
            <w:vAlign w:val="center"/>
          </w:tcPr>
          <w:p w:rsidR="00160F29" w:rsidRDefault="00000000" w14:paraId="2F76D6C1" w14:textId="77777777">
            <w:pPr>
              <w:spacing w:after="0"/>
            </w:pPr>
            <w:r>
              <w:rPr>
                <w:b/>
                <w:sz w:val="17"/>
              </w:rPr>
              <w:t>Relief / flare / vent design</w:t>
            </w:r>
          </w:p>
        </w:tc>
      </w:tr>
      <w:tr w:rsidR="00160F29" w14:paraId="02653924" w14:textId="77777777">
        <w:tc>
          <w:tcPr>
            <w:tcW w:w="1380" w:type="dxa"/>
            <w:tcMar>
              <w:top w:w="90" w:type="dxa"/>
              <w:left w:w="90" w:type="dxa"/>
              <w:bottom w:w="90" w:type="dxa"/>
              <w:right w:w="90" w:type="dxa"/>
            </w:tcMar>
            <w:vAlign w:val="center"/>
          </w:tcPr>
          <w:p w:rsidR="00160F29" w:rsidRDefault="00000000" w14:paraId="5766739F"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106E7EA5"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79FD3849" w14:textId="77777777">
            <w:pPr>
              <w:spacing w:after="0"/>
            </w:pPr>
          </w:p>
        </w:tc>
      </w:tr>
      <w:tr w:rsidR="00160F29" w14:paraId="44F6B1DC" w14:textId="77777777">
        <w:tc>
          <w:tcPr>
            <w:tcW w:w="1380" w:type="dxa"/>
            <w:tcMar>
              <w:top w:w="90" w:type="dxa"/>
              <w:left w:w="90" w:type="dxa"/>
              <w:bottom w:w="90" w:type="dxa"/>
              <w:right w:w="90" w:type="dxa"/>
            </w:tcMar>
            <w:vAlign w:val="center"/>
          </w:tcPr>
          <w:p w:rsidR="00160F29" w:rsidRDefault="00000000" w14:paraId="004DCDDC"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43DF11BE"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5FB885ED" w14:textId="77777777">
            <w:pPr>
              <w:spacing w:after="0"/>
            </w:pPr>
          </w:p>
        </w:tc>
      </w:tr>
      <w:tr w:rsidR="00160F29" w14:paraId="069C8008" w14:textId="77777777">
        <w:tc>
          <w:tcPr>
            <w:tcW w:w="1380" w:type="dxa"/>
            <w:tcMar>
              <w:top w:w="90" w:type="dxa"/>
              <w:left w:w="90" w:type="dxa"/>
              <w:bottom w:w="90" w:type="dxa"/>
              <w:right w:w="90" w:type="dxa"/>
            </w:tcMar>
            <w:vAlign w:val="center"/>
          </w:tcPr>
          <w:p w:rsidR="00160F29" w:rsidRDefault="00000000" w14:paraId="471219D1"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1C75390D"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581A5E32" w14:textId="77777777">
            <w:pPr>
              <w:spacing w:after="0"/>
            </w:pPr>
          </w:p>
        </w:tc>
      </w:tr>
      <w:tr w:rsidR="00160F29" w14:paraId="08604B7B" w14:textId="77777777">
        <w:tc>
          <w:tcPr>
            <w:tcW w:w="1380" w:type="dxa"/>
            <w:tcMar>
              <w:top w:w="90" w:type="dxa"/>
              <w:left w:w="90" w:type="dxa"/>
              <w:bottom w:w="90" w:type="dxa"/>
              <w:right w:w="90" w:type="dxa"/>
            </w:tcMar>
            <w:vAlign w:val="center"/>
          </w:tcPr>
          <w:p w:rsidR="00160F29" w:rsidRDefault="00000000" w14:paraId="3CE85A8B"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38E663B5"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798BEF17" w14:textId="77777777">
            <w:pPr>
              <w:spacing w:after="0"/>
            </w:pPr>
          </w:p>
        </w:tc>
      </w:tr>
      <w:tr w:rsidR="00160F29" w14:paraId="1FEC1799" w14:textId="77777777">
        <w:tc>
          <w:tcPr>
            <w:tcW w:w="1380" w:type="dxa"/>
            <w:tcMar>
              <w:top w:w="90" w:type="dxa"/>
              <w:left w:w="90" w:type="dxa"/>
              <w:bottom w:w="90" w:type="dxa"/>
              <w:right w:w="90" w:type="dxa"/>
            </w:tcMar>
            <w:vAlign w:val="center"/>
          </w:tcPr>
          <w:p w:rsidR="00160F29" w:rsidRDefault="00000000" w14:paraId="713C6667"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35316A84"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43D00F69" w14:textId="77777777">
            <w:pPr>
              <w:spacing w:after="0"/>
            </w:pPr>
          </w:p>
        </w:tc>
      </w:tr>
      <w:tr w:rsidR="00160F29" w14:paraId="48704F6A" w14:textId="77777777">
        <w:tc>
          <w:tcPr>
            <w:tcW w:w="2520" w:type="dxa"/>
            <w:gridSpan w:val="3"/>
            <w:shd w:val="clear" w:color="auto" w:fill="E8EEF5"/>
            <w:tcMar>
              <w:top w:w="90" w:type="dxa"/>
              <w:left w:w="90" w:type="dxa"/>
              <w:bottom w:w="90" w:type="dxa"/>
              <w:right w:w="90" w:type="dxa"/>
            </w:tcMar>
            <w:vAlign w:val="center"/>
          </w:tcPr>
          <w:p w:rsidR="00160F29" w:rsidRDefault="00000000" w14:paraId="3F520400" w14:textId="77777777">
            <w:pPr>
              <w:spacing w:after="0"/>
            </w:pPr>
            <w:r>
              <w:rPr>
                <w:b/>
                <w:sz w:val="17"/>
              </w:rPr>
              <w:t>Process piping interfaces</w:t>
            </w:r>
          </w:p>
        </w:tc>
      </w:tr>
      <w:tr w:rsidR="00160F29" w14:paraId="4CE7070C" w14:textId="77777777">
        <w:tc>
          <w:tcPr>
            <w:tcW w:w="1380" w:type="dxa"/>
            <w:tcMar>
              <w:top w:w="90" w:type="dxa"/>
              <w:left w:w="90" w:type="dxa"/>
              <w:bottom w:w="90" w:type="dxa"/>
              <w:right w:w="90" w:type="dxa"/>
            </w:tcMar>
            <w:vAlign w:val="center"/>
          </w:tcPr>
          <w:p w:rsidR="00160F29" w:rsidRDefault="00000000" w14:paraId="17A36010"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71A91562"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7EA64D0E" w14:textId="77777777">
            <w:pPr>
              <w:spacing w:after="0"/>
            </w:pPr>
          </w:p>
        </w:tc>
      </w:tr>
      <w:tr w:rsidR="00160F29" w14:paraId="60A421F7" w14:textId="77777777">
        <w:tc>
          <w:tcPr>
            <w:tcW w:w="1380" w:type="dxa"/>
            <w:tcMar>
              <w:top w:w="90" w:type="dxa"/>
              <w:left w:w="90" w:type="dxa"/>
              <w:bottom w:w="90" w:type="dxa"/>
              <w:right w:w="90" w:type="dxa"/>
            </w:tcMar>
            <w:vAlign w:val="center"/>
          </w:tcPr>
          <w:p w:rsidR="00160F29" w:rsidRDefault="00000000" w14:paraId="56064607"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49B95F3F"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6787D285" w14:textId="77777777">
            <w:pPr>
              <w:spacing w:after="0"/>
            </w:pPr>
          </w:p>
        </w:tc>
      </w:tr>
      <w:tr w:rsidR="00160F29" w14:paraId="1926BC37" w14:textId="77777777">
        <w:tc>
          <w:tcPr>
            <w:tcW w:w="1380" w:type="dxa"/>
            <w:tcMar>
              <w:top w:w="90" w:type="dxa"/>
              <w:left w:w="90" w:type="dxa"/>
              <w:bottom w:w="90" w:type="dxa"/>
              <w:right w:w="90" w:type="dxa"/>
            </w:tcMar>
            <w:vAlign w:val="center"/>
          </w:tcPr>
          <w:p w:rsidR="00160F29" w:rsidRDefault="00000000" w14:paraId="13B7DEEB"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0FEF9D37"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766EF129" w14:textId="77777777">
            <w:pPr>
              <w:spacing w:after="0"/>
            </w:pPr>
          </w:p>
        </w:tc>
      </w:tr>
      <w:tr w:rsidR="00160F29" w14:paraId="610556EC" w14:textId="77777777">
        <w:tc>
          <w:tcPr>
            <w:tcW w:w="1380" w:type="dxa"/>
            <w:tcMar>
              <w:top w:w="90" w:type="dxa"/>
              <w:left w:w="90" w:type="dxa"/>
              <w:bottom w:w="90" w:type="dxa"/>
              <w:right w:w="90" w:type="dxa"/>
            </w:tcMar>
            <w:vAlign w:val="center"/>
          </w:tcPr>
          <w:p w:rsidR="00160F29" w:rsidRDefault="00000000" w14:paraId="7E0F494B"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2B7BAEBE"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42EB8976" w14:textId="77777777">
            <w:pPr>
              <w:spacing w:after="0"/>
            </w:pPr>
          </w:p>
        </w:tc>
      </w:tr>
      <w:tr w:rsidR="00160F29" w14:paraId="30540CEE" w14:textId="77777777">
        <w:tc>
          <w:tcPr>
            <w:tcW w:w="1380" w:type="dxa"/>
            <w:tcMar>
              <w:top w:w="90" w:type="dxa"/>
              <w:left w:w="90" w:type="dxa"/>
              <w:bottom w:w="90" w:type="dxa"/>
              <w:right w:w="90" w:type="dxa"/>
            </w:tcMar>
            <w:vAlign w:val="center"/>
          </w:tcPr>
          <w:p w:rsidR="00160F29" w:rsidRDefault="00000000" w14:paraId="24E47A85"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6C3D1189"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7DD6B112" w14:textId="77777777">
            <w:pPr>
              <w:spacing w:after="0"/>
            </w:pPr>
          </w:p>
        </w:tc>
      </w:tr>
      <w:tr w:rsidR="00160F29" w14:paraId="196DEBF7" w14:textId="77777777">
        <w:tc>
          <w:tcPr>
            <w:tcW w:w="1380" w:type="dxa"/>
            <w:tcMar>
              <w:top w:w="90" w:type="dxa"/>
              <w:left w:w="90" w:type="dxa"/>
              <w:bottom w:w="90" w:type="dxa"/>
              <w:right w:w="90" w:type="dxa"/>
            </w:tcMar>
            <w:vAlign w:val="center"/>
          </w:tcPr>
          <w:p w:rsidR="00160F29" w:rsidRDefault="00000000" w14:paraId="2380D703"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20C54BAF"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4BF537E3" w14:textId="77777777">
            <w:pPr>
              <w:spacing w:after="0"/>
            </w:pPr>
          </w:p>
        </w:tc>
      </w:tr>
      <w:tr w:rsidR="00160F29" w14:paraId="28A29442" w14:textId="77777777">
        <w:tc>
          <w:tcPr>
            <w:tcW w:w="1380" w:type="dxa"/>
            <w:tcMar>
              <w:top w:w="90" w:type="dxa"/>
              <w:left w:w="90" w:type="dxa"/>
              <w:bottom w:w="90" w:type="dxa"/>
              <w:right w:w="90" w:type="dxa"/>
            </w:tcMar>
            <w:vAlign w:val="center"/>
          </w:tcPr>
          <w:p w:rsidR="00160F29" w:rsidRDefault="00000000" w14:paraId="290216CF"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5031BFE4"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1F9B6C9D" w14:textId="77777777">
            <w:pPr>
              <w:spacing w:after="0"/>
            </w:pPr>
          </w:p>
        </w:tc>
      </w:tr>
      <w:tr w:rsidR="00160F29" w14:paraId="4BF3D086" w14:textId="77777777">
        <w:tc>
          <w:tcPr>
            <w:tcW w:w="1380" w:type="dxa"/>
            <w:tcMar>
              <w:top w:w="90" w:type="dxa"/>
              <w:left w:w="90" w:type="dxa"/>
              <w:bottom w:w="90" w:type="dxa"/>
              <w:right w:w="90" w:type="dxa"/>
            </w:tcMar>
            <w:vAlign w:val="center"/>
          </w:tcPr>
          <w:p w:rsidR="00160F29" w:rsidRDefault="00000000" w14:paraId="001E7DEC"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2CD18753"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7D4144A8" w14:textId="77777777">
            <w:pPr>
              <w:spacing w:after="0"/>
            </w:pPr>
          </w:p>
        </w:tc>
      </w:tr>
      <w:tr w:rsidR="00160F29" w14:paraId="6172B965" w14:textId="77777777">
        <w:tc>
          <w:tcPr>
            <w:tcW w:w="1380" w:type="dxa"/>
            <w:tcMar>
              <w:top w:w="90" w:type="dxa"/>
              <w:left w:w="90" w:type="dxa"/>
              <w:bottom w:w="90" w:type="dxa"/>
              <w:right w:w="90" w:type="dxa"/>
            </w:tcMar>
            <w:vAlign w:val="center"/>
          </w:tcPr>
          <w:p w:rsidR="00160F29" w:rsidRDefault="00000000" w14:paraId="6393894E"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2E07735E"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6EE1A48D" w14:textId="77777777">
            <w:pPr>
              <w:spacing w:after="0"/>
            </w:pPr>
          </w:p>
        </w:tc>
      </w:tr>
      <w:tr w:rsidR="00160F29" w14:paraId="5165DE3E" w14:textId="77777777">
        <w:tc>
          <w:tcPr>
            <w:tcW w:w="1380" w:type="dxa"/>
            <w:tcMar>
              <w:top w:w="90" w:type="dxa"/>
              <w:left w:w="90" w:type="dxa"/>
              <w:bottom w:w="90" w:type="dxa"/>
              <w:right w:w="90" w:type="dxa"/>
            </w:tcMar>
            <w:vAlign w:val="center"/>
          </w:tcPr>
          <w:p w:rsidR="00160F29" w:rsidRDefault="00000000" w14:paraId="093F416B"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5ABD64A9"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2ECB897A" w14:textId="77777777">
            <w:pPr>
              <w:spacing w:after="0"/>
            </w:pPr>
          </w:p>
        </w:tc>
      </w:tr>
      <w:tr w:rsidR="00160F29" w14:paraId="51636956" w14:textId="77777777">
        <w:tc>
          <w:tcPr>
            <w:tcW w:w="1380" w:type="dxa"/>
            <w:tcMar>
              <w:top w:w="90" w:type="dxa"/>
              <w:left w:w="90" w:type="dxa"/>
              <w:bottom w:w="90" w:type="dxa"/>
              <w:right w:w="90" w:type="dxa"/>
            </w:tcMar>
            <w:vAlign w:val="center"/>
          </w:tcPr>
          <w:p w:rsidR="00160F29" w:rsidRDefault="00000000" w14:paraId="4C0BD0F5"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7C5C1813"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74147F45" w14:textId="77777777">
            <w:pPr>
              <w:spacing w:after="0"/>
            </w:pPr>
          </w:p>
        </w:tc>
      </w:tr>
      <w:tr w:rsidR="00160F29" w14:paraId="252B12D7" w14:textId="77777777">
        <w:tc>
          <w:tcPr>
            <w:tcW w:w="1380" w:type="dxa"/>
            <w:tcMar>
              <w:top w:w="90" w:type="dxa"/>
              <w:left w:w="90" w:type="dxa"/>
              <w:bottom w:w="90" w:type="dxa"/>
              <w:right w:w="90" w:type="dxa"/>
            </w:tcMar>
            <w:vAlign w:val="center"/>
          </w:tcPr>
          <w:p w:rsidR="00160F29" w:rsidRDefault="00000000" w14:paraId="6DCCD80A"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6688E2A1"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2C6B2304" w14:textId="77777777">
            <w:pPr>
              <w:spacing w:after="0"/>
            </w:pPr>
          </w:p>
        </w:tc>
      </w:tr>
      <w:tr w:rsidR="00160F29" w14:paraId="13CFA8FC" w14:textId="77777777">
        <w:tc>
          <w:tcPr>
            <w:tcW w:w="2520" w:type="dxa"/>
            <w:gridSpan w:val="3"/>
            <w:shd w:val="clear" w:color="auto" w:fill="E8EEF5"/>
            <w:tcMar>
              <w:top w:w="90" w:type="dxa"/>
              <w:left w:w="90" w:type="dxa"/>
              <w:bottom w:w="90" w:type="dxa"/>
              <w:right w:w="90" w:type="dxa"/>
            </w:tcMar>
            <w:vAlign w:val="center"/>
          </w:tcPr>
          <w:p w:rsidR="00160F29" w:rsidRDefault="00000000" w14:paraId="007E9967" w14:textId="77777777">
            <w:pPr>
              <w:spacing w:after="0"/>
            </w:pPr>
            <w:r>
              <w:rPr>
                <w:b/>
                <w:sz w:val="17"/>
              </w:rPr>
              <w:t>Utility piping interfaces</w:t>
            </w:r>
          </w:p>
        </w:tc>
      </w:tr>
      <w:tr w:rsidR="00160F29" w14:paraId="3F37A771" w14:textId="77777777">
        <w:tc>
          <w:tcPr>
            <w:tcW w:w="1380" w:type="dxa"/>
            <w:tcMar>
              <w:top w:w="90" w:type="dxa"/>
              <w:left w:w="90" w:type="dxa"/>
              <w:bottom w:w="90" w:type="dxa"/>
              <w:right w:w="90" w:type="dxa"/>
            </w:tcMar>
            <w:vAlign w:val="center"/>
          </w:tcPr>
          <w:p w:rsidR="00160F29" w:rsidRDefault="00000000" w14:paraId="2092979A" w14:textId="77777777">
            <w:pPr>
              <w:spacing w:after="0"/>
            </w:pPr>
            <w:r>
              <w:rPr>
                <w:sz w:val="17"/>
              </w:rPr>
              <w:t>PRO-011</w:t>
            </w:r>
          </w:p>
        </w:tc>
        <w:tc>
          <w:tcPr>
            <w:tcW w:w="5460" w:type="dxa"/>
            <w:tcMar>
              <w:top w:w="90" w:type="dxa"/>
              <w:left w:w="90" w:type="dxa"/>
              <w:bottom w:w="90" w:type="dxa"/>
              <w:right w:w="90" w:type="dxa"/>
            </w:tcMar>
            <w:vAlign w:val="center"/>
          </w:tcPr>
          <w:p w:rsidR="00160F29" w:rsidRDefault="00000000" w14:paraId="32CEBBEF" w14:textId="77777777">
            <w:pPr>
              <w:spacing w:after="0"/>
            </w:pPr>
            <w:r>
              <w:rPr>
                <w:sz w:val="17"/>
              </w:rPr>
              <w:t>Utility Summary / Utility Consumption Report</w:t>
            </w:r>
          </w:p>
        </w:tc>
        <w:tc>
          <w:tcPr>
            <w:tcW w:w="2520" w:type="dxa"/>
            <w:tcMar>
              <w:top w:w="90" w:type="dxa"/>
              <w:left w:w="90" w:type="dxa"/>
              <w:bottom w:w="90" w:type="dxa"/>
              <w:right w:w="90" w:type="dxa"/>
            </w:tcMar>
            <w:vAlign w:val="center"/>
          </w:tcPr>
          <w:p w:rsidR="00160F29" w:rsidRDefault="00160F29" w14:paraId="400C9EDF" w14:textId="77777777">
            <w:pPr>
              <w:spacing w:after="0"/>
            </w:pPr>
          </w:p>
        </w:tc>
      </w:tr>
      <w:tr w:rsidR="00160F29" w14:paraId="32D041F3" w14:textId="77777777">
        <w:tc>
          <w:tcPr>
            <w:tcW w:w="2520" w:type="dxa"/>
            <w:gridSpan w:val="3"/>
            <w:shd w:val="clear" w:color="auto" w:fill="E8EEF5"/>
            <w:tcMar>
              <w:top w:w="90" w:type="dxa"/>
              <w:left w:w="90" w:type="dxa"/>
              <w:bottom w:w="90" w:type="dxa"/>
              <w:right w:w="90" w:type="dxa"/>
            </w:tcMar>
            <w:vAlign w:val="center"/>
          </w:tcPr>
          <w:p w:rsidR="00160F29" w:rsidRDefault="00000000" w14:paraId="551F74CA" w14:textId="77777777">
            <w:pPr>
              <w:spacing w:after="0"/>
            </w:pPr>
            <w:r>
              <w:rPr>
                <w:b/>
                <w:sz w:val="17"/>
              </w:rPr>
              <w:t>Drainage / containment interfaces</w:t>
            </w:r>
          </w:p>
        </w:tc>
      </w:tr>
      <w:tr w:rsidR="00160F29" w14:paraId="5258D209" w14:textId="77777777">
        <w:tc>
          <w:tcPr>
            <w:tcW w:w="1380" w:type="dxa"/>
            <w:tcMar>
              <w:top w:w="90" w:type="dxa"/>
              <w:left w:w="90" w:type="dxa"/>
              <w:bottom w:w="90" w:type="dxa"/>
              <w:right w:w="90" w:type="dxa"/>
            </w:tcMar>
            <w:vAlign w:val="center"/>
          </w:tcPr>
          <w:p w:rsidR="00160F29" w:rsidRDefault="00000000" w14:paraId="7A7ED593"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6ED4617C"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64ACC044" w14:textId="77777777">
            <w:pPr>
              <w:spacing w:after="0"/>
            </w:pPr>
          </w:p>
        </w:tc>
      </w:tr>
      <w:tr w:rsidR="00160F29" w14:paraId="4A03B814" w14:textId="77777777">
        <w:tc>
          <w:tcPr>
            <w:tcW w:w="1380" w:type="dxa"/>
            <w:tcMar>
              <w:top w:w="90" w:type="dxa"/>
              <w:left w:w="90" w:type="dxa"/>
              <w:bottom w:w="90" w:type="dxa"/>
              <w:right w:w="90" w:type="dxa"/>
            </w:tcMar>
            <w:vAlign w:val="center"/>
          </w:tcPr>
          <w:p w:rsidR="00160F29" w:rsidRDefault="00000000" w14:paraId="347E7B3D"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734A9013"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0E861C98" w14:textId="77777777">
            <w:pPr>
              <w:spacing w:after="0"/>
            </w:pPr>
          </w:p>
        </w:tc>
      </w:tr>
      <w:tr w:rsidR="00160F29" w14:paraId="6D61CF43" w14:textId="77777777">
        <w:tc>
          <w:tcPr>
            <w:tcW w:w="2520" w:type="dxa"/>
            <w:gridSpan w:val="3"/>
            <w:shd w:val="clear" w:color="auto" w:fill="E8EEF5"/>
            <w:tcMar>
              <w:top w:w="90" w:type="dxa"/>
              <w:left w:w="90" w:type="dxa"/>
              <w:bottom w:w="90" w:type="dxa"/>
              <w:right w:w="90" w:type="dxa"/>
            </w:tcMar>
            <w:vAlign w:val="center"/>
          </w:tcPr>
          <w:p w:rsidR="00160F29" w:rsidRDefault="00000000" w14:paraId="0BB9AE56" w14:textId="77777777">
            <w:pPr>
              <w:spacing w:after="0"/>
            </w:pPr>
            <w:r>
              <w:rPr>
                <w:b/>
                <w:sz w:val="17"/>
              </w:rPr>
              <w:t>Electrical, lighting, EHT, grounding</w:t>
            </w:r>
          </w:p>
        </w:tc>
      </w:tr>
      <w:tr w:rsidR="00160F29" w14:paraId="5AE71376" w14:textId="77777777">
        <w:tc>
          <w:tcPr>
            <w:tcW w:w="1380" w:type="dxa"/>
            <w:tcMar>
              <w:top w:w="90" w:type="dxa"/>
              <w:left w:w="90" w:type="dxa"/>
              <w:bottom w:w="90" w:type="dxa"/>
              <w:right w:w="90" w:type="dxa"/>
            </w:tcMar>
            <w:vAlign w:val="center"/>
          </w:tcPr>
          <w:p w:rsidR="00160F29" w:rsidRDefault="00000000" w14:paraId="5C593C1E"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666431A0"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2CD0A217" w14:textId="77777777">
            <w:pPr>
              <w:spacing w:after="0"/>
            </w:pPr>
          </w:p>
        </w:tc>
      </w:tr>
      <w:tr w:rsidR="00160F29" w14:paraId="6D992923" w14:textId="77777777">
        <w:tc>
          <w:tcPr>
            <w:tcW w:w="1380" w:type="dxa"/>
            <w:tcMar>
              <w:top w:w="90" w:type="dxa"/>
              <w:left w:w="90" w:type="dxa"/>
              <w:bottom w:w="90" w:type="dxa"/>
              <w:right w:w="90" w:type="dxa"/>
            </w:tcMar>
            <w:vAlign w:val="center"/>
          </w:tcPr>
          <w:p w:rsidR="00160F29" w:rsidRDefault="00000000" w14:paraId="6DE27E2A"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250F0B78"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4D37B7F6" w14:textId="77777777">
            <w:pPr>
              <w:spacing w:after="0"/>
            </w:pPr>
          </w:p>
        </w:tc>
      </w:tr>
      <w:tr w:rsidR="00160F29" w14:paraId="62FA3D35" w14:textId="77777777">
        <w:tc>
          <w:tcPr>
            <w:tcW w:w="1380" w:type="dxa"/>
            <w:tcMar>
              <w:top w:w="90" w:type="dxa"/>
              <w:left w:w="90" w:type="dxa"/>
              <w:bottom w:w="90" w:type="dxa"/>
              <w:right w:w="90" w:type="dxa"/>
            </w:tcMar>
            <w:vAlign w:val="center"/>
          </w:tcPr>
          <w:p w:rsidR="00160F29" w:rsidRDefault="00000000" w14:paraId="27CC1C93"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5C710CCA"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780495F8" w14:textId="77777777">
            <w:pPr>
              <w:spacing w:after="0"/>
            </w:pPr>
          </w:p>
        </w:tc>
      </w:tr>
      <w:tr w:rsidR="00160F29" w14:paraId="77A58293" w14:textId="77777777">
        <w:tc>
          <w:tcPr>
            <w:tcW w:w="1380" w:type="dxa"/>
            <w:tcMar>
              <w:top w:w="90" w:type="dxa"/>
              <w:left w:w="90" w:type="dxa"/>
              <w:bottom w:w="90" w:type="dxa"/>
              <w:right w:w="90" w:type="dxa"/>
            </w:tcMar>
            <w:vAlign w:val="center"/>
          </w:tcPr>
          <w:p w:rsidR="00160F29" w:rsidRDefault="00000000" w14:paraId="350B0CAC"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03F1E3FA"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71C397DA" w14:textId="77777777">
            <w:pPr>
              <w:spacing w:after="0"/>
            </w:pPr>
          </w:p>
        </w:tc>
      </w:tr>
      <w:tr w:rsidR="00160F29" w14:paraId="1385940C" w14:textId="77777777">
        <w:tc>
          <w:tcPr>
            <w:tcW w:w="1380" w:type="dxa"/>
            <w:tcMar>
              <w:top w:w="90" w:type="dxa"/>
              <w:left w:w="90" w:type="dxa"/>
              <w:bottom w:w="90" w:type="dxa"/>
              <w:right w:w="90" w:type="dxa"/>
            </w:tcMar>
            <w:vAlign w:val="center"/>
          </w:tcPr>
          <w:p w:rsidR="00160F29" w:rsidRDefault="00000000" w14:paraId="238F2F53"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4717489C"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6349711F" w14:textId="77777777">
            <w:pPr>
              <w:spacing w:after="0"/>
            </w:pPr>
          </w:p>
        </w:tc>
      </w:tr>
      <w:tr w:rsidR="00160F29" w14:paraId="0A93530B" w14:textId="77777777">
        <w:tc>
          <w:tcPr>
            <w:tcW w:w="1380" w:type="dxa"/>
            <w:tcMar>
              <w:top w:w="90" w:type="dxa"/>
              <w:left w:w="90" w:type="dxa"/>
              <w:bottom w:w="90" w:type="dxa"/>
              <w:right w:w="90" w:type="dxa"/>
            </w:tcMar>
            <w:vAlign w:val="center"/>
          </w:tcPr>
          <w:p w:rsidR="00160F29" w:rsidRDefault="00000000" w14:paraId="068D456A"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74AC97B2"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1C447D9B" w14:textId="77777777">
            <w:pPr>
              <w:spacing w:after="0"/>
            </w:pPr>
          </w:p>
        </w:tc>
      </w:tr>
      <w:tr w:rsidR="00160F29" w14:paraId="54BEF758" w14:textId="77777777">
        <w:tc>
          <w:tcPr>
            <w:tcW w:w="1380" w:type="dxa"/>
            <w:tcMar>
              <w:top w:w="90" w:type="dxa"/>
              <w:left w:w="90" w:type="dxa"/>
              <w:bottom w:w="90" w:type="dxa"/>
              <w:right w:w="90" w:type="dxa"/>
            </w:tcMar>
            <w:vAlign w:val="center"/>
          </w:tcPr>
          <w:p w:rsidR="00160F29" w:rsidRDefault="00000000" w14:paraId="50E57528"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0DCC6729"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759E4B62" w14:textId="77777777">
            <w:pPr>
              <w:spacing w:after="0"/>
            </w:pPr>
          </w:p>
        </w:tc>
      </w:tr>
      <w:tr w:rsidR="00160F29" w14:paraId="29F65F26" w14:textId="77777777">
        <w:tc>
          <w:tcPr>
            <w:tcW w:w="1380" w:type="dxa"/>
            <w:tcMar>
              <w:top w:w="90" w:type="dxa"/>
              <w:left w:w="90" w:type="dxa"/>
              <w:bottom w:w="90" w:type="dxa"/>
              <w:right w:w="90" w:type="dxa"/>
            </w:tcMar>
            <w:vAlign w:val="center"/>
          </w:tcPr>
          <w:p w:rsidR="00160F29" w:rsidRDefault="00000000" w14:paraId="3D23D7D7"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231C2A06"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0A84F6A2" w14:textId="77777777">
            <w:pPr>
              <w:spacing w:after="0"/>
            </w:pPr>
          </w:p>
        </w:tc>
      </w:tr>
      <w:tr w:rsidR="00160F29" w14:paraId="6FA8C5DA" w14:textId="77777777">
        <w:tc>
          <w:tcPr>
            <w:tcW w:w="1380" w:type="dxa"/>
            <w:tcMar>
              <w:top w:w="90" w:type="dxa"/>
              <w:left w:w="90" w:type="dxa"/>
              <w:bottom w:w="90" w:type="dxa"/>
              <w:right w:w="90" w:type="dxa"/>
            </w:tcMar>
            <w:vAlign w:val="center"/>
          </w:tcPr>
          <w:p w:rsidR="00160F29" w:rsidRDefault="00000000" w14:paraId="6BACF46B"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65298EE0"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065B17B2" w14:textId="77777777">
            <w:pPr>
              <w:spacing w:after="0"/>
            </w:pPr>
          </w:p>
        </w:tc>
      </w:tr>
      <w:tr w:rsidR="00160F29" w14:paraId="24FF4AC0" w14:textId="77777777">
        <w:tc>
          <w:tcPr>
            <w:tcW w:w="1380" w:type="dxa"/>
            <w:tcMar>
              <w:top w:w="90" w:type="dxa"/>
              <w:left w:w="90" w:type="dxa"/>
              <w:bottom w:w="90" w:type="dxa"/>
              <w:right w:w="90" w:type="dxa"/>
            </w:tcMar>
            <w:vAlign w:val="center"/>
          </w:tcPr>
          <w:p w:rsidR="00160F29" w:rsidRDefault="00000000" w14:paraId="38BB3342"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00AA3695"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1CFCB02C" w14:textId="77777777">
            <w:pPr>
              <w:spacing w:after="0"/>
            </w:pPr>
          </w:p>
        </w:tc>
      </w:tr>
      <w:tr w:rsidR="00160F29" w14:paraId="41CC9A80" w14:textId="77777777">
        <w:tc>
          <w:tcPr>
            <w:tcW w:w="1380" w:type="dxa"/>
            <w:tcMar>
              <w:top w:w="90" w:type="dxa"/>
              <w:left w:w="90" w:type="dxa"/>
              <w:bottom w:w="90" w:type="dxa"/>
              <w:right w:w="90" w:type="dxa"/>
            </w:tcMar>
            <w:vAlign w:val="center"/>
          </w:tcPr>
          <w:p w:rsidR="00160F29" w:rsidRDefault="00000000" w14:paraId="70E360A8"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5DFFF85D"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3FE7FC73" w14:textId="77777777">
            <w:pPr>
              <w:spacing w:after="0"/>
            </w:pPr>
          </w:p>
        </w:tc>
      </w:tr>
      <w:tr w:rsidR="00160F29" w14:paraId="0A7AE6A4" w14:textId="77777777">
        <w:tc>
          <w:tcPr>
            <w:tcW w:w="1380" w:type="dxa"/>
            <w:tcMar>
              <w:top w:w="90" w:type="dxa"/>
              <w:left w:w="90" w:type="dxa"/>
              <w:bottom w:w="90" w:type="dxa"/>
              <w:right w:w="90" w:type="dxa"/>
            </w:tcMar>
            <w:vAlign w:val="center"/>
          </w:tcPr>
          <w:p w:rsidR="00160F29" w:rsidRDefault="00000000" w14:paraId="614FE85B" w14:textId="77777777">
            <w:pPr>
              <w:spacing w:after="0"/>
            </w:pPr>
            <w:r>
              <w:rPr>
                <w:sz w:val="17"/>
              </w:rPr>
              <w:t>ELE-018</w:t>
            </w:r>
          </w:p>
        </w:tc>
        <w:tc>
          <w:tcPr>
            <w:tcW w:w="5460" w:type="dxa"/>
            <w:tcMar>
              <w:top w:w="90" w:type="dxa"/>
              <w:left w:w="90" w:type="dxa"/>
              <w:bottom w:w="90" w:type="dxa"/>
              <w:right w:w="90" w:type="dxa"/>
            </w:tcMar>
            <w:vAlign w:val="center"/>
          </w:tcPr>
          <w:p w:rsidR="00160F29" w:rsidRDefault="00000000" w14:paraId="5191CC51" w14:textId="77777777">
            <w:pPr>
              <w:spacing w:after="0"/>
            </w:pPr>
            <w:r>
              <w:rPr>
                <w:sz w:val="17"/>
              </w:rPr>
              <w:t>Electrical Heat Tracing Design Package</w:t>
            </w:r>
          </w:p>
        </w:tc>
        <w:tc>
          <w:tcPr>
            <w:tcW w:w="2520" w:type="dxa"/>
            <w:tcMar>
              <w:top w:w="90" w:type="dxa"/>
              <w:left w:w="90" w:type="dxa"/>
              <w:bottom w:w="90" w:type="dxa"/>
              <w:right w:w="90" w:type="dxa"/>
            </w:tcMar>
            <w:vAlign w:val="center"/>
          </w:tcPr>
          <w:p w:rsidR="00160F29" w:rsidRDefault="00160F29" w14:paraId="6158106C" w14:textId="77777777">
            <w:pPr>
              <w:spacing w:after="0"/>
            </w:pPr>
          </w:p>
        </w:tc>
      </w:tr>
      <w:tr w:rsidR="00160F29" w14:paraId="3F8E7200" w14:textId="77777777">
        <w:tc>
          <w:tcPr>
            <w:tcW w:w="1380" w:type="dxa"/>
            <w:tcMar>
              <w:top w:w="90" w:type="dxa"/>
              <w:left w:w="90" w:type="dxa"/>
              <w:bottom w:w="90" w:type="dxa"/>
              <w:right w:w="90" w:type="dxa"/>
            </w:tcMar>
            <w:vAlign w:val="center"/>
          </w:tcPr>
          <w:p w:rsidR="00160F29" w:rsidRDefault="00000000" w14:paraId="27EEC82B" w14:textId="77777777">
            <w:pPr>
              <w:spacing w:after="0"/>
            </w:pPr>
            <w:r>
              <w:rPr>
                <w:sz w:val="17"/>
              </w:rPr>
              <w:t>PIP-020</w:t>
            </w:r>
          </w:p>
        </w:tc>
        <w:tc>
          <w:tcPr>
            <w:tcW w:w="5460" w:type="dxa"/>
            <w:tcMar>
              <w:top w:w="90" w:type="dxa"/>
              <w:left w:w="90" w:type="dxa"/>
              <w:bottom w:w="90" w:type="dxa"/>
              <w:right w:w="90" w:type="dxa"/>
            </w:tcMar>
            <w:vAlign w:val="center"/>
          </w:tcPr>
          <w:p w:rsidR="00160F29" w:rsidRDefault="00000000" w14:paraId="0E81E201" w14:textId="77777777">
            <w:pPr>
              <w:spacing w:after="0"/>
            </w:pPr>
            <w:r>
              <w:rPr>
                <w:sz w:val="17"/>
              </w:rPr>
              <w:t>Piping Insulation / Heat Tracing Schedule</w:t>
            </w:r>
          </w:p>
        </w:tc>
        <w:tc>
          <w:tcPr>
            <w:tcW w:w="2520" w:type="dxa"/>
            <w:tcMar>
              <w:top w:w="90" w:type="dxa"/>
              <w:left w:w="90" w:type="dxa"/>
              <w:bottom w:w="90" w:type="dxa"/>
              <w:right w:w="90" w:type="dxa"/>
            </w:tcMar>
            <w:vAlign w:val="center"/>
          </w:tcPr>
          <w:p w:rsidR="00160F29" w:rsidRDefault="00160F29" w14:paraId="27C805AC" w14:textId="77777777">
            <w:pPr>
              <w:spacing w:after="0"/>
            </w:pPr>
          </w:p>
        </w:tc>
      </w:tr>
      <w:tr w:rsidR="00160F29" w14:paraId="2ABECADB" w14:textId="77777777">
        <w:tc>
          <w:tcPr>
            <w:tcW w:w="1380" w:type="dxa"/>
            <w:tcMar>
              <w:top w:w="90" w:type="dxa"/>
              <w:left w:w="90" w:type="dxa"/>
              <w:bottom w:w="90" w:type="dxa"/>
              <w:right w:w="90" w:type="dxa"/>
            </w:tcMar>
            <w:vAlign w:val="center"/>
          </w:tcPr>
          <w:p w:rsidR="00160F29" w:rsidRDefault="00000000" w14:paraId="56B82DA9" w14:textId="77777777">
            <w:pPr>
              <w:spacing w:after="0"/>
            </w:pPr>
            <w:r>
              <w:rPr>
                <w:sz w:val="17"/>
              </w:rPr>
              <w:t>PIP-021</w:t>
            </w:r>
          </w:p>
        </w:tc>
        <w:tc>
          <w:tcPr>
            <w:tcW w:w="5460" w:type="dxa"/>
            <w:tcMar>
              <w:top w:w="90" w:type="dxa"/>
              <w:left w:w="90" w:type="dxa"/>
              <w:bottom w:w="90" w:type="dxa"/>
              <w:right w:w="90" w:type="dxa"/>
            </w:tcMar>
            <w:vAlign w:val="center"/>
          </w:tcPr>
          <w:p w:rsidR="00160F29" w:rsidRDefault="00000000" w14:paraId="72BC870E" w14:textId="77777777">
            <w:pPr>
              <w:spacing w:after="0"/>
            </w:pPr>
            <w:r>
              <w:rPr>
                <w:sz w:val="17"/>
              </w:rPr>
              <w:t>Piping Heat Tracing Interface Package</w:t>
            </w:r>
          </w:p>
        </w:tc>
        <w:tc>
          <w:tcPr>
            <w:tcW w:w="2520" w:type="dxa"/>
            <w:tcMar>
              <w:top w:w="90" w:type="dxa"/>
              <w:left w:w="90" w:type="dxa"/>
              <w:bottom w:w="90" w:type="dxa"/>
              <w:right w:w="90" w:type="dxa"/>
            </w:tcMar>
            <w:vAlign w:val="center"/>
          </w:tcPr>
          <w:p w:rsidR="00160F29" w:rsidRDefault="00160F29" w14:paraId="45961C0C" w14:textId="77777777">
            <w:pPr>
              <w:spacing w:after="0"/>
            </w:pPr>
          </w:p>
        </w:tc>
      </w:tr>
      <w:tr w:rsidR="00160F29" w14:paraId="6B00DD0B" w14:textId="77777777">
        <w:tc>
          <w:tcPr>
            <w:tcW w:w="1380" w:type="dxa"/>
            <w:tcMar>
              <w:top w:w="90" w:type="dxa"/>
              <w:left w:w="90" w:type="dxa"/>
              <w:bottom w:w="90" w:type="dxa"/>
              <w:right w:w="90" w:type="dxa"/>
            </w:tcMar>
            <w:vAlign w:val="center"/>
          </w:tcPr>
          <w:p w:rsidR="00160F29" w:rsidRDefault="00000000" w14:paraId="74790CDF"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62EFB4A1"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20F17ACD" w14:textId="77777777">
            <w:pPr>
              <w:spacing w:after="0"/>
            </w:pPr>
          </w:p>
        </w:tc>
      </w:tr>
      <w:tr w:rsidR="00160F29" w14:paraId="753FB31B" w14:textId="77777777">
        <w:tc>
          <w:tcPr>
            <w:tcW w:w="1380" w:type="dxa"/>
            <w:tcMar>
              <w:top w:w="90" w:type="dxa"/>
              <w:left w:w="90" w:type="dxa"/>
              <w:bottom w:w="90" w:type="dxa"/>
              <w:right w:w="90" w:type="dxa"/>
            </w:tcMar>
            <w:vAlign w:val="center"/>
          </w:tcPr>
          <w:p w:rsidR="00160F29" w:rsidRDefault="00000000" w14:paraId="1B2CCF48"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2118C05F"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4D98AD5D" w14:textId="77777777">
            <w:pPr>
              <w:spacing w:after="0"/>
            </w:pPr>
          </w:p>
        </w:tc>
      </w:tr>
      <w:tr w:rsidR="00160F29" w14:paraId="19BE5C73" w14:textId="77777777">
        <w:tc>
          <w:tcPr>
            <w:tcW w:w="2520" w:type="dxa"/>
            <w:gridSpan w:val="3"/>
            <w:shd w:val="clear" w:color="auto" w:fill="E8EEF5"/>
            <w:tcMar>
              <w:top w:w="90" w:type="dxa"/>
              <w:left w:w="90" w:type="dxa"/>
              <w:bottom w:w="90" w:type="dxa"/>
              <w:right w:w="90" w:type="dxa"/>
            </w:tcMar>
            <w:vAlign w:val="center"/>
          </w:tcPr>
          <w:p w:rsidR="00160F29" w:rsidRDefault="00000000" w14:paraId="27C70959" w14:textId="77777777">
            <w:pPr>
              <w:spacing w:after="0"/>
            </w:pPr>
            <w:r>
              <w:rPr>
                <w:b/>
                <w:sz w:val="17"/>
              </w:rPr>
              <w:t>Instrumentation and controls interfaces</w:t>
            </w:r>
          </w:p>
        </w:tc>
      </w:tr>
      <w:tr w:rsidR="00160F29" w14:paraId="16210BDB" w14:textId="77777777">
        <w:tc>
          <w:tcPr>
            <w:tcW w:w="1380" w:type="dxa"/>
            <w:tcMar>
              <w:top w:w="90" w:type="dxa"/>
              <w:left w:w="90" w:type="dxa"/>
              <w:bottom w:w="90" w:type="dxa"/>
              <w:right w:w="90" w:type="dxa"/>
            </w:tcMar>
            <w:vAlign w:val="center"/>
          </w:tcPr>
          <w:p w:rsidR="00160F29" w:rsidRDefault="00000000" w14:paraId="36ED5556"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49EF8880"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0554828D" w14:textId="77777777">
            <w:pPr>
              <w:spacing w:after="0"/>
            </w:pPr>
          </w:p>
        </w:tc>
      </w:tr>
      <w:tr w:rsidR="00160F29" w14:paraId="7A3B5BCF" w14:textId="77777777">
        <w:tc>
          <w:tcPr>
            <w:tcW w:w="1380" w:type="dxa"/>
            <w:tcMar>
              <w:top w:w="90" w:type="dxa"/>
              <w:left w:w="90" w:type="dxa"/>
              <w:bottom w:w="90" w:type="dxa"/>
              <w:right w:w="90" w:type="dxa"/>
            </w:tcMar>
            <w:vAlign w:val="center"/>
          </w:tcPr>
          <w:p w:rsidR="00160F29" w:rsidRDefault="00000000" w14:paraId="0CD07F9E"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35BC8693"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1C837565" w14:textId="77777777">
            <w:pPr>
              <w:spacing w:after="0"/>
            </w:pPr>
          </w:p>
        </w:tc>
      </w:tr>
      <w:tr w:rsidR="00160F29" w14:paraId="68ACEEAE" w14:textId="77777777">
        <w:tc>
          <w:tcPr>
            <w:tcW w:w="1380" w:type="dxa"/>
            <w:tcMar>
              <w:top w:w="90" w:type="dxa"/>
              <w:left w:w="90" w:type="dxa"/>
              <w:bottom w:w="90" w:type="dxa"/>
              <w:right w:w="90" w:type="dxa"/>
            </w:tcMar>
            <w:vAlign w:val="center"/>
          </w:tcPr>
          <w:p w:rsidR="00160F29" w:rsidRDefault="00000000" w14:paraId="523E1646"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32E961DC"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3E5BF403" w14:textId="77777777">
            <w:pPr>
              <w:spacing w:after="0"/>
            </w:pPr>
          </w:p>
        </w:tc>
      </w:tr>
      <w:tr w:rsidR="00160F29" w14:paraId="485B85EF" w14:textId="77777777">
        <w:tc>
          <w:tcPr>
            <w:tcW w:w="1380" w:type="dxa"/>
            <w:tcMar>
              <w:top w:w="90" w:type="dxa"/>
              <w:left w:w="90" w:type="dxa"/>
              <w:bottom w:w="90" w:type="dxa"/>
              <w:right w:w="90" w:type="dxa"/>
            </w:tcMar>
            <w:vAlign w:val="center"/>
          </w:tcPr>
          <w:p w:rsidR="00160F29" w:rsidRDefault="00000000" w14:paraId="4D4D7003"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2ECF0506"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57007A2A" w14:textId="77777777">
            <w:pPr>
              <w:spacing w:after="0"/>
            </w:pPr>
          </w:p>
        </w:tc>
      </w:tr>
      <w:tr w:rsidR="00160F29" w14:paraId="67F50C0A" w14:textId="77777777">
        <w:tc>
          <w:tcPr>
            <w:tcW w:w="1380" w:type="dxa"/>
            <w:tcMar>
              <w:top w:w="90" w:type="dxa"/>
              <w:left w:w="90" w:type="dxa"/>
              <w:bottom w:w="90" w:type="dxa"/>
              <w:right w:w="90" w:type="dxa"/>
            </w:tcMar>
            <w:vAlign w:val="center"/>
          </w:tcPr>
          <w:p w:rsidR="00160F29" w:rsidRDefault="00000000" w14:paraId="7A2DF225"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4FAF6ADA"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17A31F50" w14:textId="77777777">
            <w:pPr>
              <w:spacing w:after="0"/>
            </w:pPr>
          </w:p>
        </w:tc>
      </w:tr>
      <w:tr w:rsidR="00160F29" w14:paraId="2AFEC206" w14:textId="77777777">
        <w:tc>
          <w:tcPr>
            <w:tcW w:w="1380" w:type="dxa"/>
            <w:tcMar>
              <w:top w:w="90" w:type="dxa"/>
              <w:left w:w="90" w:type="dxa"/>
              <w:bottom w:w="90" w:type="dxa"/>
              <w:right w:w="90" w:type="dxa"/>
            </w:tcMar>
            <w:vAlign w:val="center"/>
          </w:tcPr>
          <w:p w:rsidR="00160F29" w:rsidRDefault="00000000" w14:paraId="3EDBBC84"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0EDBE87A"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25723F9A" w14:textId="77777777">
            <w:pPr>
              <w:spacing w:after="0"/>
            </w:pPr>
          </w:p>
        </w:tc>
      </w:tr>
      <w:tr w:rsidR="00160F29" w14:paraId="7C37E61A" w14:textId="77777777">
        <w:tc>
          <w:tcPr>
            <w:tcW w:w="1380" w:type="dxa"/>
            <w:tcMar>
              <w:top w:w="90" w:type="dxa"/>
              <w:left w:w="90" w:type="dxa"/>
              <w:bottom w:w="90" w:type="dxa"/>
              <w:right w:w="90" w:type="dxa"/>
            </w:tcMar>
            <w:vAlign w:val="center"/>
          </w:tcPr>
          <w:p w:rsidR="00160F29" w:rsidRDefault="00000000" w14:paraId="0A663A2C"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0ED2633C"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38359F95" w14:textId="77777777">
            <w:pPr>
              <w:spacing w:after="0"/>
            </w:pPr>
          </w:p>
        </w:tc>
      </w:tr>
      <w:tr w:rsidR="00160F29" w14:paraId="14203E8E" w14:textId="77777777">
        <w:tc>
          <w:tcPr>
            <w:tcW w:w="1380" w:type="dxa"/>
            <w:tcMar>
              <w:top w:w="90" w:type="dxa"/>
              <w:left w:w="90" w:type="dxa"/>
              <w:bottom w:w="90" w:type="dxa"/>
              <w:right w:w="90" w:type="dxa"/>
            </w:tcMar>
            <w:vAlign w:val="center"/>
          </w:tcPr>
          <w:p w:rsidR="00160F29" w:rsidRDefault="00000000" w14:paraId="07835E86"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55CDDD85"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55B822EA" w14:textId="77777777">
            <w:pPr>
              <w:spacing w:after="0"/>
            </w:pPr>
          </w:p>
        </w:tc>
      </w:tr>
      <w:tr w:rsidR="00160F29" w14:paraId="3D3927DD" w14:textId="77777777">
        <w:tc>
          <w:tcPr>
            <w:tcW w:w="1380" w:type="dxa"/>
            <w:tcMar>
              <w:top w:w="90" w:type="dxa"/>
              <w:left w:w="90" w:type="dxa"/>
              <w:bottom w:w="90" w:type="dxa"/>
              <w:right w:w="90" w:type="dxa"/>
            </w:tcMar>
            <w:vAlign w:val="center"/>
          </w:tcPr>
          <w:p w:rsidR="00160F29" w:rsidRDefault="00000000" w14:paraId="340C955E"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61CB116F"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4668CACE" w14:textId="77777777">
            <w:pPr>
              <w:spacing w:after="0"/>
            </w:pPr>
          </w:p>
        </w:tc>
      </w:tr>
      <w:tr w:rsidR="00160F29" w14:paraId="0862C1E2" w14:textId="77777777">
        <w:tc>
          <w:tcPr>
            <w:tcW w:w="1380" w:type="dxa"/>
            <w:tcMar>
              <w:top w:w="90" w:type="dxa"/>
              <w:left w:w="90" w:type="dxa"/>
              <w:bottom w:w="90" w:type="dxa"/>
              <w:right w:w="90" w:type="dxa"/>
            </w:tcMar>
            <w:vAlign w:val="center"/>
          </w:tcPr>
          <w:p w:rsidR="00160F29" w:rsidRDefault="00000000" w14:paraId="54BB19C2"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28D80477"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02300CAC" w14:textId="77777777">
            <w:pPr>
              <w:spacing w:after="0"/>
            </w:pPr>
          </w:p>
        </w:tc>
      </w:tr>
      <w:tr w:rsidR="00160F29" w14:paraId="47209AE3" w14:textId="77777777">
        <w:tc>
          <w:tcPr>
            <w:tcW w:w="1380" w:type="dxa"/>
            <w:tcMar>
              <w:top w:w="90" w:type="dxa"/>
              <w:left w:w="90" w:type="dxa"/>
              <w:bottom w:w="90" w:type="dxa"/>
              <w:right w:w="90" w:type="dxa"/>
            </w:tcMar>
            <w:vAlign w:val="center"/>
          </w:tcPr>
          <w:p w:rsidR="00160F29" w:rsidRDefault="00000000" w14:paraId="4FB4B2B3"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62386551"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2893BF5A" w14:textId="77777777">
            <w:pPr>
              <w:spacing w:after="0"/>
            </w:pPr>
          </w:p>
        </w:tc>
      </w:tr>
      <w:tr w:rsidR="00160F29" w14:paraId="1359D0A1" w14:textId="77777777">
        <w:tc>
          <w:tcPr>
            <w:tcW w:w="1380" w:type="dxa"/>
            <w:tcMar>
              <w:top w:w="90" w:type="dxa"/>
              <w:left w:w="90" w:type="dxa"/>
              <w:bottom w:w="90" w:type="dxa"/>
              <w:right w:w="90" w:type="dxa"/>
            </w:tcMar>
            <w:vAlign w:val="center"/>
          </w:tcPr>
          <w:p w:rsidR="00160F29" w:rsidRDefault="00000000" w14:paraId="48E2E356"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43383129"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5DC2C058" w14:textId="77777777">
            <w:pPr>
              <w:spacing w:after="0"/>
            </w:pPr>
          </w:p>
        </w:tc>
      </w:tr>
      <w:tr w:rsidR="00160F29" w14:paraId="7160E845" w14:textId="77777777">
        <w:tc>
          <w:tcPr>
            <w:tcW w:w="1380" w:type="dxa"/>
            <w:tcMar>
              <w:top w:w="90" w:type="dxa"/>
              <w:left w:w="90" w:type="dxa"/>
              <w:bottom w:w="90" w:type="dxa"/>
              <w:right w:w="90" w:type="dxa"/>
            </w:tcMar>
            <w:vAlign w:val="center"/>
          </w:tcPr>
          <w:p w:rsidR="00160F29" w:rsidRDefault="00000000" w14:paraId="77A57019"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20CA7774"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12556719" w14:textId="77777777">
            <w:pPr>
              <w:spacing w:after="0"/>
            </w:pPr>
          </w:p>
        </w:tc>
      </w:tr>
      <w:tr w:rsidR="00160F29" w14:paraId="2D0C711A" w14:textId="77777777">
        <w:tc>
          <w:tcPr>
            <w:tcW w:w="1380" w:type="dxa"/>
            <w:tcMar>
              <w:top w:w="90" w:type="dxa"/>
              <w:left w:w="90" w:type="dxa"/>
              <w:bottom w:w="90" w:type="dxa"/>
              <w:right w:w="90" w:type="dxa"/>
            </w:tcMar>
            <w:vAlign w:val="center"/>
          </w:tcPr>
          <w:p w:rsidR="00160F29" w:rsidRDefault="00000000" w14:paraId="2DBB9621"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107B3B98"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62A9F442" w14:textId="77777777">
            <w:pPr>
              <w:spacing w:after="0"/>
            </w:pPr>
          </w:p>
        </w:tc>
      </w:tr>
      <w:tr w:rsidR="00160F29" w14:paraId="6596E09A" w14:textId="77777777">
        <w:tc>
          <w:tcPr>
            <w:tcW w:w="1380" w:type="dxa"/>
            <w:tcMar>
              <w:top w:w="90" w:type="dxa"/>
              <w:left w:w="90" w:type="dxa"/>
              <w:bottom w:w="90" w:type="dxa"/>
              <w:right w:w="90" w:type="dxa"/>
            </w:tcMar>
            <w:vAlign w:val="center"/>
          </w:tcPr>
          <w:p w:rsidR="00160F29" w:rsidRDefault="00000000" w14:paraId="515BC637"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48D008AB"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6FE9560B" w14:textId="77777777">
            <w:pPr>
              <w:spacing w:after="0"/>
            </w:pPr>
          </w:p>
        </w:tc>
      </w:tr>
      <w:tr w:rsidR="00160F29" w14:paraId="73590FD3" w14:textId="77777777">
        <w:tc>
          <w:tcPr>
            <w:tcW w:w="1380" w:type="dxa"/>
            <w:tcMar>
              <w:top w:w="90" w:type="dxa"/>
              <w:left w:w="90" w:type="dxa"/>
              <w:bottom w:w="90" w:type="dxa"/>
              <w:right w:w="90" w:type="dxa"/>
            </w:tcMar>
            <w:vAlign w:val="center"/>
          </w:tcPr>
          <w:p w:rsidR="00160F29" w:rsidRDefault="00000000" w14:paraId="6833507B"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13A3650A"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7E67E8C0" w14:textId="77777777">
            <w:pPr>
              <w:spacing w:after="0"/>
            </w:pPr>
          </w:p>
        </w:tc>
      </w:tr>
      <w:tr w:rsidR="00160F29" w14:paraId="4D215104" w14:textId="77777777">
        <w:tc>
          <w:tcPr>
            <w:tcW w:w="1380" w:type="dxa"/>
            <w:tcMar>
              <w:top w:w="90" w:type="dxa"/>
              <w:left w:w="90" w:type="dxa"/>
              <w:bottom w:w="90" w:type="dxa"/>
              <w:right w:w="90" w:type="dxa"/>
            </w:tcMar>
            <w:vAlign w:val="center"/>
          </w:tcPr>
          <w:p w:rsidR="00160F29" w:rsidRDefault="00000000" w14:paraId="3AC0F814"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17F9FCCC"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6C63D64E" w14:textId="77777777">
            <w:pPr>
              <w:spacing w:after="0"/>
            </w:pPr>
          </w:p>
        </w:tc>
      </w:tr>
      <w:tr w:rsidR="00160F29" w14:paraId="064A202E" w14:textId="77777777">
        <w:tc>
          <w:tcPr>
            <w:tcW w:w="2520" w:type="dxa"/>
            <w:gridSpan w:val="3"/>
            <w:shd w:val="clear" w:color="auto" w:fill="E8EEF5"/>
            <w:tcMar>
              <w:top w:w="90" w:type="dxa"/>
              <w:left w:w="90" w:type="dxa"/>
              <w:bottom w:w="90" w:type="dxa"/>
              <w:right w:w="90" w:type="dxa"/>
            </w:tcMar>
            <w:vAlign w:val="center"/>
          </w:tcPr>
          <w:p w:rsidR="00160F29" w:rsidRDefault="00000000" w14:paraId="122DE8D6" w14:textId="77777777">
            <w:pPr>
              <w:spacing w:after="0"/>
            </w:pPr>
            <w:r>
              <w:rPr>
                <w:b/>
                <w:sz w:val="17"/>
              </w:rPr>
              <w:t>Building / HVAC / code interfaces</w:t>
            </w:r>
          </w:p>
        </w:tc>
      </w:tr>
      <w:tr w:rsidR="00160F29" w14:paraId="1E0F79C6" w14:textId="77777777">
        <w:tc>
          <w:tcPr>
            <w:tcW w:w="1380" w:type="dxa"/>
            <w:tcMar>
              <w:top w:w="90" w:type="dxa"/>
              <w:left w:w="90" w:type="dxa"/>
              <w:bottom w:w="90" w:type="dxa"/>
              <w:right w:w="90" w:type="dxa"/>
            </w:tcMar>
            <w:vAlign w:val="center"/>
          </w:tcPr>
          <w:p w:rsidR="00160F29" w:rsidRDefault="00000000" w14:paraId="64C12E4B" w14:textId="77777777">
            <w:pPr>
              <w:spacing w:after="0"/>
            </w:pPr>
            <w:r>
              <w:rPr>
                <w:sz w:val="17"/>
              </w:rPr>
              <w:t>PRO-024</w:t>
            </w:r>
          </w:p>
        </w:tc>
        <w:tc>
          <w:tcPr>
            <w:tcW w:w="5460" w:type="dxa"/>
            <w:tcMar>
              <w:top w:w="90" w:type="dxa"/>
              <w:left w:w="90" w:type="dxa"/>
              <w:bottom w:w="90" w:type="dxa"/>
              <w:right w:w="90" w:type="dxa"/>
            </w:tcMar>
            <w:vAlign w:val="center"/>
          </w:tcPr>
          <w:p w:rsidR="00160F29" w:rsidRDefault="00000000" w14:paraId="6219EC2E" w14:textId="77777777">
            <w:pPr>
              <w:spacing w:after="0"/>
            </w:pPr>
            <w:r>
              <w:rPr>
                <w:sz w:val="17"/>
              </w:rPr>
              <w:t>Ventilation / Process Safety Equipment Inputs</w:t>
            </w:r>
          </w:p>
        </w:tc>
        <w:tc>
          <w:tcPr>
            <w:tcW w:w="2520" w:type="dxa"/>
            <w:tcMar>
              <w:top w:w="90" w:type="dxa"/>
              <w:left w:w="90" w:type="dxa"/>
              <w:bottom w:w="90" w:type="dxa"/>
              <w:right w:w="90" w:type="dxa"/>
            </w:tcMar>
            <w:vAlign w:val="center"/>
          </w:tcPr>
          <w:p w:rsidR="00160F29" w:rsidRDefault="00160F29" w14:paraId="178680FF" w14:textId="77777777">
            <w:pPr>
              <w:spacing w:after="0"/>
            </w:pPr>
          </w:p>
        </w:tc>
      </w:tr>
      <w:tr w:rsidR="00160F29" w14:paraId="520B6F7E" w14:textId="77777777">
        <w:tc>
          <w:tcPr>
            <w:tcW w:w="1380" w:type="dxa"/>
            <w:tcMar>
              <w:top w:w="90" w:type="dxa"/>
              <w:left w:w="90" w:type="dxa"/>
              <w:bottom w:w="90" w:type="dxa"/>
              <w:right w:w="90" w:type="dxa"/>
            </w:tcMar>
            <w:vAlign w:val="center"/>
          </w:tcPr>
          <w:p w:rsidR="00160F29" w:rsidRDefault="00000000" w14:paraId="52BF712D" w14:textId="77777777">
            <w:pPr>
              <w:spacing w:after="0"/>
            </w:pPr>
            <w:r>
              <w:rPr>
                <w:sz w:val="17"/>
              </w:rPr>
              <w:t>TSF-023</w:t>
            </w:r>
          </w:p>
        </w:tc>
        <w:tc>
          <w:tcPr>
            <w:tcW w:w="5460" w:type="dxa"/>
            <w:tcMar>
              <w:top w:w="90" w:type="dxa"/>
              <w:left w:w="90" w:type="dxa"/>
              <w:bottom w:w="90" w:type="dxa"/>
              <w:right w:w="90" w:type="dxa"/>
            </w:tcMar>
            <w:vAlign w:val="center"/>
          </w:tcPr>
          <w:p w:rsidR="00160F29" w:rsidRDefault="00000000" w14:paraId="1565B9CB" w14:textId="77777777">
            <w:pPr>
              <w:spacing w:after="0"/>
            </w:pPr>
            <w:r>
              <w:rPr>
                <w:sz w:val="17"/>
              </w:rPr>
              <w:t>Building Siting / Occupied Building Risk Assessment</w:t>
            </w:r>
          </w:p>
        </w:tc>
        <w:tc>
          <w:tcPr>
            <w:tcW w:w="2520" w:type="dxa"/>
            <w:tcMar>
              <w:top w:w="90" w:type="dxa"/>
              <w:left w:w="90" w:type="dxa"/>
              <w:bottom w:w="90" w:type="dxa"/>
              <w:right w:w="90" w:type="dxa"/>
            </w:tcMar>
            <w:vAlign w:val="center"/>
          </w:tcPr>
          <w:p w:rsidR="00160F29" w:rsidRDefault="00160F29" w14:paraId="7A95708B" w14:textId="77777777">
            <w:pPr>
              <w:spacing w:after="0"/>
            </w:pPr>
          </w:p>
        </w:tc>
      </w:tr>
      <w:tr w:rsidR="00160F29" w14:paraId="22319469" w14:textId="77777777">
        <w:tc>
          <w:tcPr>
            <w:tcW w:w="1380" w:type="dxa"/>
            <w:tcMar>
              <w:top w:w="90" w:type="dxa"/>
              <w:left w:w="90" w:type="dxa"/>
              <w:bottom w:w="90" w:type="dxa"/>
              <w:right w:w="90" w:type="dxa"/>
            </w:tcMar>
            <w:vAlign w:val="center"/>
          </w:tcPr>
          <w:p w:rsidR="00160F29" w:rsidRDefault="00000000" w14:paraId="1BC11D4D" w14:textId="77777777">
            <w:pPr>
              <w:spacing w:after="0"/>
            </w:pPr>
            <w:r>
              <w:rPr>
                <w:sz w:val="17"/>
              </w:rPr>
              <w:t>REG-021</w:t>
            </w:r>
          </w:p>
        </w:tc>
        <w:tc>
          <w:tcPr>
            <w:tcW w:w="5460" w:type="dxa"/>
            <w:tcMar>
              <w:top w:w="90" w:type="dxa"/>
              <w:left w:w="90" w:type="dxa"/>
              <w:bottom w:w="90" w:type="dxa"/>
              <w:right w:w="90" w:type="dxa"/>
            </w:tcMar>
            <w:vAlign w:val="center"/>
          </w:tcPr>
          <w:p w:rsidR="00160F29" w:rsidRDefault="00000000" w14:paraId="5A8DD55C" w14:textId="77777777">
            <w:pPr>
              <w:spacing w:after="0"/>
            </w:pPr>
            <w:r>
              <w:rPr>
                <w:sz w:val="17"/>
              </w:rPr>
              <w:t>Fire Code / Building Code Compliance Package</w:t>
            </w:r>
          </w:p>
        </w:tc>
        <w:tc>
          <w:tcPr>
            <w:tcW w:w="2520" w:type="dxa"/>
            <w:tcMar>
              <w:top w:w="90" w:type="dxa"/>
              <w:left w:w="90" w:type="dxa"/>
              <w:bottom w:w="90" w:type="dxa"/>
              <w:right w:w="90" w:type="dxa"/>
            </w:tcMar>
            <w:vAlign w:val="center"/>
          </w:tcPr>
          <w:p w:rsidR="00160F29" w:rsidRDefault="00160F29" w14:paraId="0E3F01B7" w14:textId="77777777">
            <w:pPr>
              <w:spacing w:after="0"/>
            </w:pPr>
          </w:p>
        </w:tc>
      </w:tr>
      <w:tr w:rsidR="00160F29" w14:paraId="1FC93837" w14:textId="77777777">
        <w:tc>
          <w:tcPr>
            <w:tcW w:w="1380" w:type="dxa"/>
            <w:tcMar>
              <w:top w:w="90" w:type="dxa"/>
              <w:left w:w="90" w:type="dxa"/>
              <w:bottom w:w="90" w:type="dxa"/>
              <w:right w:w="90" w:type="dxa"/>
            </w:tcMar>
            <w:vAlign w:val="center"/>
          </w:tcPr>
          <w:p w:rsidR="00160F29" w:rsidRDefault="00000000" w14:paraId="63174C32"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0FD30205"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2D0123DA" w14:textId="77777777">
            <w:pPr>
              <w:spacing w:after="0"/>
            </w:pPr>
          </w:p>
        </w:tc>
      </w:tr>
      <w:tr w:rsidR="00160F29" w14:paraId="165B093B" w14:textId="77777777">
        <w:tc>
          <w:tcPr>
            <w:tcW w:w="1380" w:type="dxa"/>
            <w:tcMar>
              <w:top w:w="90" w:type="dxa"/>
              <w:left w:w="90" w:type="dxa"/>
              <w:bottom w:w="90" w:type="dxa"/>
              <w:right w:w="90" w:type="dxa"/>
            </w:tcMar>
            <w:vAlign w:val="center"/>
          </w:tcPr>
          <w:p w:rsidR="00160F29" w:rsidRDefault="00000000" w14:paraId="057E5D8A"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5BD73C84"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6B39756F" w14:textId="77777777">
            <w:pPr>
              <w:spacing w:after="0"/>
            </w:pPr>
          </w:p>
        </w:tc>
      </w:tr>
      <w:tr w:rsidR="00160F29" w14:paraId="1ECBED40" w14:textId="77777777">
        <w:tc>
          <w:tcPr>
            <w:tcW w:w="2520" w:type="dxa"/>
            <w:gridSpan w:val="3"/>
            <w:shd w:val="clear" w:color="auto" w:fill="E8EEF5"/>
            <w:tcMar>
              <w:top w:w="90" w:type="dxa"/>
              <w:left w:w="90" w:type="dxa"/>
              <w:bottom w:w="90" w:type="dxa"/>
              <w:right w:w="90" w:type="dxa"/>
            </w:tcMar>
            <w:vAlign w:val="center"/>
          </w:tcPr>
          <w:p w:rsidR="00160F29" w:rsidRDefault="00000000" w14:paraId="3D7DD11C" w14:textId="77777777">
            <w:pPr>
              <w:spacing w:after="0"/>
            </w:pPr>
            <w:r>
              <w:rPr>
                <w:b/>
                <w:sz w:val="17"/>
              </w:rPr>
              <w:t>Fire and gas / technical safety interfaces</w:t>
            </w:r>
          </w:p>
        </w:tc>
      </w:tr>
      <w:tr w:rsidR="00160F29" w14:paraId="2F46BA37" w14:textId="77777777">
        <w:tc>
          <w:tcPr>
            <w:tcW w:w="1380" w:type="dxa"/>
            <w:tcMar>
              <w:top w:w="90" w:type="dxa"/>
              <w:left w:w="90" w:type="dxa"/>
              <w:bottom w:w="90" w:type="dxa"/>
              <w:right w:w="90" w:type="dxa"/>
            </w:tcMar>
            <w:vAlign w:val="center"/>
          </w:tcPr>
          <w:p w:rsidR="00160F29" w:rsidRDefault="00000000" w14:paraId="10596E12" w14:textId="77777777">
            <w:pPr>
              <w:spacing w:after="0"/>
            </w:pPr>
            <w:r>
              <w:rPr>
                <w:sz w:val="17"/>
              </w:rPr>
              <w:t>TSF-002</w:t>
            </w:r>
          </w:p>
        </w:tc>
        <w:tc>
          <w:tcPr>
            <w:tcW w:w="5460" w:type="dxa"/>
            <w:tcMar>
              <w:top w:w="90" w:type="dxa"/>
              <w:left w:w="90" w:type="dxa"/>
              <w:bottom w:w="90" w:type="dxa"/>
              <w:right w:w="90" w:type="dxa"/>
            </w:tcMar>
            <w:vAlign w:val="center"/>
          </w:tcPr>
          <w:p w:rsidR="00160F29" w:rsidRDefault="00000000" w14:paraId="51E05665" w14:textId="77777777">
            <w:pPr>
              <w:spacing w:after="0"/>
            </w:pPr>
            <w:r>
              <w:rPr>
                <w:sz w:val="17"/>
              </w:rPr>
              <w:t>Fire and Gas Philosophy</w:t>
            </w:r>
          </w:p>
        </w:tc>
        <w:tc>
          <w:tcPr>
            <w:tcW w:w="2520" w:type="dxa"/>
            <w:tcMar>
              <w:top w:w="90" w:type="dxa"/>
              <w:left w:w="90" w:type="dxa"/>
              <w:bottom w:w="90" w:type="dxa"/>
              <w:right w:w="90" w:type="dxa"/>
            </w:tcMar>
            <w:vAlign w:val="center"/>
          </w:tcPr>
          <w:p w:rsidR="00160F29" w:rsidRDefault="00160F29" w14:paraId="265F40D4" w14:textId="77777777">
            <w:pPr>
              <w:spacing w:after="0"/>
            </w:pPr>
          </w:p>
        </w:tc>
      </w:tr>
      <w:tr w:rsidR="00160F29" w14:paraId="647EF90D" w14:textId="77777777">
        <w:tc>
          <w:tcPr>
            <w:tcW w:w="1380" w:type="dxa"/>
            <w:tcMar>
              <w:top w:w="90" w:type="dxa"/>
              <w:left w:w="90" w:type="dxa"/>
              <w:bottom w:w="90" w:type="dxa"/>
              <w:right w:w="90" w:type="dxa"/>
            </w:tcMar>
            <w:vAlign w:val="center"/>
          </w:tcPr>
          <w:p w:rsidR="00160F29" w:rsidRDefault="00000000" w14:paraId="4762A878" w14:textId="77777777">
            <w:pPr>
              <w:spacing w:after="0"/>
            </w:pPr>
            <w:r>
              <w:rPr>
                <w:sz w:val="17"/>
              </w:rPr>
              <w:t>TSF-003</w:t>
            </w:r>
          </w:p>
        </w:tc>
        <w:tc>
          <w:tcPr>
            <w:tcW w:w="5460" w:type="dxa"/>
            <w:tcMar>
              <w:top w:w="90" w:type="dxa"/>
              <w:left w:w="90" w:type="dxa"/>
              <w:bottom w:w="90" w:type="dxa"/>
              <w:right w:w="90" w:type="dxa"/>
            </w:tcMar>
            <w:vAlign w:val="center"/>
          </w:tcPr>
          <w:p w:rsidR="00160F29" w:rsidRDefault="00000000" w14:paraId="2EE5F14A" w14:textId="77777777">
            <w:pPr>
              <w:spacing w:after="0"/>
            </w:pPr>
            <w:r>
              <w:rPr>
                <w:sz w:val="17"/>
              </w:rPr>
              <w:t>Fire and Gas Mapping Study</w:t>
            </w:r>
          </w:p>
        </w:tc>
        <w:tc>
          <w:tcPr>
            <w:tcW w:w="2520" w:type="dxa"/>
            <w:tcMar>
              <w:top w:w="90" w:type="dxa"/>
              <w:left w:w="90" w:type="dxa"/>
              <w:bottom w:w="90" w:type="dxa"/>
              <w:right w:w="90" w:type="dxa"/>
            </w:tcMar>
            <w:vAlign w:val="center"/>
          </w:tcPr>
          <w:p w:rsidR="00160F29" w:rsidRDefault="00160F29" w14:paraId="46667ABA" w14:textId="77777777">
            <w:pPr>
              <w:spacing w:after="0"/>
            </w:pPr>
          </w:p>
        </w:tc>
      </w:tr>
      <w:tr w:rsidR="00160F29" w14:paraId="6B55C104" w14:textId="77777777">
        <w:tc>
          <w:tcPr>
            <w:tcW w:w="1380" w:type="dxa"/>
            <w:tcMar>
              <w:top w:w="90" w:type="dxa"/>
              <w:left w:w="90" w:type="dxa"/>
              <w:bottom w:w="90" w:type="dxa"/>
              <w:right w:w="90" w:type="dxa"/>
            </w:tcMar>
            <w:vAlign w:val="center"/>
          </w:tcPr>
          <w:p w:rsidR="00160F29" w:rsidRDefault="00000000" w14:paraId="76254C80" w14:textId="77777777">
            <w:pPr>
              <w:spacing w:after="0"/>
            </w:pPr>
            <w:r>
              <w:rPr>
                <w:sz w:val="17"/>
              </w:rPr>
              <w:t>TSF-004</w:t>
            </w:r>
          </w:p>
        </w:tc>
        <w:tc>
          <w:tcPr>
            <w:tcW w:w="5460" w:type="dxa"/>
            <w:tcMar>
              <w:top w:w="90" w:type="dxa"/>
              <w:left w:w="90" w:type="dxa"/>
              <w:bottom w:w="90" w:type="dxa"/>
              <w:right w:w="90" w:type="dxa"/>
            </w:tcMar>
            <w:vAlign w:val="center"/>
          </w:tcPr>
          <w:p w:rsidR="00160F29" w:rsidRDefault="00000000" w14:paraId="0FF4B01B" w14:textId="77777777">
            <w:pPr>
              <w:spacing w:after="0"/>
            </w:pPr>
            <w:r>
              <w:rPr>
                <w:sz w:val="17"/>
              </w:rPr>
              <w:t>Fire and Gas Detector Layout Drawings</w:t>
            </w:r>
          </w:p>
        </w:tc>
        <w:tc>
          <w:tcPr>
            <w:tcW w:w="2520" w:type="dxa"/>
            <w:tcMar>
              <w:top w:w="90" w:type="dxa"/>
              <w:left w:w="90" w:type="dxa"/>
              <w:bottom w:w="90" w:type="dxa"/>
              <w:right w:w="90" w:type="dxa"/>
            </w:tcMar>
            <w:vAlign w:val="center"/>
          </w:tcPr>
          <w:p w:rsidR="00160F29" w:rsidRDefault="00160F29" w14:paraId="3914BAF9" w14:textId="77777777">
            <w:pPr>
              <w:spacing w:after="0"/>
            </w:pPr>
          </w:p>
        </w:tc>
      </w:tr>
      <w:tr w:rsidR="00160F29" w14:paraId="1F7106E2" w14:textId="77777777">
        <w:tc>
          <w:tcPr>
            <w:tcW w:w="1380" w:type="dxa"/>
            <w:tcMar>
              <w:top w:w="90" w:type="dxa"/>
              <w:left w:w="90" w:type="dxa"/>
              <w:bottom w:w="90" w:type="dxa"/>
              <w:right w:w="90" w:type="dxa"/>
            </w:tcMar>
            <w:vAlign w:val="center"/>
          </w:tcPr>
          <w:p w:rsidR="00160F29" w:rsidRDefault="00000000" w14:paraId="53DA9922" w14:textId="77777777">
            <w:pPr>
              <w:spacing w:after="0"/>
            </w:pPr>
            <w:r>
              <w:rPr>
                <w:sz w:val="17"/>
              </w:rPr>
              <w:t>TSF-009</w:t>
            </w:r>
          </w:p>
        </w:tc>
        <w:tc>
          <w:tcPr>
            <w:tcW w:w="5460" w:type="dxa"/>
            <w:tcMar>
              <w:top w:w="90" w:type="dxa"/>
              <w:left w:w="90" w:type="dxa"/>
              <w:bottom w:w="90" w:type="dxa"/>
              <w:right w:w="90" w:type="dxa"/>
            </w:tcMar>
            <w:vAlign w:val="center"/>
          </w:tcPr>
          <w:p w:rsidR="00160F29" w:rsidRDefault="00000000" w14:paraId="04318FBD" w14:textId="77777777">
            <w:pPr>
              <w:spacing w:after="0"/>
            </w:pPr>
            <w:r>
              <w:rPr>
                <w:sz w:val="17"/>
              </w:rPr>
              <w:t>SIL Determination Report</w:t>
            </w:r>
          </w:p>
        </w:tc>
        <w:tc>
          <w:tcPr>
            <w:tcW w:w="2520" w:type="dxa"/>
            <w:tcMar>
              <w:top w:w="90" w:type="dxa"/>
              <w:left w:w="90" w:type="dxa"/>
              <w:bottom w:w="90" w:type="dxa"/>
              <w:right w:w="90" w:type="dxa"/>
            </w:tcMar>
            <w:vAlign w:val="center"/>
          </w:tcPr>
          <w:p w:rsidR="00160F29" w:rsidRDefault="00160F29" w14:paraId="7C63E5BA" w14:textId="77777777">
            <w:pPr>
              <w:spacing w:after="0"/>
            </w:pPr>
          </w:p>
        </w:tc>
      </w:tr>
      <w:tr w:rsidR="00160F29" w14:paraId="6D7FEDD7" w14:textId="77777777">
        <w:tc>
          <w:tcPr>
            <w:tcW w:w="1380" w:type="dxa"/>
            <w:tcMar>
              <w:top w:w="90" w:type="dxa"/>
              <w:left w:w="90" w:type="dxa"/>
              <w:bottom w:w="90" w:type="dxa"/>
              <w:right w:w="90" w:type="dxa"/>
            </w:tcMar>
            <w:vAlign w:val="center"/>
          </w:tcPr>
          <w:p w:rsidR="00160F29" w:rsidRDefault="00000000" w14:paraId="4E21DEBF" w14:textId="77777777">
            <w:pPr>
              <w:spacing w:after="0"/>
            </w:pPr>
            <w:r>
              <w:rPr>
                <w:sz w:val="17"/>
              </w:rPr>
              <w:t>TSF-011</w:t>
            </w:r>
          </w:p>
        </w:tc>
        <w:tc>
          <w:tcPr>
            <w:tcW w:w="5460" w:type="dxa"/>
            <w:tcMar>
              <w:top w:w="90" w:type="dxa"/>
              <w:left w:w="90" w:type="dxa"/>
              <w:bottom w:w="90" w:type="dxa"/>
              <w:right w:w="90" w:type="dxa"/>
            </w:tcMar>
            <w:vAlign w:val="center"/>
          </w:tcPr>
          <w:p w:rsidR="00160F29" w:rsidRDefault="00000000" w14:paraId="046B2CA4" w14:textId="77777777">
            <w:pPr>
              <w:spacing w:after="0"/>
            </w:pPr>
            <w:r>
              <w:rPr>
                <w:sz w:val="17"/>
              </w:rPr>
              <w:t>Safety Requirements Specification (SRS)</w:t>
            </w:r>
          </w:p>
        </w:tc>
        <w:tc>
          <w:tcPr>
            <w:tcW w:w="2520" w:type="dxa"/>
            <w:tcMar>
              <w:top w:w="90" w:type="dxa"/>
              <w:left w:w="90" w:type="dxa"/>
              <w:bottom w:w="90" w:type="dxa"/>
              <w:right w:w="90" w:type="dxa"/>
            </w:tcMar>
            <w:vAlign w:val="center"/>
          </w:tcPr>
          <w:p w:rsidR="00160F29" w:rsidRDefault="00160F29" w14:paraId="1E9C4E98" w14:textId="77777777">
            <w:pPr>
              <w:spacing w:after="0"/>
            </w:pPr>
          </w:p>
        </w:tc>
      </w:tr>
      <w:tr w:rsidR="00160F29" w14:paraId="1292FA74" w14:textId="77777777">
        <w:tc>
          <w:tcPr>
            <w:tcW w:w="1380" w:type="dxa"/>
            <w:tcMar>
              <w:top w:w="90" w:type="dxa"/>
              <w:left w:w="90" w:type="dxa"/>
              <w:bottom w:w="90" w:type="dxa"/>
              <w:right w:w="90" w:type="dxa"/>
            </w:tcMar>
            <w:vAlign w:val="center"/>
          </w:tcPr>
          <w:p w:rsidR="00160F29" w:rsidRDefault="00000000" w14:paraId="5FD43C07" w14:textId="77777777">
            <w:pPr>
              <w:spacing w:after="0"/>
            </w:pPr>
            <w:r>
              <w:rPr>
                <w:sz w:val="17"/>
              </w:rPr>
              <w:t>TSF-013</w:t>
            </w:r>
          </w:p>
        </w:tc>
        <w:tc>
          <w:tcPr>
            <w:tcW w:w="5460" w:type="dxa"/>
            <w:tcMar>
              <w:top w:w="90" w:type="dxa"/>
              <w:left w:w="90" w:type="dxa"/>
              <w:bottom w:w="90" w:type="dxa"/>
              <w:right w:w="90" w:type="dxa"/>
            </w:tcMar>
            <w:vAlign w:val="center"/>
          </w:tcPr>
          <w:p w:rsidR="00160F29" w:rsidRDefault="00000000" w14:paraId="6C0FBA2C" w14:textId="77777777">
            <w:pPr>
              <w:spacing w:after="0"/>
            </w:pPr>
            <w:r>
              <w:rPr>
                <w:sz w:val="17"/>
              </w:rPr>
              <w:t>Supplier SIL Documentation / Safety Manual</w:t>
            </w:r>
          </w:p>
        </w:tc>
        <w:tc>
          <w:tcPr>
            <w:tcW w:w="2520" w:type="dxa"/>
            <w:tcMar>
              <w:top w:w="90" w:type="dxa"/>
              <w:left w:w="90" w:type="dxa"/>
              <w:bottom w:w="90" w:type="dxa"/>
              <w:right w:w="90" w:type="dxa"/>
            </w:tcMar>
            <w:vAlign w:val="center"/>
          </w:tcPr>
          <w:p w:rsidR="00160F29" w:rsidRDefault="00160F29" w14:paraId="32661DD3" w14:textId="77777777">
            <w:pPr>
              <w:spacing w:after="0"/>
            </w:pPr>
          </w:p>
        </w:tc>
      </w:tr>
      <w:tr w:rsidR="00160F29" w14:paraId="3FA323E1" w14:textId="77777777">
        <w:tc>
          <w:tcPr>
            <w:tcW w:w="1380" w:type="dxa"/>
            <w:tcMar>
              <w:top w:w="90" w:type="dxa"/>
              <w:left w:w="90" w:type="dxa"/>
              <w:bottom w:w="90" w:type="dxa"/>
              <w:right w:w="90" w:type="dxa"/>
            </w:tcMar>
            <w:vAlign w:val="center"/>
          </w:tcPr>
          <w:p w:rsidR="00160F29" w:rsidRDefault="00000000" w14:paraId="2B9EDC9A" w14:textId="77777777">
            <w:pPr>
              <w:spacing w:after="0"/>
            </w:pPr>
            <w:r>
              <w:rPr>
                <w:sz w:val="17"/>
              </w:rPr>
              <w:t>TSF-028</w:t>
            </w:r>
          </w:p>
        </w:tc>
        <w:tc>
          <w:tcPr>
            <w:tcW w:w="5460" w:type="dxa"/>
            <w:tcMar>
              <w:top w:w="90" w:type="dxa"/>
              <w:left w:w="90" w:type="dxa"/>
              <w:bottom w:w="90" w:type="dxa"/>
              <w:right w:w="90" w:type="dxa"/>
            </w:tcMar>
            <w:vAlign w:val="center"/>
          </w:tcPr>
          <w:p w:rsidR="00160F29" w:rsidRDefault="00000000" w14:paraId="0881DD16" w14:textId="77777777">
            <w:pPr>
              <w:spacing w:after="0"/>
            </w:pPr>
            <w:r>
              <w:rPr>
                <w:sz w:val="17"/>
              </w:rPr>
              <w:t>Emergency Response Plan Inputs</w:t>
            </w:r>
          </w:p>
        </w:tc>
        <w:tc>
          <w:tcPr>
            <w:tcW w:w="2520" w:type="dxa"/>
            <w:tcMar>
              <w:top w:w="90" w:type="dxa"/>
              <w:left w:w="90" w:type="dxa"/>
              <w:bottom w:w="90" w:type="dxa"/>
              <w:right w:w="90" w:type="dxa"/>
            </w:tcMar>
            <w:vAlign w:val="center"/>
          </w:tcPr>
          <w:p w:rsidR="00160F29" w:rsidRDefault="00160F29" w14:paraId="790B3FFF" w14:textId="77777777">
            <w:pPr>
              <w:spacing w:after="0"/>
            </w:pPr>
          </w:p>
        </w:tc>
      </w:tr>
      <w:tr w:rsidR="00160F29" w14:paraId="6A3EDEE6" w14:textId="77777777">
        <w:tc>
          <w:tcPr>
            <w:tcW w:w="2520" w:type="dxa"/>
            <w:gridSpan w:val="3"/>
            <w:shd w:val="clear" w:color="auto" w:fill="E8EEF5"/>
            <w:tcMar>
              <w:top w:w="90" w:type="dxa"/>
              <w:left w:w="90" w:type="dxa"/>
              <w:bottom w:w="90" w:type="dxa"/>
              <w:right w:w="90" w:type="dxa"/>
            </w:tcMar>
            <w:vAlign w:val="center"/>
          </w:tcPr>
          <w:p w:rsidR="00160F29" w:rsidRDefault="00000000" w14:paraId="70A44D85" w14:textId="77777777">
            <w:pPr>
              <w:spacing w:after="0"/>
            </w:pPr>
            <w:r>
              <w:rPr>
                <w:b/>
                <w:sz w:val="17"/>
              </w:rPr>
              <w:t>Structural, foundations, supports, access</w:t>
            </w:r>
          </w:p>
        </w:tc>
      </w:tr>
      <w:tr w:rsidR="00160F29" w14:paraId="5DB515EB" w14:textId="77777777">
        <w:tc>
          <w:tcPr>
            <w:tcW w:w="1380" w:type="dxa"/>
            <w:tcMar>
              <w:top w:w="90" w:type="dxa"/>
              <w:left w:w="90" w:type="dxa"/>
              <w:bottom w:w="90" w:type="dxa"/>
              <w:right w:w="90" w:type="dxa"/>
            </w:tcMar>
            <w:vAlign w:val="center"/>
          </w:tcPr>
          <w:p w:rsidR="00160F29" w:rsidRDefault="00000000" w14:paraId="08FA19DD"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7DBEF3DF"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219EA1E2" w14:textId="77777777">
            <w:pPr>
              <w:spacing w:after="0"/>
            </w:pPr>
          </w:p>
        </w:tc>
      </w:tr>
      <w:tr w:rsidR="00160F29" w14:paraId="001533B1" w14:textId="77777777">
        <w:tc>
          <w:tcPr>
            <w:tcW w:w="1380" w:type="dxa"/>
            <w:tcMar>
              <w:top w:w="90" w:type="dxa"/>
              <w:left w:w="90" w:type="dxa"/>
              <w:bottom w:w="90" w:type="dxa"/>
              <w:right w:w="90" w:type="dxa"/>
            </w:tcMar>
            <w:vAlign w:val="center"/>
          </w:tcPr>
          <w:p w:rsidR="00160F29" w:rsidRDefault="00000000" w14:paraId="0716C8C4"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1020CC5D"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554CD85C" w14:textId="77777777">
            <w:pPr>
              <w:spacing w:after="0"/>
            </w:pPr>
          </w:p>
        </w:tc>
      </w:tr>
      <w:tr w:rsidR="00160F29" w14:paraId="7444F026" w14:textId="77777777">
        <w:tc>
          <w:tcPr>
            <w:tcW w:w="1380" w:type="dxa"/>
            <w:tcMar>
              <w:top w:w="90" w:type="dxa"/>
              <w:left w:w="90" w:type="dxa"/>
              <w:bottom w:w="90" w:type="dxa"/>
              <w:right w:w="90" w:type="dxa"/>
            </w:tcMar>
            <w:vAlign w:val="center"/>
          </w:tcPr>
          <w:p w:rsidR="00160F29" w:rsidRDefault="00000000" w14:paraId="486CC0DA"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0F2F43D7"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234A4BA6" w14:textId="77777777">
            <w:pPr>
              <w:spacing w:after="0"/>
            </w:pPr>
          </w:p>
        </w:tc>
      </w:tr>
      <w:tr w:rsidR="00160F29" w14:paraId="609CA4A0" w14:textId="77777777">
        <w:tc>
          <w:tcPr>
            <w:tcW w:w="1380" w:type="dxa"/>
            <w:tcMar>
              <w:top w:w="90" w:type="dxa"/>
              <w:left w:w="90" w:type="dxa"/>
              <w:bottom w:w="90" w:type="dxa"/>
              <w:right w:w="90" w:type="dxa"/>
            </w:tcMar>
            <w:vAlign w:val="center"/>
          </w:tcPr>
          <w:p w:rsidR="00160F29" w:rsidRDefault="00000000" w14:paraId="13BDE1A3"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7685D90B"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07E468FF" w14:textId="77777777">
            <w:pPr>
              <w:spacing w:after="0"/>
            </w:pPr>
          </w:p>
        </w:tc>
      </w:tr>
      <w:tr w:rsidR="00160F29" w14:paraId="6CF6D4D3" w14:textId="77777777">
        <w:tc>
          <w:tcPr>
            <w:tcW w:w="1380" w:type="dxa"/>
            <w:tcMar>
              <w:top w:w="90" w:type="dxa"/>
              <w:left w:w="90" w:type="dxa"/>
              <w:bottom w:w="90" w:type="dxa"/>
              <w:right w:w="90" w:type="dxa"/>
            </w:tcMar>
            <w:vAlign w:val="center"/>
          </w:tcPr>
          <w:p w:rsidR="00160F29" w:rsidRDefault="00000000" w14:paraId="74646B7C"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4B7C5A53"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7CA1F9BD" w14:textId="77777777">
            <w:pPr>
              <w:spacing w:after="0"/>
            </w:pPr>
          </w:p>
        </w:tc>
      </w:tr>
      <w:tr w:rsidR="00160F29" w14:paraId="6B4F59D9" w14:textId="77777777">
        <w:tc>
          <w:tcPr>
            <w:tcW w:w="1380" w:type="dxa"/>
            <w:tcMar>
              <w:top w:w="90" w:type="dxa"/>
              <w:left w:w="90" w:type="dxa"/>
              <w:bottom w:w="90" w:type="dxa"/>
              <w:right w:w="90" w:type="dxa"/>
            </w:tcMar>
            <w:vAlign w:val="center"/>
          </w:tcPr>
          <w:p w:rsidR="00160F29" w:rsidRDefault="00000000" w14:paraId="544F8495"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099E318F"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14DFDDDE" w14:textId="77777777">
            <w:pPr>
              <w:spacing w:after="0"/>
            </w:pPr>
          </w:p>
        </w:tc>
      </w:tr>
      <w:tr w:rsidR="00160F29" w14:paraId="5E91F997" w14:textId="77777777">
        <w:tc>
          <w:tcPr>
            <w:tcW w:w="1380" w:type="dxa"/>
            <w:tcMar>
              <w:top w:w="90" w:type="dxa"/>
              <w:left w:w="90" w:type="dxa"/>
              <w:bottom w:w="90" w:type="dxa"/>
              <w:right w:w="90" w:type="dxa"/>
            </w:tcMar>
            <w:vAlign w:val="center"/>
          </w:tcPr>
          <w:p w:rsidR="00160F29" w:rsidRDefault="00000000" w14:paraId="5E36CF9E"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77C7CEEA"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4759E423" w14:textId="77777777">
            <w:pPr>
              <w:spacing w:after="0"/>
            </w:pPr>
          </w:p>
        </w:tc>
      </w:tr>
      <w:tr w:rsidR="00160F29" w14:paraId="35B5F2D5" w14:textId="77777777">
        <w:tc>
          <w:tcPr>
            <w:tcW w:w="1380" w:type="dxa"/>
            <w:tcMar>
              <w:top w:w="90" w:type="dxa"/>
              <w:left w:w="90" w:type="dxa"/>
              <w:bottom w:w="90" w:type="dxa"/>
              <w:right w:w="90" w:type="dxa"/>
            </w:tcMar>
            <w:vAlign w:val="center"/>
          </w:tcPr>
          <w:p w:rsidR="00160F29" w:rsidRDefault="00000000" w14:paraId="2120FEC2"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09DA1758"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0EBE4DA9" w14:textId="77777777">
            <w:pPr>
              <w:spacing w:after="0"/>
            </w:pPr>
          </w:p>
        </w:tc>
      </w:tr>
    </w:tbl>
    <w:p w:rsidR="00160F29" w:rsidRDefault="00000000" w14:paraId="2031B630" w14:noSpellErr="1" w14:textId="376EA4FE">
      <w:pPr>
        <w:pStyle w:val="Heading2"/>
      </w:pPr>
      <w:r>
        <w:rPr/>
        <w:t>Interface Coordination Notes</w:t>
      </w:r>
    </w:p>
    <w:p w:rsidR="00160F29" w:rsidRDefault="00000000" w14:paraId="2E271CFD" w14:textId="77777777">
      <w:r>
        <w:t>TBD.</w:t>
      </w:r>
    </w:p>
    <w:p w:rsidR="00160F29" w:rsidRDefault="00000000" w14:paraId="2D8FEFAD" w14:textId="77777777">
      <w:r>
        <w:br w:type="page"/>
      </w:r>
    </w:p>
    <w:p w:rsidR="00160F29" w:rsidRDefault="00000000" w14:paraId="05EA8A8E" w14:textId="128316D9">
      <w:pPr>
        <w:pStyle w:val="Heading1"/>
      </w:pPr>
      <w:bookmarkStart w:name="_Toc1729393625" w:id="1882503430"/>
      <w:bookmarkStart w:name="_Toc707920947" w:id="1206972358"/>
      <w:r>
        <w:rPr/>
        <w:t>26020-01-PT-18-003 - LPG Loading Pumps</w:t>
      </w:r>
      <w:bookmarkEnd w:id="1882503430"/>
      <w:bookmarkEnd w:id="1206972358"/>
    </w:p>
    <w:p w:rsidR="00160F29" w:rsidRDefault="00160F29" w14:paraId="11D220BC" w14:textId="77777777"/>
    <w:tbl>
      <w:tblPr>
        <w:tblW w:w="9360" w:type="dxa"/>
        <w:tblLayout w:type="fixed"/>
        <w:tblLook w:val="04A0" w:firstRow="1" w:lastRow="0" w:firstColumn="1" w:lastColumn="0" w:noHBand="0" w:noVBand="1"/>
      </w:tblPr>
      <w:tblGrid>
        <w:gridCol w:w="2160"/>
        <w:gridCol w:w="7200"/>
      </w:tblGrid>
      <w:tr w:rsidR="00160F29" w14:paraId="2BC7A6DA" w14:textId="77777777">
        <w:tc>
          <w:tcPr>
            <w:tcW w:w="2160" w:type="dxa"/>
            <w:shd w:val="clear" w:color="auto" w:fill="F4F6F8"/>
            <w:tcMar>
              <w:top w:w="90" w:type="dxa"/>
              <w:left w:w="90" w:type="dxa"/>
              <w:bottom w:w="90" w:type="dxa"/>
              <w:right w:w="90" w:type="dxa"/>
            </w:tcMar>
            <w:vAlign w:val="center"/>
          </w:tcPr>
          <w:p w:rsidR="00160F29" w:rsidRDefault="00000000" w14:paraId="453E9A26"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0DAC7315" w14:textId="77777777">
            <w:pPr>
              <w:spacing w:after="0"/>
            </w:pPr>
            <w:r>
              <w:rPr>
                <w:sz w:val="17"/>
              </w:rPr>
              <w:t>4-25 West Doe Deepcut; budgetary RFQ basis; vetted package scope basis.</w:t>
            </w:r>
          </w:p>
        </w:tc>
      </w:tr>
      <w:tr w:rsidR="00160F29" w14:paraId="093DA661" w14:textId="77777777">
        <w:tc>
          <w:tcPr>
            <w:tcW w:w="2160" w:type="dxa"/>
            <w:shd w:val="clear" w:color="auto" w:fill="F4F6F8"/>
            <w:tcMar>
              <w:top w:w="90" w:type="dxa"/>
              <w:left w:w="90" w:type="dxa"/>
              <w:bottom w:w="90" w:type="dxa"/>
              <w:right w:w="90" w:type="dxa"/>
            </w:tcMar>
            <w:vAlign w:val="center"/>
          </w:tcPr>
          <w:p w:rsidR="00160F29" w:rsidRDefault="00000000" w14:paraId="2558B1D8"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56AB6B3B" w14:textId="77777777">
            <w:pPr>
              <w:spacing w:after="0"/>
            </w:pPr>
            <w:r>
              <w:rPr>
                <w:sz w:val="17"/>
              </w:rPr>
              <w:t>Bid Docs/Budgetary/26020-01-PT-RFQ-18-003-LPG_Loading_Pumps.docx</w:t>
            </w:r>
          </w:p>
        </w:tc>
      </w:tr>
    </w:tbl>
    <w:p w:rsidR="00160F29" w:rsidRDefault="00000000" w14:paraId="1D2498F4" w14:noSpellErr="1" w14:textId="5DE2B461">
      <w:pPr>
        <w:pStyle w:val="Heading2"/>
      </w:pPr>
      <w:r>
        <w:rPr/>
        <w:t>Basic Scope</w:t>
      </w:r>
    </w:p>
    <w:p w:rsidR="00160F29" w:rsidRDefault="00000000" w14:paraId="200C8795" w14:textId="77777777">
      <w:r>
        <w:t>Supply 4 Identical Blackmer Model LGL4B Rotary Vane Pumps set up in parallel. Process function: Pumps to move LPG product from storage to LPG Truck Loading.</w:t>
      </w:r>
    </w:p>
    <w:p w:rsidR="00160F29" w:rsidRDefault="00000000" w14:paraId="1BBA28C9" w14:noSpellErr="1" w14:textId="2618369C">
      <w:pPr>
        <w:pStyle w:val="Heading2"/>
      </w:pPr>
      <w:r>
        <w:rPr/>
        <w:t>Major Included Equipment</w:t>
      </w:r>
    </w:p>
    <w:p w:rsidR="00160F29" w:rsidRDefault="00000000" w14:paraId="4FBB6FB3" w14:textId="77777777">
      <w:r>
        <w:t>(4x) LPG Loading Pumps (P9510/20/30/40-1). Blackmer Model LGL4B Rotary Vane Pumps. Capacity: 68 m3/hr @ 345 kPad (300 USGPM @ 50 psid) TBC TDH.; Self-framing building to be erected at site.</w:t>
      </w:r>
    </w:p>
    <w:p w:rsidR="00160F29" w:rsidRDefault="00160F29" w14:paraId="64B90735" w14:textId="77777777"/>
    <w:tbl>
      <w:tblPr>
        <w:tblW w:w="9360" w:type="dxa"/>
        <w:tblLayout w:type="fixed"/>
        <w:tblLook w:val="04A0" w:firstRow="1" w:lastRow="0" w:firstColumn="1" w:lastColumn="0" w:noHBand="0" w:noVBand="1"/>
      </w:tblPr>
      <w:tblGrid>
        <w:gridCol w:w="9360"/>
      </w:tblGrid>
      <w:tr w:rsidR="00160F29" w14:paraId="7392E176" w14:textId="77777777">
        <w:tc>
          <w:tcPr>
            <w:tcW w:w="9360" w:type="dxa"/>
            <w:shd w:val="clear" w:color="auto" w:fill="FFF8E5"/>
            <w:tcMar>
              <w:top w:w="90" w:type="dxa"/>
              <w:left w:w="90" w:type="dxa"/>
              <w:bottom w:w="90" w:type="dxa"/>
              <w:right w:w="90" w:type="dxa"/>
            </w:tcMar>
            <w:vAlign w:val="center"/>
          </w:tcPr>
          <w:p w:rsidR="00160F29" w:rsidRDefault="00000000" w14:paraId="29566CA6" w14:textId="77777777">
            <w:pPr>
              <w:spacing w:after="0"/>
            </w:pPr>
            <w:r>
              <w:rPr>
                <w:sz w:val="17"/>
              </w:rPr>
              <w:t>Scope Notes / Open Items: By others: DCS integration, foundations, electrical supply to MCC. Capacity/design throughput: Capacity per Pump: 68 m3/hr @ 345 kPad (300 USGPM @ 50 psid) TBC TDH. Driver: Electric 575V/3PH/60Hz motors. To include local control (H-O-A or On-Off switch. Electric motor fed from 600V MCC. Motors to be sized for inlet stabilizer composition density at -40C start-up condition. Operating conditions: Operating Conditions TBC. Please see capacity/site conditions. Design conditions: Operating Conditions TBC. Please see capacity/site conditions.</w:t>
            </w:r>
          </w:p>
        </w:tc>
      </w:tr>
    </w:tbl>
    <w:p w:rsidR="00160F29" w:rsidRDefault="00000000" w14:paraId="64E05ECE" w14:noSpellErr="1" w14:textId="6A7FA1CC">
      <w:pPr>
        <w:pStyle w:val="Heading2"/>
      </w:pPr>
      <w:r>
        <w:rPr/>
        <w:t>Physical Interface Summary</w:t>
      </w:r>
    </w:p>
    <w:p w:rsidR="00160F29" w:rsidRDefault="00000000" w14:paraId="0EA1F71B" w14:textId="2F4EFA73">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0807D71A"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76917A5B"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460FF410"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6D12DF27" w14:textId="77777777">
            <w:pPr>
              <w:spacing w:after="0"/>
            </w:pPr>
            <w:r>
              <w:rPr>
                <w:sz w:val="17"/>
              </w:rPr>
              <w:t>PE Notes / Questions</w:t>
            </w:r>
          </w:p>
        </w:tc>
      </w:tr>
      <w:tr w:rsidR="00160F29" w14:paraId="6191AC39" w14:textId="77777777">
        <w:tc>
          <w:tcPr>
            <w:tcW w:w="3420" w:type="dxa"/>
            <w:tcMar>
              <w:top w:w="90" w:type="dxa"/>
              <w:left w:w="90" w:type="dxa"/>
              <w:bottom w:w="90" w:type="dxa"/>
              <w:right w:w="90" w:type="dxa"/>
            </w:tcMar>
            <w:vAlign w:val="center"/>
          </w:tcPr>
          <w:p w:rsidR="00160F29" w:rsidRDefault="00000000" w14:paraId="2FD3C48E"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6A2859B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905E0E6" w14:textId="77777777">
            <w:pPr>
              <w:spacing w:after="0"/>
            </w:pPr>
          </w:p>
        </w:tc>
      </w:tr>
      <w:tr w:rsidR="00160F29" w14:paraId="746BB8B1" w14:textId="77777777">
        <w:tc>
          <w:tcPr>
            <w:tcW w:w="3420" w:type="dxa"/>
            <w:tcMar>
              <w:top w:w="90" w:type="dxa"/>
              <w:left w:w="90" w:type="dxa"/>
              <w:bottom w:w="90" w:type="dxa"/>
              <w:right w:w="90" w:type="dxa"/>
            </w:tcMar>
            <w:vAlign w:val="center"/>
          </w:tcPr>
          <w:p w:rsidR="00160F29" w:rsidRDefault="00000000" w14:paraId="2C88EA4A" w14:textId="77777777">
            <w:pPr>
              <w:spacing w:after="0"/>
            </w:pPr>
            <w:r>
              <w:rPr>
                <w:sz w:val="17"/>
              </w:rPr>
              <w:t>Utility Piping</w:t>
            </w:r>
          </w:p>
        </w:tc>
        <w:tc>
          <w:tcPr>
            <w:tcW w:w="1260" w:type="dxa"/>
            <w:shd w:val="clear" w:color="auto" w:fill="D9EAD3"/>
            <w:tcMar>
              <w:top w:w="90" w:type="dxa"/>
              <w:left w:w="90" w:type="dxa"/>
              <w:bottom w:w="90" w:type="dxa"/>
              <w:right w:w="90" w:type="dxa"/>
            </w:tcMar>
            <w:vAlign w:val="center"/>
          </w:tcPr>
          <w:p w:rsidR="00160F29" w:rsidRDefault="00000000" w14:paraId="1B90DBB9"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F49FC96" w14:textId="77777777">
            <w:pPr>
              <w:spacing w:after="0"/>
            </w:pPr>
          </w:p>
        </w:tc>
      </w:tr>
      <w:tr w:rsidR="00160F29" w14:paraId="7CB206C8" w14:textId="77777777">
        <w:tc>
          <w:tcPr>
            <w:tcW w:w="3420" w:type="dxa"/>
            <w:tcMar>
              <w:top w:w="90" w:type="dxa"/>
              <w:left w:w="90" w:type="dxa"/>
              <w:bottom w:w="90" w:type="dxa"/>
              <w:right w:w="90" w:type="dxa"/>
            </w:tcMar>
            <w:vAlign w:val="center"/>
          </w:tcPr>
          <w:p w:rsidR="00160F29" w:rsidRDefault="00000000" w14:paraId="639952F6"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0C10A08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4EB29DD" w14:textId="77777777">
            <w:pPr>
              <w:spacing w:after="0"/>
            </w:pPr>
          </w:p>
        </w:tc>
      </w:tr>
      <w:tr w:rsidR="00160F29" w14:paraId="08683115" w14:textId="77777777">
        <w:tc>
          <w:tcPr>
            <w:tcW w:w="3420" w:type="dxa"/>
            <w:tcMar>
              <w:top w:w="90" w:type="dxa"/>
              <w:left w:w="90" w:type="dxa"/>
              <w:bottom w:w="90" w:type="dxa"/>
              <w:right w:w="90" w:type="dxa"/>
            </w:tcMar>
            <w:vAlign w:val="center"/>
          </w:tcPr>
          <w:p w:rsidR="00160F29" w:rsidRDefault="00000000" w14:paraId="54BB1E77"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298CA62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3CF07BA" w14:textId="77777777">
            <w:pPr>
              <w:spacing w:after="0"/>
            </w:pPr>
          </w:p>
        </w:tc>
      </w:tr>
      <w:tr w:rsidR="00160F29" w14:paraId="5C815A38" w14:textId="77777777">
        <w:tc>
          <w:tcPr>
            <w:tcW w:w="3420" w:type="dxa"/>
            <w:tcMar>
              <w:top w:w="90" w:type="dxa"/>
              <w:left w:w="90" w:type="dxa"/>
              <w:bottom w:w="90" w:type="dxa"/>
              <w:right w:w="90" w:type="dxa"/>
            </w:tcMar>
            <w:vAlign w:val="center"/>
          </w:tcPr>
          <w:p w:rsidR="00160F29" w:rsidRDefault="00000000" w14:paraId="202FA32F"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5E941086"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14AC556" w14:textId="77777777">
            <w:pPr>
              <w:spacing w:after="0"/>
            </w:pPr>
          </w:p>
        </w:tc>
      </w:tr>
      <w:tr w:rsidR="00160F29" w14:paraId="26841AD3" w14:textId="77777777">
        <w:tc>
          <w:tcPr>
            <w:tcW w:w="3420" w:type="dxa"/>
            <w:tcMar>
              <w:top w:w="90" w:type="dxa"/>
              <w:left w:w="90" w:type="dxa"/>
              <w:bottom w:w="90" w:type="dxa"/>
              <w:right w:w="90" w:type="dxa"/>
            </w:tcMar>
            <w:vAlign w:val="center"/>
          </w:tcPr>
          <w:p w:rsidR="00160F29" w:rsidRDefault="00000000" w14:paraId="696EF86C"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613D3E85"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059454C1" w14:textId="77777777">
            <w:pPr>
              <w:spacing w:after="0"/>
            </w:pPr>
            <w:r>
              <w:rPr>
                <w:sz w:val="17"/>
              </w:rPr>
              <w:t>26020-Packages_Interfaces.3.xlsx column M (row 76).</w:t>
            </w:r>
          </w:p>
        </w:tc>
      </w:tr>
      <w:tr w:rsidR="00160F29" w14:paraId="1B64AFCE" w14:textId="77777777">
        <w:tc>
          <w:tcPr>
            <w:tcW w:w="3420" w:type="dxa"/>
            <w:tcMar>
              <w:top w:w="90" w:type="dxa"/>
              <w:left w:w="90" w:type="dxa"/>
              <w:bottom w:w="90" w:type="dxa"/>
              <w:right w:w="90" w:type="dxa"/>
            </w:tcMar>
            <w:vAlign w:val="center"/>
          </w:tcPr>
          <w:p w:rsidR="00160F29" w:rsidRDefault="00000000" w14:paraId="3505D8A9" w14:textId="77777777">
            <w:pPr>
              <w:spacing w:after="0"/>
            </w:pPr>
            <w:r>
              <w:rPr>
                <w:sz w:val="17"/>
              </w:rPr>
              <w:t>EHT</w:t>
            </w:r>
          </w:p>
        </w:tc>
        <w:tc>
          <w:tcPr>
            <w:tcW w:w="1260" w:type="dxa"/>
            <w:shd w:val="clear" w:color="auto" w:fill="D9EAD3"/>
            <w:tcMar>
              <w:top w:w="90" w:type="dxa"/>
              <w:left w:w="90" w:type="dxa"/>
              <w:bottom w:w="90" w:type="dxa"/>
              <w:right w:w="90" w:type="dxa"/>
            </w:tcMar>
            <w:vAlign w:val="center"/>
          </w:tcPr>
          <w:p w:rsidR="00160F29" w:rsidRDefault="00000000" w14:paraId="3C55943A"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A243DD4" w14:textId="77777777">
            <w:pPr>
              <w:spacing w:after="0"/>
            </w:pPr>
          </w:p>
        </w:tc>
      </w:tr>
      <w:tr w:rsidR="00160F29" w14:paraId="2B369382" w14:textId="77777777">
        <w:tc>
          <w:tcPr>
            <w:tcW w:w="3420" w:type="dxa"/>
            <w:tcMar>
              <w:top w:w="90" w:type="dxa"/>
              <w:left w:w="90" w:type="dxa"/>
              <w:bottom w:w="90" w:type="dxa"/>
              <w:right w:w="90" w:type="dxa"/>
            </w:tcMar>
            <w:vAlign w:val="center"/>
          </w:tcPr>
          <w:p w:rsidR="00160F29" w:rsidRDefault="00000000" w14:paraId="00B937C0"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5C9C5FE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618A9CA" w14:textId="77777777">
            <w:pPr>
              <w:spacing w:after="0"/>
            </w:pPr>
          </w:p>
        </w:tc>
      </w:tr>
      <w:tr w:rsidR="00160F29" w14:paraId="1E211FB7" w14:textId="77777777">
        <w:tc>
          <w:tcPr>
            <w:tcW w:w="3420" w:type="dxa"/>
            <w:tcMar>
              <w:top w:w="90" w:type="dxa"/>
              <w:left w:w="90" w:type="dxa"/>
              <w:bottom w:w="90" w:type="dxa"/>
              <w:right w:w="90" w:type="dxa"/>
            </w:tcMar>
            <w:vAlign w:val="center"/>
          </w:tcPr>
          <w:p w:rsidR="00160F29" w:rsidRDefault="00000000" w14:paraId="67C5B612"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26E6B432"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B9BABF7" w14:textId="77777777">
            <w:pPr>
              <w:spacing w:after="0"/>
            </w:pPr>
          </w:p>
        </w:tc>
      </w:tr>
      <w:tr w:rsidR="00160F29" w14:paraId="2ECBCFF4" w14:textId="77777777">
        <w:tc>
          <w:tcPr>
            <w:tcW w:w="3420" w:type="dxa"/>
            <w:tcMar>
              <w:top w:w="90" w:type="dxa"/>
              <w:left w:w="90" w:type="dxa"/>
              <w:bottom w:w="90" w:type="dxa"/>
              <w:right w:w="90" w:type="dxa"/>
            </w:tcMar>
            <w:vAlign w:val="center"/>
          </w:tcPr>
          <w:p w:rsidR="00160F29" w:rsidRDefault="00000000" w14:paraId="77CA620E"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2A20A43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149298D" w14:textId="77777777">
            <w:pPr>
              <w:spacing w:after="0"/>
            </w:pPr>
          </w:p>
        </w:tc>
      </w:tr>
      <w:tr w:rsidR="00160F29" w14:paraId="54D7CB80" w14:textId="77777777">
        <w:tc>
          <w:tcPr>
            <w:tcW w:w="3420" w:type="dxa"/>
            <w:tcMar>
              <w:top w:w="90" w:type="dxa"/>
              <w:left w:w="90" w:type="dxa"/>
              <w:bottom w:w="90" w:type="dxa"/>
              <w:right w:w="90" w:type="dxa"/>
            </w:tcMar>
            <w:vAlign w:val="center"/>
          </w:tcPr>
          <w:p w:rsidR="00160F29" w:rsidRDefault="00000000" w14:paraId="5BF5934A"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77205AF1"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F4DC052" w14:textId="77777777">
            <w:pPr>
              <w:spacing w:after="0"/>
            </w:pPr>
          </w:p>
        </w:tc>
      </w:tr>
      <w:tr w:rsidR="00160F29" w14:paraId="477EE731" w14:textId="77777777">
        <w:tc>
          <w:tcPr>
            <w:tcW w:w="3420" w:type="dxa"/>
            <w:tcMar>
              <w:top w:w="90" w:type="dxa"/>
              <w:left w:w="90" w:type="dxa"/>
              <w:bottom w:w="90" w:type="dxa"/>
              <w:right w:w="90" w:type="dxa"/>
            </w:tcMar>
            <w:vAlign w:val="center"/>
          </w:tcPr>
          <w:p w:rsidR="00160F29" w:rsidRDefault="00000000" w14:paraId="75A6D2CD" w14:textId="77777777">
            <w:pPr>
              <w:spacing w:after="0"/>
            </w:pPr>
            <w:r>
              <w:rPr>
                <w:sz w:val="17"/>
              </w:rPr>
              <w:t>Building HVAC / Services</w:t>
            </w:r>
          </w:p>
        </w:tc>
        <w:tc>
          <w:tcPr>
            <w:tcW w:w="1260" w:type="dxa"/>
            <w:shd w:val="clear" w:color="auto" w:fill="D9EAD3"/>
            <w:tcMar>
              <w:top w:w="90" w:type="dxa"/>
              <w:left w:w="90" w:type="dxa"/>
              <w:bottom w:w="90" w:type="dxa"/>
              <w:right w:w="90" w:type="dxa"/>
            </w:tcMar>
            <w:vAlign w:val="center"/>
          </w:tcPr>
          <w:p w:rsidR="00160F29" w:rsidRDefault="00000000" w14:paraId="1BF1F27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BF09488" w14:textId="77777777">
            <w:pPr>
              <w:spacing w:after="0"/>
            </w:pPr>
          </w:p>
        </w:tc>
      </w:tr>
      <w:tr w:rsidR="00160F29" w14:paraId="3766FCAF" w14:textId="77777777">
        <w:tc>
          <w:tcPr>
            <w:tcW w:w="3420" w:type="dxa"/>
            <w:tcMar>
              <w:top w:w="90" w:type="dxa"/>
              <w:left w:w="90" w:type="dxa"/>
              <w:bottom w:w="90" w:type="dxa"/>
              <w:right w:w="90" w:type="dxa"/>
            </w:tcMar>
            <w:vAlign w:val="center"/>
          </w:tcPr>
          <w:p w:rsidR="00160F29" w:rsidRDefault="00000000" w14:paraId="6A782F12" w14:textId="77777777">
            <w:pPr>
              <w:spacing w:after="0"/>
            </w:pPr>
            <w:r>
              <w:rPr>
                <w:sz w:val="17"/>
              </w:rPr>
              <w:t>Fire &amp; Gas / Safety Systems</w:t>
            </w:r>
          </w:p>
        </w:tc>
        <w:tc>
          <w:tcPr>
            <w:tcW w:w="1260" w:type="dxa"/>
            <w:shd w:val="clear" w:color="auto" w:fill="D9EAD3"/>
            <w:tcMar>
              <w:top w:w="90" w:type="dxa"/>
              <w:left w:w="90" w:type="dxa"/>
              <w:bottom w:w="90" w:type="dxa"/>
              <w:right w:w="90" w:type="dxa"/>
            </w:tcMar>
            <w:vAlign w:val="center"/>
          </w:tcPr>
          <w:p w:rsidR="00160F29" w:rsidRDefault="00000000" w14:paraId="1FB2B170"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54DDEBF" w14:textId="77777777">
            <w:pPr>
              <w:spacing w:after="0"/>
            </w:pPr>
          </w:p>
        </w:tc>
      </w:tr>
      <w:tr w:rsidR="00160F29" w14:paraId="5DB14DF1" w14:textId="77777777">
        <w:tc>
          <w:tcPr>
            <w:tcW w:w="3420" w:type="dxa"/>
            <w:tcMar>
              <w:top w:w="90" w:type="dxa"/>
              <w:left w:w="90" w:type="dxa"/>
              <w:bottom w:w="90" w:type="dxa"/>
              <w:right w:w="90" w:type="dxa"/>
            </w:tcMar>
            <w:vAlign w:val="center"/>
          </w:tcPr>
          <w:p w:rsidR="00160F29" w:rsidRDefault="00000000" w14:paraId="04F8A15E"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515333D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FF7BA41" w14:textId="77777777">
            <w:pPr>
              <w:spacing w:after="0"/>
            </w:pPr>
          </w:p>
        </w:tc>
      </w:tr>
      <w:tr w:rsidR="00160F29" w14:paraId="4A1E871A" w14:textId="77777777">
        <w:tc>
          <w:tcPr>
            <w:tcW w:w="3420" w:type="dxa"/>
            <w:tcMar>
              <w:top w:w="90" w:type="dxa"/>
              <w:left w:w="90" w:type="dxa"/>
              <w:bottom w:w="90" w:type="dxa"/>
              <w:right w:w="90" w:type="dxa"/>
            </w:tcMar>
            <w:vAlign w:val="center"/>
          </w:tcPr>
          <w:p w:rsidR="00160F29" w:rsidRDefault="00000000" w14:paraId="7607F9D4"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2B082DB5"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3CE3D9C" w14:textId="77777777">
            <w:pPr>
              <w:spacing w:after="0"/>
            </w:pPr>
          </w:p>
        </w:tc>
      </w:tr>
      <w:tr w:rsidR="00160F29" w14:paraId="237CDDEC" w14:textId="77777777">
        <w:tc>
          <w:tcPr>
            <w:tcW w:w="3420" w:type="dxa"/>
            <w:tcMar>
              <w:top w:w="90" w:type="dxa"/>
              <w:left w:w="90" w:type="dxa"/>
              <w:bottom w:w="90" w:type="dxa"/>
              <w:right w:w="90" w:type="dxa"/>
            </w:tcMar>
            <w:vAlign w:val="center"/>
          </w:tcPr>
          <w:p w:rsidR="00160F29" w:rsidRDefault="00000000" w14:paraId="1031CCD6"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618BDFC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E155579" w14:textId="77777777">
            <w:pPr>
              <w:spacing w:after="0"/>
            </w:pPr>
          </w:p>
        </w:tc>
      </w:tr>
      <w:tr w:rsidR="00160F29" w14:paraId="590743C7" w14:textId="77777777">
        <w:tc>
          <w:tcPr>
            <w:tcW w:w="3420" w:type="dxa"/>
            <w:tcMar>
              <w:top w:w="90" w:type="dxa"/>
              <w:left w:w="90" w:type="dxa"/>
              <w:bottom w:w="90" w:type="dxa"/>
              <w:right w:w="90" w:type="dxa"/>
            </w:tcMar>
            <w:vAlign w:val="center"/>
          </w:tcPr>
          <w:p w:rsidR="00160F29" w:rsidRDefault="00000000" w14:paraId="085A6DD8"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1034B969"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1B99EA0" w14:textId="77777777">
            <w:pPr>
              <w:spacing w:after="0"/>
            </w:pPr>
          </w:p>
        </w:tc>
      </w:tr>
      <w:tr w:rsidR="00160F29" w14:paraId="7E3B37AF" w14:textId="77777777">
        <w:tc>
          <w:tcPr>
            <w:tcW w:w="3420" w:type="dxa"/>
            <w:tcMar>
              <w:top w:w="90" w:type="dxa"/>
              <w:left w:w="90" w:type="dxa"/>
              <w:bottom w:w="90" w:type="dxa"/>
              <w:right w:w="90" w:type="dxa"/>
            </w:tcMar>
            <w:vAlign w:val="center"/>
          </w:tcPr>
          <w:p w:rsidR="00160F29" w:rsidRDefault="00000000" w14:paraId="06C01977"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129D9A7D"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33C5FFD" w14:textId="77777777">
            <w:pPr>
              <w:spacing w:after="0"/>
            </w:pPr>
          </w:p>
        </w:tc>
      </w:tr>
    </w:tbl>
    <w:p w:rsidR="00160F29" w:rsidRDefault="00000000" w14:paraId="40D43F6B" w14:noSpellErr="1" w14:textId="210D30FC">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43B33CC3"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2991B5AD"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55F38477"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7A2DA22B" w14:textId="77777777">
            <w:pPr>
              <w:spacing w:after="0"/>
            </w:pPr>
            <w:r>
              <w:rPr>
                <w:sz w:val="17"/>
              </w:rPr>
              <w:t>Notes</w:t>
            </w:r>
          </w:p>
        </w:tc>
      </w:tr>
      <w:tr w:rsidR="00160F29" w14:paraId="78B9B884" w14:textId="77777777">
        <w:tc>
          <w:tcPr>
            <w:tcW w:w="2520" w:type="dxa"/>
            <w:gridSpan w:val="3"/>
            <w:shd w:val="clear" w:color="auto" w:fill="E8EEF5"/>
            <w:tcMar>
              <w:top w:w="90" w:type="dxa"/>
              <w:left w:w="90" w:type="dxa"/>
              <w:bottom w:w="90" w:type="dxa"/>
              <w:right w:w="90" w:type="dxa"/>
            </w:tcMar>
            <w:vAlign w:val="center"/>
          </w:tcPr>
          <w:p w:rsidR="00160F29" w:rsidRDefault="00000000" w14:paraId="4E2EE951" w14:textId="77777777">
            <w:pPr>
              <w:spacing w:after="0"/>
            </w:pPr>
            <w:r>
              <w:rPr>
                <w:b/>
                <w:sz w:val="17"/>
              </w:rPr>
              <w:t>Core vendor documents</w:t>
            </w:r>
          </w:p>
        </w:tc>
      </w:tr>
      <w:tr w:rsidR="00160F29" w14:paraId="498B6AB2" w14:textId="77777777">
        <w:tc>
          <w:tcPr>
            <w:tcW w:w="1380" w:type="dxa"/>
            <w:tcMar>
              <w:top w:w="90" w:type="dxa"/>
              <w:left w:w="90" w:type="dxa"/>
              <w:bottom w:w="90" w:type="dxa"/>
              <w:right w:w="90" w:type="dxa"/>
            </w:tcMar>
            <w:vAlign w:val="center"/>
          </w:tcPr>
          <w:p w:rsidR="00160F29" w:rsidRDefault="00000000" w14:paraId="07E895F8"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00CE01DF"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7A2A7304" w14:textId="77777777">
            <w:pPr>
              <w:spacing w:after="0"/>
            </w:pPr>
          </w:p>
        </w:tc>
      </w:tr>
      <w:tr w:rsidR="00160F29" w14:paraId="58CE7A52" w14:textId="77777777">
        <w:tc>
          <w:tcPr>
            <w:tcW w:w="1380" w:type="dxa"/>
            <w:tcMar>
              <w:top w:w="90" w:type="dxa"/>
              <w:left w:w="90" w:type="dxa"/>
              <w:bottom w:w="90" w:type="dxa"/>
              <w:right w:w="90" w:type="dxa"/>
            </w:tcMar>
            <w:vAlign w:val="center"/>
          </w:tcPr>
          <w:p w:rsidR="00160F29" w:rsidRDefault="00000000" w14:paraId="048918D7"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1A8AB258"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55E8A353" w14:textId="77777777">
            <w:pPr>
              <w:spacing w:after="0"/>
            </w:pPr>
          </w:p>
        </w:tc>
      </w:tr>
      <w:tr w:rsidR="00160F29" w14:paraId="57A6F039" w14:textId="77777777">
        <w:tc>
          <w:tcPr>
            <w:tcW w:w="1380" w:type="dxa"/>
            <w:tcMar>
              <w:top w:w="90" w:type="dxa"/>
              <w:left w:w="90" w:type="dxa"/>
              <w:bottom w:w="90" w:type="dxa"/>
              <w:right w:w="90" w:type="dxa"/>
            </w:tcMar>
            <w:vAlign w:val="center"/>
          </w:tcPr>
          <w:p w:rsidR="00160F29" w:rsidRDefault="00000000" w14:paraId="04378D76"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623A8A08"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7ACE4E83" w14:textId="77777777">
            <w:pPr>
              <w:spacing w:after="0"/>
            </w:pPr>
          </w:p>
        </w:tc>
      </w:tr>
      <w:tr w:rsidR="00160F29" w14:paraId="26C25029" w14:textId="77777777">
        <w:tc>
          <w:tcPr>
            <w:tcW w:w="1380" w:type="dxa"/>
            <w:tcMar>
              <w:top w:w="90" w:type="dxa"/>
              <w:left w:w="90" w:type="dxa"/>
              <w:bottom w:w="90" w:type="dxa"/>
              <w:right w:w="90" w:type="dxa"/>
            </w:tcMar>
            <w:vAlign w:val="center"/>
          </w:tcPr>
          <w:p w:rsidR="00160F29" w:rsidRDefault="00000000" w14:paraId="3A5AA57B"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428B334E"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713C0615" w14:textId="77777777">
            <w:pPr>
              <w:spacing w:after="0"/>
            </w:pPr>
          </w:p>
        </w:tc>
      </w:tr>
      <w:tr w:rsidR="00160F29" w14:paraId="0D0C3984" w14:textId="77777777">
        <w:tc>
          <w:tcPr>
            <w:tcW w:w="1380" w:type="dxa"/>
            <w:tcMar>
              <w:top w:w="90" w:type="dxa"/>
              <w:left w:w="90" w:type="dxa"/>
              <w:bottom w:w="90" w:type="dxa"/>
              <w:right w:w="90" w:type="dxa"/>
            </w:tcMar>
            <w:vAlign w:val="center"/>
          </w:tcPr>
          <w:p w:rsidR="00160F29" w:rsidRDefault="00000000" w14:paraId="078A0A64"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55BD5B78"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5C6AECD3" w14:textId="77777777">
            <w:pPr>
              <w:spacing w:after="0"/>
            </w:pPr>
          </w:p>
        </w:tc>
      </w:tr>
      <w:tr w:rsidR="00160F29" w14:paraId="0B42394B" w14:textId="77777777">
        <w:tc>
          <w:tcPr>
            <w:tcW w:w="1380" w:type="dxa"/>
            <w:tcMar>
              <w:top w:w="90" w:type="dxa"/>
              <w:left w:w="90" w:type="dxa"/>
              <w:bottom w:w="90" w:type="dxa"/>
              <w:right w:w="90" w:type="dxa"/>
            </w:tcMar>
            <w:vAlign w:val="center"/>
          </w:tcPr>
          <w:p w:rsidR="00160F29" w:rsidRDefault="00000000" w14:paraId="29072EC8"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139A807B"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293FAFA6" w14:textId="77777777">
            <w:pPr>
              <w:spacing w:after="0"/>
            </w:pPr>
          </w:p>
        </w:tc>
      </w:tr>
      <w:tr w:rsidR="00160F29" w14:paraId="51203C1F" w14:textId="77777777">
        <w:tc>
          <w:tcPr>
            <w:tcW w:w="1380" w:type="dxa"/>
            <w:tcMar>
              <w:top w:w="90" w:type="dxa"/>
              <w:left w:w="90" w:type="dxa"/>
              <w:bottom w:w="90" w:type="dxa"/>
              <w:right w:w="90" w:type="dxa"/>
            </w:tcMar>
            <w:vAlign w:val="center"/>
          </w:tcPr>
          <w:p w:rsidR="00160F29" w:rsidRDefault="00000000" w14:paraId="069C9863"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408ED2E6"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423D9F97" w14:textId="77777777">
            <w:pPr>
              <w:spacing w:after="0"/>
            </w:pPr>
          </w:p>
        </w:tc>
      </w:tr>
      <w:tr w:rsidR="00160F29" w14:paraId="0887A046" w14:textId="77777777">
        <w:tc>
          <w:tcPr>
            <w:tcW w:w="1380" w:type="dxa"/>
            <w:tcMar>
              <w:top w:w="90" w:type="dxa"/>
              <w:left w:w="90" w:type="dxa"/>
              <w:bottom w:w="90" w:type="dxa"/>
              <w:right w:w="90" w:type="dxa"/>
            </w:tcMar>
            <w:vAlign w:val="center"/>
          </w:tcPr>
          <w:p w:rsidR="00160F29" w:rsidRDefault="00000000" w14:paraId="5CAF4A0D"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4BB8B7ED"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0874EBD3" w14:textId="77777777">
            <w:pPr>
              <w:spacing w:after="0"/>
            </w:pPr>
          </w:p>
        </w:tc>
      </w:tr>
      <w:tr w:rsidR="00160F29" w14:paraId="28A2E79E" w14:textId="77777777">
        <w:tc>
          <w:tcPr>
            <w:tcW w:w="1380" w:type="dxa"/>
            <w:tcMar>
              <w:top w:w="90" w:type="dxa"/>
              <w:left w:w="90" w:type="dxa"/>
              <w:bottom w:w="90" w:type="dxa"/>
              <w:right w:w="90" w:type="dxa"/>
            </w:tcMar>
            <w:vAlign w:val="center"/>
          </w:tcPr>
          <w:p w:rsidR="00160F29" w:rsidRDefault="00000000" w14:paraId="561C4DC2"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16DFEB63"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2755FBA0" w14:textId="77777777">
            <w:pPr>
              <w:spacing w:after="0"/>
            </w:pPr>
          </w:p>
        </w:tc>
      </w:tr>
      <w:tr w:rsidR="00160F29" w14:paraId="72A809AA" w14:textId="77777777">
        <w:tc>
          <w:tcPr>
            <w:tcW w:w="1380" w:type="dxa"/>
            <w:tcMar>
              <w:top w:w="90" w:type="dxa"/>
              <w:left w:w="90" w:type="dxa"/>
              <w:bottom w:w="90" w:type="dxa"/>
              <w:right w:w="90" w:type="dxa"/>
            </w:tcMar>
            <w:vAlign w:val="center"/>
          </w:tcPr>
          <w:p w:rsidR="00160F29" w:rsidRDefault="00000000" w14:paraId="0C9C5E9C"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65E641B7"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4D73E86A" w14:textId="77777777">
            <w:pPr>
              <w:spacing w:after="0"/>
            </w:pPr>
          </w:p>
        </w:tc>
      </w:tr>
      <w:tr w:rsidR="00160F29" w14:paraId="77E40A10" w14:textId="77777777">
        <w:tc>
          <w:tcPr>
            <w:tcW w:w="2520" w:type="dxa"/>
            <w:gridSpan w:val="3"/>
            <w:shd w:val="clear" w:color="auto" w:fill="E8EEF5"/>
            <w:tcMar>
              <w:top w:w="90" w:type="dxa"/>
              <w:left w:w="90" w:type="dxa"/>
              <w:bottom w:w="90" w:type="dxa"/>
              <w:right w:w="90" w:type="dxa"/>
            </w:tcMar>
            <w:vAlign w:val="center"/>
          </w:tcPr>
          <w:p w:rsidR="00160F29" w:rsidRDefault="00000000" w14:paraId="3387B2D3" w14:textId="77777777">
            <w:pPr>
              <w:spacing w:after="0"/>
            </w:pPr>
            <w:r>
              <w:rPr>
                <w:b/>
                <w:sz w:val="17"/>
              </w:rPr>
              <w:t>Core package engineering</w:t>
            </w:r>
          </w:p>
        </w:tc>
      </w:tr>
      <w:tr w:rsidR="00160F29" w14:paraId="3962FE47" w14:textId="77777777">
        <w:tc>
          <w:tcPr>
            <w:tcW w:w="1380" w:type="dxa"/>
            <w:tcMar>
              <w:top w:w="90" w:type="dxa"/>
              <w:left w:w="90" w:type="dxa"/>
              <w:bottom w:w="90" w:type="dxa"/>
              <w:right w:w="90" w:type="dxa"/>
            </w:tcMar>
            <w:vAlign w:val="center"/>
          </w:tcPr>
          <w:p w:rsidR="00160F29" w:rsidRDefault="00000000" w14:paraId="0262F79C"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29C1CF73"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0B4035F7" w14:textId="77777777">
            <w:pPr>
              <w:spacing w:after="0"/>
            </w:pPr>
          </w:p>
        </w:tc>
      </w:tr>
      <w:tr w:rsidR="00160F29" w14:paraId="7E0269DA" w14:textId="77777777">
        <w:tc>
          <w:tcPr>
            <w:tcW w:w="1380" w:type="dxa"/>
            <w:tcMar>
              <w:top w:w="90" w:type="dxa"/>
              <w:left w:w="90" w:type="dxa"/>
              <w:bottom w:w="90" w:type="dxa"/>
              <w:right w:w="90" w:type="dxa"/>
            </w:tcMar>
            <w:vAlign w:val="center"/>
          </w:tcPr>
          <w:p w:rsidR="00160F29" w:rsidRDefault="00000000" w14:paraId="25C1B074"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129B10A2"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61D9DD0F" w14:textId="77777777">
            <w:pPr>
              <w:spacing w:after="0"/>
            </w:pPr>
          </w:p>
        </w:tc>
      </w:tr>
      <w:tr w:rsidR="00160F29" w14:paraId="5FCDB545" w14:textId="77777777">
        <w:tc>
          <w:tcPr>
            <w:tcW w:w="1380" w:type="dxa"/>
            <w:tcMar>
              <w:top w:w="90" w:type="dxa"/>
              <w:left w:w="90" w:type="dxa"/>
              <w:bottom w:w="90" w:type="dxa"/>
              <w:right w:w="90" w:type="dxa"/>
            </w:tcMar>
            <w:vAlign w:val="center"/>
          </w:tcPr>
          <w:p w:rsidR="00160F29" w:rsidRDefault="00000000" w14:paraId="3DA3D57E"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51422202"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711F7B65" w14:textId="77777777">
            <w:pPr>
              <w:spacing w:after="0"/>
            </w:pPr>
          </w:p>
        </w:tc>
      </w:tr>
      <w:tr w:rsidR="00160F29" w14:paraId="6D3ABEE6" w14:textId="77777777">
        <w:tc>
          <w:tcPr>
            <w:tcW w:w="1380" w:type="dxa"/>
            <w:tcMar>
              <w:top w:w="90" w:type="dxa"/>
              <w:left w:w="90" w:type="dxa"/>
              <w:bottom w:w="90" w:type="dxa"/>
              <w:right w:w="90" w:type="dxa"/>
            </w:tcMar>
            <w:vAlign w:val="center"/>
          </w:tcPr>
          <w:p w:rsidR="00160F29" w:rsidRDefault="00000000" w14:paraId="71B00157"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08304851"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3F52F982" w14:textId="77777777">
            <w:pPr>
              <w:spacing w:after="0"/>
            </w:pPr>
          </w:p>
        </w:tc>
      </w:tr>
      <w:tr w:rsidR="00160F29" w14:paraId="69E9447D" w14:textId="77777777">
        <w:tc>
          <w:tcPr>
            <w:tcW w:w="1380" w:type="dxa"/>
            <w:tcMar>
              <w:top w:w="90" w:type="dxa"/>
              <w:left w:w="90" w:type="dxa"/>
              <w:bottom w:w="90" w:type="dxa"/>
              <w:right w:w="90" w:type="dxa"/>
            </w:tcMar>
            <w:vAlign w:val="center"/>
          </w:tcPr>
          <w:p w:rsidR="00160F29" w:rsidRDefault="00000000" w14:paraId="01BA731F"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68DF1F96"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52CBA798" w14:textId="77777777">
            <w:pPr>
              <w:spacing w:after="0"/>
            </w:pPr>
          </w:p>
        </w:tc>
      </w:tr>
      <w:tr w:rsidR="00160F29" w14:paraId="495077AD" w14:textId="77777777">
        <w:tc>
          <w:tcPr>
            <w:tcW w:w="1380" w:type="dxa"/>
            <w:tcMar>
              <w:top w:w="90" w:type="dxa"/>
              <w:left w:w="90" w:type="dxa"/>
              <w:bottom w:w="90" w:type="dxa"/>
              <w:right w:w="90" w:type="dxa"/>
            </w:tcMar>
            <w:vAlign w:val="center"/>
          </w:tcPr>
          <w:p w:rsidR="00160F29" w:rsidRDefault="00000000" w14:paraId="34F55A2F"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439190B2"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4268CB6A" w14:textId="77777777">
            <w:pPr>
              <w:spacing w:after="0"/>
            </w:pPr>
          </w:p>
        </w:tc>
      </w:tr>
      <w:tr w:rsidR="00160F29" w14:paraId="0780985B" w14:textId="77777777">
        <w:tc>
          <w:tcPr>
            <w:tcW w:w="1380" w:type="dxa"/>
            <w:tcMar>
              <w:top w:w="90" w:type="dxa"/>
              <w:left w:w="90" w:type="dxa"/>
              <w:bottom w:w="90" w:type="dxa"/>
              <w:right w:w="90" w:type="dxa"/>
            </w:tcMar>
            <w:vAlign w:val="center"/>
          </w:tcPr>
          <w:p w:rsidR="00160F29" w:rsidRDefault="00000000" w14:paraId="2F0BFD58"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7A02D61B"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59DCD267" w14:textId="77777777">
            <w:pPr>
              <w:spacing w:after="0"/>
            </w:pPr>
          </w:p>
        </w:tc>
      </w:tr>
      <w:tr w:rsidR="00160F29" w14:paraId="77882A8A" w14:textId="77777777">
        <w:tc>
          <w:tcPr>
            <w:tcW w:w="1380" w:type="dxa"/>
            <w:tcMar>
              <w:top w:w="90" w:type="dxa"/>
              <w:left w:w="90" w:type="dxa"/>
              <w:bottom w:w="90" w:type="dxa"/>
              <w:right w:w="90" w:type="dxa"/>
            </w:tcMar>
            <w:vAlign w:val="center"/>
          </w:tcPr>
          <w:p w:rsidR="00160F29" w:rsidRDefault="00000000" w14:paraId="6B6193DA"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19720643"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4666F9C1" w14:textId="77777777">
            <w:pPr>
              <w:spacing w:after="0"/>
            </w:pPr>
          </w:p>
        </w:tc>
      </w:tr>
      <w:tr w:rsidR="00160F29" w14:paraId="0172C7FC" w14:textId="77777777">
        <w:tc>
          <w:tcPr>
            <w:tcW w:w="1380" w:type="dxa"/>
            <w:tcMar>
              <w:top w:w="90" w:type="dxa"/>
              <w:left w:w="90" w:type="dxa"/>
              <w:bottom w:w="90" w:type="dxa"/>
              <w:right w:w="90" w:type="dxa"/>
            </w:tcMar>
            <w:vAlign w:val="center"/>
          </w:tcPr>
          <w:p w:rsidR="00160F29" w:rsidRDefault="00000000" w14:paraId="3DD4F0A3"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2D206479"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4EBB45D4" w14:textId="77777777">
            <w:pPr>
              <w:spacing w:after="0"/>
            </w:pPr>
          </w:p>
        </w:tc>
      </w:tr>
      <w:tr w:rsidR="00160F29" w14:paraId="3C9F1E7E" w14:textId="77777777">
        <w:tc>
          <w:tcPr>
            <w:tcW w:w="1380" w:type="dxa"/>
            <w:tcMar>
              <w:top w:w="90" w:type="dxa"/>
              <w:left w:w="90" w:type="dxa"/>
              <w:bottom w:w="90" w:type="dxa"/>
              <w:right w:w="90" w:type="dxa"/>
            </w:tcMar>
            <w:vAlign w:val="center"/>
          </w:tcPr>
          <w:p w:rsidR="00160F29" w:rsidRDefault="00000000" w14:paraId="2B6ECC97"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54AB7F9E"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524BAFAB" w14:textId="77777777">
            <w:pPr>
              <w:spacing w:after="0"/>
            </w:pPr>
          </w:p>
        </w:tc>
      </w:tr>
      <w:tr w:rsidR="00160F29" w14:paraId="5529B9E1" w14:textId="77777777">
        <w:tc>
          <w:tcPr>
            <w:tcW w:w="1380" w:type="dxa"/>
            <w:tcMar>
              <w:top w:w="90" w:type="dxa"/>
              <w:left w:w="90" w:type="dxa"/>
              <w:bottom w:w="90" w:type="dxa"/>
              <w:right w:w="90" w:type="dxa"/>
            </w:tcMar>
            <w:vAlign w:val="center"/>
          </w:tcPr>
          <w:p w:rsidR="00160F29" w:rsidRDefault="00000000" w14:paraId="3F61ACC7"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212E2271"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01EBFBDB" w14:textId="77777777">
            <w:pPr>
              <w:spacing w:after="0"/>
            </w:pPr>
          </w:p>
        </w:tc>
      </w:tr>
      <w:tr w:rsidR="00160F29" w14:paraId="0FE28444" w14:textId="77777777">
        <w:tc>
          <w:tcPr>
            <w:tcW w:w="1380" w:type="dxa"/>
            <w:tcMar>
              <w:top w:w="90" w:type="dxa"/>
              <w:left w:w="90" w:type="dxa"/>
              <w:bottom w:w="90" w:type="dxa"/>
              <w:right w:w="90" w:type="dxa"/>
            </w:tcMar>
            <w:vAlign w:val="center"/>
          </w:tcPr>
          <w:p w:rsidR="00160F29" w:rsidRDefault="00000000" w14:paraId="3CCCC4DB"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16A8E76B"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68C2AFE3" w14:textId="77777777">
            <w:pPr>
              <w:spacing w:after="0"/>
            </w:pPr>
          </w:p>
        </w:tc>
      </w:tr>
      <w:tr w:rsidR="00160F29" w14:paraId="617E09BB" w14:textId="77777777">
        <w:tc>
          <w:tcPr>
            <w:tcW w:w="1380" w:type="dxa"/>
            <w:tcMar>
              <w:top w:w="90" w:type="dxa"/>
              <w:left w:w="90" w:type="dxa"/>
              <w:bottom w:w="90" w:type="dxa"/>
              <w:right w:w="90" w:type="dxa"/>
            </w:tcMar>
            <w:vAlign w:val="center"/>
          </w:tcPr>
          <w:p w:rsidR="00160F29" w:rsidRDefault="00000000" w14:paraId="7FF8CE49"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070EBF75"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5BD3A56C" w14:textId="77777777">
            <w:pPr>
              <w:spacing w:after="0"/>
            </w:pPr>
          </w:p>
        </w:tc>
      </w:tr>
      <w:tr w:rsidR="00160F29" w14:paraId="5E075FF0" w14:textId="77777777">
        <w:tc>
          <w:tcPr>
            <w:tcW w:w="2520" w:type="dxa"/>
            <w:gridSpan w:val="3"/>
            <w:shd w:val="clear" w:color="auto" w:fill="E8EEF5"/>
            <w:tcMar>
              <w:top w:w="90" w:type="dxa"/>
              <w:left w:w="90" w:type="dxa"/>
              <w:bottom w:w="90" w:type="dxa"/>
              <w:right w:w="90" w:type="dxa"/>
            </w:tcMar>
            <w:vAlign w:val="center"/>
          </w:tcPr>
          <w:p w:rsidR="00160F29" w:rsidRDefault="00000000" w14:paraId="3B48418C" w14:textId="77777777">
            <w:pPr>
              <w:spacing w:after="0"/>
            </w:pPr>
            <w:r>
              <w:rPr>
                <w:b/>
                <w:sz w:val="17"/>
              </w:rPr>
              <w:t>Rotating equipment / pumps</w:t>
            </w:r>
          </w:p>
        </w:tc>
      </w:tr>
      <w:tr w:rsidR="00160F29" w14:paraId="181FC463" w14:textId="77777777">
        <w:tc>
          <w:tcPr>
            <w:tcW w:w="1380" w:type="dxa"/>
            <w:tcMar>
              <w:top w:w="90" w:type="dxa"/>
              <w:left w:w="90" w:type="dxa"/>
              <w:bottom w:w="90" w:type="dxa"/>
              <w:right w:w="90" w:type="dxa"/>
            </w:tcMar>
            <w:vAlign w:val="center"/>
          </w:tcPr>
          <w:p w:rsidR="00160F29" w:rsidRDefault="00000000" w14:paraId="5BF87059" w14:textId="77777777">
            <w:pPr>
              <w:spacing w:after="0"/>
            </w:pPr>
            <w:r>
              <w:rPr>
                <w:sz w:val="17"/>
              </w:rPr>
              <w:t>MEC-004</w:t>
            </w:r>
          </w:p>
        </w:tc>
        <w:tc>
          <w:tcPr>
            <w:tcW w:w="5460" w:type="dxa"/>
            <w:tcMar>
              <w:top w:w="90" w:type="dxa"/>
              <w:left w:w="90" w:type="dxa"/>
              <w:bottom w:w="90" w:type="dxa"/>
              <w:right w:w="90" w:type="dxa"/>
            </w:tcMar>
            <w:vAlign w:val="center"/>
          </w:tcPr>
          <w:p w:rsidR="00160F29" w:rsidRDefault="00000000" w14:paraId="64FAF154" w14:textId="77777777">
            <w:pPr>
              <w:spacing w:after="0"/>
            </w:pPr>
            <w:r>
              <w:rPr>
                <w:sz w:val="17"/>
              </w:rPr>
              <w:t>Rotating Equipment Specifications</w:t>
            </w:r>
          </w:p>
        </w:tc>
        <w:tc>
          <w:tcPr>
            <w:tcW w:w="2520" w:type="dxa"/>
            <w:tcMar>
              <w:top w:w="90" w:type="dxa"/>
              <w:left w:w="90" w:type="dxa"/>
              <w:bottom w:w="90" w:type="dxa"/>
              <w:right w:w="90" w:type="dxa"/>
            </w:tcMar>
            <w:vAlign w:val="center"/>
          </w:tcPr>
          <w:p w:rsidR="00160F29" w:rsidRDefault="00160F29" w14:paraId="0A090C0B" w14:textId="77777777">
            <w:pPr>
              <w:spacing w:after="0"/>
            </w:pPr>
          </w:p>
        </w:tc>
      </w:tr>
      <w:tr w:rsidR="00160F29" w14:paraId="7EE28FE9" w14:textId="77777777">
        <w:tc>
          <w:tcPr>
            <w:tcW w:w="1380" w:type="dxa"/>
            <w:tcMar>
              <w:top w:w="90" w:type="dxa"/>
              <w:left w:w="90" w:type="dxa"/>
              <w:bottom w:w="90" w:type="dxa"/>
              <w:right w:w="90" w:type="dxa"/>
            </w:tcMar>
            <w:vAlign w:val="center"/>
          </w:tcPr>
          <w:p w:rsidR="00160F29" w:rsidRDefault="00000000" w14:paraId="15BDBAE5" w14:textId="77777777">
            <w:pPr>
              <w:spacing w:after="0"/>
            </w:pPr>
            <w:r>
              <w:rPr>
                <w:sz w:val="17"/>
              </w:rPr>
              <w:t>MEC-007</w:t>
            </w:r>
          </w:p>
        </w:tc>
        <w:tc>
          <w:tcPr>
            <w:tcW w:w="5460" w:type="dxa"/>
            <w:tcMar>
              <w:top w:w="90" w:type="dxa"/>
              <w:left w:w="90" w:type="dxa"/>
              <w:bottom w:w="90" w:type="dxa"/>
              <w:right w:w="90" w:type="dxa"/>
            </w:tcMar>
            <w:vAlign w:val="center"/>
          </w:tcPr>
          <w:p w:rsidR="00160F29" w:rsidRDefault="00000000" w14:paraId="2AB7AE1F" w14:textId="77777777">
            <w:pPr>
              <w:spacing w:after="0"/>
            </w:pPr>
            <w:r>
              <w:rPr>
                <w:sz w:val="17"/>
              </w:rPr>
              <w:t>Pump Data Sheets</w:t>
            </w:r>
          </w:p>
        </w:tc>
        <w:tc>
          <w:tcPr>
            <w:tcW w:w="2520" w:type="dxa"/>
            <w:tcMar>
              <w:top w:w="90" w:type="dxa"/>
              <w:left w:w="90" w:type="dxa"/>
              <w:bottom w:w="90" w:type="dxa"/>
              <w:right w:w="90" w:type="dxa"/>
            </w:tcMar>
            <w:vAlign w:val="center"/>
          </w:tcPr>
          <w:p w:rsidR="00160F29" w:rsidRDefault="00160F29" w14:paraId="639FA750" w14:textId="77777777">
            <w:pPr>
              <w:spacing w:after="0"/>
            </w:pPr>
          </w:p>
        </w:tc>
      </w:tr>
      <w:tr w:rsidR="00160F29" w14:paraId="77A8092D" w14:textId="77777777">
        <w:tc>
          <w:tcPr>
            <w:tcW w:w="1380" w:type="dxa"/>
            <w:tcMar>
              <w:top w:w="90" w:type="dxa"/>
              <w:left w:w="90" w:type="dxa"/>
              <w:bottom w:w="90" w:type="dxa"/>
              <w:right w:w="90" w:type="dxa"/>
            </w:tcMar>
            <w:vAlign w:val="center"/>
          </w:tcPr>
          <w:p w:rsidR="00160F29" w:rsidRDefault="00000000" w14:paraId="54B7D468" w14:textId="77777777">
            <w:pPr>
              <w:spacing w:after="0"/>
            </w:pPr>
            <w:r>
              <w:rPr>
                <w:sz w:val="17"/>
              </w:rPr>
              <w:t>MEC-019</w:t>
            </w:r>
          </w:p>
        </w:tc>
        <w:tc>
          <w:tcPr>
            <w:tcW w:w="5460" w:type="dxa"/>
            <w:tcMar>
              <w:top w:w="90" w:type="dxa"/>
              <w:left w:w="90" w:type="dxa"/>
              <w:bottom w:w="90" w:type="dxa"/>
              <w:right w:w="90" w:type="dxa"/>
            </w:tcMar>
            <w:vAlign w:val="center"/>
          </w:tcPr>
          <w:p w:rsidR="00160F29" w:rsidRDefault="00000000" w14:paraId="2B5C6FE0" w14:textId="77777777">
            <w:pPr>
              <w:spacing w:after="0"/>
            </w:pPr>
            <w:r>
              <w:rPr>
                <w:sz w:val="17"/>
              </w:rPr>
              <w:t>Mechanical Seal / Lube Oil Specification</w:t>
            </w:r>
          </w:p>
        </w:tc>
        <w:tc>
          <w:tcPr>
            <w:tcW w:w="2520" w:type="dxa"/>
            <w:tcMar>
              <w:top w:w="90" w:type="dxa"/>
              <w:left w:w="90" w:type="dxa"/>
              <w:bottom w:w="90" w:type="dxa"/>
              <w:right w:w="90" w:type="dxa"/>
            </w:tcMar>
            <w:vAlign w:val="center"/>
          </w:tcPr>
          <w:p w:rsidR="00160F29" w:rsidRDefault="00160F29" w14:paraId="143CB2E7" w14:textId="77777777">
            <w:pPr>
              <w:spacing w:after="0"/>
            </w:pPr>
          </w:p>
        </w:tc>
      </w:tr>
      <w:tr w:rsidR="00160F29" w14:paraId="4158FB0D" w14:textId="77777777">
        <w:tc>
          <w:tcPr>
            <w:tcW w:w="1380" w:type="dxa"/>
            <w:tcMar>
              <w:top w:w="90" w:type="dxa"/>
              <w:left w:w="90" w:type="dxa"/>
              <w:bottom w:w="90" w:type="dxa"/>
              <w:right w:w="90" w:type="dxa"/>
            </w:tcMar>
            <w:vAlign w:val="center"/>
          </w:tcPr>
          <w:p w:rsidR="00160F29" w:rsidRDefault="00000000" w14:paraId="04750B92" w14:textId="77777777">
            <w:pPr>
              <w:spacing w:after="0"/>
            </w:pPr>
            <w:r>
              <w:rPr>
                <w:sz w:val="17"/>
              </w:rPr>
              <w:t>PRO-013</w:t>
            </w:r>
          </w:p>
        </w:tc>
        <w:tc>
          <w:tcPr>
            <w:tcW w:w="5460" w:type="dxa"/>
            <w:tcMar>
              <w:top w:w="90" w:type="dxa"/>
              <w:left w:w="90" w:type="dxa"/>
              <w:bottom w:w="90" w:type="dxa"/>
              <w:right w:w="90" w:type="dxa"/>
            </w:tcMar>
            <w:vAlign w:val="center"/>
          </w:tcPr>
          <w:p w:rsidR="00160F29" w:rsidRDefault="00000000" w14:paraId="19499C0F" w14:textId="77777777">
            <w:pPr>
              <w:spacing w:after="0"/>
            </w:pPr>
            <w:r>
              <w:rPr>
                <w:sz w:val="17"/>
              </w:rPr>
              <w:t>Pump Hydraulic / NPSH Calculations</w:t>
            </w:r>
          </w:p>
        </w:tc>
        <w:tc>
          <w:tcPr>
            <w:tcW w:w="2520" w:type="dxa"/>
            <w:tcMar>
              <w:top w:w="90" w:type="dxa"/>
              <w:left w:w="90" w:type="dxa"/>
              <w:bottom w:w="90" w:type="dxa"/>
              <w:right w:w="90" w:type="dxa"/>
            </w:tcMar>
            <w:vAlign w:val="center"/>
          </w:tcPr>
          <w:p w:rsidR="00160F29" w:rsidRDefault="00160F29" w14:paraId="37F4B1E2" w14:textId="77777777">
            <w:pPr>
              <w:spacing w:after="0"/>
            </w:pPr>
          </w:p>
        </w:tc>
      </w:tr>
      <w:tr w:rsidR="00160F29" w14:paraId="0EAF41BF" w14:textId="77777777">
        <w:tc>
          <w:tcPr>
            <w:tcW w:w="1380" w:type="dxa"/>
            <w:tcMar>
              <w:top w:w="90" w:type="dxa"/>
              <w:left w:w="90" w:type="dxa"/>
              <w:bottom w:w="90" w:type="dxa"/>
              <w:right w:w="90" w:type="dxa"/>
            </w:tcMar>
            <w:vAlign w:val="center"/>
          </w:tcPr>
          <w:p w:rsidR="00160F29" w:rsidRDefault="00000000" w14:paraId="0DA3F44C" w14:textId="77777777">
            <w:pPr>
              <w:spacing w:after="0"/>
            </w:pPr>
            <w:r>
              <w:rPr>
                <w:sz w:val="17"/>
              </w:rPr>
              <w:t>ELE-011</w:t>
            </w:r>
          </w:p>
        </w:tc>
        <w:tc>
          <w:tcPr>
            <w:tcW w:w="5460" w:type="dxa"/>
            <w:tcMar>
              <w:top w:w="90" w:type="dxa"/>
              <w:left w:w="90" w:type="dxa"/>
              <w:bottom w:w="90" w:type="dxa"/>
              <w:right w:w="90" w:type="dxa"/>
            </w:tcMar>
            <w:vAlign w:val="center"/>
          </w:tcPr>
          <w:p w:rsidR="00160F29" w:rsidRDefault="00000000" w14:paraId="65DFC187" w14:textId="77777777">
            <w:pPr>
              <w:spacing w:after="0"/>
            </w:pPr>
            <w:r>
              <w:rPr>
                <w:sz w:val="17"/>
              </w:rPr>
              <w:t>Motor Starting Study</w:t>
            </w:r>
          </w:p>
        </w:tc>
        <w:tc>
          <w:tcPr>
            <w:tcW w:w="2520" w:type="dxa"/>
            <w:tcMar>
              <w:top w:w="90" w:type="dxa"/>
              <w:left w:w="90" w:type="dxa"/>
              <w:bottom w:w="90" w:type="dxa"/>
              <w:right w:w="90" w:type="dxa"/>
            </w:tcMar>
            <w:vAlign w:val="center"/>
          </w:tcPr>
          <w:p w:rsidR="00160F29" w:rsidRDefault="00160F29" w14:paraId="5410418B" w14:textId="77777777">
            <w:pPr>
              <w:spacing w:after="0"/>
            </w:pPr>
          </w:p>
        </w:tc>
      </w:tr>
      <w:tr w:rsidR="00160F29" w14:paraId="080A3F65" w14:textId="77777777">
        <w:tc>
          <w:tcPr>
            <w:tcW w:w="2520" w:type="dxa"/>
            <w:gridSpan w:val="3"/>
            <w:shd w:val="clear" w:color="auto" w:fill="E8EEF5"/>
            <w:tcMar>
              <w:top w:w="90" w:type="dxa"/>
              <w:left w:w="90" w:type="dxa"/>
              <w:bottom w:w="90" w:type="dxa"/>
              <w:right w:w="90" w:type="dxa"/>
            </w:tcMar>
            <w:vAlign w:val="center"/>
          </w:tcPr>
          <w:p w:rsidR="00160F29" w:rsidRDefault="00000000" w14:paraId="747A0477" w14:textId="77777777">
            <w:pPr>
              <w:spacing w:after="0"/>
            </w:pPr>
            <w:r>
              <w:rPr>
                <w:b/>
                <w:sz w:val="17"/>
              </w:rPr>
              <w:t>Loading / metering package</w:t>
            </w:r>
          </w:p>
        </w:tc>
      </w:tr>
      <w:tr w:rsidR="00160F29" w14:paraId="2CC18027" w14:textId="77777777">
        <w:tc>
          <w:tcPr>
            <w:tcW w:w="1380" w:type="dxa"/>
            <w:tcMar>
              <w:top w:w="90" w:type="dxa"/>
              <w:left w:w="90" w:type="dxa"/>
              <w:bottom w:w="90" w:type="dxa"/>
              <w:right w:w="90" w:type="dxa"/>
            </w:tcMar>
            <w:vAlign w:val="center"/>
          </w:tcPr>
          <w:p w:rsidR="00160F29" w:rsidRDefault="00000000" w14:paraId="0C2ECA67" w14:textId="77777777">
            <w:pPr>
              <w:spacing w:after="0"/>
            </w:pPr>
            <w:r>
              <w:rPr>
                <w:sz w:val="17"/>
              </w:rPr>
              <w:t>INS-015</w:t>
            </w:r>
          </w:p>
        </w:tc>
        <w:tc>
          <w:tcPr>
            <w:tcW w:w="5460" w:type="dxa"/>
            <w:tcMar>
              <w:top w:w="90" w:type="dxa"/>
              <w:left w:w="90" w:type="dxa"/>
              <w:bottom w:w="90" w:type="dxa"/>
              <w:right w:w="90" w:type="dxa"/>
            </w:tcMar>
            <w:vAlign w:val="center"/>
          </w:tcPr>
          <w:p w:rsidR="00160F29" w:rsidRDefault="00000000" w14:paraId="7A179A8B" w14:textId="77777777">
            <w:pPr>
              <w:spacing w:after="0"/>
            </w:pPr>
            <w:r>
              <w:rPr>
                <w:sz w:val="17"/>
              </w:rPr>
              <w:t>Metering Package Specification</w:t>
            </w:r>
          </w:p>
        </w:tc>
        <w:tc>
          <w:tcPr>
            <w:tcW w:w="2520" w:type="dxa"/>
            <w:tcMar>
              <w:top w:w="90" w:type="dxa"/>
              <w:left w:w="90" w:type="dxa"/>
              <w:bottom w:w="90" w:type="dxa"/>
              <w:right w:w="90" w:type="dxa"/>
            </w:tcMar>
            <w:vAlign w:val="center"/>
          </w:tcPr>
          <w:p w:rsidR="00160F29" w:rsidRDefault="00160F29" w14:paraId="7690D17C" w14:textId="77777777">
            <w:pPr>
              <w:spacing w:after="0"/>
            </w:pPr>
          </w:p>
        </w:tc>
      </w:tr>
      <w:tr w:rsidR="00160F29" w14:paraId="376C26D2" w14:textId="77777777">
        <w:tc>
          <w:tcPr>
            <w:tcW w:w="1380" w:type="dxa"/>
            <w:tcMar>
              <w:top w:w="90" w:type="dxa"/>
              <w:left w:w="90" w:type="dxa"/>
              <w:bottom w:w="90" w:type="dxa"/>
              <w:right w:w="90" w:type="dxa"/>
            </w:tcMar>
            <w:vAlign w:val="center"/>
          </w:tcPr>
          <w:p w:rsidR="00160F29" w:rsidRDefault="00000000" w14:paraId="165E269F" w14:textId="77777777">
            <w:pPr>
              <w:spacing w:after="0"/>
            </w:pPr>
            <w:r>
              <w:rPr>
                <w:sz w:val="17"/>
              </w:rPr>
              <w:t>PRO-025</w:t>
            </w:r>
          </w:p>
        </w:tc>
        <w:tc>
          <w:tcPr>
            <w:tcW w:w="5460" w:type="dxa"/>
            <w:tcMar>
              <w:top w:w="90" w:type="dxa"/>
              <w:left w:w="90" w:type="dxa"/>
              <w:bottom w:w="90" w:type="dxa"/>
              <w:right w:w="90" w:type="dxa"/>
            </w:tcMar>
            <w:vAlign w:val="center"/>
          </w:tcPr>
          <w:p w:rsidR="00160F29" w:rsidRDefault="00000000" w14:paraId="34FC5C0F" w14:textId="77777777">
            <w:pPr>
              <w:spacing w:after="0"/>
            </w:pPr>
            <w:r>
              <w:rPr>
                <w:sz w:val="17"/>
              </w:rPr>
              <w:t>Operating Guidelines / Startup-Shutdown Narrative</w:t>
            </w:r>
          </w:p>
        </w:tc>
        <w:tc>
          <w:tcPr>
            <w:tcW w:w="2520" w:type="dxa"/>
            <w:tcMar>
              <w:top w:w="90" w:type="dxa"/>
              <w:left w:w="90" w:type="dxa"/>
              <w:bottom w:w="90" w:type="dxa"/>
              <w:right w:w="90" w:type="dxa"/>
            </w:tcMar>
            <w:vAlign w:val="center"/>
          </w:tcPr>
          <w:p w:rsidR="00160F29" w:rsidRDefault="00160F29" w14:paraId="50646B10" w14:textId="77777777">
            <w:pPr>
              <w:spacing w:after="0"/>
            </w:pPr>
          </w:p>
        </w:tc>
      </w:tr>
      <w:tr w:rsidR="00160F29" w14:paraId="02CA3943" w14:textId="77777777">
        <w:tc>
          <w:tcPr>
            <w:tcW w:w="1380" w:type="dxa"/>
            <w:tcMar>
              <w:top w:w="90" w:type="dxa"/>
              <w:left w:w="90" w:type="dxa"/>
              <w:bottom w:w="90" w:type="dxa"/>
              <w:right w:w="90" w:type="dxa"/>
            </w:tcMar>
            <w:vAlign w:val="center"/>
          </w:tcPr>
          <w:p w:rsidR="00160F29" w:rsidRDefault="00000000" w14:paraId="4B1A103E"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41EDFF14"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625F72F6" w14:textId="77777777">
            <w:pPr>
              <w:spacing w:after="0"/>
            </w:pPr>
          </w:p>
        </w:tc>
      </w:tr>
      <w:tr w:rsidR="00160F29" w14:paraId="46F643B6" w14:textId="77777777">
        <w:tc>
          <w:tcPr>
            <w:tcW w:w="1380" w:type="dxa"/>
            <w:tcMar>
              <w:top w:w="90" w:type="dxa"/>
              <w:left w:w="90" w:type="dxa"/>
              <w:bottom w:w="90" w:type="dxa"/>
              <w:right w:w="90" w:type="dxa"/>
            </w:tcMar>
            <w:vAlign w:val="center"/>
          </w:tcPr>
          <w:p w:rsidR="00160F29" w:rsidRDefault="00000000" w14:paraId="2303766A"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56E28764"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4B70F1BA" w14:textId="77777777">
            <w:pPr>
              <w:spacing w:after="0"/>
            </w:pPr>
          </w:p>
        </w:tc>
      </w:tr>
      <w:tr w:rsidR="00160F29" w14:paraId="729D7640" w14:textId="77777777">
        <w:tc>
          <w:tcPr>
            <w:tcW w:w="2520" w:type="dxa"/>
            <w:gridSpan w:val="3"/>
            <w:shd w:val="clear" w:color="auto" w:fill="E8EEF5"/>
            <w:tcMar>
              <w:top w:w="90" w:type="dxa"/>
              <w:left w:w="90" w:type="dxa"/>
              <w:bottom w:w="90" w:type="dxa"/>
              <w:right w:w="90" w:type="dxa"/>
            </w:tcMar>
            <w:vAlign w:val="center"/>
          </w:tcPr>
          <w:p w:rsidR="00160F29" w:rsidRDefault="00000000" w14:paraId="70908078" w14:textId="77777777">
            <w:pPr>
              <w:spacing w:after="0"/>
            </w:pPr>
            <w:r>
              <w:rPr>
                <w:b/>
                <w:sz w:val="17"/>
              </w:rPr>
              <w:t>Relief / flare / vent design</w:t>
            </w:r>
          </w:p>
        </w:tc>
      </w:tr>
      <w:tr w:rsidR="00160F29" w14:paraId="1649ED09" w14:textId="77777777">
        <w:tc>
          <w:tcPr>
            <w:tcW w:w="1380" w:type="dxa"/>
            <w:tcMar>
              <w:top w:w="90" w:type="dxa"/>
              <w:left w:w="90" w:type="dxa"/>
              <w:bottom w:w="90" w:type="dxa"/>
              <w:right w:w="90" w:type="dxa"/>
            </w:tcMar>
            <w:vAlign w:val="center"/>
          </w:tcPr>
          <w:p w:rsidR="00160F29" w:rsidRDefault="00000000" w14:paraId="1DCE5C6E"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10BCA016"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2F562158" w14:textId="77777777">
            <w:pPr>
              <w:spacing w:after="0"/>
            </w:pPr>
          </w:p>
        </w:tc>
      </w:tr>
      <w:tr w:rsidR="00160F29" w14:paraId="5CBFBFC2" w14:textId="77777777">
        <w:tc>
          <w:tcPr>
            <w:tcW w:w="1380" w:type="dxa"/>
            <w:tcMar>
              <w:top w:w="90" w:type="dxa"/>
              <w:left w:w="90" w:type="dxa"/>
              <w:bottom w:w="90" w:type="dxa"/>
              <w:right w:w="90" w:type="dxa"/>
            </w:tcMar>
            <w:vAlign w:val="center"/>
          </w:tcPr>
          <w:p w:rsidR="00160F29" w:rsidRDefault="00000000" w14:paraId="2D17315C"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6DCD6E03"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7D024FE3" w14:textId="77777777">
            <w:pPr>
              <w:spacing w:after="0"/>
            </w:pPr>
          </w:p>
        </w:tc>
      </w:tr>
      <w:tr w:rsidR="00160F29" w14:paraId="1DC63A5C" w14:textId="77777777">
        <w:tc>
          <w:tcPr>
            <w:tcW w:w="1380" w:type="dxa"/>
            <w:tcMar>
              <w:top w:w="90" w:type="dxa"/>
              <w:left w:w="90" w:type="dxa"/>
              <w:bottom w:w="90" w:type="dxa"/>
              <w:right w:w="90" w:type="dxa"/>
            </w:tcMar>
            <w:vAlign w:val="center"/>
          </w:tcPr>
          <w:p w:rsidR="00160F29" w:rsidRDefault="00000000" w14:paraId="432C5EE7"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18418D33"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25D2A9BB" w14:textId="77777777">
            <w:pPr>
              <w:spacing w:after="0"/>
            </w:pPr>
          </w:p>
        </w:tc>
      </w:tr>
      <w:tr w:rsidR="00160F29" w14:paraId="27492E0F" w14:textId="77777777">
        <w:tc>
          <w:tcPr>
            <w:tcW w:w="1380" w:type="dxa"/>
            <w:tcMar>
              <w:top w:w="90" w:type="dxa"/>
              <w:left w:w="90" w:type="dxa"/>
              <w:bottom w:w="90" w:type="dxa"/>
              <w:right w:w="90" w:type="dxa"/>
            </w:tcMar>
            <w:vAlign w:val="center"/>
          </w:tcPr>
          <w:p w:rsidR="00160F29" w:rsidRDefault="00000000" w14:paraId="58B9A394"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64C53B88"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7D89B748" w14:textId="77777777">
            <w:pPr>
              <w:spacing w:after="0"/>
            </w:pPr>
          </w:p>
        </w:tc>
      </w:tr>
      <w:tr w:rsidR="00160F29" w14:paraId="1A284F0D" w14:textId="77777777">
        <w:tc>
          <w:tcPr>
            <w:tcW w:w="1380" w:type="dxa"/>
            <w:tcMar>
              <w:top w:w="90" w:type="dxa"/>
              <w:left w:w="90" w:type="dxa"/>
              <w:bottom w:w="90" w:type="dxa"/>
              <w:right w:w="90" w:type="dxa"/>
            </w:tcMar>
            <w:vAlign w:val="center"/>
          </w:tcPr>
          <w:p w:rsidR="00160F29" w:rsidRDefault="00000000" w14:paraId="3D78B451"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5AAA4A1C"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51EA0756" w14:textId="77777777">
            <w:pPr>
              <w:spacing w:after="0"/>
            </w:pPr>
          </w:p>
        </w:tc>
      </w:tr>
      <w:tr w:rsidR="00160F29" w14:paraId="5CEC1E31" w14:textId="77777777">
        <w:tc>
          <w:tcPr>
            <w:tcW w:w="2520" w:type="dxa"/>
            <w:gridSpan w:val="3"/>
            <w:shd w:val="clear" w:color="auto" w:fill="E8EEF5"/>
            <w:tcMar>
              <w:top w:w="90" w:type="dxa"/>
              <w:left w:w="90" w:type="dxa"/>
              <w:bottom w:w="90" w:type="dxa"/>
              <w:right w:w="90" w:type="dxa"/>
            </w:tcMar>
            <w:vAlign w:val="center"/>
          </w:tcPr>
          <w:p w:rsidR="00160F29" w:rsidRDefault="00000000" w14:paraId="176D7347" w14:textId="77777777">
            <w:pPr>
              <w:spacing w:after="0"/>
            </w:pPr>
            <w:r>
              <w:rPr>
                <w:b/>
                <w:sz w:val="17"/>
              </w:rPr>
              <w:t>Process piping interfaces</w:t>
            </w:r>
          </w:p>
        </w:tc>
      </w:tr>
      <w:tr w:rsidR="00160F29" w14:paraId="59C5F0A9" w14:textId="77777777">
        <w:tc>
          <w:tcPr>
            <w:tcW w:w="1380" w:type="dxa"/>
            <w:tcMar>
              <w:top w:w="90" w:type="dxa"/>
              <w:left w:w="90" w:type="dxa"/>
              <w:bottom w:w="90" w:type="dxa"/>
              <w:right w:w="90" w:type="dxa"/>
            </w:tcMar>
            <w:vAlign w:val="center"/>
          </w:tcPr>
          <w:p w:rsidR="00160F29" w:rsidRDefault="00000000" w14:paraId="694F2EDE"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1DC5D829"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4A026ABF" w14:textId="77777777">
            <w:pPr>
              <w:spacing w:after="0"/>
            </w:pPr>
          </w:p>
        </w:tc>
      </w:tr>
      <w:tr w:rsidR="00160F29" w14:paraId="60B42005" w14:textId="77777777">
        <w:tc>
          <w:tcPr>
            <w:tcW w:w="1380" w:type="dxa"/>
            <w:tcMar>
              <w:top w:w="90" w:type="dxa"/>
              <w:left w:w="90" w:type="dxa"/>
              <w:bottom w:w="90" w:type="dxa"/>
              <w:right w:w="90" w:type="dxa"/>
            </w:tcMar>
            <w:vAlign w:val="center"/>
          </w:tcPr>
          <w:p w:rsidR="00160F29" w:rsidRDefault="00000000" w14:paraId="19AE63FB"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523E4CD4"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3B164725" w14:textId="77777777">
            <w:pPr>
              <w:spacing w:after="0"/>
            </w:pPr>
          </w:p>
        </w:tc>
      </w:tr>
      <w:tr w:rsidR="00160F29" w14:paraId="61862268" w14:textId="77777777">
        <w:tc>
          <w:tcPr>
            <w:tcW w:w="1380" w:type="dxa"/>
            <w:tcMar>
              <w:top w:w="90" w:type="dxa"/>
              <w:left w:w="90" w:type="dxa"/>
              <w:bottom w:w="90" w:type="dxa"/>
              <w:right w:w="90" w:type="dxa"/>
            </w:tcMar>
            <w:vAlign w:val="center"/>
          </w:tcPr>
          <w:p w:rsidR="00160F29" w:rsidRDefault="00000000" w14:paraId="793D47E3"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3EFBDB22"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5F127101" w14:textId="77777777">
            <w:pPr>
              <w:spacing w:after="0"/>
            </w:pPr>
          </w:p>
        </w:tc>
      </w:tr>
      <w:tr w:rsidR="00160F29" w14:paraId="22631794" w14:textId="77777777">
        <w:tc>
          <w:tcPr>
            <w:tcW w:w="1380" w:type="dxa"/>
            <w:tcMar>
              <w:top w:w="90" w:type="dxa"/>
              <w:left w:w="90" w:type="dxa"/>
              <w:bottom w:w="90" w:type="dxa"/>
              <w:right w:w="90" w:type="dxa"/>
            </w:tcMar>
            <w:vAlign w:val="center"/>
          </w:tcPr>
          <w:p w:rsidR="00160F29" w:rsidRDefault="00000000" w14:paraId="71E2D0F6"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25775DC3"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6F54C6FF" w14:textId="77777777">
            <w:pPr>
              <w:spacing w:after="0"/>
            </w:pPr>
          </w:p>
        </w:tc>
      </w:tr>
      <w:tr w:rsidR="00160F29" w14:paraId="3042FAFD" w14:textId="77777777">
        <w:tc>
          <w:tcPr>
            <w:tcW w:w="1380" w:type="dxa"/>
            <w:tcMar>
              <w:top w:w="90" w:type="dxa"/>
              <w:left w:w="90" w:type="dxa"/>
              <w:bottom w:w="90" w:type="dxa"/>
              <w:right w:w="90" w:type="dxa"/>
            </w:tcMar>
            <w:vAlign w:val="center"/>
          </w:tcPr>
          <w:p w:rsidR="00160F29" w:rsidRDefault="00000000" w14:paraId="4E8C54AB"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7898FE08"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205677E9" w14:textId="77777777">
            <w:pPr>
              <w:spacing w:after="0"/>
            </w:pPr>
          </w:p>
        </w:tc>
      </w:tr>
      <w:tr w:rsidR="00160F29" w14:paraId="3B9F4CCB" w14:textId="77777777">
        <w:tc>
          <w:tcPr>
            <w:tcW w:w="1380" w:type="dxa"/>
            <w:tcMar>
              <w:top w:w="90" w:type="dxa"/>
              <w:left w:w="90" w:type="dxa"/>
              <w:bottom w:w="90" w:type="dxa"/>
              <w:right w:w="90" w:type="dxa"/>
            </w:tcMar>
            <w:vAlign w:val="center"/>
          </w:tcPr>
          <w:p w:rsidR="00160F29" w:rsidRDefault="00000000" w14:paraId="14A3917B"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6210DFCB"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3C664CDB" w14:textId="77777777">
            <w:pPr>
              <w:spacing w:after="0"/>
            </w:pPr>
          </w:p>
        </w:tc>
      </w:tr>
      <w:tr w:rsidR="00160F29" w14:paraId="70143589" w14:textId="77777777">
        <w:tc>
          <w:tcPr>
            <w:tcW w:w="1380" w:type="dxa"/>
            <w:tcMar>
              <w:top w:w="90" w:type="dxa"/>
              <w:left w:w="90" w:type="dxa"/>
              <w:bottom w:w="90" w:type="dxa"/>
              <w:right w:w="90" w:type="dxa"/>
            </w:tcMar>
            <w:vAlign w:val="center"/>
          </w:tcPr>
          <w:p w:rsidR="00160F29" w:rsidRDefault="00000000" w14:paraId="6951DC6A"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0481B217"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7E99DF30" w14:textId="77777777">
            <w:pPr>
              <w:spacing w:after="0"/>
            </w:pPr>
          </w:p>
        </w:tc>
      </w:tr>
      <w:tr w:rsidR="00160F29" w14:paraId="499E171C" w14:textId="77777777">
        <w:tc>
          <w:tcPr>
            <w:tcW w:w="1380" w:type="dxa"/>
            <w:tcMar>
              <w:top w:w="90" w:type="dxa"/>
              <w:left w:w="90" w:type="dxa"/>
              <w:bottom w:w="90" w:type="dxa"/>
              <w:right w:w="90" w:type="dxa"/>
            </w:tcMar>
            <w:vAlign w:val="center"/>
          </w:tcPr>
          <w:p w:rsidR="00160F29" w:rsidRDefault="00000000" w14:paraId="5256C7C6"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663ACC45"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78BB6EFF" w14:textId="77777777">
            <w:pPr>
              <w:spacing w:after="0"/>
            </w:pPr>
          </w:p>
        </w:tc>
      </w:tr>
      <w:tr w:rsidR="00160F29" w14:paraId="0DF9C26C" w14:textId="77777777">
        <w:tc>
          <w:tcPr>
            <w:tcW w:w="1380" w:type="dxa"/>
            <w:tcMar>
              <w:top w:w="90" w:type="dxa"/>
              <w:left w:w="90" w:type="dxa"/>
              <w:bottom w:w="90" w:type="dxa"/>
              <w:right w:w="90" w:type="dxa"/>
            </w:tcMar>
            <w:vAlign w:val="center"/>
          </w:tcPr>
          <w:p w:rsidR="00160F29" w:rsidRDefault="00000000" w14:paraId="50E96B5B"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25C86843"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1454A2E4" w14:textId="77777777">
            <w:pPr>
              <w:spacing w:after="0"/>
            </w:pPr>
          </w:p>
        </w:tc>
      </w:tr>
      <w:tr w:rsidR="00160F29" w14:paraId="01ECBB32" w14:textId="77777777">
        <w:tc>
          <w:tcPr>
            <w:tcW w:w="1380" w:type="dxa"/>
            <w:tcMar>
              <w:top w:w="90" w:type="dxa"/>
              <w:left w:w="90" w:type="dxa"/>
              <w:bottom w:w="90" w:type="dxa"/>
              <w:right w:w="90" w:type="dxa"/>
            </w:tcMar>
            <w:vAlign w:val="center"/>
          </w:tcPr>
          <w:p w:rsidR="00160F29" w:rsidRDefault="00000000" w14:paraId="41A4688D"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5B4BAF5B"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01931080" w14:textId="77777777">
            <w:pPr>
              <w:spacing w:after="0"/>
            </w:pPr>
          </w:p>
        </w:tc>
      </w:tr>
      <w:tr w:rsidR="00160F29" w14:paraId="3F6CC837" w14:textId="77777777">
        <w:tc>
          <w:tcPr>
            <w:tcW w:w="2520" w:type="dxa"/>
            <w:gridSpan w:val="3"/>
            <w:shd w:val="clear" w:color="auto" w:fill="E8EEF5"/>
            <w:tcMar>
              <w:top w:w="90" w:type="dxa"/>
              <w:left w:w="90" w:type="dxa"/>
              <w:bottom w:w="90" w:type="dxa"/>
              <w:right w:w="90" w:type="dxa"/>
            </w:tcMar>
            <w:vAlign w:val="center"/>
          </w:tcPr>
          <w:p w:rsidR="00160F29" w:rsidRDefault="00000000" w14:paraId="71D62595" w14:textId="77777777">
            <w:pPr>
              <w:spacing w:after="0"/>
            </w:pPr>
            <w:r>
              <w:rPr>
                <w:b/>
                <w:sz w:val="17"/>
              </w:rPr>
              <w:t>Utility piping interfaces</w:t>
            </w:r>
          </w:p>
        </w:tc>
      </w:tr>
      <w:tr w:rsidR="00160F29" w14:paraId="41ACA973" w14:textId="77777777">
        <w:tc>
          <w:tcPr>
            <w:tcW w:w="1380" w:type="dxa"/>
            <w:tcMar>
              <w:top w:w="90" w:type="dxa"/>
              <w:left w:w="90" w:type="dxa"/>
              <w:bottom w:w="90" w:type="dxa"/>
              <w:right w:w="90" w:type="dxa"/>
            </w:tcMar>
            <w:vAlign w:val="center"/>
          </w:tcPr>
          <w:p w:rsidR="00160F29" w:rsidRDefault="00000000" w14:paraId="4B49B388" w14:textId="77777777">
            <w:pPr>
              <w:spacing w:after="0"/>
            </w:pPr>
            <w:r>
              <w:rPr>
                <w:sz w:val="17"/>
              </w:rPr>
              <w:t>PRO-011</w:t>
            </w:r>
          </w:p>
        </w:tc>
        <w:tc>
          <w:tcPr>
            <w:tcW w:w="5460" w:type="dxa"/>
            <w:tcMar>
              <w:top w:w="90" w:type="dxa"/>
              <w:left w:w="90" w:type="dxa"/>
              <w:bottom w:w="90" w:type="dxa"/>
              <w:right w:w="90" w:type="dxa"/>
            </w:tcMar>
            <w:vAlign w:val="center"/>
          </w:tcPr>
          <w:p w:rsidR="00160F29" w:rsidRDefault="00000000" w14:paraId="6579422B" w14:textId="77777777">
            <w:pPr>
              <w:spacing w:after="0"/>
            </w:pPr>
            <w:r>
              <w:rPr>
                <w:sz w:val="17"/>
              </w:rPr>
              <w:t>Utility Summary / Utility Consumption Report</w:t>
            </w:r>
          </w:p>
        </w:tc>
        <w:tc>
          <w:tcPr>
            <w:tcW w:w="2520" w:type="dxa"/>
            <w:tcMar>
              <w:top w:w="90" w:type="dxa"/>
              <w:left w:w="90" w:type="dxa"/>
              <w:bottom w:w="90" w:type="dxa"/>
              <w:right w:w="90" w:type="dxa"/>
            </w:tcMar>
            <w:vAlign w:val="center"/>
          </w:tcPr>
          <w:p w:rsidR="00160F29" w:rsidRDefault="00160F29" w14:paraId="77EC5CAF" w14:textId="77777777">
            <w:pPr>
              <w:spacing w:after="0"/>
            </w:pPr>
          </w:p>
        </w:tc>
      </w:tr>
      <w:tr w:rsidR="00160F29" w14:paraId="0AB9E5C4" w14:textId="77777777">
        <w:tc>
          <w:tcPr>
            <w:tcW w:w="2520" w:type="dxa"/>
            <w:gridSpan w:val="3"/>
            <w:shd w:val="clear" w:color="auto" w:fill="E8EEF5"/>
            <w:tcMar>
              <w:top w:w="90" w:type="dxa"/>
              <w:left w:w="90" w:type="dxa"/>
              <w:bottom w:w="90" w:type="dxa"/>
              <w:right w:w="90" w:type="dxa"/>
            </w:tcMar>
            <w:vAlign w:val="center"/>
          </w:tcPr>
          <w:p w:rsidR="00160F29" w:rsidRDefault="00000000" w14:paraId="17ED6EA1" w14:textId="77777777">
            <w:pPr>
              <w:spacing w:after="0"/>
            </w:pPr>
            <w:r>
              <w:rPr>
                <w:b/>
                <w:sz w:val="17"/>
              </w:rPr>
              <w:t>Drainage / containment interfaces</w:t>
            </w:r>
          </w:p>
        </w:tc>
      </w:tr>
      <w:tr w:rsidR="00160F29" w14:paraId="1FBCB040" w14:textId="77777777">
        <w:tc>
          <w:tcPr>
            <w:tcW w:w="1380" w:type="dxa"/>
            <w:tcMar>
              <w:top w:w="90" w:type="dxa"/>
              <w:left w:w="90" w:type="dxa"/>
              <w:bottom w:w="90" w:type="dxa"/>
              <w:right w:w="90" w:type="dxa"/>
            </w:tcMar>
            <w:vAlign w:val="center"/>
          </w:tcPr>
          <w:p w:rsidR="00160F29" w:rsidRDefault="00000000" w14:paraId="18B04A6D"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3E23F03E"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03C460A8" w14:textId="77777777">
            <w:pPr>
              <w:spacing w:after="0"/>
            </w:pPr>
          </w:p>
        </w:tc>
      </w:tr>
      <w:tr w:rsidR="00160F29" w14:paraId="5DCB37C2" w14:textId="77777777">
        <w:tc>
          <w:tcPr>
            <w:tcW w:w="1380" w:type="dxa"/>
            <w:tcMar>
              <w:top w:w="90" w:type="dxa"/>
              <w:left w:w="90" w:type="dxa"/>
              <w:bottom w:w="90" w:type="dxa"/>
              <w:right w:w="90" w:type="dxa"/>
            </w:tcMar>
            <w:vAlign w:val="center"/>
          </w:tcPr>
          <w:p w:rsidR="00160F29" w:rsidRDefault="00000000" w14:paraId="24C248F7"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4C75EAAB"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62B89223" w14:textId="77777777">
            <w:pPr>
              <w:spacing w:after="0"/>
            </w:pPr>
          </w:p>
        </w:tc>
      </w:tr>
      <w:tr w:rsidR="00160F29" w14:paraId="689E936C" w14:textId="77777777">
        <w:tc>
          <w:tcPr>
            <w:tcW w:w="2520" w:type="dxa"/>
            <w:gridSpan w:val="3"/>
            <w:shd w:val="clear" w:color="auto" w:fill="E8EEF5"/>
            <w:tcMar>
              <w:top w:w="90" w:type="dxa"/>
              <w:left w:w="90" w:type="dxa"/>
              <w:bottom w:w="90" w:type="dxa"/>
              <w:right w:w="90" w:type="dxa"/>
            </w:tcMar>
            <w:vAlign w:val="center"/>
          </w:tcPr>
          <w:p w:rsidR="00160F29" w:rsidRDefault="00000000" w14:paraId="5826EEA8" w14:textId="77777777">
            <w:pPr>
              <w:spacing w:after="0"/>
            </w:pPr>
            <w:r>
              <w:rPr>
                <w:b/>
                <w:sz w:val="17"/>
              </w:rPr>
              <w:t>Electrical, lighting, EHT, grounding</w:t>
            </w:r>
          </w:p>
        </w:tc>
      </w:tr>
      <w:tr w:rsidR="00160F29" w14:paraId="0C7333D4" w14:textId="77777777">
        <w:tc>
          <w:tcPr>
            <w:tcW w:w="1380" w:type="dxa"/>
            <w:tcMar>
              <w:top w:w="90" w:type="dxa"/>
              <w:left w:w="90" w:type="dxa"/>
              <w:bottom w:w="90" w:type="dxa"/>
              <w:right w:w="90" w:type="dxa"/>
            </w:tcMar>
            <w:vAlign w:val="center"/>
          </w:tcPr>
          <w:p w:rsidR="00160F29" w:rsidRDefault="00000000" w14:paraId="268A81C2"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2AA0BC0E"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735B30FC" w14:textId="77777777">
            <w:pPr>
              <w:spacing w:after="0"/>
            </w:pPr>
          </w:p>
        </w:tc>
      </w:tr>
      <w:tr w:rsidR="00160F29" w14:paraId="02D4A5E5" w14:textId="77777777">
        <w:tc>
          <w:tcPr>
            <w:tcW w:w="1380" w:type="dxa"/>
            <w:tcMar>
              <w:top w:w="90" w:type="dxa"/>
              <w:left w:w="90" w:type="dxa"/>
              <w:bottom w:w="90" w:type="dxa"/>
              <w:right w:w="90" w:type="dxa"/>
            </w:tcMar>
            <w:vAlign w:val="center"/>
          </w:tcPr>
          <w:p w:rsidR="00160F29" w:rsidRDefault="00000000" w14:paraId="3A97FE4B"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74035883"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3F678E8E" w14:textId="77777777">
            <w:pPr>
              <w:spacing w:after="0"/>
            </w:pPr>
          </w:p>
        </w:tc>
      </w:tr>
      <w:tr w:rsidR="00160F29" w14:paraId="565885A3" w14:textId="77777777">
        <w:tc>
          <w:tcPr>
            <w:tcW w:w="1380" w:type="dxa"/>
            <w:tcMar>
              <w:top w:w="90" w:type="dxa"/>
              <w:left w:w="90" w:type="dxa"/>
              <w:bottom w:w="90" w:type="dxa"/>
              <w:right w:w="90" w:type="dxa"/>
            </w:tcMar>
            <w:vAlign w:val="center"/>
          </w:tcPr>
          <w:p w:rsidR="00160F29" w:rsidRDefault="00000000" w14:paraId="32ED0088"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493A400B"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5AB7C049" w14:textId="77777777">
            <w:pPr>
              <w:spacing w:after="0"/>
            </w:pPr>
          </w:p>
        </w:tc>
      </w:tr>
      <w:tr w:rsidR="00160F29" w14:paraId="36334790" w14:textId="77777777">
        <w:tc>
          <w:tcPr>
            <w:tcW w:w="1380" w:type="dxa"/>
            <w:tcMar>
              <w:top w:w="90" w:type="dxa"/>
              <w:left w:w="90" w:type="dxa"/>
              <w:bottom w:w="90" w:type="dxa"/>
              <w:right w:w="90" w:type="dxa"/>
            </w:tcMar>
            <w:vAlign w:val="center"/>
          </w:tcPr>
          <w:p w:rsidR="00160F29" w:rsidRDefault="00000000" w14:paraId="1D0BA53E"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62CF0BFF"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3C0C12A0" w14:textId="77777777">
            <w:pPr>
              <w:spacing w:after="0"/>
            </w:pPr>
          </w:p>
        </w:tc>
      </w:tr>
      <w:tr w:rsidR="00160F29" w14:paraId="2F96DB19" w14:textId="77777777">
        <w:tc>
          <w:tcPr>
            <w:tcW w:w="1380" w:type="dxa"/>
            <w:tcMar>
              <w:top w:w="90" w:type="dxa"/>
              <w:left w:w="90" w:type="dxa"/>
              <w:bottom w:w="90" w:type="dxa"/>
              <w:right w:w="90" w:type="dxa"/>
            </w:tcMar>
            <w:vAlign w:val="center"/>
          </w:tcPr>
          <w:p w:rsidR="00160F29" w:rsidRDefault="00000000" w14:paraId="684D2512"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7294017F"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330A5CCC" w14:textId="77777777">
            <w:pPr>
              <w:spacing w:after="0"/>
            </w:pPr>
          </w:p>
        </w:tc>
      </w:tr>
      <w:tr w:rsidR="00160F29" w14:paraId="01A0B696" w14:textId="77777777">
        <w:tc>
          <w:tcPr>
            <w:tcW w:w="1380" w:type="dxa"/>
            <w:tcMar>
              <w:top w:w="90" w:type="dxa"/>
              <w:left w:w="90" w:type="dxa"/>
              <w:bottom w:w="90" w:type="dxa"/>
              <w:right w:w="90" w:type="dxa"/>
            </w:tcMar>
            <w:vAlign w:val="center"/>
          </w:tcPr>
          <w:p w:rsidR="00160F29" w:rsidRDefault="00000000" w14:paraId="49601184"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058CE114"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08A373DE" w14:textId="77777777">
            <w:pPr>
              <w:spacing w:after="0"/>
            </w:pPr>
          </w:p>
        </w:tc>
      </w:tr>
      <w:tr w:rsidR="00160F29" w14:paraId="238F8BF2" w14:textId="77777777">
        <w:tc>
          <w:tcPr>
            <w:tcW w:w="1380" w:type="dxa"/>
            <w:tcMar>
              <w:top w:w="90" w:type="dxa"/>
              <w:left w:w="90" w:type="dxa"/>
              <w:bottom w:w="90" w:type="dxa"/>
              <w:right w:w="90" w:type="dxa"/>
            </w:tcMar>
            <w:vAlign w:val="center"/>
          </w:tcPr>
          <w:p w:rsidR="00160F29" w:rsidRDefault="00000000" w14:paraId="0D894F0B"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67AA1576"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03064B9E" w14:textId="77777777">
            <w:pPr>
              <w:spacing w:after="0"/>
            </w:pPr>
          </w:p>
        </w:tc>
      </w:tr>
      <w:tr w:rsidR="00160F29" w14:paraId="393A28DB" w14:textId="77777777">
        <w:tc>
          <w:tcPr>
            <w:tcW w:w="1380" w:type="dxa"/>
            <w:tcMar>
              <w:top w:w="90" w:type="dxa"/>
              <w:left w:w="90" w:type="dxa"/>
              <w:bottom w:w="90" w:type="dxa"/>
              <w:right w:w="90" w:type="dxa"/>
            </w:tcMar>
            <w:vAlign w:val="center"/>
          </w:tcPr>
          <w:p w:rsidR="00160F29" w:rsidRDefault="00000000" w14:paraId="54F88873"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5D9783D5"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18A97D57" w14:textId="77777777">
            <w:pPr>
              <w:spacing w:after="0"/>
            </w:pPr>
          </w:p>
        </w:tc>
      </w:tr>
      <w:tr w:rsidR="00160F29" w14:paraId="787EF991" w14:textId="77777777">
        <w:tc>
          <w:tcPr>
            <w:tcW w:w="1380" w:type="dxa"/>
            <w:tcMar>
              <w:top w:w="90" w:type="dxa"/>
              <w:left w:w="90" w:type="dxa"/>
              <w:bottom w:w="90" w:type="dxa"/>
              <w:right w:w="90" w:type="dxa"/>
            </w:tcMar>
            <w:vAlign w:val="center"/>
          </w:tcPr>
          <w:p w:rsidR="00160F29" w:rsidRDefault="00000000" w14:paraId="073E2085"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75724250"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3B66F983" w14:textId="77777777">
            <w:pPr>
              <w:spacing w:after="0"/>
            </w:pPr>
          </w:p>
        </w:tc>
      </w:tr>
      <w:tr w:rsidR="00160F29" w14:paraId="50197D85" w14:textId="77777777">
        <w:tc>
          <w:tcPr>
            <w:tcW w:w="1380" w:type="dxa"/>
            <w:tcMar>
              <w:top w:w="90" w:type="dxa"/>
              <w:left w:w="90" w:type="dxa"/>
              <w:bottom w:w="90" w:type="dxa"/>
              <w:right w:w="90" w:type="dxa"/>
            </w:tcMar>
            <w:vAlign w:val="center"/>
          </w:tcPr>
          <w:p w:rsidR="00160F29" w:rsidRDefault="00000000" w14:paraId="3A392DDB"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3EA0FFE7"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4186167C" w14:textId="77777777">
            <w:pPr>
              <w:spacing w:after="0"/>
            </w:pPr>
          </w:p>
        </w:tc>
      </w:tr>
      <w:tr w:rsidR="00160F29" w14:paraId="55432CCF" w14:textId="77777777">
        <w:tc>
          <w:tcPr>
            <w:tcW w:w="1380" w:type="dxa"/>
            <w:tcMar>
              <w:top w:w="90" w:type="dxa"/>
              <w:left w:w="90" w:type="dxa"/>
              <w:bottom w:w="90" w:type="dxa"/>
              <w:right w:w="90" w:type="dxa"/>
            </w:tcMar>
            <w:vAlign w:val="center"/>
          </w:tcPr>
          <w:p w:rsidR="00160F29" w:rsidRDefault="00000000" w14:paraId="7CF1356C"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4C9B75D5"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03044120" w14:textId="77777777">
            <w:pPr>
              <w:spacing w:after="0"/>
            </w:pPr>
          </w:p>
        </w:tc>
      </w:tr>
      <w:tr w:rsidR="00160F29" w14:paraId="41394DA5" w14:textId="77777777">
        <w:tc>
          <w:tcPr>
            <w:tcW w:w="1380" w:type="dxa"/>
            <w:tcMar>
              <w:top w:w="90" w:type="dxa"/>
              <w:left w:w="90" w:type="dxa"/>
              <w:bottom w:w="90" w:type="dxa"/>
              <w:right w:w="90" w:type="dxa"/>
            </w:tcMar>
            <w:vAlign w:val="center"/>
          </w:tcPr>
          <w:p w:rsidR="00160F29" w:rsidRDefault="00000000" w14:paraId="0D1AE649" w14:textId="77777777">
            <w:pPr>
              <w:spacing w:after="0"/>
            </w:pPr>
            <w:r>
              <w:rPr>
                <w:sz w:val="17"/>
              </w:rPr>
              <w:t>ELE-018</w:t>
            </w:r>
          </w:p>
        </w:tc>
        <w:tc>
          <w:tcPr>
            <w:tcW w:w="5460" w:type="dxa"/>
            <w:tcMar>
              <w:top w:w="90" w:type="dxa"/>
              <w:left w:w="90" w:type="dxa"/>
              <w:bottom w:w="90" w:type="dxa"/>
              <w:right w:w="90" w:type="dxa"/>
            </w:tcMar>
            <w:vAlign w:val="center"/>
          </w:tcPr>
          <w:p w:rsidR="00160F29" w:rsidRDefault="00000000" w14:paraId="5C0123E8" w14:textId="77777777">
            <w:pPr>
              <w:spacing w:after="0"/>
            </w:pPr>
            <w:r>
              <w:rPr>
                <w:sz w:val="17"/>
              </w:rPr>
              <w:t>Electrical Heat Tracing Design Package</w:t>
            </w:r>
          </w:p>
        </w:tc>
        <w:tc>
          <w:tcPr>
            <w:tcW w:w="2520" w:type="dxa"/>
            <w:tcMar>
              <w:top w:w="90" w:type="dxa"/>
              <w:left w:w="90" w:type="dxa"/>
              <w:bottom w:w="90" w:type="dxa"/>
              <w:right w:w="90" w:type="dxa"/>
            </w:tcMar>
            <w:vAlign w:val="center"/>
          </w:tcPr>
          <w:p w:rsidR="00160F29" w:rsidRDefault="00160F29" w14:paraId="32CB6D9F" w14:textId="77777777">
            <w:pPr>
              <w:spacing w:after="0"/>
            </w:pPr>
          </w:p>
        </w:tc>
      </w:tr>
      <w:tr w:rsidR="00160F29" w14:paraId="6ACDFD1C" w14:textId="77777777">
        <w:tc>
          <w:tcPr>
            <w:tcW w:w="1380" w:type="dxa"/>
            <w:tcMar>
              <w:top w:w="90" w:type="dxa"/>
              <w:left w:w="90" w:type="dxa"/>
              <w:bottom w:w="90" w:type="dxa"/>
              <w:right w:w="90" w:type="dxa"/>
            </w:tcMar>
            <w:vAlign w:val="center"/>
          </w:tcPr>
          <w:p w:rsidR="00160F29" w:rsidRDefault="00000000" w14:paraId="4E648776" w14:textId="77777777">
            <w:pPr>
              <w:spacing w:after="0"/>
            </w:pPr>
            <w:r>
              <w:rPr>
                <w:sz w:val="17"/>
              </w:rPr>
              <w:t>PIP-020</w:t>
            </w:r>
          </w:p>
        </w:tc>
        <w:tc>
          <w:tcPr>
            <w:tcW w:w="5460" w:type="dxa"/>
            <w:tcMar>
              <w:top w:w="90" w:type="dxa"/>
              <w:left w:w="90" w:type="dxa"/>
              <w:bottom w:w="90" w:type="dxa"/>
              <w:right w:w="90" w:type="dxa"/>
            </w:tcMar>
            <w:vAlign w:val="center"/>
          </w:tcPr>
          <w:p w:rsidR="00160F29" w:rsidRDefault="00000000" w14:paraId="01AD8F84" w14:textId="77777777">
            <w:pPr>
              <w:spacing w:after="0"/>
            </w:pPr>
            <w:r>
              <w:rPr>
                <w:sz w:val="17"/>
              </w:rPr>
              <w:t>Piping Insulation / Heat Tracing Schedule</w:t>
            </w:r>
          </w:p>
        </w:tc>
        <w:tc>
          <w:tcPr>
            <w:tcW w:w="2520" w:type="dxa"/>
            <w:tcMar>
              <w:top w:w="90" w:type="dxa"/>
              <w:left w:w="90" w:type="dxa"/>
              <w:bottom w:w="90" w:type="dxa"/>
              <w:right w:w="90" w:type="dxa"/>
            </w:tcMar>
            <w:vAlign w:val="center"/>
          </w:tcPr>
          <w:p w:rsidR="00160F29" w:rsidRDefault="00160F29" w14:paraId="7A675FAA" w14:textId="77777777">
            <w:pPr>
              <w:spacing w:after="0"/>
            </w:pPr>
          </w:p>
        </w:tc>
      </w:tr>
      <w:tr w:rsidR="00160F29" w14:paraId="4D15F448" w14:textId="77777777">
        <w:tc>
          <w:tcPr>
            <w:tcW w:w="1380" w:type="dxa"/>
            <w:tcMar>
              <w:top w:w="90" w:type="dxa"/>
              <w:left w:w="90" w:type="dxa"/>
              <w:bottom w:w="90" w:type="dxa"/>
              <w:right w:w="90" w:type="dxa"/>
            </w:tcMar>
            <w:vAlign w:val="center"/>
          </w:tcPr>
          <w:p w:rsidR="00160F29" w:rsidRDefault="00000000" w14:paraId="7B7411C8" w14:textId="77777777">
            <w:pPr>
              <w:spacing w:after="0"/>
            </w:pPr>
            <w:r>
              <w:rPr>
                <w:sz w:val="17"/>
              </w:rPr>
              <w:t>PIP-021</w:t>
            </w:r>
          </w:p>
        </w:tc>
        <w:tc>
          <w:tcPr>
            <w:tcW w:w="5460" w:type="dxa"/>
            <w:tcMar>
              <w:top w:w="90" w:type="dxa"/>
              <w:left w:w="90" w:type="dxa"/>
              <w:bottom w:w="90" w:type="dxa"/>
              <w:right w:w="90" w:type="dxa"/>
            </w:tcMar>
            <w:vAlign w:val="center"/>
          </w:tcPr>
          <w:p w:rsidR="00160F29" w:rsidRDefault="00000000" w14:paraId="2EDB142D" w14:textId="77777777">
            <w:pPr>
              <w:spacing w:after="0"/>
            </w:pPr>
            <w:r>
              <w:rPr>
                <w:sz w:val="17"/>
              </w:rPr>
              <w:t>Piping Heat Tracing Interface Package</w:t>
            </w:r>
          </w:p>
        </w:tc>
        <w:tc>
          <w:tcPr>
            <w:tcW w:w="2520" w:type="dxa"/>
            <w:tcMar>
              <w:top w:w="90" w:type="dxa"/>
              <w:left w:w="90" w:type="dxa"/>
              <w:bottom w:w="90" w:type="dxa"/>
              <w:right w:w="90" w:type="dxa"/>
            </w:tcMar>
            <w:vAlign w:val="center"/>
          </w:tcPr>
          <w:p w:rsidR="00160F29" w:rsidRDefault="00160F29" w14:paraId="25A1D931" w14:textId="77777777">
            <w:pPr>
              <w:spacing w:after="0"/>
            </w:pPr>
          </w:p>
        </w:tc>
      </w:tr>
      <w:tr w:rsidR="00160F29" w14:paraId="1A8D9930" w14:textId="77777777">
        <w:tc>
          <w:tcPr>
            <w:tcW w:w="1380" w:type="dxa"/>
            <w:tcMar>
              <w:top w:w="90" w:type="dxa"/>
              <w:left w:w="90" w:type="dxa"/>
              <w:bottom w:w="90" w:type="dxa"/>
              <w:right w:w="90" w:type="dxa"/>
            </w:tcMar>
            <w:vAlign w:val="center"/>
          </w:tcPr>
          <w:p w:rsidR="00160F29" w:rsidRDefault="00000000" w14:paraId="5E4952EF"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3DFF806D"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0DEEBB21" w14:textId="77777777">
            <w:pPr>
              <w:spacing w:after="0"/>
            </w:pPr>
          </w:p>
        </w:tc>
      </w:tr>
      <w:tr w:rsidR="00160F29" w14:paraId="589B652C" w14:textId="77777777">
        <w:tc>
          <w:tcPr>
            <w:tcW w:w="1380" w:type="dxa"/>
            <w:tcMar>
              <w:top w:w="90" w:type="dxa"/>
              <w:left w:w="90" w:type="dxa"/>
              <w:bottom w:w="90" w:type="dxa"/>
              <w:right w:w="90" w:type="dxa"/>
            </w:tcMar>
            <w:vAlign w:val="center"/>
          </w:tcPr>
          <w:p w:rsidR="00160F29" w:rsidRDefault="00000000" w14:paraId="453A82C1"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70B7086B"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38CAD6B3" w14:textId="77777777">
            <w:pPr>
              <w:spacing w:after="0"/>
            </w:pPr>
          </w:p>
        </w:tc>
      </w:tr>
      <w:tr w:rsidR="00160F29" w14:paraId="7A7BEB7C" w14:textId="77777777">
        <w:tc>
          <w:tcPr>
            <w:tcW w:w="2520" w:type="dxa"/>
            <w:gridSpan w:val="3"/>
            <w:shd w:val="clear" w:color="auto" w:fill="E8EEF5"/>
            <w:tcMar>
              <w:top w:w="90" w:type="dxa"/>
              <w:left w:w="90" w:type="dxa"/>
              <w:bottom w:w="90" w:type="dxa"/>
              <w:right w:w="90" w:type="dxa"/>
            </w:tcMar>
            <w:vAlign w:val="center"/>
          </w:tcPr>
          <w:p w:rsidR="00160F29" w:rsidRDefault="00000000" w14:paraId="5C852226" w14:textId="77777777">
            <w:pPr>
              <w:spacing w:after="0"/>
            </w:pPr>
            <w:r>
              <w:rPr>
                <w:b/>
                <w:sz w:val="17"/>
              </w:rPr>
              <w:t>Instrumentation and controls interfaces</w:t>
            </w:r>
          </w:p>
        </w:tc>
      </w:tr>
      <w:tr w:rsidR="00160F29" w14:paraId="7D04AC0E" w14:textId="77777777">
        <w:tc>
          <w:tcPr>
            <w:tcW w:w="1380" w:type="dxa"/>
            <w:tcMar>
              <w:top w:w="90" w:type="dxa"/>
              <w:left w:w="90" w:type="dxa"/>
              <w:bottom w:w="90" w:type="dxa"/>
              <w:right w:w="90" w:type="dxa"/>
            </w:tcMar>
            <w:vAlign w:val="center"/>
          </w:tcPr>
          <w:p w:rsidR="00160F29" w:rsidRDefault="00000000" w14:paraId="7F05F286"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2235EFE6"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0A410FB8" w14:textId="77777777">
            <w:pPr>
              <w:spacing w:after="0"/>
            </w:pPr>
          </w:p>
        </w:tc>
      </w:tr>
      <w:tr w:rsidR="00160F29" w14:paraId="74111A38" w14:textId="77777777">
        <w:tc>
          <w:tcPr>
            <w:tcW w:w="1380" w:type="dxa"/>
            <w:tcMar>
              <w:top w:w="90" w:type="dxa"/>
              <w:left w:w="90" w:type="dxa"/>
              <w:bottom w:w="90" w:type="dxa"/>
              <w:right w:w="90" w:type="dxa"/>
            </w:tcMar>
            <w:vAlign w:val="center"/>
          </w:tcPr>
          <w:p w:rsidR="00160F29" w:rsidRDefault="00000000" w14:paraId="3749875A"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1ADA61B0"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46E2562F" w14:textId="77777777">
            <w:pPr>
              <w:spacing w:after="0"/>
            </w:pPr>
          </w:p>
        </w:tc>
      </w:tr>
      <w:tr w:rsidR="00160F29" w14:paraId="08BC5EF0" w14:textId="77777777">
        <w:tc>
          <w:tcPr>
            <w:tcW w:w="1380" w:type="dxa"/>
            <w:tcMar>
              <w:top w:w="90" w:type="dxa"/>
              <w:left w:w="90" w:type="dxa"/>
              <w:bottom w:w="90" w:type="dxa"/>
              <w:right w:w="90" w:type="dxa"/>
            </w:tcMar>
            <w:vAlign w:val="center"/>
          </w:tcPr>
          <w:p w:rsidR="00160F29" w:rsidRDefault="00000000" w14:paraId="4F27CBAE"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44BDBD49"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3E1362A6" w14:textId="77777777">
            <w:pPr>
              <w:spacing w:after="0"/>
            </w:pPr>
          </w:p>
        </w:tc>
      </w:tr>
      <w:tr w:rsidR="00160F29" w14:paraId="5189090A" w14:textId="77777777">
        <w:tc>
          <w:tcPr>
            <w:tcW w:w="1380" w:type="dxa"/>
            <w:tcMar>
              <w:top w:w="90" w:type="dxa"/>
              <w:left w:w="90" w:type="dxa"/>
              <w:bottom w:w="90" w:type="dxa"/>
              <w:right w:w="90" w:type="dxa"/>
            </w:tcMar>
            <w:vAlign w:val="center"/>
          </w:tcPr>
          <w:p w:rsidR="00160F29" w:rsidRDefault="00000000" w14:paraId="3D92CE7E"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44087F2E"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1503E586" w14:textId="77777777">
            <w:pPr>
              <w:spacing w:after="0"/>
            </w:pPr>
          </w:p>
        </w:tc>
      </w:tr>
      <w:tr w:rsidR="00160F29" w14:paraId="43992A95" w14:textId="77777777">
        <w:tc>
          <w:tcPr>
            <w:tcW w:w="1380" w:type="dxa"/>
            <w:tcMar>
              <w:top w:w="90" w:type="dxa"/>
              <w:left w:w="90" w:type="dxa"/>
              <w:bottom w:w="90" w:type="dxa"/>
              <w:right w:w="90" w:type="dxa"/>
            </w:tcMar>
            <w:vAlign w:val="center"/>
          </w:tcPr>
          <w:p w:rsidR="00160F29" w:rsidRDefault="00000000" w14:paraId="112CA9CA"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797A6619"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67ABC45E" w14:textId="77777777">
            <w:pPr>
              <w:spacing w:after="0"/>
            </w:pPr>
          </w:p>
        </w:tc>
      </w:tr>
      <w:tr w:rsidR="00160F29" w14:paraId="6B3F83B8" w14:textId="77777777">
        <w:tc>
          <w:tcPr>
            <w:tcW w:w="1380" w:type="dxa"/>
            <w:tcMar>
              <w:top w:w="90" w:type="dxa"/>
              <w:left w:w="90" w:type="dxa"/>
              <w:bottom w:w="90" w:type="dxa"/>
              <w:right w:w="90" w:type="dxa"/>
            </w:tcMar>
            <w:vAlign w:val="center"/>
          </w:tcPr>
          <w:p w:rsidR="00160F29" w:rsidRDefault="00000000" w14:paraId="66036733"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2B9AFDE6"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740B2962" w14:textId="77777777">
            <w:pPr>
              <w:spacing w:after="0"/>
            </w:pPr>
          </w:p>
        </w:tc>
      </w:tr>
      <w:tr w:rsidR="00160F29" w14:paraId="1F3176B7" w14:textId="77777777">
        <w:tc>
          <w:tcPr>
            <w:tcW w:w="1380" w:type="dxa"/>
            <w:tcMar>
              <w:top w:w="90" w:type="dxa"/>
              <w:left w:w="90" w:type="dxa"/>
              <w:bottom w:w="90" w:type="dxa"/>
              <w:right w:w="90" w:type="dxa"/>
            </w:tcMar>
            <w:vAlign w:val="center"/>
          </w:tcPr>
          <w:p w:rsidR="00160F29" w:rsidRDefault="00000000" w14:paraId="7EAD1211"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509B097D"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66C7EF3A" w14:textId="77777777">
            <w:pPr>
              <w:spacing w:after="0"/>
            </w:pPr>
          </w:p>
        </w:tc>
      </w:tr>
      <w:tr w:rsidR="00160F29" w14:paraId="10013023" w14:textId="77777777">
        <w:tc>
          <w:tcPr>
            <w:tcW w:w="1380" w:type="dxa"/>
            <w:tcMar>
              <w:top w:w="90" w:type="dxa"/>
              <w:left w:w="90" w:type="dxa"/>
              <w:bottom w:w="90" w:type="dxa"/>
              <w:right w:w="90" w:type="dxa"/>
            </w:tcMar>
            <w:vAlign w:val="center"/>
          </w:tcPr>
          <w:p w:rsidR="00160F29" w:rsidRDefault="00000000" w14:paraId="47A3FA82"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78CE379F"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1A38CC45" w14:textId="77777777">
            <w:pPr>
              <w:spacing w:after="0"/>
            </w:pPr>
          </w:p>
        </w:tc>
      </w:tr>
      <w:tr w:rsidR="00160F29" w14:paraId="1712626A" w14:textId="77777777">
        <w:tc>
          <w:tcPr>
            <w:tcW w:w="1380" w:type="dxa"/>
            <w:tcMar>
              <w:top w:w="90" w:type="dxa"/>
              <w:left w:w="90" w:type="dxa"/>
              <w:bottom w:w="90" w:type="dxa"/>
              <w:right w:w="90" w:type="dxa"/>
            </w:tcMar>
            <w:vAlign w:val="center"/>
          </w:tcPr>
          <w:p w:rsidR="00160F29" w:rsidRDefault="00000000" w14:paraId="18A0639E"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5C1A6104"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7B08AE44" w14:textId="77777777">
            <w:pPr>
              <w:spacing w:after="0"/>
            </w:pPr>
          </w:p>
        </w:tc>
      </w:tr>
      <w:tr w:rsidR="00160F29" w14:paraId="645B803D" w14:textId="77777777">
        <w:tc>
          <w:tcPr>
            <w:tcW w:w="1380" w:type="dxa"/>
            <w:tcMar>
              <w:top w:w="90" w:type="dxa"/>
              <w:left w:w="90" w:type="dxa"/>
              <w:bottom w:w="90" w:type="dxa"/>
              <w:right w:w="90" w:type="dxa"/>
            </w:tcMar>
            <w:vAlign w:val="center"/>
          </w:tcPr>
          <w:p w:rsidR="00160F29" w:rsidRDefault="00000000" w14:paraId="37562BCA"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7FDAAF75"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038A1BDC" w14:textId="77777777">
            <w:pPr>
              <w:spacing w:after="0"/>
            </w:pPr>
          </w:p>
        </w:tc>
      </w:tr>
      <w:tr w:rsidR="00160F29" w14:paraId="7203E4C0" w14:textId="77777777">
        <w:tc>
          <w:tcPr>
            <w:tcW w:w="1380" w:type="dxa"/>
            <w:tcMar>
              <w:top w:w="90" w:type="dxa"/>
              <w:left w:w="90" w:type="dxa"/>
              <w:bottom w:w="90" w:type="dxa"/>
              <w:right w:w="90" w:type="dxa"/>
            </w:tcMar>
            <w:vAlign w:val="center"/>
          </w:tcPr>
          <w:p w:rsidR="00160F29" w:rsidRDefault="00000000" w14:paraId="2553A2A4"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1493386F"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6EE8BF68" w14:textId="77777777">
            <w:pPr>
              <w:spacing w:after="0"/>
            </w:pPr>
          </w:p>
        </w:tc>
      </w:tr>
      <w:tr w:rsidR="00160F29" w14:paraId="002F8CE7" w14:textId="77777777">
        <w:tc>
          <w:tcPr>
            <w:tcW w:w="1380" w:type="dxa"/>
            <w:tcMar>
              <w:top w:w="90" w:type="dxa"/>
              <w:left w:w="90" w:type="dxa"/>
              <w:bottom w:w="90" w:type="dxa"/>
              <w:right w:w="90" w:type="dxa"/>
            </w:tcMar>
            <w:vAlign w:val="center"/>
          </w:tcPr>
          <w:p w:rsidR="00160F29" w:rsidRDefault="00000000" w14:paraId="1A6B9037"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2B884834"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2646AB8A" w14:textId="77777777">
            <w:pPr>
              <w:spacing w:after="0"/>
            </w:pPr>
          </w:p>
        </w:tc>
      </w:tr>
      <w:tr w:rsidR="00160F29" w14:paraId="268CF1BE" w14:textId="77777777">
        <w:tc>
          <w:tcPr>
            <w:tcW w:w="1380" w:type="dxa"/>
            <w:tcMar>
              <w:top w:w="90" w:type="dxa"/>
              <w:left w:w="90" w:type="dxa"/>
              <w:bottom w:w="90" w:type="dxa"/>
              <w:right w:w="90" w:type="dxa"/>
            </w:tcMar>
            <w:vAlign w:val="center"/>
          </w:tcPr>
          <w:p w:rsidR="00160F29" w:rsidRDefault="00000000" w14:paraId="3B3D1D23"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3293896E"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610C0E49" w14:textId="77777777">
            <w:pPr>
              <w:spacing w:after="0"/>
            </w:pPr>
          </w:p>
        </w:tc>
      </w:tr>
      <w:tr w:rsidR="00160F29" w14:paraId="22DFAB6B" w14:textId="77777777">
        <w:tc>
          <w:tcPr>
            <w:tcW w:w="1380" w:type="dxa"/>
            <w:tcMar>
              <w:top w:w="90" w:type="dxa"/>
              <w:left w:w="90" w:type="dxa"/>
              <w:bottom w:w="90" w:type="dxa"/>
              <w:right w:w="90" w:type="dxa"/>
            </w:tcMar>
            <w:vAlign w:val="center"/>
          </w:tcPr>
          <w:p w:rsidR="00160F29" w:rsidRDefault="00000000" w14:paraId="0822DD18"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3C8897BE"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5F322C70" w14:textId="77777777">
            <w:pPr>
              <w:spacing w:after="0"/>
            </w:pPr>
          </w:p>
        </w:tc>
      </w:tr>
      <w:tr w:rsidR="00160F29" w14:paraId="42209F40" w14:textId="77777777">
        <w:tc>
          <w:tcPr>
            <w:tcW w:w="1380" w:type="dxa"/>
            <w:tcMar>
              <w:top w:w="90" w:type="dxa"/>
              <w:left w:w="90" w:type="dxa"/>
              <w:bottom w:w="90" w:type="dxa"/>
              <w:right w:w="90" w:type="dxa"/>
            </w:tcMar>
            <w:vAlign w:val="center"/>
          </w:tcPr>
          <w:p w:rsidR="00160F29" w:rsidRDefault="00000000" w14:paraId="79BFDC78"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5079D510"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6CEFAF2F" w14:textId="77777777">
            <w:pPr>
              <w:spacing w:after="0"/>
            </w:pPr>
          </w:p>
        </w:tc>
      </w:tr>
      <w:tr w:rsidR="00160F29" w14:paraId="272F0776" w14:textId="77777777">
        <w:tc>
          <w:tcPr>
            <w:tcW w:w="1380" w:type="dxa"/>
            <w:tcMar>
              <w:top w:w="90" w:type="dxa"/>
              <w:left w:w="90" w:type="dxa"/>
              <w:bottom w:w="90" w:type="dxa"/>
              <w:right w:w="90" w:type="dxa"/>
            </w:tcMar>
            <w:vAlign w:val="center"/>
          </w:tcPr>
          <w:p w:rsidR="00160F29" w:rsidRDefault="00000000" w14:paraId="788A39C8"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69D79E32"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0FDCDDA0" w14:textId="77777777">
            <w:pPr>
              <w:spacing w:after="0"/>
            </w:pPr>
          </w:p>
        </w:tc>
      </w:tr>
      <w:tr w:rsidR="00160F29" w14:paraId="6680E272" w14:textId="77777777">
        <w:tc>
          <w:tcPr>
            <w:tcW w:w="1380" w:type="dxa"/>
            <w:tcMar>
              <w:top w:w="90" w:type="dxa"/>
              <w:left w:w="90" w:type="dxa"/>
              <w:bottom w:w="90" w:type="dxa"/>
              <w:right w:w="90" w:type="dxa"/>
            </w:tcMar>
            <w:vAlign w:val="center"/>
          </w:tcPr>
          <w:p w:rsidR="00160F29" w:rsidRDefault="00000000" w14:paraId="523E0685"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308CEF30"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29C0DA3B" w14:textId="77777777">
            <w:pPr>
              <w:spacing w:after="0"/>
            </w:pPr>
          </w:p>
        </w:tc>
      </w:tr>
      <w:tr w:rsidR="00160F29" w14:paraId="2B05200A" w14:textId="77777777">
        <w:tc>
          <w:tcPr>
            <w:tcW w:w="2520" w:type="dxa"/>
            <w:gridSpan w:val="3"/>
            <w:shd w:val="clear" w:color="auto" w:fill="E8EEF5"/>
            <w:tcMar>
              <w:top w:w="90" w:type="dxa"/>
              <w:left w:w="90" w:type="dxa"/>
              <w:bottom w:w="90" w:type="dxa"/>
              <w:right w:w="90" w:type="dxa"/>
            </w:tcMar>
            <w:vAlign w:val="center"/>
          </w:tcPr>
          <w:p w:rsidR="00160F29" w:rsidRDefault="00000000" w14:paraId="797C2785" w14:textId="77777777">
            <w:pPr>
              <w:spacing w:after="0"/>
            </w:pPr>
            <w:r>
              <w:rPr>
                <w:b/>
                <w:sz w:val="17"/>
              </w:rPr>
              <w:t>Building / HVAC / code interfaces</w:t>
            </w:r>
          </w:p>
        </w:tc>
      </w:tr>
      <w:tr w:rsidR="00160F29" w14:paraId="788BD874" w14:textId="77777777">
        <w:tc>
          <w:tcPr>
            <w:tcW w:w="1380" w:type="dxa"/>
            <w:tcMar>
              <w:top w:w="90" w:type="dxa"/>
              <w:left w:w="90" w:type="dxa"/>
              <w:bottom w:w="90" w:type="dxa"/>
              <w:right w:w="90" w:type="dxa"/>
            </w:tcMar>
            <w:vAlign w:val="center"/>
          </w:tcPr>
          <w:p w:rsidR="00160F29" w:rsidRDefault="00000000" w14:paraId="7EAAE9BC" w14:textId="77777777">
            <w:pPr>
              <w:spacing w:after="0"/>
            </w:pPr>
            <w:r>
              <w:rPr>
                <w:sz w:val="17"/>
              </w:rPr>
              <w:t>PRO-024</w:t>
            </w:r>
          </w:p>
        </w:tc>
        <w:tc>
          <w:tcPr>
            <w:tcW w:w="5460" w:type="dxa"/>
            <w:tcMar>
              <w:top w:w="90" w:type="dxa"/>
              <w:left w:w="90" w:type="dxa"/>
              <w:bottom w:w="90" w:type="dxa"/>
              <w:right w:w="90" w:type="dxa"/>
            </w:tcMar>
            <w:vAlign w:val="center"/>
          </w:tcPr>
          <w:p w:rsidR="00160F29" w:rsidRDefault="00000000" w14:paraId="7DD5C3C9" w14:textId="77777777">
            <w:pPr>
              <w:spacing w:after="0"/>
            </w:pPr>
            <w:r>
              <w:rPr>
                <w:sz w:val="17"/>
              </w:rPr>
              <w:t>Ventilation / Process Safety Equipment Inputs</w:t>
            </w:r>
          </w:p>
        </w:tc>
        <w:tc>
          <w:tcPr>
            <w:tcW w:w="2520" w:type="dxa"/>
            <w:tcMar>
              <w:top w:w="90" w:type="dxa"/>
              <w:left w:w="90" w:type="dxa"/>
              <w:bottom w:w="90" w:type="dxa"/>
              <w:right w:w="90" w:type="dxa"/>
            </w:tcMar>
            <w:vAlign w:val="center"/>
          </w:tcPr>
          <w:p w:rsidR="00160F29" w:rsidRDefault="00160F29" w14:paraId="0CC4E4D8" w14:textId="77777777">
            <w:pPr>
              <w:spacing w:after="0"/>
            </w:pPr>
          </w:p>
        </w:tc>
      </w:tr>
      <w:tr w:rsidR="00160F29" w14:paraId="1237F8DA" w14:textId="77777777">
        <w:tc>
          <w:tcPr>
            <w:tcW w:w="1380" w:type="dxa"/>
            <w:tcMar>
              <w:top w:w="90" w:type="dxa"/>
              <w:left w:w="90" w:type="dxa"/>
              <w:bottom w:w="90" w:type="dxa"/>
              <w:right w:w="90" w:type="dxa"/>
            </w:tcMar>
            <w:vAlign w:val="center"/>
          </w:tcPr>
          <w:p w:rsidR="00160F29" w:rsidRDefault="00000000" w14:paraId="27FBDDDE" w14:textId="77777777">
            <w:pPr>
              <w:spacing w:after="0"/>
            </w:pPr>
            <w:r>
              <w:rPr>
                <w:sz w:val="17"/>
              </w:rPr>
              <w:t>TSF-023</w:t>
            </w:r>
          </w:p>
        </w:tc>
        <w:tc>
          <w:tcPr>
            <w:tcW w:w="5460" w:type="dxa"/>
            <w:tcMar>
              <w:top w:w="90" w:type="dxa"/>
              <w:left w:w="90" w:type="dxa"/>
              <w:bottom w:w="90" w:type="dxa"/>
              <w:right w:w="90" w:type="dxa"/>
            </w:tcMar>
            <w:vAlign w:val="center"/>
          </w:tcPr>
          <w:p w:rsidR="00160F29" w:rsidRDefault="00000000" w14:paraId="047B4D91" w14:textId="77777777">
            <w:pPr>
              <w:spacing w:after="0"/>
            </w:pPr>
            <w:r>
              <w:rPr>
                <w:sz w:val="17"/>
              </w:rPr>
              <w:t>Building Siting / Occupied Building Risk Assessment</w:t>
            </w:r>
          </w:p>
        </w:tc>
        <w:tc>
          <w:tcPr>
            <w:tcW w:w="2520" w:type="dxa"/>
            <w:tcMar>
              <w:top w:w="90" w:type="dxa"/>
              <w:left w:w="90" w:type="dxa"/>
              <w:bottom w:w="90" w:type="dxa"/>
              <w:right w:w="90" w:type="dxa"/>
            </w:tcMar>
            <w:vAlign w:val="center"/>
          </w:tcPr>
          <w:p w:rsidR="00160F29" w:rsidRDefault="00160F29" w14:paraId="095B64D5" w14:textId="77777777">
            <w:pPr>
              <w:spacing w:after="0"/>
            </w:pPr>
          </w:p>
        </w:tc>
      </w:tr>
      <w:tr w:rsidR="00160F29" w14:paraId="65DAFE02" w14:textId="77777777">
        <w:tc>
          <w:tcPr>
            <w:tcW w:w="1380" w:type="dxa"/>
            <w:tcMar>
              <w:top w:w="90" w:type="dxa"/>
              <w:left w:w="90" w:type="dxa"/>
              <w:bottom w:w="90" w:type="dxa"/>
              <w:right w:w="90" w:type="dxa"/>
            </w:tcMar>
            <w:vAlign w:val="center"/>
          </w:tcPr>
          <w:p w:rsidR="00160F29" w:rsidRDefault="00000000" w14:paraId="085282E3" w14:textId="77777777">
            <w:pPr>
              <w:spacing w:after="0"/>
            </w:pPr>
            <w:r>
              <w:rPr>
                <w:sz w:val="17"/>
              </w:rPr>
              <w:t>REG-021</w:t>
            </w:r>
          </w:p>
        </w:tc>
        <w:tc>
          <w:tcPr>
            <w:tcW w:w="5460" w:type="dxa"/>
            <w:tcMar>
              <w:top w:w="90" w:type="dxa"/>
              <w:left w:w="90" w:type="dxa"/>
              <w:bottom w:w="90" w:type="dxa"/>
              <w:right w:w="90" w:type="dxa"/>
            </w:tcMar>
            <w:vAlign w:val="center"/>
          </w:tcPr>
          <w:p w:rsidR="00160F29" w:rsidRDefault="00000000" w14:paraId="60740113" w14:textId="77777777">
            <w:pPr>
              <w:spacing w:after="0"/>
            </w:pPr>
            <w:r>
              <w:rPr>
                <w:sz w:val="17"/>
              </w:rPr>
              <w:t>Fire Code / Building Code Compliance Package</w:t>
            </w:r>
          </w:p>
        </w:tc>
        <w:tc>
          <w:tcPr>
            <w:tcW w:w="2520" w:type="dxa"/>
            <w:tcMar>
              <w:top w:w="90" w:type="dxa"/>
              <w:left w:w="90" w:type="dxa"/>
              <w:bottom w:w="90" w:type="dxa"/>
              <w:right w:w="90" w:type="dxa"/>
            </w:tcMar>
            <w:vAlign w:val="center"/>
          </w:tcPr>
          <w:p w:rsidR="00160F29" w:rsidRDefault="00160F29" w14:paraId="5D5A2219" w14:textId="77777777">
            <w:pPr>
              <w:spacing w:after="0"/>
            </w:pPr>
          </w:p>
        </w:tc>
      </w:tr>
      <w:tr w:rsidR="00160F29" w14:paraId="284E17FC" w14:textId="77777777">
        <w:tc>
          <w:tcPr>
            <w:tcW w:w="1380" w:type="dxa"/>
            <w:tcMar>
              <w:top w:w="90" w:type="dxa"/>
              <w:left w:w="90" w:type="dxa"/>
              <w:bottom w:w="90" w:type="dxa"/>
              <w:right w:w="90" w:type="dxa"/>
            </w:tcMar>
            <w:vAlign w:val="center"/>
          </w:tcPr>
          <w:p w:rsidR="00160F29" w:rsidRDefault="00000000" w14:paraId="1D4F8645"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0EDEBBFE"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11DEB839" w14:textId="77777777">
            <w:pPr>
              <w:spacing w:after="0"/>
            </w:pPr>
          </w:p>
        </w:tc>
      </w:tr>
      <w:tr w:rsidR="00160F29" w14:paraId="577584EC" w14:textId="77777777">
        <w:tc>
          <w:tcPr>
            <w:tcW w:w="1380" w:type="dxa"/>
            <w:tcMar>
              <w:top w:w="90" w:type="dxa"/>
              <w:left w:w="90" w:type="dxa"/>
              <w:bottom w:w="90" w:type="dxa"/>
              <w:right w:w="90" w:type="dxa"/>
            </w:tcMar>
            <w:vAlign w:val="center"/>
          </w:tcPr>
          <w:p w:rsidR="00160F29" w:rsidRDefault="00000000" w14:paraId="56FAD7A4"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702F9826"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6CECE762" w14:textId="77777777">
            <w:pPr>
              <w:spacing w:after="0"/>
            </w:pPr>
          </w:p>
        </w:tc>
      </w:tr>
      <w:tr w:rsidR="00160F29" w14:paraId="11D9466B" w14:textId="77777777">
        <w:tc>
          <w:tcPr>
            <w:tcW w:w="2520" w:type="dxa"/>
            <w:gridSpan w:val="3"/>
            <w:shd w:val="clear" w:color="auto" w:fill="E8EEF5"/>
            <w:tcMar>
              <w:top w:w="90" w:type="dxa"/>
              <w:left w:w="90" w:type="dxa"/>
              <w:bottom w:w="90" w:type="dxa"/>
              <w:right w:w="90" w:type="dxa"/>
            </w:tcMar>
            <w:vAlign w:val="center"/>
          </w:tcPr>
          <w:p w:rsidR="00160F29" w:rsidRDefault="00000000" w14:paraId="52794858" w14:textId="77777777">
            <w:pPr>
              <w:spacing w:after="0"/>
            </w:pPr>
            <w:r>
              <w:rPr>
                <w:b/>
                <w:sz w:val="17"/>
              </w:rPr>
              <w:t>Fire and gas / technical safety interfaces</w:t>
            </w:r>
          </w:p>
        </w:tc>
      </w:tr>
      <w:tr w:rsidR="00160F29" w14:paraId="3DD79C2B" w14:textId="77777777">
        <w:tc>
          <w:tcPr>
            <w:tcW w:w="1380" w:type="dxa"/>
            <w:tcMar>
              <w:top w:w="90" w:type="dxa"/>
              <w:left w:w="90" w:type="dxa"/>
              <w:bottom w:w="90" w:type="dxa"/>
              <w:right w:w="90" w:type="dxa"/>
            </w:tcMar>
            <w:vAlign w:val="center"/>
          </w:tcPr>
          <w:p w:rsidR="00160F29" w:rsidRDefault="00000000" w14:paraId="576F204E" w14:textId="77777777">
            <w:pPr>
              <w:spacing w:after="0"/>
            </w:pPr>
            <w:r>
              <w:rPr>
                <w:sz w:val="17"/>
              </w:rPr>
              <w:t>TSF-002</w:t>
            </w:r>
          </w:p>
        </w:tc>
        <w:tc>
          <w:tcPr>
            <w:tcW w:w="5460" w:type="dxa"/>
            <w:tcMar>
              <w:top w:w="90" w:type="dxa"/>
              <w:left w:w="90" w:type="dxa"/>
              <w:bottom w:w="90" w:type="dxa"/>
              <w:right w:w="90" w:type="dxa"/>
            </w:tcMar>
            <w:vAlign w:val="center"/>
          </w:tcPr>
          <w:p w:rsidR="00160F29" w:rsidRDefault="00000000" w14:paraId="5D373B55" w14:textId="77777777">
            <w:pPr>
              <w:spacing w:after="0"/>
            </w:pPr>
            <w:r>
              <w:rPr>
                <w:sz w:val="17"/>
              </w:rPr>
              <w:t>Fire and Gas Philosophy</w:t>
            </w:r>
          </w:p>
        </w:tc>
        <w:tc>
          <w:tcPr>
            <w:tcW w:w="2520" w:type="dxa"/>
            <w:tcMar>
              <w:top w:w="90" w:type="dxa"/>
              <w:left w:w="90" w:type="dxa"/>
              <w:bottom w:w="90" w:type="dxa"/>
              <w:right w:w="90" w:type="dxa"/>
            </w:tcMar>
            <w:vAlign w:val="center"/>
          </w:tcPr>
          <w:p w:rsidR="00160F29" w:rsidRDefault="00160F29" w14:paraId="2AEC1468" w14:textId="77777777">
            <w:pPr>
              <w:spacing w:after="0"/>
            </w:pPr>
          </w:p>
        </w:tc>
      </w:tr>
      <w:tr w:rsidR="00160F29" w14:paraId="776B9A15" w14:textId="77777777">
        <w:tc>
          <w:tcPr>
            <w:tcW w:w="1380" w:type="dxa"/>
            <w:tcMar>
              <w:top w:w="90" w:type="dxa"/>
              <w:left w:w="90" w:type="dxa"/>
              <w:bottom w:w="90" w:type="dxa"/>
              <w:right w:w="90" w:type="dxa"/>
            </w:tcMar>
            <w:vAlign w:val="center"/>
          </w:tcPr>
          <w:p w:rsidR="00160F29" w:rsidRDefault="00000000" w14:paraId="138EF4EA" w14:textId="77777777">
            <w:pPr>
              <w:spacing w:after="0"/>
            </w:pPr>
            <w:r>
              <w:rPr>
                <w:sz w:val="17"/>
              </w:rPr>
              <w:t>TSF-003</w:t>
            </w:r>
          </w:p>
        </w:tc>
        <w:tc>
          <w:tcPr>
            <w:tcW w:w="5460" w:type="dxa"/>
            <w:tcMar>
              <w:top w:w="90" w:type="dxa"/>
              <w:left w:w="90" w:type="dxa"/>
              <w:bottom w:w="90" w:type="dxa"/>
              <w:right w:w="90" w:type="dxa"/>
            </w:tcMar>
            <w:vAlign w:val="center"/>
          </w:tcPr>
          <w:p w:rsidR="00160F29" w:rsidRDefault="00000000" w14:paraId="6E567FEF" w14:textId="77777777">
            <w:pPr>
              <w:spacing w:after="0"/>
            </w:pPr>
            <w:r>
              <w:rPr>
                <w:sz w:val="17"/>
              </w:rPr>
              <w:t>Fire and Gas Mapping Study</w:t>
            </w:r>
          </w:p>
        </w:tc>
        <w:tc>
          <w:tcPr>
            <w:tcW w:w="2520" w:type="dxa"/>
            <w:tcMar>
              <w:top w:w="90" w:type="dxa"/>
              <w:left w:w="90" w:type="dxa"/>
              <w:bottom w:w="90" w:type="dxa"/>
              <w:right w:w="90" w:type="dxa"/>
            </w:tcMar>
            <w:vAlign w:val="center"/>
          </w:tcPr>
          <w:p w:rsidR="00160F29" w:rsidRDefault="00160F29" w14:paraId="0776E63E" w14:textId="77777777">
            <w:pPr>
              <w:spacing w:after="0"/>
            </w:pPr>
          </w:p>
        </w:tc>
      </w:tr>
      <w:tr w:rsidR="00160F29" w14:paraId="4296A404" w14:textId="77777777">
        <w:tc>
          <w:tcPr>
            <w:tcW w:w="1380" w:type="dxa"/>
            <w:tcMar>
              <w:top w:w="90" w:type="dxa"/>
              <w:left w:w="90" w:type="dxa"/>
              <w:bottom w:w="90" w:type="dxa"/>
              <w:right w:w="90" w:type="dxa"/>
            </w:tcMar>
            <w:vAlign w:val="center"/>
          </w:tcPr>
          <w:p w:rsidR="00160F29" w:rsidRDefault="00000000" w14:paraId="7603155B" w14:textId="77777777">
            <w:pPr>
              <w:spacing w:after="0"/>
            </w:pPr>
            <w:r>
              <w:rPr>
                <w:sz w:val="17"/>
              </w:rPr>
              <w:t>TSF-004</w:t>
            </w:r>
          </w:p>
        </w:tc>
        <w:tc>
          <w:tcPr>
            <w:tcW w:w="5460" w:type="dxa"/>
            <w:tcMar>
              <w:top w:w="90" w:type="dxa"/>
              <w:left w:w="90" w:type="dxa"/>
              <w:bottom w:w="90" w:type="dxa"/>
              <w:right w:w="90" w:type="dxa"/>
            </w:tcMar>
            <w:vAlign w:val="center"/>
          </w:tcPr>
          <w:p w:rsidR="00160F29" w:rsidRDefault="00000000" w14:paraId="6F573C51" w14:textId="77777777">
            <w:pPr>
              <w:spacing w:after="0"/>
            </w:pPr>
            <w:r>
              <w:rPr>
                <w:sz w:val="17"/>
              </w:rPr>
              <w:t>Fire and Gas Detector Layout Drawings</w:t>
            </w:r>
          </w:p>
        </w:tc>
        <w:tc>
          <w:tcPr>
            <w:tcW w:w="2520" w:type="dxa"/>
            <w:tcMar>
              <w:top w:w="90" w:type="dxa"/>
              <w:left w:w="90" w:type="dxa"/>
              <w:bottom w:w="90" w:type="dxa"/>
              <w:right w:w="90" w:type="dxa"/>
            </w:tcMar>
            <w:vAlign w:val="center"/>
          </w:tcPr>
          <w:p w:rsidR="00160F29" w:rsidRDefault="00160F29" w14:paraId="00B1DDCD" w14:textId="77777777">
            <w:pPr>
              <w:spacing w:after="0"/>
            </w:pPr>
          </w:p>
        </w:tc>
      </w:tr>
      <w:tr w:rsidR="00160F29" w14:paraId="0E22F5F7" w14:textId="77777777">
        <w:tc>
          <w:tcPr>
            <w:tcW w:w="1380" w:type="dxa"/>
            <w:tcMar>
              <w:top w:w="90" w:type="dxa"/>
              <w:left w:w="90" w:type="dxa"/>
              <w:bottom w:w="90" w:type="dxa"/>
              <w:right w:w="90" w:type="dxa"/>
            </w:tcMar>
            <w:vAlign w:val="center"/>
          </w:tcPr>
          <w:p w:rsidR="00160F29" w:rsidRDefault="00000000" w14:paraId="281EFD2E" w14:textId="77777777">
            <w:pPr>
              <w:spacing w:after="0"/>
            </w:pPr>
            <w:r>
              <w:rPr>
                <w:sz w:val="17"/>
              </w:rPr>
              <w:t>TSF-009</w:t>
            </w:r>
          </w:p>
        </w:tc>
        <w:tc>
          <w:tcPr>
            <w:tcW w:w="5460" w:type="dxa"/>
            <w:tcMar>
              <w:top w:w="90" w:type="dxa"/>
              <w:left w:w="90" w:type="dxa"/>
              <w:bottom w:w="90" w:type="dxa"/>
              <w:right w:w="90" w:type="dxa"/>
            </w:tcMar>
            <w:vAlign w:val="center"/>
          </w:tcPr>
          <w:p w:rsidR="00160F29" w:rsidRDefault="00000000" w14:paraId="47E396D7" w14:textId="77777777">
            <w:pPr>
              <w:spacing w:after="0"/>
            </w:pPr>
            <w:r>
              <w:rPr>
                <w:sz w:val="17"/>
              </w:rPr>
              <w:t>SIL Determination Report</w:t>
            </w:r>
          </w:p>
        </w:tc>
        <w:tc>
          <w:tcPr>
            <w:tcW w:w="2520" w:type="dxa"/>
            <w:tcMar>
              <w:top w:w="90" w:type="dxa"/>
              <w:left w:w="90" w:type="dxa"/>
              <w:bottom w:w="90" w:type="dxa"/>
              <w:right w:w="90" w:type="dxa"/>
            </w:tcMar>
            <w:vAlign w:val="center"/>
          </w:tcPr>
          <w:p w:rsidR="00160F29" w:rsidRDefault="00160F29" w14:paraId="011E9ABD" w14:textId="77777777">
            <w:pPr>
              <w:spacing w:after="0"/>
            </w:pPr>
          </w:p>
        </w:tc>
      </w:tr>
      <w:tr w:rsidR="00160F29" w14:paraId="799880B8" w14:textId="77777777">
        <w:tc>
          <w:tcPr>
            <w:tcW w:w="1380" w:type="dxa"/>
            <w:tcMar>
              <w:top w:w="90" w:type="dxa"/>
              <w:left w:w="90" w:type="dxa"/>
              <w:bottom w:w="90" w:type="dxa"/>
              <w:right w:w="90" w:type="dxa"/>
            </w:tcMar>
            <w:vAlign w:val="center"/>
          </w:tcPr>
          <w:p w:rsidR="00160F29" w:rsidRDefault="00000000" w14:paraId="6E42CC23" w14:textId="77777777">
            <w:pPr>
              <w:spacing w:after="0"/>
            </w:pPr>
            <w:r>
              <w:rPr>
                <w:sz w:val="17"/>
              </w:rPr>
              <w:t>TSF-011</w:t>
            </w:r>
          </w:p>
        </w:tc>
        <w:tc>
          <w:tcPr>
            <w:tcW w:w="5460" w:type="dxa"/>
            <w:tcMar>
              <w:top w:w="90" w:type="dxa"/>
              <w:left w:w="90" w:type="dxa"/>
              <w:bottom w:w="90" w:type="dxa"/>
              <w:right w:w="90" w:type="dxa"/>
            </w:tcMar>
            <w:vAlign w:val="center"/>
          </w:tcPr>
          <w:p w:rsidR="00160F29" w:rsidRDefault="00000000" w14:paraId="139E4408" w14:textId="77777777">
            <w:pPr>
              <w:spacing w:after="0"/>
            </w:pPr>
            <w:r>
              <w:rPr>
                <w:sz w:val="17"/>
              </w:rPr>
              <w:t>Safety Requirements Specification (SRS)</w:t>
            </w:r>
          </w:p>
        </w:tc>
        <w:tc>
          <w:tcPr>
            <w:tcW w:w="2520" w:type="dxa"/>
            <w:tcMar>
              <w:top w:w="90" w:type="dxa"/>
              <w:left w:w="90" w:type="dxa"/>
              <w:bottom w:w="90" w:type="dxa"/>
              <w:right w:w="90" w:type="dxa"/>
            </w:tcMar>
            <w:vAlign w:val="center"/>
          </w:tcPr>
          <w:p w:rsidR="00160F29" w:rsidRDefault="00160F29" w14:paraId="39A49297" w14:textId="77777777">
            <w:pPr>
              <w:spacing w:after="0"/>
            </w:pPr>
          </w:p>
        </w:tc>
      </w:tr>
      <w:tr w:rsidR="00160F29" w14:paraId="71761559" w14:textId="77777777">
        <w:tc>
          <w:tcPr>
            <w:tcW w:w="1380" w:type="dxa"/>
            <w:tcMar>
              <w:top w:w="90" w:type="dxa"/>
              <w:left w:w="90" w:type="dxa"/>
              <w:bottom w:w="90" w:type="dxa"/>
              <w:right w:w="90" w:type="dxa"/>
            </w:tcMar>
            <w:vAlign w:val="center"/>
          </w:tcPr>
          <w:p w:rsidR="00160F29" w:rsidRDefault="00000000" w14:paraId="6A8F1930" w14:textId="77777777">
            <w:pPr>
              <w:spacing w:after="0"/>
            </w:pPr>
            <w:r>
              <w:rPr>
                <w:sz w:val="17"/>
              </w:rPr>
              <w:t>TSF-013</w:t>
            </w:r>
          </w:p>
        </w:tc>
        <w:tc>
          <w:tcPr>
            <w:tcW w:w="5460" w:type="dxa"/>
            <w:tcMar>
              <w:top w:w="90" w:type="dxa"/>
              <w:left w:w="90" w:type="dxa"/>
              <w:bottom w:w="90" w:type="dxa"/>
              <w:right w:w="90" w:type="dxa"/>
            </w:tcMar>
            <w:vAlign w:val="center"/>
          </w:tcPr>
          <w:p w:rsidR="00160F29" w:rsidRDefault="00000000" w14:paraId="0EC63A81" w14:textId="77777777">
            <w:pPr>
              <w:spacing w:after="0"/>
            </w:pPr>
            <w:r>
              <w:rPr>
                <w:sz w:val="17"/>
              </w:rPr>
              <w:t>Supplier SIL Documentation / Safety Manual</w:t>
            </w:r>
          </w:p>
        </w:tc>
        <w:tc>
          <w:tcPr>
            <w:tcW w:w="2520" w:type="dxa"/>
            <w:tcMar>
              <w:top w:w="90" w:type="dxa"/>
              <w:left w:w="90" w:type="dxa"/>
              <w:bottom w:w="90" w:type="dxa"/>
              <w:right w:w="90" w:type="dxa"/>
            </w:tcMar>
            <w:vAlign w:val="center"/>
          </w:tcPr>
          <w:p w:rsidR="00160F29" w:rsidRDefault="00160F29" w14:paraId="65BF2833" w14:textId="77777777">
            <w:pPr>
              <w:spacing w:after="0"/>
            </w:pPr>
          </w:p>
        </w:tc>
      </w:tr>
      <w:tr w:rsidR="00160F29" w14:paraId="36A7953D" w14:textId="77777777">
        <w:tc>
          <w:tcPr>
            <w:tcW w:w="1380" w:type="dxa"/>
            <w:tcMar>
              <w:top w:w="90" w:type="dxa"/>
              <w:left w:w="90" w:type="dxa"/>
              <w:bottom w:w="90" w:type="dxa"/>
              <w:right w:w="90" w:type="dxa"/>
            </w:tcMar>
            <w:vAlign w:val="center"/>
          </w:tcPr>
          <w:p w:rsidR="00160F29" w:rsidRDefault="00000000" w14:paraId="5A1DFBF4" w14:textId="77777777">
            <w:pPr>
              <w:spacing w:after="0"/>
            </w:pPr>
            <w:r>
              <w:rPr>
                <w:sz w:val="17"/>
              </w:rPr>
              <w:t>TSF-028</w:t>
            </w:r>
          </w:p>
        </w:tc>
        <w:tc>
          <w:tcPr>
            <w:tcW w:w="5460" w:type="dxa"/>
            <w:tcMar>
              <w:top w:w="90" w:type="dxa"/>
              <w:left w:w="90" w:type="dxa"/>
              <w:bottom w:w="90" w:type="dxa"/>
              <w:right w:w="90" w:type="dxa"/>
            </w:tcMar>
            <w:vAlign w:val="center"/>
          </w:tcPr>
          <w:p w:rsidR="00160F29" w:rsidRDefault="00000000" w14:paraId="4B57ACD0" w14:textId="77777777">
            <w:pPr>
              <w:spacing w:after="0"/>
            </w:pPr>
            <w:r>
              <w:rPr>
                <w:sz w:val="17"/>
              </w:rPr>
              <w:t>Emergency Response Plan Inputs</w:t>
            </w:r>
          </w:p>
        </w:tc>
        <w:tc>
          <w:tcPr>
            <w:tcW w:w="2520" w:type="dxa"/>
            <w:tcMar>
              <w:top w:w="90" w:type="dxa"/>
              <w:left w:w="90" w:type="dxa"/>
              <w:bottom w:w="90" w:type="dxa"/>
              <w:right w:w="90" w:type="dxa"/>
            </w:tcMar>
            <w:vAlign w:val="center"/>
          </w:tcPr>
          <w:p w:rsidR="00160F29" w:rsidRDefault="00160F29" w14:paraId="7D8D73FC" w14:textId="77777777">
            <w:pPr>
              <w:spacing w:after="0"/>
            </w:pPr>
          </w:p>
        </w:tc>
      </w:tr>
      <w:tr w:rsidR="00160F29" w14:paraId="04950631" w14:textId="77777777">
        <w:tc>
          <w:tcPr>
            <w:tcW w:w="2520" w:type="dxa"/>
            <w:gridSpan w:val="3"/>
            <w:shd w:val="clear" w:color="auto" w:fill="E8EEF5"/>
            <w:tcMar>
              <w:top w:w="90" w:type="dxa"/>
              <w:left w:w="90" w:type="dxa"/>
              <w:bottom w:w="90" w:type="dxa"/>
              <w:right w:w="90" w:type="dxa"/>
            </w:tcMar>
            <w:vAlign w:val="center"/>
          </w:tcPr>
          <w:p w:rsidR="00160F29" w:rsidRDefault="00000000" w14:paraId="56152764" w14:textId="77777777">
            <w:pPr>
              <w:spacing w:after="0"/>
            </w:pPr>
            <w:r>
              <w:rPr>
                <w:b/>
                <w:sz w:val="17"/>
              </w:rPr>
              <w:t>Structural, foundations, supports, access</w:t>
            </w:r>
          </w:p>
        </w:tc>
      </w:tr>
      <w:tr w:rsidR="00160F29" w14:paraId="506AED87" w14:textId="77777777">
        <w:tc>
          <w:tcPr>
            <w:tcW w:w="1380" w:type="dxa"/>
            <w:tcMar>
              <w:top w:w="90" w:type="dxa"/>
              <w:left w:w="90" w:type="dxa"/>
              <w:bottom w:w="90" w:type="dxa"/>
              <w:right w:w="90" w:type="dxa"/>
            </w:tcMar>
            <w:vAlign w:val="center"/>
          </w:tcPr>
          <w:p w:rsidR="00160F29" w:rsidRDefault="00000000" w14:paraId="641B37A0"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0331ED50"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2D69D707" w14:textId="77777777">
            <w:pPr>
              <w:spacing w:after="0"/>
            </w:pPr>
          </w:p>
        </w:tc>
      </w:tr>
      <w:tr w:rsidR="00160F29" w14:paraId="7A841B2B" w14:textId="77777777">
        <w:tc>
          <w:tcPr>
            <w:tcW w:w="1380" w:type="dxa"/>
            <w:tcMar>
              <w:top w:w="90" w:type="dxa"/>
              <w:left w:w="90" w:type="dxa"/>
              <w:bottom w:w="90" w:type="dxa"/>
              <w:right w:w="90" w:type="dxa"/>
            </w:tcMar>
            <w:vAlign w:val="center"/>
          </w:tcPr>
          <w:p w:rsidR="00160F29" w:rsidRDefault="00000000" w14:paraId="3127378D"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488AD817"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1190C938" w14:textId="77777777">
            <w:pPr>
              <w:spacing w:after="0"/>
            </w:pPr>
          </w:p>
        </w:tc>
      </w:tr>
      <w:tr w:rsidR="00160F29" w14:paraId="6F35D206" w14:textId="77777777">
        <w:tc>
          <w:tcPr>
            <w:tcW w:w="1380" w:type="dxa"/>
            <w:tcMar>
              <w:top w:w="90" w:type="dxa"/>
              <w:left w:w="90" w:type="dxa"/>
              <w:bottom w:w="90" w:type="dxa"/>
              <w:right w:w="90" w:type="dxa"/>
            </w:tcMar>
            <w:vAlign w:val="center"/>
          </w:tcPr>
          <w:p w:rsidR="00160F29" w:rsidRDefault="00000000" w14:paraId="391338CF"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31771E2A"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41CCF73E" w14:textId="77777777">
            <w:pPr>
              <w:spacing w:after="0"/>
            </w:pPr>
          </w:p>
        </w:tc>
      </w:tr>
      <w:tr w:rsidR="00160F29" w14:paraId="4E7B34D0" w14:textId="77777777">
        <w:tc>
          <w:tcPr>
            <w:tcW w:w="1380" w:type="dxa"/>
            <w:tcMar>
              <w:top w:w="90" w:type="dxa"/>
              <w:left w:w="90" w:type="dxa"/>
              <w:bottom w:w="90" w:type="dxa"/>
              <w:right w:w="90" w:type="dxa"/>
            </w:tcMar>
            <w:vAlign w:val="center"/>
          </w:tcPr>
          <w:p w:rsidR="00160F29" w:rsidRDefault="00000000" w14:paraId="7EC71B79"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3775F55B"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43527C66" w14:textId="77777777">
            <w:pPr>
              <w:spacing w:after="0"/>
            </w:pPr>
          </w:p>
        </w:tc>
      </w:tr>
      <w:tr w:rsidR="00160F29" w14:paraId="158630CF" w14:textId="77777777">
        <w:tc>
          <w:tcPr>
            <w:tcW w:w="1380" w:type="dxa"/>
            <w:tcMar>
              <w:top w:w="90" w:type="dxa"/>
              <w:left w:w="90" w:type="dxa"/>
              <w:bottom w:w="90" w:type="dxa"/>
              <w:right w:w="90" w:type="dxa"/>
            </w:tcMar>
            <w:vAlign w:val="center"/>
          </w:tcPr>
          <w:p w:rsidR="00160F29" w:rsidRDefault="00000000" w14:paraId="67A5EEA5"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63C11D09"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0283CE18" w14:textId="77777777">
            <w:pPr>
              <w:spacing w:after="0"/>
            </w:pPr>
          </w:p>
        </w:tc>
      </w:tr>
      <w:tr w:rsidR="00160F29" w14:paraId="04CD60E9" w14:textId="77777777">
        <w:tc>
          <w:tcPr>
            <w:tcW w:w="1380" w:type="dxa"/>
            <w:tcMar>
              <w:top w:w="90" w:type="dxa"/>
              <w:left w:w="90" w:type="dxa"/>
              <w:bottom w:w="90" w:type="dxa"/>
              <w:right w:w="90" w:type="dxa"/>
            </w:tcMar>
            <w:vAlign w:val="center"/>
          </w:tcPr>
          <w:p w:rsidR="00160F29" w:rsidRDefault="00000000" w14:paraId="580B309E"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40550FD0"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1A4C866A" w14:textId="77777777">
            <w:pPr>
              <w:spacing w:after="0"/>
            </w:pPr>
          </w:p>
        </w:tc>
      </w:tr>
      <w:tr w:rsidR="00160F29" w14:paraId="3E47EFDD" w14:textId="77777777">
        <w:tc>
          <w:tcPr>
            <w:tcW w:w="1380" w:type="dxa"/>
            <w:tcMar>
              <w:top w:w="90" w:type="dxa"/>
              <w:left w:w="90" w:type="dxa"/>
              <w:bottom w:w="90" w:type="dxa"/>
              <w:right w:w="90" w:type="dxa"/>
            </w:tcMar>
            <w:vAlign w:val="center"/>
          </w:tcPr>
          <w:p w:rsidR="00160F29" w:rsidRDefault="00000000" w14:paraId="560B7A4C"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115FA388"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1D115DCB" w14:textId="77777777">
            <w:pPr>
              <w:spacing w:after="0"/>
            </w:pPr>
          </w:p>
        </w:tc>
      </w:tr>
      <w:tr w:rsidR="00160F29" w14:paraId="072DA3E0" w14:textId="77777777">
        <w:tc>
          <w:tcPr>
            <w:tcW w:w="1380" w:type="dxa"/>
            <w:tcMar>
              <w:top w:w="90" w:type="dxa"/>
              <w:left w:w="90" w:type="dxa"/>
              <w:bottom w:w="90" w:type="dxa"/>
              <w:right w:w="90" w:type="dxa"/>
            </w:tcMar>
            <w:vAlign w:val="center"/>
          </w:tcPr>
          <w:p w:rsidR="00160F29" w:rsidRDefault="00000000" w14:paraId="68C9D72F"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2251277A"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1E644166" w14:textId="77777777">
            <w:pPr>
              <w:spacing w:after="0"/>
            </w:pPr>
          </w:p>
        </w:tc>
      </w:tr>
    </w:tbl>
    <w:p w:rsidR="00160F29" w:rsidRDefault="00000000" w14:paraId="7CF4763A" w14:noSpellErr="1" w14:textId="12076EA5">
      <w:pPr>
        <w:pStyle w:val="Heading2"/>
      </w:pPr>
      <w:r>
        <w:rPr/>
        <w:t>Interface Coordination Notes</w:t>
      </w:r>
    </w:p>
    <w:p w:rsidR="00160F29" w:rsidRDefault="00000000" w14:paraId="49689591" w14:textId="77777777">
      <w:r>
        <w:t>TBD.</w:t>
      </w:r>
    </w:p>
    <w:p w:rsidR="00160F29" w:rsidRDefault="00000000" w14:paraId="4C3EB750" w14:textId="77777777">
      <w:r>
        <w:br w:type="page"/>
      </w:r>
    </w:p>
    <w:p w:rsidR="00160F29" w:rsidRDefault="00000000" w14:paraId="1D0B5786" w14:textId="5F0C41A6">
      <w:pPr>
        <w:pStyle w:val="Heading1"/>
      </w:pPr>
      <w:bookmarkStart w:name="_Toc409916988" w:id="201063393"/>
      <w:bookmarkStart w:name="_Toc1163380433" w:id="227530976"/>
      <w:r>
        <w:rPr/>
        <w:t>26020-01-PT-18-004 - LPG Booster</w:t>
      </w:r>
      <w:bookmarkEnd w:id="201063393"/>
      <w:bookmarkEnd w:id="227530976"/>
    </w:p>
    <w:p w:rsidR="00160F29" w:rsidRDefault="00160F29" w14:paraId="572972E4" w14:textId="77777777"/>
    <w:tbl>
      <w:tblPr>
        <w:tblW w:w="9360" w:type="dxa"/>
        <w:tblLayout w:type="fixed"/>
        <w:tblLook w:val="04A0" w:firstRow="1" w:lastRow="0" w:firstColumn="1" w:lastColumn="0" w:noHBand="0" w:noVBand="1"/>
      </w:tblPr>
      <w:tblGrid>
        <w:gridCol w:w="2160"/>
        <w:gridCol w:w="7200"/>
      </w:tblGrid>
      <w:tr w:rsidR="00160F29" w14:paraId="2E05360A" w14:textId="77777777">
        <w:tc>
          <w:tcPr>
            <w:tcW w:w="2160" w:type="dxa"/>
            <w:shd w:val="clear" w:color="auto" w:fill="F4F6F8"/>
            <w:tcMar>
              <w:top w:w="90" w:type="dxa"/>
              <w:left w:w="90" w:type="dxa"/>
              <w:bottom w:w="90" w:type="dxa"/>
              <w:right w:w="90" w:type="dxa"/>
            </w:tcMar>
            <w:vAlign w:val="center"/>
          </w:tcPr>
          <w:p w:rsidR="00160F29" w:rsidRDefault="00000000" w14:paraId="6C296C0B"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0C22CC53" w14:textId="77777777">
            <w:pPr>
              <w:spacing w:after="0"/>
            </w:pPr>
            <w:r>
              <w:rPr>
                <w:sz w:val="17"/>
              </w:rPr>
              <w:t>4-25 West Doe Deepcut; budgetary RFQ basis; project-specific budgetary RFQ scope basis.</w:t>
            </w:r>
          </w:p>
        </w:tc>
      </w:tr>
      <w:tr w:rsidR="00160F29" w14:paraId="2D8827CB" w14:textId="77777777">
        <w:tc>
          <w:tcPr>
            <w:tcW w:w="2160" w:type="dxa"/>
            <w:shd w:val="clear" w:color="auto" w:fill="F4F6F8"/>
            <w:tcMar>
              <w:top w:w="90" w:type="dxa"/>
              <w:left w:w="90" w:type="dxa"/>
              <w:bottom w:w="90" w:type="dxa"/>
              <w:right w:w="90" w:type="dxa"/>
            </w:tcMar>
            <w:vAlign w:val="center"/>
          </w:tcPr>
          <w:p w:rsidR="00160F29" w:rsidRDefault="00000000" w14:paraId="18F6E5B7"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52D76D47" w14:textId="77777777">
            <w:pPr>
              <w:spacing w:after="0"/>
            </w:pPr>
            <w:r>
              <w:rPr>
                <w:sz w:val="17"/>
              </w:rPr>
              <w:t>Bid Docs/Budgetary/26020-01-PT-18-004-LPG-Booster.pdf</w:t>
            </w:r>
          </w:p>
        </w:tc>
      </w:tr>
    </w:tbl>
    <w:p w:rsidR="00160F29" w:rsidRDefault="00000000" w14:paraId="5B6B58E8" w14:noSpellErr="1" w14:textId="603443AB">
      <w:pPr>
        <w:pStyle w:val="Heading2"/>
      </w:pPr>
      <w:r>
        <w:rPr/>
        <w:t>Basic Scope</w:t>
      </w:r>
    </w:p>
    <w:p w:rsidR="00160F29" w:rsidRDefault="00000000" w14:paraId="403EA508" w14:textId="77777777">
      <w:r>
        <w:t>Supply two LPG booster pumps arranged in parallel for transfer from LPG storage to the LACT unit where booster pressure may be required.</w:t>
      </w:r>
    </w:p>
    <w:p w:rsidR="00160F29" w:rsidRDefault="00000000" w14:paraId="3E4DFB33" w14:noSpellErr="1" w14:textId="13CA9714">
      <w:pPr>
        <w:pStyle w:val="Heading2"/>
      </w:pPr>
      <w:r>
        <w:rPr/>
        <w:t>Major Included Equipment</w:t>
      </w:r>
    </w:p>
    <w:p w:rsidR="00160F29" w:rsidRDefault="00000000" w14:paraId="50AA9E74" w14:textId="77777777">
      <w:r>
        <w:t>Two LPG booster pumps P-9570-1/P-9580-1, vertical multistage can-type, API 610 seal plan 13/52, 575 V / 3 phase / 60 Hz motors, structural skid, package piping, instrumentation, electrical, HVAC/enclosure, CRN/TSBC as applicable, and commissioning support.</w:t>
      </w:r>
    </w:p>
    <w:p w:rsidR="00160F29" w:rsidRDefault="00160F29" w14:paraId="3C8DBA8F" w14:textId="77777777"/>
    <w:tbl>
      <w:tblPr>
        <w:tblW w:w="9360" w:type="dxa"/>
        <w:tblLayout w:type="fixed"/>
        <w:tblLook w:val="04A0" w:firstRow="1" w:lastRow="0" w:firstColumn="1" w:lastColumn="0" w:noHBand="0" w:noVBand="1"/>
      </w:tblPr>
      <w:tblGrid>
        <w:gridCol w:w="9360"/>
      </w:tblGrid>
      <w:tr w:rsidR="00160F29" w14:paraId="7D1BB615" w14:textId="77777777">
        <w:tc>
          <w:tcPr>
            <w:tcW w:w="9360" w:type="dxa"/>
            <w:shd w:val="clear" w:color="auto" w:fill="FFF8E5"/>
            <w:tcMar>
              <w:top w:w="90" w:type="dxa"/>
              <w:left w:w="90" w:type="dxa"/>
              <w:bottom w:w="90" w:type="dxa"/>
              <w:right w:w="90" w:type="dxa"/>
            </w:tcMar>
            <w:vAlign w:val="center"/>
          </w:tcPr>
          <w:p w:rsidR="00160F29" w:rsidRDefault="00000000" w14:paraId="243AC170" w14:textId="77777777">
            <w:pPr>
              <w:spacing w:after="0"/>
            </w:pPr>
            <w:r>
              <w:rPr>
                <w:sz w:val="17"/>
              </w:rPr>
              <w:t>Scope Notes / Open Items: Each pump is sized for 145 m3/h at TBD TDH and 150% capacity; booster pump design differential is 25 psid / 172 kPad. DCS integration, foundations, and electrical supply to MCC are by others.</w:t>
            </w:r>
          </w:p>
        </w:tc>
      </w:tr>
    </w:tbl>
    <w:p w:rsidR="00160F29" w:rsidRDefault="00000000" w14:paraId="2B254003" w14:noSpellErr="1" w14:textId="42359533">
      <w:pPr>
        <w:pStyle w:val="Heading2"/>
      </w:pPr>
      <w:r>
        <w:rPr/>
        <w:t>Physical Interface Summary</w:t>
      </w:r>
    </w:p>
    <w:p w:rsidR="00160F29" w:rsidRDefault="00000000" w14:paraId="4F157AA5" w14:textId="65B32AD8">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7012D8F7"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060EF7B1"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0740FC6C"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63207AC6" w14:textId="77777777">
            <w:pPr>
              <w:spacing w:after="0"/>
            </w:pPr>
            <w:r>
              <w:rPr>
                <w:sz w:val="17"/>
              </w:rPr>
              <w:t>PE Notes / Questions</w:t>
            </w:r>
          </w:p>
        </w:tc>
      </w:tr>
      <w:tr w:rsidR="00160F29" w14:paraId="71B42F6E" w14:textId="77777777">
        <w:tc>
          <w:tcPr>
            <w:tcW w:w="3420" w:type="dxa"/>
            <w:tcMar>
              <w:top w:w="90" w:type="dxa"/>
              <w:left w:w="90" w:type="dxa"/>
              <w:bottom w:w="90" w:type="dxa"/>
              <w:right w:w="90" w:type="dxa"/>
            </w:tcMar>
            <w:vAlign w:val="center"/>
          </w:tcPr>
          <w:p w:rsidR="00160F29" w:rsidRDefault="00000000" w14:paraId="1E1A702C" w14:textId="77777777">
            <w:pPr>
              <w:spacing w:after="0"/>
            </w:pPr>
            <w:r>
              <w:rPr>
                <w:sz w:val="17"/>
              </w:rPr>
              <w:t>Process Piping</w:t>
            </w:r>
          </w:p>
        </w:tc>
        <w:tc>
          <w:tcPr>
            <w:tcW w:w="1260" w:type="dxa"/>
            <w:tcMar>
              <w:top w:w="90" w:type="dxa"/>
              <w:left w:w="90" w:type="dxa"/>
              <w:bottom w:w="90" w:type="dxa"/>
              <w:right w:w="90" w:type="dxa"/>
            </w:tcMar>
            <w:vAlign w:val="center"/>
          </w:tcPr>
          <w:p w:rsidR="00160F29" w:rsidRDefault="00000000" w14:paraId="774E05CC" w14:textId="77777777">
            <w:pPr>
              <w:spacing w:after="0"/>
            </w:pPr>
            <w:r>
              <w:rPr>
                <w:sz w:val="17"/>
              </w:rPr>
              <w:t>TBC</w:t>
            </w:r>
          </w:p>
        </w:tc>
        <w:tc>
          <w:tcPr>
            <w:tcW w:w="4680" w:type="dxa"/>
            <w:tcMar>
              <w:top w:w="90" w:type="dxa"/>
              <w:left w:w="90" w:type="dxa"/>
              <w:bottom w:w="90" w:type="dxa"/>
              <w:right w:w="90" w:type="dxa"/>
            </w:tcMar>
            <w:vAlign w:val="center"/>
          </w:tcPr>
          <w:p w:rsidR="00160F29" w:rsidRDefault="00160F29" w14:paraId="07415DB2" w14:textId="77777777">
            <w:pPr>
              <w:spacing w:after="0"/>
            </w:pPr>
          </w:p>
        </w:tc>
      </w:tr>
      <w:tr w:rsidR="00160F29" w14:paraId="343E0C16" w14:textId="77777777">
        <w:tc>
          <w:tcPr>
            <w:tcW w:w="3420" w:type="dxa"/>
            <w:tcMar>
              <w:top w:w="90" w:type="dxa"/>
              <w:left w:w="90" w:type="dxa"/>
              <w:bottom w:w="90" w:type="dxa"/>
              <w:right w:w="90" w:type="dxa"/>
            </w:tcMar>
            <w:vAlign w:val="center"/>
          </w:tcPr>
          <w:p w:rsidR="00160F29" w:rsidRDefault="00000000" w14:paraId="288C90E3" w14:textId="77777777">
            <w:pPr>
              <w:spacing w:after="0"/>
            </w:pPr>
            <w:r>
              <w:rPr>
                <w:sz w:val="17"/>
              </w:rPr>
              <w:t>Utility Piping</w:t>
            </w:r>
          </w:p>
        </w:tc>
        <w:tc>
          <w:tcPr>
            <w:tcW w:w="1260" w:type="dxa"/>
            <w:tcMar>
              <w:top w:w="90" w:type="dxa"/>
              <w:left w:w="90" w:type="dxa"/>
              <w:bottom w:w="90" w:type="dxa"/>
              <w:right w:w="90" w:type="dxa"/>
            </w:tcMar>
            <w:vAlign w:val="center"/>
          </w:tcPr>
          <w:p w:rsidR="00160F29" w:rsidRDefault="00000000" w14:paraId="339F2CF5" w14:textId="77777777">
            <w:pPr>
              <w:spacing w:after="0"/>
            </w:pPr>
            <w:r>
              <w:rPr>
                <w:sz w:val="17"/>
              </w:rPr>
              <w:t>TBC</w:t>
            </w:r>
          </w:p>
        </w:tc>
        <w:tc>
          <w:tcPr>
            <w:tcW w:w="4680" w:type="dxa"/>
            <w:tcMar>
              <w:top w:w="90" w:type="dxa"/>
              <w:left w:w="90" w:type="dxa"/>
              <w:bottom w:w="90" w:type="dxa"/>
              <w:right w:w="90" w:type="dxa"/>
            </w:tcMar>
            <w:vAlign w:val="center"/>
          </w:tcPr>
          <w:p w:rsidR="00160F29" w:rsidRDefault="00160F29" w14:paraId="7C8C7A55" w14:textId="77777777">
            <w:pPr>
              <w:spacing w:after="0"/>
            </w:pPr>
          </w:p>
        </w:tc>
      </w:tr>
      <w:tr w:rsidR="00160F29" w14:paraId="1E5ABB4A" w14:textId="77777777">
        <w:tc>
          <w:tcPr>
            <w:tcW w:w="3420" w:type="dxa"/>
            <w:tcMar>
              <w:top w:w="90" w:type="dxa"/>
              <w:left w:w="90" w:type="dxa"/>
              <w:bottom w:w="90" w:type="dxa"/>
              <w:right w:w="90" w:type="dxa"/>
            </w:tcMar>
            <w:vAlign w:val="center"/>
          </w:tcPr>
          <w:p w:rsidR="00160F29" w:rsidRDefault="00000000" w14:paraId="4B626F8C" w14:textId="77777777">
            <w:pPr>
              <w:spacing w:after="0"/>
            </w:pPr>
            <w:r>
              <w:rPr>
                <w:sz w:val="17"/>
              </w:rPr>
              <w:t>Relief / Flare / Vent</w:t>
            </w:r>
          </w:p>
        </w:tc>
        <w:tc>
          <w:tcPr>
            <w:tcW w:w="1260" w:type="dxa"/>
            <w:tcMar>
              <w:top w:w="90" w:type="dxa"/>
              <w:left w:w="90" w:type="dxa"/>
              <w:bottom w:w="90" w:type="dxa"/>
              <w:right w:w="90" w:type="dxa"/>
            </w:tcMar>
            <w:vAlign w:val="center"/>
          </w:tcPr>
          <w:p w:rsidR="00160F29" w:rsidRDefault="00000000" w14:paraId="1A5E399C" w14:textId="77777777">
            <w:pPr>
              <w:spacing w:after="0"/>
            </w:pPr>
            <w:r>
              <w:rPr>
                <w:sz w:val="17"/>
              </w:rPr>
              <w:t>TBC</w:t>
            </w:r>
          </w:p>
        </w:tc>
        <w:tc>
          <w:tcPr>
            <w:tcW w:w="4680" w:type="dxa"/>
            <w:tcMar>
              <w:top w:w="90" w:type="dxa"/>
              <w:left w:w="90" w:type="dxa"/>
              <w:bottom w:w="90" w:type="dxa"/>
              <w:right w:w="90" w:type="dxa"/>
            </w:tcMar>
            <w:vAlign w:val="center"/>
          </w:tcPr>
          <w:p w:rsidR="00160F29" w:rsidRDefault="00160F29" w14:paraId="2BD4D0CB" w14:textId="77777777">
            <w:pPr>
              <w:spacing w:after="0"/>
            </w:pPr>
          </w:p>
        </w:tc>
      </w:tr>
      <w:tr w:rsidR="00160F29" w14:paraId="6BA4BDA4" w14:textId="77777777">
        <w:tc>
          <w:tcPr>
            <w:tcW w:w="3420" w:type="dxa"/>
            <w:tcMar>
              <w:top w:w="90" w:type="dxa"/>
              <w:left w:w="90" w:type="dxa"/>
              <w:bottom w:w="90" w:type="dxa"/>
              <w:right w:w="90" w:type="dxa"/>
            </w:tcMar>
            <w:vAlign w:val="center"/>
          </w:tcPr>
          <w:p w:rsidR="00160F29" w:rsidRDefault="00000000" w14:paraId="19CFBA8F" w14:textId="77777777">
            <w:pPr>
              <w:spacing w:after="0"/>
            </w:pPr>
            <w:r>
              <w:rPr>
                <w:sz w:val="17"/>
              </w:rPr>
              <w:t>Drain / Containment</w:t>
            </w:r>
          </w:p>
        </w:tc>
        <w:tc>
          <w:tcPr>
            <w:tcW w:w="1260" w:type="dxa"/>
            <w:tcMar>
              <w:top w:w="90" w:type="dxa"/>
              <w:left w:w="90" w:type="dxa"/>
              <w:bottom w:w="90" w:type="dxa"/>
              <w:right w:w="90" w:type="dxa"/>
            </w:tcMar>
            <w:vAlign w:val="center"/>
          </w:tcPr>
          <w:p w:rsidR="00160F29" w:rsidRDefault="00000000" w14:paraId="5134CE06" w14:textId="77777777">
            <w:pPr>
              <w:spacing w:after="0"/>
            </w:pPr>
            <w:r>
              <w:rPr>
                <w:sz w:val="17"/>
              </w:rPr>
              <w:t>TBC</w:t>
            </w:r>
          </w:p>
        </w:tc>
        <w:tc>
          <w:tcPr>
            <w:tcW w:w="4680" w:type="dxa"/>
            <w:tcMar>
              <w:top w:w="90" w:type="dxa"/>
              <w:left w:w="90" w:type="dxa"/>
              <w:bottom w:w="90" w:type="dxa"/>
              <w:right w:w="90" w:type="dxa"/>
            </w:tcMar>
            <w:vAlign w:val="center"/>
          </w:tcPr>
          <w:p w:rsidR="00160F29" w:rsidRDefault="00160F29" w14:paraId="71D0A05B" w14:textId="77777777">
            <w:pPr>
              <w:spacing w:after="0"/>
            </w:pPr>
          </w:p>
        </w:tc>
      </w:tr>
      <w:tr w:rsidR="00160F29" w14:paraId="1B6EFE9E" w14:textId="77777777">
        <w:tc>
          <w:tcPr>
            <w:tcW w:w="3420" w:type="dxa"/>
            <w:tcMar>
              <w:top w:w="90" w:type="dxa"/>
              <w:left w:w="90" w:type="dxa"/>
              <w:bottom w:w="90" w:type="dxa"/>
              <w:right w:w="90" w:type="dxa"/>
            </w:tcMar>
            <w:vAlign w:val="center"/>
          </w:tcPr>
          <w:p w:rsidR="00160F29" w:rsidRDefault="00000000" w14:paraId="2A0C1CB6" w14:textId="77777777">
            <w:pPr>
              <w:spacing w:after="0"/>
            </w:pPr>
            <w:r>
              <w:rPr>
                <w:sz w:val="17"/>
              </w:rPr>
              <w:t>Electrical Power</w:t>
            </w:r>
          </w:p>
        </w:tc>
        <w:tc>
          <w:tcPr>
            <w:tcW w:w="1260" w:type="dxa"/>
            <w:tcMar>
              <w:top w:w="90" w:type="dxa"/>
              <w:left w:w="90" w:type="dxa"/>
              <w:bottom w:w="90" w:type="dxa"/>
              <w:right w:w="90" w:type="dxa"/>
            </w:tcMar>
            <w:vAlign w:val="center"/>
          </w:tcPr>
          <w:p w:rsidR="00160F29" w:rsidRDefault="00000000" w14:paraId="2DB64DC2" w14:textId="77777777">
            <w:pPr>
              <w:spacing w:after="0"/>
            </w:pPr>
            <w:r>
              <w:rPr>
                <w:sz w:val="17"/>
              </w:rPr>
              <w:t>TBC</w:t>
            </w:r>
          </w:p>
        </w:tc>
        <w:tc>
          <w:tcPr>
            <w:tcW w:w="4680" w:type="dxa"/>
            <w:tcMar>
              <w:top w:w="90" w:type="dxa"/>
              <w:left w:w="90" w:type="dxa"/>
              <w:bottom w:w="90" w:type="dxa"/>
              <w:right w:w="90" w:type="dxa"/>
            </w:tcMar>
            <w:vAlign w:val="center"/>
          </w:tcPr>
          <w:p w:rsidR="00160F29" w:rsidRDefault="00160F29" w14:paraId="45D1C492" w14:textId="77777777">
            <w:pPr>
              <w:spacing w:after="0"/>
            </w:pPr>
          </w:p>
        </w:tc>
      </w:tr>
      <w:tr w:rsidR="00160F29" w14:paraId="7C9286E0" w14:textId="77777777">
        <w:tc>
          <w:tcPr>
            <w:tcW w:w="3420" w:type="dxa"/>
            <w:tcMar>
              <w:top w:w="90" w:type="dxa"/>
              <w:left w:w="90" w:type="dxa"/>
              <w:bottom w:w="90" w:type="dxa"/>
              <w:right w:w="90" w:type="dxa"/>
            </w:tcMar>
            <w:vAlign w:val="center"/>
          </w:tcPr>
          <w:p w:rsidR="00160F29" w:rsidRDefault="00000000" w14:paraId="0C2AA441" w14:textId="77777777">
            <w:pPr>
              <w:spacing w:after="0"/>
            </w:pPr>
            <w:r>
              <w:rPr>
                <w:sz w:val="17"/>
              </w:rPr>
              <w:t>Area / Exterior Lighting</w:t>
            </w:r>
          </w:p>
        </w:tc>
        <w:tc>
          <w:tcPr>
            <w:tcW w:w="1260" w:type="dxa"/>
            <w:tcMar>
              <w:top w:w="90" w:type="dxa"/>
              <w:left w:w="90" w:type="dxa"/>
              <w:bottom w:w="90" w:type="dxa"/>
              <w:right w:w="90" w:type="dxa"/>
            </w:tcMar>
            <w:vAlign w:val="center"/>
          </w:tcPr>
          <w:p w:rsidR="00160F29" w:rsidRDefault="00000000" w14:paraId="5AEC1592" w14:textId="77777777">
            <w:pPr>
              <w:spacing w:after="0"/>
            </w:pPr>
            <w:r>
              <w:rPr>
                <w:sz w:val="17"/>
              </w:rPr>
              <w:t>TBC</w:t>
            </w:r>
          </w:p>
        </w:tc>
        <w:tc>
          <w:tcPr>
            <w:tcW w:w="4680" w:type="dxa"/>
            <w:tcMar>
              <w:top w:w="90" w:type="dxa"/>
              <w:left w:w="90" w:type="dxa"/>
              <w:bottom w:w="90" w:type="dxa"/>
              <w:right w:w="90" w:type="dxa"/>
            </w:tcMar>
            <w:vAlign w:val="center"/>
          </w:tcPr>
          <w:p w:rsidR="00160F29" w:rsidRDefault="00000000" w14:paraId="2E047894" w14:textId="77777777">
            <w:pPr>
              <w:spacing w:after="0"/>
            </w:pPr>
            <w:r>
              <w:rPr>
                <w:sz w:val="17"/>
              </w:rPr>
              <w:t>No direct row found in 26020-Packages_Interfaces.3.xlsx; confirm applicability.</w:t>
            </w:r>
          </w:p>
        </w:tc>
      </w:tr>
      <w:tr w:rsidR="00160F29" w14:paraId="0FCA597A" w14:textId="77777777">
        <w:tc>
          <w:tcPr>
            <w:tcW w:w="3420" w:type="dxa"/>
            <w:tcMar>
              <w:top w:w="90" w:type="dxa"/>
              <w:left w:w="90" w:type="dxa"/>
              <w:bottom w:w="90" w:type="dxa"/>
              <w:right w:w="90" w:type="dxa"/>
            </w:tcMar>
            <w:vAlign w:val="center"/>
          </w:tcPr>
          <w:p w:rsidR="00160F29" w:rsidRDefault="00000000" w14:paraId="1C4D39A9" w14:textId="77777777">
            <w:pPr>
              <w:spacing w:after="0"/>
            </w:pPr>
            <w:r>
              <w:rPr>
                <w:sz w:val="17"/>
              </w:rPr>
              <w:t>EHT</w:t>
            </w:r>
          </w:p>
        </w:tc>
        <w:tc>
          <w:tcPr>
            <w:tcW w:w="1260" w:type="dxa"/>
            <w:tcMar>
              <w:top w:w="90" w:type="dxa"/>
              <w:left w:w="90" w:type="dxa"/>
              <w:bottom w:w="90" w:type="dxa"/>
              <w:right w:w="90" w:type="dxa"/>
            </w:tcMar>
            <w:vAlign w:val="center"/>
          </w:tcPr>
          <w:p w:rsidR="00160F29" w:rsidRDefault="00000000" w14:paraId="59A9CCA7" w14:textId="77777777">
            <w:pPr>
              <w:spacing w:after="0"/>
            </w:pPr>
            <w:r>
              <w:rPr>
                <w:sz w:val="17"/>
              </w:rPr>
              <w:t>TBC</w:t>
            </w:r>
          </w:p>
        </w:tc>
        <w:tc>
          <w:tcPr>
            <w:tcW w:w="4680" w:type="dxa"/>
            <w:tcMar>
              <w:top w:w="90" w:type="dxa"/>
              <w:left w:w="90" w:type="dxa"/>
              <w:bottom w:w="90" w:type="dxa"/>
              <w:right w:w="90" w:type="dxa"/>
            </w:tcMar>
            <w:vAlign w:val="center"/>
          </w:tcPr>
          <w:p w:rsidR="00160F29" w:rsidRDefault="00160F29" w14:paraId="621D0EB6" w14:textId="77777777">
            <w:pPr>
              <w:spacing w:after="0"/>
            </w:pPr>
          </w:p>
        </w:tc>
      </w:tr>
      <w:tr w:rsidR="00160F29" w14:paraId="570EB39F" w14:textId="77777777">
        <w:tc>
          <w:tcPr>
            <w:tcW w:w="3420" w:type="dxa"/>
            <w:tcMar>
              <w:top w:w="90" w:type="dxa"/>
              <w:left w:w="90" w:type="dxa"/>
              <w:bottom w:w="90" w:type="dxa"/>
              <w:right w:w="90" w:type="dxa"/>
            </w:tcMar>
            <w:vAlign w:val="center"/>
          </w:tcPr>
          <w:p w:rsidR="00160F29" w:rsidRDefault="00000000" w14:paraId="60D74C60" w14:textId="77777777">
            <w:pPr>
              <w:spacing w:after="0"/>
            </w:pPr>
            <w:r>
              <w:rPr>
                <w:sz w:val="17"/>
              </w:rPr>
              <w:t>Grounding / Bonding</w:t>
            </w:r>
          </w:p>
        </w:tc>
        <w:tc>
          <w:tcPr>
            <w:tcW w:w="1260" w:type="dxa"/>
            <w:tcMar>
              <w:top w:w="90" w:type="dxa"/>
              <w:left w:w="90" w:type="dxa"/>
              <w:bottom w:w="90" w:type="dxa"/>
              <w:right w:w="90" w:type="dxa"/>
            </w:tcMar>
            <w:vAlign w:val="center"/>
          </w:tcPr>
          <w:p w:rsidR="00160F29" w:rsidRDefault="00000000" w14:paraId="3E99DB69" w14:textId="77777777">
            <w:pPr>
              <w:spacing w:after="0"/>
            </w:pPr>
            <w:r>
              <w:rPr>
                <w:sz w:val="17"/>
              </w:rPr>
              <w:t>TBC</w:t>
            </w:r>
          </w:p>
        </w:tc>
        <w:tc>
          <w:tcPr>
            <w:tcW w:w="4680" w:type="dxa"/>
            <w:tcMar>
              <w:top w:w="90" w:type="dxa"/>
              <w:left w:w="90" w:type="dxa"/>
              <w:bottom w:w="90" w:type="dxa"/>
              <w:right w:w="90" w:type="dxa"/>
            </w:tcMar>
            <w:vAlign w:val="center"/>
          </w:tcPr>
          <w:p w:rsidR="00160F29" w:rsidRDefault="00160F29" w14:paraId="2F83317F" w14:textId="77777777">
            <w:pPr>
              <w:spacing w:after="0"/>
            </w:pPr>
          </w:p>
        </w:tc>
      </w:tr>
      <w:tr w:rsidR="00160F29" w14:paraId="02EBE7AE" w14:textId="77777777">
        <w:tc>
          <w:tcPr>
            <w:tcW w:w="3420" w:type="dxa"/>
            <w:tcMar>
              <w:top w:w="90" w:type="dxa"/>
              <w:left w:w="90" w:type="dxa"/>
              <w:bottom w:w="90" w:type="dxa"/>
              <w:right w:w="90" w:type="dxa"/>
            </w:tcMar>
            <w:vAlign w:val="center"/>
          </w:tcPr>
          <w:p w:rsidR="00160F29" w:rsidRDefault="00000000" w14:paraId="6A0DB679"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2B1E2663" w14:textId="77777777">
            <w:pPr>
              <w:spacing w:after="0"/>
            </w:pPr>
            <w:r>
              <w:rPr>
                <w:sz w:val="17"/>
              </w:rPr>
              <w:t>TBC</w:t>
            </w:r>
          </w:p>
        </w:tc>
        <w:tc>
          <w:tcPr>
            <w:tcW w:w="4680" w:type="dxa"/>
            <w:tcMar>
              <w:top w:w="90" w:type="dxa"/>
              <w:left w:w="90" w:type="dxa"/>
              <w:bottom w:w="90" w:type="dxa"/>
              <w:right w:w="90" w:type="dxa"/>
            </w:tcMar>
            <w:vAlign w:val="center"/>
          </w:tcPr>
          <w:p w:rsidR="00160F29" w:rsidRDefault="00160F29" w14:paraId="3EB3630E" w14:textId="77777777">
            <w:pPr>
              <w:spacing w:after="0"/>
            </w:pPr>
          </w:p>
        </w:tc>
      </w:tr>
      <w:tr w:rsidR="00160F29" w14:paraId="16C5DF6B" w14:textId="77777777">
        <w:tc>
          <w:tcPr>
            <w:tcW w:w="3420" w:type="dxa"/>
            <w:tcMar>
              <w:top w:w="90" w:type="dxa"/>
              <w:left w:w="90" w:type="dxa"/>
              <w:bottom w:w="90" w:type="dxa"/>
              <w:right w:w="90" w:type="dxa"/>
            </w:tcMar>
            <w:vAlign w:val="center"/>
          </w:tcPr>
          <w:p w:rsidR="00160F29" w:rsidRDefault="00000000" w14:paraId="2F23BEA7" w14:textId="77777777">
            <w:pPr>
              <w:spacing w:after="0"/>
            </w:pPr>
            <w:r>
              <w:rPr>
                <w:sz w:val="17"/>
              </w:rPr>
              <w:t>I&amp;C / Control Cabling</w:t>
            </w:r>
          </w:p>
        </w:tc>
        <w:tc>
          <w:tcPr>
            <w:tcW w:w="1260" w:type="dxa"/>
            <w:tcMar>
              <w:top w:w="90" w:type="dxa"/>
              <w:left w:w="90" w:type="dxa"/>
              <w:bottom w:w="90" w:type="dxa"/>
              <w:right w:w="90" w:type="dxa"/>
            </w:tcMar>
            <w:vAlign w:val="center"/>
          </w:tcPr>
          <w:p w:rsidR="00160F29" w:rsidRDefault="00000000" w14:paraId="0955C83E" w14:textId="77777777">
            <w:pPr>
              <w:spacing w:after="0"/>
            </w:pPr>
            <w:r>
              <w:rPr>
                <w:sz w:val="17"/>
              </w:rPr>
              <w:t>TBC</w:t>
            </w:r>
          </w:p>
        </w:tc>
        <w:tc>
          <w:tcPr>
            <w:tcW w:w="4680" w:type="dxa"/>
            <w:tcMar>
              <w:top w:w="90" w:type="dxa"/>
              <w:left w:w="90" w:type="dxa"/>
              <w:bottom w:w="90" w:type="dxa"/>
              <w:right w:w="90" w:type="dxa"/>
            </w:tcMar>
            <w:vAlign w:val="center"/>
          </w:tcPr>
          <w:p w:rsidR="00160F29" w:rsidRDefault="00160F29" w14:paraId="3AEFA626" w14:textId="77777777">
            <w:pPr>
              <w:spacing w:after="0"/>
            </w:pPr>
          </w:p>
        </w:tc>
      </w:tr>
      <w:tr w:rsidR="00160F29" w14:paraId="4FED28D1" w14:textId="77777777">
        <w:tc>
          <w:tcPr>
            <w:tcW w:w="3420" w:type="dxa"/>
            <w:tcMar>
              <w:top w:w="90" w:type="dxa"/>
              <w:left w:w="90" w:type="dxa"/>
              <w:bottom w:w="90" w:type="dxa"/>
              <w:right w:w="90" w:type="dxa"/>
            </w:tcMar>
            <w:vAlign w:val="center"/>
          </w:tcPr>
          <w:p w:rsidR="00160F29" w:rsidRDefault="00000000" w14:paraId="4018B6A8"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0F241A02" w14:textId="77777777">
            <w:pPr>
              <w:spacing w:after="0"/>
            </w:pPr>
            <w:r>
              <w:rPr>
                <w:sz w:val="17"/>
              </w:rPr>
              <w:t>TBC</w:t>
            </w:r>
          </w:p>
        </w:tc>
        <w:tc>
          <w:tcPr>
            <w:tcW w:w="4680" w:type="dxa"/>
            <w:tcMar>
              <w:top w:w="90" w:type="dxa"/>
              <w:left w:w="90" w:type="dxa"/>
              <w:bottom w:w="90" w:type="dxa"/>
              <w:right w:w="90" w:type="dxa"/>
            </w:tcMar>
            <w:vAlign w:val="center"/>
          </w:tcPr>
          <w:p w:rsidR="00160F29" w:rsidRDefault="00160F29" w14:paraId="7706836F" w14:textId="77777777">
            <w:pPr>
              <w:spacing w:after="0"/>
            </w:pPr>
          </w:p>
        </w:tc>
      </w:tr>
      <w:tr w:rsidR="00160F29" w14:paraId="2969FBA1" w14:textId="77777777">
        <w:tc>
          <w:tcPr>
            <w:tcW w:w="3420" w:type="dxa"/>
            <w:tcMar>
              <w:top w:w="90" w:type="dxa"/>
              <w:left w:w="90" w:type="dxa"/>
              <w:bottom w:w="90" w:type="dxa"/>
              <w:right w:w="90" w:type="dxa"/>
            </w:tcMar>
            <w:vAlign w:val="center"/>
          </w:tcPr>
          <w:p w:rsidR="00160F29" w:rsidRDefault="00000000" w14:paraId="5843BE8E"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39F22541" w14:textId="77777777">
            <w:pPr>
              <w:spacing w:after="0"/>
            </w:pPr>
            <w:r>
              <w:rPr>
                <w:sz w:val="17"/>
              </w:rPr>
              <w:t>TBC</w:t>
            </w:r>
          </w:p>
        </w:tc>
        <w:tc>
          <w:tcPr>
            <w:tcW w:w="4680" w:type="dxa"/>
            <w:tcMar>
              <w:top w:w="90" w:type="dxa"/>
              <w:left w:w="90" w:type="dxa"/>
              <w:bottom w:w="90" w:type="dxa"/>
              <w:right w:w="90" w:type="dxa"/>
            </w:tcMar>
            <w:vAlign w:val="center"/>
          </w:tcPr>
          <w:p w:rsidR="00160F29" w:rsidRDefault="00160F29" w14:paraId="198BF606" w14:textId="77777777">
            <w:pPr>
              <w:spacing w:after="0"/>
            </w:pPr>
          </w:p>
        </w:tc>
      </w:tr>
      <w:tr w:rsidR="00160F29" w14:paraId="7AC8AD7C" w14:textId="77777777">
        <w:tc>
          <w:tcPr>
            <w:tcW w:w="3420" w:type="dxa"/>
            <w:tcMar>
              <w:top w:w="90" w:type="dxa"/>
              <w:left w:w="90" w:type="dxa"/>
              <w:bottom w:w="90" w:type="dxa"/>
              <w:right w:w="90" w:type="dxa"/>
            </w:tcMar>
            <w:vAlign w:val="center"/>
          </w:tcPr>
          <w:p w:rsidR="00160F29" w:rsidRDefault="00000000" w14:paraId="61E712D9" w14:textId="77777777">
            <w:pPr>
              <w:spacing w:after="0"/>
            </w:pPr>
            <w:r>
              <w:rPr>
                <w:sz w:val="17"/>
              </w:rPr>
              <w:t>Fire &amp; Gas / Safety Systems</w:t>
            </w:r>
          </w:p>
        </w:tc>
        <w:tc>
          <w:tcPr>
            <w:tcW w:w="1260" w:type="dxa"/>
            <w:tcMar>
              <w:top w:w="90" w:type="dxa"/>
              <w:left w:w="90" w:type="dxa"/>
              <w:bottom w:w="90" w:type="dxa"/>
              <w:right w:w="90" w:type="dxa"/>
            </w:tcMar>
            <w:vAlign w:val="center"/>
          </w:tcPr>
          <w:p w:rsidR="00160F29" w:rsidRDefault="00000000" w14:paraId="78CAF3FB" w14:textId="77777777">
            <w:pPr>
              <w:spacing w:after="0"/>
            </w:pPr>
            <w:r>
              <w:rPr>
                <w:sz w:val="17"/>
              </w:rPr>
              <w:t>TBC</w:t>
            </w:r>
          </w:p>
        </w:tc>
        <w:tc>
          <w:tcPr>
            <w:tcW w:w="4680" w:type="dxa"/>
            <w:tcMar>
              <w:top w:w="90" w:type="dxa"/>
              <w:left w:w="90" w:type="dxa"/>
              <w:bottom w:w="90" w:type="dxa"/>
              <w:right w:w="90" w:type="dxa"/>
            </w:tcMar>
            <w:vAlign w:val="center"/>
          </w:tcPr>
          <w:p w:rsidR="00160F29" w:rsidRDefault="00160F29" w14:paraId="1CFEECA1" w14:textId="77777777">
            <w:pPr>
              <w:spacing w:after="0"/>
            </w:pPr>
          </w:p>
        </w:tc>
      </w:tr>
      <w:tr w:rsidR="00160F29" w14:paraId="65EC8F9A" w14:textId="77777777">
        <w:tc>
          <w:tcPr>
            <w:tcW w:w="3420" w:type="dxa"/>
            <w:tcMar>
              <w:top w:w="90" w:type="dxa"/>
              <w:left w:w="90" w:type="dxa"/>
              <w:bottom w:w="90" w:type="dxa"/>
              <w:right w:w="90" w:type="dxa"/>
            </w:tcMar>
            <w:vAlign w:val="center"/>
          </w:tcPr>
          <w:p w:rsidR="00160F29" w:rsidRDefault="00000000" w14:paraId="7FB45572" w14:textId="77777777">
            <w:pPr>
              <w:spacing w:after="0"/>
            </w:pPr>
            <w:r>
              <w:rPr>
                <w:sz w:val="17"/>
              </w:rPr>
              <w:t>Maintenance Access</w:t>
            </w:r>
          </w:p>
        </w:tc>
        <w:tc>
          <w:tcPr>
            <w:tcW w:w="1260" w:type="dxa"/>
            <w:tcMar>
              <w:top w:w="90" w:type="dxa"/>
              <w:left w:w="90" w:type="dxa"/>
              <w:bottom w:w="90" w:type="dxa"/>
              <w:right w:w="90" w:type="dxa"/>
            </w:tcMar>
            <w:vAlign w:val="center"/>
          </w:tcPr>
          <w:p w:rsidR="00160F29" w:rsidRDefault="00000000" w14:paraId="443EE9BB" w14:textId="77777777">
            <w:pPr>
              <w:spacing w:after="0"/>
            </w:pPr>
            <w:r>
              <w:rPr>
                <w:sz w:val="17"/>
              </w:rPr>
              <w:t>TBC</w:t>
            </w:r>
          </w:p>
        </w:tc>
        <w:tc>
          <w:tcPr>
            <w:tcW w:w="4680" w:type="dxa"/>
            <w:tcMar>
              <w:top w:w="90" w:type="dxa"/>
              <w:left w:w="90" w:type="dxa"/>
              <w:bottom w:w="90" w:type="dxa"/>
              <w:right w:w="90" w:type="dxa"/>
            </w:tcMar>
            <w:vAlign w:val="center"/>
          </w:tcPr>
          <w:p w:rsidR="00160F29" w:rsidRDefault="00160F29" w14:paraId="3C997364" w14:textId="77777777">
            <w:pPr>
              <w:spacing w:after="0"/>
            </w:pPr>
          </w:p>
        </w:tc>
      </w:tr>
      <w:tr w:rsidR="00160F29" w14:paraId="1CE4A604" w14:textId="77777777">
        <w:tc>
          <w:tcPr>
            <w:tcW w:w="3420" w:type="dxa"/>
            <w:tcMar>
              <w:top w:w="90" w:type="dxa"/>
              <w:left w:w="90" w:type="dxa"/>
              <w:bottom w:w="90" w:type="dxa"/>
              <w:right w:w="90" w:type="dxa"/>
            </w:tcMar>
            <w:vAlign w:val="center"/>
          </w:tcPr>
          <w:p w:rsidR="00160F29" w:rsidRDefault="00000000" w14:paraId="3F4E03B4"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2EF0D46D" w14:textId="77777777">
            <w:pPr>
              <w:spacing w:after="0"/>
            </w:pPr>
            <w:r>
              <w:rPr>
                <w:sz w:val="17"/>
              </w:rPr>
              <w:t>TBC</w:t>
            </w:r>
          </w:p>
        </w:tc>
        <w:tc>
          <w:tcPr>
            <w:tcW w:w="4680" w:type="dxa"/>
            <w:tcMar>
              <w:top w:w="90" w:type="dxa"/>
              <w:left w:w="90" w:type="dxa"/>
              <w:bottom w:w="90" w:type="dxa"/>
              <w:right w:w="90" w:type="dxa"/>
            </w:tcMar>
            <w:vAlign w:val="center"/>
          </w:tcPr>
          <w:p w:rsidR="00160F29" w:rsidRDefault="00160F29" w14:paraId="681230BD" w14:textId="77777777">
            <w:pPr>
              <w:spacing w:after="0"/>
            </w:pPr>
          </w:p>
        </w:tc>
      </w:tr>
      <w:tr w:rsidR="00160F29" w14:paraId="4BBA6B0F" w14:textId="77777777">
        <w:tc>
          <w:tcPr>
            <w:tcW w:w="3420" w:type="dxa"/>
            <w:tcMar>
              <w:top w:w="90" w:type="dxa"/>
              <w:left w:w="90" w:type="dxa"/>
              <w:bottom w:w="90" w:type="dxa"/>
              <w:right w:w="90" w:type="dxa"/>
            </w:tcMar>
            <w:vAlign w:val="center"/>
          </w:tcPr>
          <w:p w:rsidR="00160F29" w:rsidRDefault="00000000" w14:paraId="0AC1BBC0" w14:textId="77777777">
            <w:pPr>
              <w:spacing w:after="0"/>
            </w:pPr>
            <w:r>
              <w:rPr>
                <w:sz w:val="17"/>
              </w:rPr>
              <w:t>Structural / Foundations / Supports</w:t>
            </w:r>
          </w:p>
        </w:tc>
        <w:tc>
          <w:tcPr>
            <w:tcW w:w="1260" w:type="dxa"/>
            <w:tcMar>
              <w:top w:w="90" w:type="dxa"/>
              <w:left w:w="90" w:type="dxa"/>
              <w:bottom w:w="90" w:type="dxa"/>
              <w:right w:w="90" w:type="dxa"/>
            </w:tcMar>
            <w:vAlign w:val="center"/>
          </w:tcPr>
          <w:p w:rsidR="00160F29" w:rsidRDefault="00000000" w14:paraId="454C757D" w14:textId="77777777">
            <w:pPr>
              <w:spacing w:after="0"/>
            </w:pPr>
            <w:r>
              <w:rPr>
                <w:sz w:val="17"/>
              </w:rPr>
              <w:t>TBC</w:t>
            </w:r>
          </w:p>
        </w:tc>
        <w:tc>
          <w:tcPr>
            <w:tcW w:w="4680" w:type="dxa"/>
            <w:tcMar>
              <w:top w:w="90" w:type="dxa"/>
              <w:left w:w="90" w:type="dxa"/>
              <w:bottom w:w="90" w:type="dxa"/>
              <w:right w:w="90" w:type="dxa"/>
            </w:tcMar>
            <w:vAlign w:val="center"/>
          </w:tcPr>
          <w:p w:rsidR="00160F29" w:rsidRDefault="00160F29" w14:paraId="214413DB" w14:textId="77777777">
            <w:pPr>
              <w:spacing w:after="0"/>
            </w:pPr>
          </w:p>
        </w:tc>
      </w:tr>
      <w:tr w:rsidR="00160F29" w14:paraId="7C73313F" w14:textId="77777777">
        <w:tc>
          <w:tcPr>
            <w:tcW w:w="3420" w:type="dxa"/>
            <w:tcMar>
              <w:top w:w="90" w:type="dxa"/>
              <w:left w:w="90" w:type="dxa"/>
              <w:bottom w:w="90" w:type="dxa"/>
              <w:right w:w="90" w:type="dxa"/>
            </w:tcMar>
            <w:vAlign w:val="center"/>
          </w:tcPr>
          <w:p w:rsidR="00160F29" w:rsidRDefault="00000000" w14:paraId="49AA089F"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1B19A45D" w14:textId="77777777">
            <w:pPr>
              <w:spacing w:after="0"/>
            </w:pPr>
            <w:r>
              <w:rPr>
                <w:sz w:val="17"/>
              </w:rPr>
              <w:t>TBC</w:t>
            </w:r>
          </w:p>
        </w:tc>
        <w:tc>
          <w:tcPr>
            <w:tcW w:w="4680" w:type="dxa"/>
            <w:tcMar>
              <w:top w:w="90" w:type="dxa"/>
              <w:left w:w="90" w:type="dxa"/>
              <w:bottom w:w="90" w:type="dxa"/>
              <w:right w:w="90" w:type="dxa"/>
            </w:tcMar>
            <w:vAlign w:val="center"/>
          </w:tcPr>
          <w:p w:rsidR="00160F29" w:rsidRDefault="00160F29" w14:paraId="41C34D24" w14:textId="77777777">
            <w:pPr>
              <w:spacing w:after="0"/>
            </w:pPr>
          </w:p>
        </w:tc>
      </w:tr>
      <w:tr w:rsidR="00160F29" w14:paraId="31200C9B" w14:textId="77777777">
        <w:tc>
          <w:tcPr>
            <w:tcW w:w="3420" w:type="dxa"/>
            <w:tcMar>
              <w:top w:w="90" w:type="dxa"/>
              <w:left w:w="90" w:type="dxa"/>
              <w:bottom w:w="90" w:type="dxa"/>
              <w:right w:w="90" w:type="dxa"/>
            </w:tcMar>
            <w:vAlign w:val="center"/>
          </w:tcPr>
          <w:p w:rsidR="00160F29" w:rsidRDefault="00000000" w14:paraId="6A352F8D"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156E2332" w14:textId="77777777">
            <w:pPr>
              <w:spacing w:after="0"/>
            </w:pPr>
            <w:r>
              <w:rPr>
                <w:sz w:val="17"/>
              </w:rPr>
              <w:t>TBC</w:t>
            </w:r>
          </w:p>
        </w:tc>
        <w:tc>
          <w:tcPr>
            <w:tcW w:w="4680" w:type="dxa"/>
            <w:tcMar>
              <w:top w:w="90" w:type="dxa"/>
              <w:left w:w="90" w:type="dxa"/>
              <w:bottom w:w="90" w:type="dxa"/>
              <w:right w:w="90" w:type="dxa"/>
            </w:tcMar>
            <w:vAlign w:val="center"/>
          </w:tcPr>
          <w:p w:rsidR="00160F29" w:rsidRDefault="00160F29" w14:paraId="3D48E904" w14:textId="77777777">
            <w:pPr>
              <w:spacing w:after="0"/>
            </w:pPr>
          </w:p>
        </w:tc>
      </w:tr>
    </w:tbl>
    <w:p w:rsidR="00160F29" w:rsidRDefault="00000000" w14:paraId="35905B18" w14:noSpellErr="1" w14:textId="7AC1DC25">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5992C108"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7E0377D0"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66186D6E"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522B135D" w14:textId="77777777">
            <w:pPr>
              <w:spacing w:after="0"/>
            </w:pPr>
            <w:r>
              <w:rPr>
                <w:sz w:val="17"/>
              </w:rPr>
              <w:t>Notes</w:t>
            </w:r>
          </w:p>
        </w:tc>
      </w:tr>
      <w:tr w:rsidR="00160F29" w14:paraId="3403F08E" w14:textId="77777777">
        <w:tc>
          <w:tcPr>
            <w:tcW w:w="2520" w:type="dxa"/>
            <w:gridSpan w:val="3"/>
            <w:shd w:val="clear" w:color="auto" w:fill="E8EEF5"/>
            <w:tcMar>
              <w:top w:w="90" w:type="dxa"/>
              <w:left w:w="90" w:type="dxa"/>
              <w:bottom w:w="90" w:type="dxa"/>
              <w:right w:w="90" w:type="dxa"/>
            </w:tcMar>
            <w:vAlign w:val="center"/>
          </w:tcPr>
          <w:p w:rsidR="00160F29" w:rsidRDefault="00000000" w14:paraId="6E043F79" w14:textId="77777777">
            <w:pPr>
              <w:spacing w:after="0"/>
            </w:pPr>
            <w:r>
              <w:rPr>
                <w:b/>
                <w:sz w:val="17"/>
              </w:rPr>
              <w:t>Core vendor documents</w:t>
            </w:r>
          </w:p>
        </w:tc>
      </w:tr>
      <w:tr w:rsidR="00160F29" w14:paraId="2888A9B3" w14:textId="77777777">
        <w:tc>
          <w:tcPr>
            <w:tcW w:w="1380" w:type="dxa"/>
            <w:tcMar>
              <w:top w:w="90" w:type="dxa"/>
              <w:left w:w="90" w:type="dxa"/>
              <w:bottom w:w="90" w:type="dxa"/>
              <w:right w:w="90" w:type="dxa"/>
            </w:tcMar>
            <w:vAlign w:val="center"/>
          </w:tcPr>
          <w:p w:rsidR="00160F29" w:rsidRDefault="00000000" w14:paraId="16304B22"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55BF1F22"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201A35A4" w14:textId="77777777">
            <w:pPr>
              <w:spacing w:after="0"/>
            </w:pPr>
          </w:p>
        </w:tc>
      </w:tr>
      <w:tr w:rsidR="00160F29" w14:paraId="1F62C0CF" w14:textId="77777777">
        <w:tc>
          <w:tcPr>
            <w:tcW w:w="1380" w:type="dxa"/>
            <w:tcMar>
              <w:top w:w="90" w:type="dxa"/>
              <w:left w:w="90" w:type="dxa"/>
              <w:bottom w:w="90" w:type="dxa"/>
              <w:right w:w="90" w:type="dxa"/>
            </w:tcMar>
            <w:vAlign w:val="center"/>
          </w:tcPr>
          <w:p w:rsidR="00160F29" w:rsidRDefault="00000000" w14:paraId="1DE2F8B1"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276B6EC7"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5F857EEA" w14:textId="77777777">
            <w:pPr>
              <w:spacing w:after="0"/>
            </w:pPr>
          </w:p>
        </w:tc>
      </w:tr>
      <w:tr w:rsidR="00160F29" w14:paraId="58813074" w14:textId="77777777">
        <w:tc>
          <w:tcPr>
            <w:tcW w:w="1380" w:type="dxa"/>
            <w:tcMar>
              <w:top w:w="90" w:type="dxa"/>
              <w:left w:w="90" w:type="dxa"/>
              <w:bottom w:w="90" w:type="dxa"/>
              <w:right w:w="90" w:type="dxa"/>
            </w:tcMar>
            <w:vAlign w:val="center"/>
          </w:tcPr>
          <w:p w:rsidR="00160F29" w:rsidRDefault="00000000" w14:paraId="2A8B8AF6"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465EB6F7"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3A9DF307" w14:textId="77777777">
            <w:pPr>
              <w:spacing w:after="0"/>
            </w:pPr>
          </w:p>
        </w:tc>
      </w:tr>
      <w:tr w:rsidR="00160F29" w14:paraId="780F47D5" w14:textId="77777777">
        <w:tc>
          <w:tcPr>
            <w:tcW w:w="1380" w:type="dxa"/>
            <w:tcMar>
              <w:top w:w="90" w:type="dxa"/>
              <w:left w:w="90" w:type="dxa"/>
              <w:bottom w:w="90" w:type="dxa"/>
              <w:right w:w="90" w:type="dxa"/>
            </w:tcMar>
            <w:vAlign w:val="center"/>
          </w:tcPr>
          <w:p w:rsidR="00160F29" w:rsidRDefault="00000000" w14:paraId="6F2CB4F8"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21277E57"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032686D5" w14:textId="77777777">
            <w:pPr>
              <w:spacing w:after="0"/>
            </w:pPr>
          </w:p>
        </w:tc>
      </w:tr>
      <w:tr w:rsidR="00160F29" w14:paraId="5FF9A912" w14:textId="77777777">
        <w:tc>
          <w:tcPr>
            <w:tcW w:w="1380" w:type="dxa"/>
            <w:tcMar>
              <w:top w:w="90" w:type="dxa"/>
              <w:left w:w="90" w:type="dxa"/>
              <w:bottom w:w="90" w:type="dxa"/>
              <w:right w:w="90" w:type="dxa"/>
            </w:tcMar>
            <w:vAlign w:val="center"/>
          </w:tcPr>
          <w:p w:rsidR="00160F29" w:rsidRDefault="00000000" w14:paraId="7D43A7E5"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278CF427"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657F4EA9" w14:textId="77777777">
            <w:pPr>
              <w:spacing w:after="0"/>
            </w:pPr>
          </w:p>
        </w:tc>
      </w:tr>
      <w:tr w:rsidR="00160F29" w14:paraId="179E7007" w14:textId="77777777">
        <w:tc>
          <w:tcPr>
            <w:tcW w:w="1380" w:type="dxa"/>
            <w:tcMar>
              <w:top w:w="90" w:type="dxa"/>
              <w:left w:w="90" w:type="dxa"/>
              <w:bottom w:w="90" w:type="dxa"/>
              <w:right w:w="90" w:type="dxa"/>
            </w:tcMar>
            <w:vAlign w:val="center"/>
          </w:tcPr>
          <w:p w:rsidR="00160F29" w:rsidRDefault="00000000" w14:paraId="07D8052A"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054AC5C6"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2091E22C" w14:textId="77777777">
            <w:pPr>
              <w:spacing w:after="0"/>
            </w:pPr>
          </w:p>
        </w:tc>
      </w:tr>
      <w:tr w:rsidR="00160F29" w14:paraId="43CE3D10" w14:textId="77777777">
        <w:tc>
          <w:tcPr>
            <w:tcW w:w="1380" w:type="dxa"/>
            <w:tcMar>
              <w:top w:w="90" w:type="dxa"/>
              <w:left w:w="90" w:type="dxa"/>
              <w:bottom w:w="90" w:type="dxa"/>
              <w:right w:w="90" w:type="dxa"/>
            </w:tcMar>
            <w:vAlign w:val="center"/>
          </w:tcPr>
          <w:p w:rsidR="00160F29" w:rsidRDefault="00000000" w14:paraId="343C7F4E"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0FECA71C"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04D39380" w14:textId="77777777">
            <w:pPr>
              <w:spacing w:after="0"/>
            </w:pPr>
          </w:p>
        </w:tc>
      </w:tr>
      <w:tr w:rsidR="00160F29" w14:paraId="6974B520" w14:textId="77777777">
        <w:tc>
          <w:tcPr>
            <w:tcW w:w="1380" w:type="dxa"/>
            <w:tcMar>
              <w:top w:w="90" w:type="dxa"/>
              <w:left w:w="90" w:type="dxa"/>
              <w:bottom w:w="90" w:type="dxa"/>
              <w:right w:w="90" w:type="dxa"/>
            </w:tcMar>
            <w:vAlign w:val="center"/>
          </w:tcPr>
          <w:p w:rsidR="00160F29" w:rsidRDefault="00000000" w14:paraId="5A09650E"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3576A68C"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23E0283F" w14:textId="77777777">
            <w:pPr>
              <w:spacing w:after="0"/>
            </w:pPr>
          </w:p>
        </w:tc>
      </w:tr>
      <w:tr w:rsidR="00160F29" w14:paraId="2390DFCC" w14:textId="77777777">
        <w:tc>
          <w:tcPr>
            <w:tcW w:w="1380" w:type="dxa"/>
            <w:tcMar>
              <w:top w:w="90" w:type="dxa"/>
              <w:left w:w="90" w:type="dxa"/>
              <w:bottom w:w="90" w:type="dxa"/>
              <w:right w:w="90" w:type="dxa"/>
            </w:tcMar>
            <w:vAlign w:val="center"/>
          </w:tcPr>
          <w:p w:rsidR="00160F29" w:rsidRDefault="00000000" w14:paraId="3D558E54"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1641F01B"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7AA4E923" w14:textId="77777777">
            <w:pPr>
              <w:spacing w:after="0"/>
            </w:pPr>
          </w:p>
        </w:tc>
      </w:tr>
      <w:tr w:rsidR="00160F29" w14:paraId="03A3A943" w14:textId="77777777">
        <w:tc>
          <w:tcPr>
            <w:tcW w:w="1380" w:type="dxa"/>
            <w:tcMar>
              <w:top w:w="90" w:type="dxa"/>
              <w:left w:w="90" w:type="dxa"/>
              <w:bottom w:w="90" w:type="dxa"/>
              <w:right w:w="90" w:type="dxa"/>
            </w:tcMar>
            <w:vAlign w:val="center"/>
          </w:tcPr>
          <w:p w:rsidR="00160F29" w:rsidRDefault="00000000" w14:paraId="07E66729"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2D103F67"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635D0C09" w14:textId="77777777">
            <w:pPr>
              <w:spacing w:after="0"/>
            </w:pPr>
          </w:p>
        </w:tc>
      </w:tr>
      <w:tr w:rsidR="00160F29" w14:paraId="19C9F1B4" w14:textId="77777777">
        <w:tc>
          <w:tcPr>
            <w:tcW w:w="2520" w:type="dxa"/>
            <w:gridSpan w:val="3"/>
            <w:shd w:val="clear" w:color="auto" w:fill="E8EEF5"/>
            <w:tcMar>
              <w:top w:w="90" w:type="dxa"/>
              <w:left w:w="90" w:type="dxa"/>
              <w:bottom w:w="90" w:type="dxa"/>
              <w:right w:w="90" w:type="dxa"/>
            </w:tcMar>
            <w:vAlign w:val="center"/>
          </w:tcPr>
          <w:p w:rsidR="00160F29" w:rsidRDefault="00000000" w14:paraId="38A129B6" w14:textId="77777777">
            <w:pPr>
              <w:spacing w:after="0"/>
            </w:pPr>
            <w:r>
              <w:rPr>
                <w:b/>
                <w:sz w:val="17"/>
              </w:rPr>
              <w:t>Core package engineering</w:t>
            </w:r>
          </w:p>
        </w:tc>
      </w:tr>
      <w:tr w:rsidR="00160F29" w14:paraId="5FE8B7E3" w14:textId="77777777">
        <w:tc>
          <w:tcPr>
            <w:tcW w:w="1380" w:type="dxa"/>
            <w:tcMar>
              <w:top w:w="90" w:type="dxa"/>
              <w:left w:w="90" w:type="dxa"/>
              <w:bottom w:w="90" w:type="dxa"/>
              <w:right w:w="90" w:type="dxa"/>
            </w:tcMar>
            <w:vAlign w:val="center"/>
          </w:tcPr>
          <w:p w:rsidR="00160F29" w:rsidRDefault="00000000" w14:paraId="734A3DE9"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02360457"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6D513846" w14:textId="77777777">
            <w:pPr>
              <w:spacing w:after="0"/>
            </w:pPr>
          </w:p>
        </w:tc>
      </w:tr>
      <w:tr w:rsidR="00160F29" w14:paraId="7A68C682" w14:textId="77777777">
        <w:tc>
          <w:tcPr>
            <w:tcW w:w="1380" w:type="dxa"/>
            <w:tcMar>
              <w:top w:w="90" w:type="dxa"/>
              <w:left w:w="90" w:type="dxa"/>
              <w:bottom w:w="90" w:type="dxa"/>
              <w:right w:w="90" w:type="dxa"/>
            </w:tcMar>
            <w:vAlign w:val="center"/>
          </w:tcPr>
          <w:p w:rsidR="00160F29" w:rsidRDefault="00000000" w14:paraId="7DE363CA"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177844E8"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7BF829CE" w14:textId="77777777">
            <w:pPr>
              <w:spacing w:after="0"/>
            </w:pPr>
          </w:p>
        </w:tc>
      </w:tr>
      <w:tr w:rsidR="00160F29" w14:paraId="75FE8DED" w14:textId="77777777">
        <w:tc>
          <w:tcPr>
            <w:tcW w:w="1380" w:type="dxa"/>
            <w:tcMar>
              <w:top w:w="90" w:type="dxa"/>
              <w:left w:w="90" w:type="dxa"/>
              <w:bottom w:w="90" w:type="dxa"/>
              <w:right w:w="90" w:type="dxa"/>
            </w:tcMar>
            <w:vAlign w:val="center"/>
          </w:tcPr>
          <w:p w:rsidR="00160F29" w:rsidRDefault="00000000" w14:paraId="2094610A"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775B8130"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0C78165C" w14:textId="77777777">
            <w:pPr>
              <w:spacing w:after="0"/>
            </w:pPr>
          </w:p>
        </w:tc>
      </w:tr>
      <w:tr w:rsidR="00160F29" w14:paraId="4BDEDE32" w14:textId="77777777">
        <w:tc>
          <w:tcPr>
            <w:tcW w:w="1380" w:type="dxa"/>
            <w:tcMar>
              <w:top w:w="90" w:type="dxa"/>
              <w:left w:w="90" w:type="dxa"/>
              <w:bottom w:w="90" w:type="dxa"/>
              <w:right w:w="90" w:type="dxa"/>
            </w:tcMar>
            <w:vAlign w:val="center"/>
          </w:tcPr>
          <w:p w:rsidR="00160F29" w:rsidRDefault="00000000" w14:paraId="4197BA61"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74D5E9AF"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4D72E598" w14:textId="77777777">
            <w:pPr>
              <w:spacing w:after="0"/>
            </w:pPr>
          </w:p>
        </w:tc>
      </w:tr>
      <w:tr w:rsidR="00160F29" w14:paraId="1AEA1FB9" w14:textId="77777777">
        <w:tc>
          <w:tcPr>
            <w:tcW w:w="1380" w:type="dxa"/>
            <w:tcMar>
              <w:top w:w="90" w:type="dxa"/>
              <w:left w:w="90" w:type="dxa"/>
              <w:bottom w:w="90" w:type="dxa"/>
              <w:right w:w="90" w:type="dxa"/>
            </w:tcMar>
            <w:vAlign w:val="center"/>
          </w:tcPr>
          <w:p w:rsidR="00160F29" w:rsidRDefault="00000000" w14:paraId="3FFF062C"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359C8FF1"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524ACEBE" w14:textId="77777777">
            <w:pPr>
              <w:spacing w:after="0"/>
            </w:pPr>
          </w:p>
        </w:tc>
      </w:tr>
      <w:tr w:rsidR="00160F29" w14:paraId="6969F31B" w14:textId="77777777">
        <w:tc>
          <w:tcPr>
            <w:tcW w:w="1380" w:type="dxa"/>
            <w:tcMar>
              <w:top w:w="90" w:type="dxa"/>
              <w:left w:w="90" w:type="dxa"/>
              <w:bottom w:w="90" w:type="dxa"/>
              <w:right w:w="90" w:type="dxa"/>
            </w:tcMar>
            <w:vAlign w:val="center"/>
          </w:tcPr>
          <w:p w:rsidR="00160F29" w:rsidRDefault="00000000" w14:paraId="22CFC7BD"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182E54BC"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4475772E" w14:textId="77777777">
            <w:pPr>
              <w:spacing w:after="0"/>
            </w:pPr>
          </w:p>
        </w:tc>
      </w:tr>
      <w:tr w:rsidR="00160F29" w14:paraId="49586C14" w14:textId="77777777">
        <w:tc>
          <w:tcPr>
            <w:tcW w:w="1380" w:type="dxa"/>
            <w:tcMar>
              <w:top w:w="90" w:type="dxa"/>
              <w:left w:w="90" w:type="dxa"/>
              <w:bottom w:w="90" w:type="dxa"/>
              <w:right w:w="90" w:type="dxa"/>
            </w:tcMar>
            <w:vAlign w:val="center"/>
          </w:tcPr>
          <w:p w:rsidR="00160F29" w:rsidRDefault="00000000" w14:paraId="20A03305"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3CD202FC"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5FC951EA" w14:textId="77777777">
            <w:pPr>
              <w:spacing w:after="0"/>
            </w:pPr>
          </w:p>
        </w:tc>
      </w:tr>
      <w:tr w:rsidR="00160F29" w14:paraId="4A0F7B7D" w14:textId="77777777">
        <w:tc>
          <w:tcPr>
            <w:tcW w:w="1380" w:type="dxa"/>
            <w:tcMar>
              <w:top w:w="90" w:type="dxa"/>
              <w:left w:w="90" w:type="dxa"/>
              <w:bottom w:w="90" w:type="dxa"/>
              <w:right w:w="90" w:type="dxa"/>
            </w:tcMar>
            <w:vAlign w:val="center"/>
          </w:tcPr>
          <w:p w:rsidR="00160F29" w:rsidRDefault="00000000" w14:paraId="60370E96"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3B3769BB"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57E01196" w14:textId="77777777">
            <w:pPr>
              <w:spacing w:after="0"/>
            </w:pPr>
          </w:p>
        </w:tc>
      </w:tr>
      <w:tr w:rsidR="00160F29" w14:paraId="1C247950" w14:textId="77777777">
        <w:tc>
          <w:tcPr>
            <w:tcW w:w="1380" w:type="dxa"/>
            <w:tcMar>
              <w:top w:w="90" w:type="dxa"/>
              <w:left w:w="90" w:type="dxa"/>
              <w:bottom w:w="90" w:type="dxa"/>
              <w:right w:w="90" w:type="dxa"/>
            </w:tcMar>
            <w:vAlign w:val="center"/>
          </w:tcPr>
          <w:p w:rsidR="00160F29" w:rsidRDefault="00000000" w14:paraId="4F0135A3"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7C739623"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7953BA71" w14:textId="77777777">
            <w:pPr>
              <w:spacing w:after="0"/>
            </w:pPr>
          </w:p>
        </w:tc>
      </w:tr>
      <w:tr w:rsidR="00160F29" w14:paraId="6F761EED" w14:textId="77777777">
        <w:tc>
          <w:tcPr>
            <w:tcW w:w="1380" w:type="dxa"/>
            <w:tcMar>
              <w:top w:w="90" w:type="dxa"/>
              <w:left w:w="90" w:type="dxa"/>
              <w:bottom w:w="90" w:type="dxa"/>
              <w:right w:w="90" w:type="dxa"/>
            </w:tcMar>
            <w:vAlign w:val="center"/>
          </w:tcPr>
          <w:p w:rsidR="00160F29" w:rsidRDefault="00000000" w14:paraId="3E4EBA12"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6D450D5E"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0D1EBE45" w14:textId="77777777">
            <w:pPr>
              <w:spacing w:after="0"/>
            </w:pPr>
          </w:p>
        </w:tc>
      </w:tr>
      <w:tr w:rsidR="00160F29" w14:paraId="77E14406" w14:textId="77777777">
        <w:tc>
          <w:tcPr>
            <w:tcW w:w="1380" w:type="dxa"/>
            <w:tcMar>
              <w:top w:w="90" w:type="dxa"/>
              <w:left w:w="90" w:type="dxa"/>
              <w:bottom w:w="90" w:type="dxa"/>
              <w:right w:w="90" w:type="dxa"/>
            </w:tcMar>
            <w:vAlign w:val="center"/>
          </w:tcPr>
          <w:p w:rsidR="00160F29" w:rsidRDefault="00000000" w14:paraId="218D5D57"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47429405"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60354D3F" w14:textId="77777777">
            <w:pPr>
              <w:spacing w:after="0"/>
            </w:pPr>
          </w:p>
        </w:tc>
      </w:tr>
      <w:tr w:rsidR="00160F29" w14:paraId="003FCD08" w14:textId="77777777">
        <w:tc>
          <w:tcPr>
            <w:tcW w:w="1380" w:type="dxa"/>
            <w:tcMar>
              <w:top w:w="90" w:type="dxa"/>
              <w:left w:w="90" w:type="dxa"/>
              <w:bottom w:w="90" w:type="dxa"/>
              <w:right w:w="90" w:type="dxa"/>
            </w:tcMar>
            <w:vAlign w:val="center"/>
          </w:tcPr>
          <w:p w:rsidR="00160F29" w:rsidRDefault="00000000" w14:paraId="17FB87BA"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2792B37A"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41FC1F0B" w14:textId="77777777">
            <w:pPr>
              <w:spacing w:after="0"/>
            </w:pPr>
          </w:p>
        </w:tc>
      </w:tr>
      <w:tr w:rsidR="00160F29" w14:paraId="5920CAC3" w14:textId="77777777">
        <w:tc>
          <w:tcPr>
            <w:tcW w:w="1380" w:type="dxa"/>
            <w:tcMar>
              <w:top w:w="90" w:type="dxa"/>
              <w:left w:w="90" w:type="dxa"/>
              <w:bottom w:w="90" w:type="dxa"/>
              <w:right w:w="90" w:type="dxa"/>
            </w:tcMar>
            <w:vAlign w:val="center"/>
          </w:tcPr>
          <w:p w:rsidR="00160F29" w:rsidRDefault="00000000" w14:paraId="2AA94BD4"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3BCEC608"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068FE3BF" w14:textId="77777777">
            <w:pPr>
              <w:spacing w:after="0"/>
            </w:pPr>
          </w:p>
        </w:tc>
      </w:tr>
      <w:tr w:rsidR="00160F29" w14:paraId="1DCB2B15" w14:textId="77777777">
        <w:tc>
          <w:tcPr>
            <w:tcW w:w="2520" w:type="dxa"/>
            <w:gridSpan w:val="3"/>
            <w:shd w:val="clear" w:color="auto" w:fill="E8EEF5"/>
            <w:tcMar>
              <w:top w:w="90" w:type="dxa"/>
              <w:left w:w="90" w:type="dxa"/>
              <w:bottom w:w="90" w:type="dxa"/>
              <w:right w:w="90" w:type="dxa"/>
            </w:tcMar>
            <w:vAlign w:val="center"/>
          </w:tcPr>
          <w:p w:rsidR="00160F29" w:rsidRDefault="00000000" w14:paraId="5A0F7367" w14:textId="77777777">
            <w:pPr>
              <w:spacing w:after="0"/>
            </w:pPr>
            <w:r>
              <w:rPr>
                <w:b/>
                <w:sz w:val="17"/>
              </w:rPr>
              <w:t>Rotating equipment / pumps</w:t>
            </w:r>
          </w:p>
        </w:tc>
      </w:tr>
      <w:tr w:rsidR="00160F29" w14:paraId="44D450AE" w14:textId="77777777">
        <w:tc>
          <w:tcPr>
            <w:tcW w:w="1380" w:type="dxa"/>
            <w:tcMar>
              <w:top w:w="90" w:type="dxa"/>
              <w:left w:w="90" w:type="dxa"/>
              <w:bottom w:w="90" w:type="dxa"/>
              <w:right w:w="90" w:type="dxa"/>
            </w:tcMar>
            <w:vAlign w:val="center"/>
          </w:tcPr>
          <w:p w:rsidR="00160F29" w:rsidRDefault="00000000" w14:paraId="1640975A" w14:textId="77777777">
            <w:pPr>
              <w:spacing w:after="0"/>
            </w:pPr>
            <w:r>
              <w:rPr>
                <w:sz w:val="17"/>
              </w:rPr>
              <w:t>MEC-004</w:t>
            </w:r>
          </w:p>
        </w:tc>
        <w:tc>
          <w:tcPr>
            <w:tcW w:w="5460" w:type="dxa"/>
            <w:tcMar>
              <w:top w:w="90" w:type="dxa"/>
              <w:left w:w="90" w:type="dxa"/>
              <w:bottom w:w="90" w:type="dxa"/>
              <w:right w:w="90" w:type="dxa"/>
            </w:tcMar>
            <w:vAlign w:val="center"/>
          </w:tcPr>
          <w:p w:rsidR="00160F29" w:rsidRDefault="00000000" w14:paraId="46FB1F8D" w14:textId="77777777">
            <w:pPr>
              <w:spacing w:after="0"/>
            </w:pPr>
            <w:r>
              <w:rPr>
                <w:sz w:val="17"/>
              </w:rPr>
              <w:t>Rotating Equipment Specifications</w:t>
            </w:r>
          </w:p>
        </w:tc>
        <w:tc>
          <w:tcPr>
            <w:tcW w:w="2520" w:type="dxa"/>
            <w:tcMar>
              <w:top w:w="90" w:type="dxa"/>
              <w:left w:w="90" w:type="dxa"/>
              <w:bottom w:w="90" w:type="dxa"/>
              <w:right w:w="90" w:type="dxa"/>
            </w:tcMar>
            <w:vAlign w:val="center"/>
          </w:tcPr>
          <w:p w:rsidR="00160F29" w:rsidRDefault="00160F29" w14:paraId="2AF6457B" w14:textId="77777777">
            <w:pPr>
              <w:spacing w:after="0"/>
            </w:pPr>
          </w:p>
        </w:tc>
      </w:tr>
      <w:tr w:rsidR="00160F29" w14:paraId="3753098E" w14:textId="77777777">
        <w:tc>
          <w:tcPr>
            <w:tcW w:w="1380" w:type="dxa"/>
            <w:tcMar>
              <w:top w:w="90" w:type="dxa"/>
              <w:left w:w="90" w:type="dxa"/>
              <w:bottom w:w="90" w:type="dxa"/>
              <w:right w:w="90" w:type="dxa"/>
            </w:tcMar>
            <w:vAlign w:val="center"/>
          </w:tcPr>
          <w:p w:rsidR="00160F29" w:rsidRDefault="00000000" w14:paraId="20280A9D" w14:textId="77777777">
            <w:pPr>
              <w:spacing w:after="0"/>
            </w:pPr>
            <w:r>
              <w:rPr>
                <w:sz w:val="17"/>
              </w:rPr>
              <w:t>MEC-007</w:t>
            </w:r>
          </w:p>
        </w:tc>
        <w:tc>
          <w:tcPr>
            <w:tcW w:w="5460" w:type="dxa"/>
            <w:tcMar>
              <w:top w:w="90" w:type="dxa"/>
              <w:left w:w="90" w:type="dxa"/>
              <w:bottom w:w="90" w:type="dxa"/>
              <w:right w:w="90" w:type="dxa"/>
            </w:tcMar>
            <w:vAlign w:val="center"/>
          </w:tcPr>
          <w:p w:rsidR="00160F29" w:rsidRDefault="00000000" w14:paraId="3B2BF5FD" w14:textId="77777777">
            <w:pPr>
              <w:spacing w:after="0"/>
            </w:pPr>
            <w:r>
              <w:rPr>
                <w:sz w:val="17"/>
              </w:rPr>
              <w:t>Pump Data Sheets</w:t>
            </w:r>
          </w:p>
        </w:tc>
        <w:tc>
          <w:tcPr>
            <w:tcW w:w="2520" w:type="dxa"/>
            <w:tcMar>
              <w:top w:w="90" w:type="dxa"/>
              <w:left w:w="90" w:type="dxa"/>
              <w:bottom w:w="90" w:type="dxa"/>
              <w:right w:w="90" w:type="dxa"/>
            </w:tcMar>
            <w:vAlign w:val="center"/>
          </w:tcPr>
          <w:p w:rsidR="00160F29" w:rsidRDefault="00160F29" w14:paraId="2088B34B" w14:textId="77777777">
            <w:pPr>
              <w:spacing w:after="0"/>
            </w:pPr>
          </w:p>
        </w:tc>
      </w:tr>
      <w:tr w:rsidR="00160F29" w14:paraId="01E4358F" w14:textId="77777777">
        <w:tc>
          <w:tcPr>
            <w:tcW w:w="1380" w:type="dxa"/>
            <w:tcMar>
              <w:top w:w="90" w:type="dxa"/>
              <w:left w:w="90" w:type="dxa"/>
              <w:bottom w:w="90" w:type="dxa"/>
              <w:right w:w="90" w:type="dxa"/>
            </w:tcMar>
            <w:vAlign w:val="center"/>
          </w:tcPr>
          <w:p w:rsidR="00160F29" w:rsidRDefault="00000000" w14:paraId="07A2671A" w14:textId="77777777">
            <w:pPr>
              <w:spacing w:after="0"/>
            </w:pPr>
            <w:r>
              <w:rPr>
                <w:sz w:val="17"/>
              </w:rPr>
              <w:t>MEC-019</w:t>
            </w:r>
          </w:p>
        </w:tc>
        <w:tc>
          <w:tcPr>
            <w:tcW w:w="5460" w:type="dxa"/>
            <w:tcMar>
              <w:top w:w="90" w:type="dxa"/>
              <w:left w:w="90" w:type="dxa"/>
              <w:bottom w:w="90" w:type="dxa"/>
              <w:right w:w="90" w:type="dxa"/>
            </w:tcMar>
            <w:vAlign w:val="center"/>
          </w:tcPr>
          <w:p w:rsidR="00160F29" w:rsidRDefault="00000000" w14:paraId="7C5A141A" w14:textId="77777777">
            <w:pPr>
              <w:spacing w:after="0"/>
            </w:pPr>
            <w:r>
              <w:rPr>
                <w:sz w:val="17"/>
              </w:rPr>
              <w:t>Mechanical Seal / Lube Oil Specification</w:t>
            </w:r>
          </w:p>
        </w:tc>
        <w:tc>
          <w:tcPr>
            <w:tcW w:w="2520" w:type="dxa"/>
            <w:tcMar>
              <w:top w:w="90" w:type="dxa"/>
              <w:left w:w="90" w:type="dxa"/>
              <w:bottom w:w="90" w:type="dxa"/>
              <w:right w:w="90" w:type="dxa"/>
            </w:tcMar>
            <w:vAlign w:val="center"/>
          </w:tcPr>
          <w:p w:rsidR="00160F29" w:rsidRDefault="00160F29" w14:paraId="26C22A79" w14:textId="77777777">
            <w:pPr>
              <w:spacing w:after="0"/>
            </w:pPr>
          </w:p>
        </w:tc>
      </w:tr>
      <w:tr w:rsidR="00160F29" w14:paraId="6A5DC3F3" w14:textId="77777777">
        <w:tc>
          <w:tcPr>
            <w:tcW w:w="1380" w:type="dxa"/>
            <w:tcMar>
              <w:top w:w="90" w:type="dxa"/>
              <w:left w:w="90" w:type="dxa"/>
              <w:bottom w:w="90" w:type="dxa"/>
              <w:right w:w="90" w:type="dxa"/>
            </w:tcMar>
            <w:vAlign w:val="center"/>
          </w:tcPr>
          <w:p w:rsidR="00160F29" w:rsidRDefault="00000000" w14:paraId="2AE75B02" w14:textId="77777777">
            <w:pPr>
              <w:spacing w:after="0"/>
            </w:pPr>
            <w:r>
              <w:rPr>
                <w:sz w:val="17"/>
              </w:rPr>
              <w:t>PRO-013</w:t>
            </w:r>
          </w:p>
        </w:tc>
        <w:tc>
          <w:tcPr>
            <w:tcW w:w="5460" w:type="dxa"/>
            <w:tcMar>
              <w:top w:w="90" w:type="dxa"/>
              <w:left w:w="90" w:type="dxa"/>
              <w:bottom w:w="90" w:type="dxa"/>
              <w:right w:w="90" w:type="dxa"/>
            </w:tcMar>
            <w:vAlign w:val="center"/>
          </w:tcPr>
          <w:p w:rsidR="00160F29" w:rsidRDefault="00000000" w14:paraId="089B2E14" w14:textId="77777777">
            <w:pPr>
              <w:spacing w:after="0"/>
            </w:pPr>
            <w:r>
              <w:rPr>
                <w:sz w:val="17"/>
              </w:rPr>
              <w:t>Pump Hydraulic / NPSH Calculations</w:t>
            </w:r>
          </w:p>
        </w:tc>
        <w:tc>
          <w:tcPr>
            <w:tcW w:w="2520" w:type="dxa"/>
            <w:tcMar>
              <w:top w:w="90" w:type="dxa"/>
              <w:left w:w="90" w:type="dxa"/>
              <w:bottom w:w="90" w:type="dxa"/>
              <w:right w:w="90" w:type="dxa"/>
            </w:tcMar>
            <w:vAlign w:val="center"/>
          </w:tcPr>
          <w:p w:rsidR="00160F29" w:rsidRDefault="00160F29" w14:paraId="44437149" w14:textId="77777777">
            <w:pPr>
              <w:spacing w:after="0"/>
            </w:pPr>
          </w:p>
        </w:tc>
      </w:tr>
      <w:tr w:rsidR="00160F29" w14:paraId="3D5D403D" w14:textId="77777777">
        <w:tc>
          <w:tcPr>
            <w:tcW w:w="1380" w:type="dxa"/>
            <w:tcMar>
              <w:top w:w="90" w:type="dxa"/>
              <w:left w:w="90" w:type="dxa"/>
              <w:bottom w:w="90" w:type="dxa"/>
              <w:right w:w="90" w:type="dxa"/>
            </w:tcMar>
            <w:vAlign w:val="center"/>
          </w:tcPr>
          <w:p w:rsidR="00160F29" w:rsidRDefault="00000000" w14:paraId="2A333797" w14:textId="77777777">
            <w:pPr>
              <w:spacing w:after="0"/>
            </w:pPr>
            <w:r>
              <w:rPr>
                <w:sz w:val="17"/>
              </w:rPr>
              <w:t>ELE-011</w:t>
            </w:r>
          </w:p>
        </w:tc>
        <w:tc>
          <w:tcPr>
            <w:tcW w:w="5460" w:type="dxa"/>
            <w:tcMar>
              <w:top w:w="90" w:type="dxa"/>
              <w:left w:w="90" w:type="dxa"/>
              <w:bottom w:w="90" w:type="dxa"/>
              <w:right w:w="90" w:type="dxa"/>
            </w:tcMar>
            <w:vAlign w:val="center"/>
          </w:tcPr>
          <w:p w:rsidR="00160F29" w:rsidRDefault="00000000" w14:paraId="09E86E6E" w14:textId="77777777">
            <w:pPr>
              <w:spacing w:after="0"/>
            </w:pPr>
            <w:r>
              <w:rPr>
                <w:sz w:val="17"/>
              </w:rPr>
              <w:t>Motor Starting Study</w:t>
            </w:r>
          </w:p>
        </w:tc>
        <w:tc>
          <w:tcPr>
            <w:tcW w:w="2520" w:type="dxa"/>
            <w:tcMar>
              <w:top w:w="90" w:type="dxa"/>
              <w:left w:w="90" w:type="dxa"/>
              <w:bottom w:w="90" w:type="dxa"/>
              <w:right w:w="90" w:type="dxa"/>
            </w:tcMar>
            <w:vAlign w:val="center"/>
          </w:tcPr>
          <w:p w:rsidR="00160F29" w:rsidRDefault="00160F29" w14:paraId="34E12BE2" w14:textId="77777777">
            <w:pPr>
              <w:spacing w:after="0"/>
            </w:pPr>
          </w:p>
        </w:tc>
      </w:tr>
    </w:tbl>
    <w:p w:rsidR="00160F29" w:rsidRDefault="00160F29" w14:paraId="3D763469" w14:textId="77777777"/>
    <w:tbl>
      <w:tblPr>
        <w:tblW w:w="9360" w:type="dxa"/>
        <w:tblLayout w:type="fixed"/>
        <w:tblLook w:val="04A0" w:firstRow="1" w:lastRow="0" w:firstColumn="1" w:lastColumn="0" w:noHBand="0" w:noVBand="1"/>
      </w:tblPr>
      <w:tblGrid>
        <w:gridCol w:w="9360"/>
      </w:tblGrid>
      <w:tr w:rsidR="00160F29" w14:paraId="023C48E0" w14:textId="77777777">
        <w:tc>
          <w:tcPr>
            <w:tcW w:w="9360" w:type="dxa"/>
            <w:shd w:val="clear" w:color="auto" w:fill="FFF8E5"/>
            <w:tcMar>
              <w:top w:w="90" w:type="dxa"/>
              <w:left w:w="90" w:type="dxa"/>
              <w:bottom w:w="90" w:type="dxa"/>
              <w:right w:w="90" w:type="dxa"/>
            </w:tcMar>
            <w:vAlign w:val="center"/>
          </w:tcPr>
          <w:p w:rsidR="00160F29" w:rsidRDefault="00000000" w14:paraId="7AC56839" w14:textId="77777777">
            <w:pPr>
              <w:spacing w:after="0"/>
            </w:pPr>
            <w:r>
              <w:rPr>
                <w:sz w:val="17"/>
              </w:rPr>
              <w:t>Interface Reconciliation: Interface-triggered deliverables remain TBC until the package is reconciled to the current interface matrix.</w:t>
            </w:r>
          </w:p>
        </w:tc>
      </w:tr>
    </w:tbl>
    <w:p w:rsidR="00160F29" w:rsidRDefault="00000000" w14:paraId="5DC457B8" w14:noSpellErr="1" w14:textId="225823B8">
      <w:pPr>
        <w:pStyle w:val="Heading2"/>
      </w:pPr>
      <w:r>
        <w:rPr/>
        <w:t>Interface Coordination Notes</w:t>
      </w:r>
    </w:p>
    <w:p w:rsidR="00160F29" w:rsidRDefault="00000000" w14:paraId="50661D57" w14:textId="77777777">
      <w:r>
        <w:t>TBD.</w:t>
      </w:r>
    </w:p>
    <w:p w:rsidR="00160F29" w:rsidRDefault="00000000" w14:paraId="788067DF" w14:textId="77777777">
      <w:r>
        <w:br w:type="page"/>
      </w:r>
    </w:p>
    <w:p w:rsidR="00160F29" w:rsidRDefault="00000000" w14:paraId="711DCAF9" w14:textId="4EB450D3">
      <w:pPr>
        <w:pStyle w:val="Heading1"/>
      </w:pPr>
      <w:bookmarkStart w:name="_Toc326266251" w:id="981627835"/>
      <w:bookmarkStart w:name="_Toc471629336" w:id="185648887"/>
      <w:r>
        <w:rPr/>
        <w:t>26020-01-PT-19-001 - Tanks, DSO</w:t>
      </w:r>
      <w:bookmarkEnd w:id="981627835"/>
      <w:bookmarkEnd w:id="185648887"/>
    </w:p>
    <w:p w:rsidR="00160F29" w:rsidRDefault="00160F29" w14:paraId="1F00A121" w14:textId="77777777"/>
    <w:tbl>
      <w:tblPr>
        <w:tblW w:w="9360" w:type="dxa"/>
        <w:tblLayout w:type="fixed"/>
        <w:tblLook w:val="04A0" w:firstRow="1" w:lastRow="0" w:firstColumn="1" w:lastColumn="0" w:noHBand="0" w:noVBand="1"/>
      </w:tblPr>
      <w:tblGrid>
        <w:gridCol w:w="2160"/>
        <w:gridCol w:w="7200"/>
      </w:tblGrid>
      <w:tr w:rsidR="00160F29" w14:paraId="1494DB59" w14:textId="77777777">
        <w:tc>
          <w:tcPr>
            <w:tcW w:w="2160" w:type="dxa"/>
            <w:shd w:val="clear" w:color="auto" w:fill="F4F6F8"/>
            <w:tcMar>
              <w:top w:w="90" w:type="dxa"/>
              <w:left w:w="90" w:type="dxa"/>
              <w:bottom w:w="90" w:type="dxa"/>
              <w:right w:w="90" w:type="dxa"/>
            </w:tcMar>
            <w:vAlign w:val="center"/>
          </w:tcPr>
          <w:p w:rsidR="00160F29" w:rsidRDefault="00000000" w14:paraId="76322D67"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7E04AE04" w14:textId="77777777">
            <w:pPr>
              <w:spacing w:after="0"/>
            </w:pPr>
            <w:r>
              <w:rPr>
                <w:sz w:val="17"/>
              </w:rPr>
              <w:t>4-25 future LPG mercaptan treating unit; vetted package scope basis.</w:t>
            </w:r>
          </w:p>
        </w:tc>
      </w:tr>
      <w:tr w:rsidR="00160F29" w14:paraId="778FD367" w14:textId="77777777">
        <w:tc>
          <w:tcPr>
            <w:tcW w:w="2160" w:type="dxa"/>
            <w:shd w:val="clear" w:color="auto" w:fill="F4F6F8"/>
            <w:tcMar>
              <w:top w:w="90" w:type="dxa"/>
              <w:left w:w="90" w:type="dxa"/>
              <w:bottom w:w="90" w:type="dxa"/>
              <w:right w:w="90" w:type="dxa"/>
            </w:tcMar>
            <w:vAlign w:val="center"/>
          </w:tcPr>
          <w:p w:rsidR="00160F29" w:rsidRDefault="00000000" w14:paraId="2DAF9D9B"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453E0698" w14:textId="77777777">
            <w:pPr>
              <w:spacing w:after="0"/>
            </w:pPr>
            <w:r>
              <w:rPr>
                <w:sz w:val="17"/>
              </w:rPr>
              <w:t>Bid Docs/_Budgetary/26020-01-PT-RFQ-19-001_Tanks_DSO_R0.docx</w:t>
            </w:r>
          </w:p>
        </w:tc>
      </w:tr>
    </w:tbl>
    <w:p w:rsidR="00160F29" w:rsidRDefault="00000000" w14:paraId="63ADFC9E" w14:noSpellErr="1" w14:textId="13C539C3">
      <w:pPr>
        <w:pStyle w:val="Heading2"/>
      </w:pPr>
      <w:r>
        <w:rPr/>
        <w:t>Basic Scope</w:t>
      </w:r>
    </w:p>
    <w:p w:rsidR="00160F29" w:rsidRDefault="00000000" w14:paraId="24C13050" w14:textId="77777777">
      <w:r>
        <w:t>Supply one (1) atmospheric disulphide oil (DSO) storage tank. Process function: Tank receives separated DSO from the DSO separator (level-controlled) within the caustic regeneration system.</w:t>
      </w:r>
    </w:p>
    <w:p w:rsidR="00160F29" w:rsidRDefault="00000000" w14:paraId="22672AA8" w14:noSpellErr="1" w14:textId="6673F846">
      <w:pPr>
        <w:pStyle w:val="Heading2"/>
      </w:pPr>
      <w:r>
        <w:rPr/>
        <w:t>Major Included Equipment</w:t>
      </w:r>
    </w:p>
    <w:p w:rsidR="00160F29" w:rsidRDefault="00000000" w14:paraId="6ADC2E58" w14:textId="77777777">
      <w:r>
        <w:t>Item No. DSO Storage Tank:; Design &amp; fabrication to modified API 650,; 400 bbl, nominal capacity; Atmospheric pressure tank.; Design pressure: 32 Oz, 1.0 Oz Vacuum.; c/w heater at 32.2 °C (90 °F) minimum. Vendor to design heater.; Internally coated (floor, walls, roof); Insulated to maintain DSO above pour point for truck-out and handling. Minimum temperature TBD.</w:t>
      </w:r>
    </w:p>
    <w:p w:rsidR="00160F29" w:rsidRDefault="00160F29" w14:paraId="1BEAD278" w14:textId="77777777"/>
    <w:tbl>
      <w:tblPr>
        <w:tblW w:w="9360" w:type="dxa"/>
        <w:tblLayout w:type="fixed"/>
        <w:tblLook w:val="04A0" w:firstRow="1" w:lastRow="0" w:firstColumn="1" w:lastColumn="0" w:noHBand="0" w:noVBand="1"/>
      </w:tblPr>
      <w:tblGrid>
        <w:gridCol w:w="9360"/>
      </w:tblGrid>
      <w:tr w:rsidR="00160F29" w14:paraId="79AEF82C" w14:textId="77777777">
        <w:tc>
          <w:tcPr>
            <w:tcW w:w="9360" w:type="dxa"/>
            <w:shd w:val="clear" w:color="auto" w:fill="FFF8E5"/>
            <w:tcMar>
              <w:top w:w="90" w:type="dxa"/>
              <w:left w:w="90" w:type="dxa"/>
              <w:bottom w:w="90" w:type="dxa"/>
              <w:right w:w="90" w:type="dxa"/>
            </w:tcMar>
            <w:vAlign w:val="center"/>
          </w:tcPr>
          <w:p w:rsidR="00160F29" w:rsidRDefault="00000000" w14:paraId="1A98F9AC" w14:textId="77777777">
            <w:pPr>
              <w:spacing w:after="0"/>
            </w:pPr>
            <w:r>
              <w:rPr>
                <w:sz w:val="17"/>
              </w:rPr>
              <w:t>Scope Notes / Open Items: By others: Foundations, mounting tanks at site, electrical/instrumentation, platforms, staircase etc. Capacity/design throughput: TBC. Operating conditions: -. Design conditions: Atmospheric; Minimum ambient temperature (TBD); Design pressure: 32 Oz, 1.0 Oz Vacuum.; Flow rate: TBD; 400bbl.</w:t>
            </w:r>
          </w:p>
        </w:tc>
      </w:tr>
    </w:tbl>
    <w:p w:rsidR="00160F29" w:rsidRDefault="00000000" w14:paraId="4873B522" w14:noSpellErr="1" w14:textId="7F621CF7">
      <w:pPr>
        <w:pStyle w:val="Heading2"/>
      </w:pPr>
      <w:r>
        <w:rPr/>
        <w:t>Physical Interface Summary</w:t>
      </w:r>
    </w:p>
    <w:p w:rsidR="00160F29" w:rsidRDefault="00000000" w14:paraId="19F8AAA7" w14:textId="2A275079">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077A4883"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73B77F37"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619843CF"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296E4C85" w14:textId="77777777">
            <w:pPr>
              <w:spacing w:after="0"/>
            </w:pPr>
            <w:r>
              <w:rPr>
                <w:sz w:val="17"/>
              </w:rPr>
              <w:t>PE Notes / Questions</w:t>
            </w:r>
          </w:p>
        </w:tc>
      </w:tr>
      <w:tr w:rsidR="00160F29" w14:paraId="44B5BC32" w14:textId="77777777">
        <w:tc>
          <w:tcPr>
            <w:tcW w:w="3420" w:type="dxa"/>
            <w:tcMar>
              <w:top w:w="90" w:type="dxa"/>
              <w:left w:w="90" w:type="dxa"/>
              <w:bottom w:w="90" w:type="dxa"/>
              <w:right w:w="90" w:type="dxa"/>
            </w:tcMar>
            <w:vAlign w:val="center"/>
          </w:tcPr>
          <w:p w:rsidR="00160F29" w:rsidRDefault="00000000" w14:paraId="793C73EC"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1F3816A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5C8D590" w14:textId="77777777">
            <w:pPr>
              <w:spacing w:after="0"/>
            </w:pPr>
          </w:p>
        </w:tc>
      </w:tr>
      <w:tr w:rsidR="00160F29" w14:paraId="7286462E" w14:textId="77777777">
        <w:tc>
          <w:tcPr>
            <w:tcW w:w="3420" w:type="dxa"/>
            <w:tcMar>
              <w:top w:w="90" w:type="dxa"/>
              <w:left w:w="90" w:type="dxa"/>
              <w:bottom w:w="90" w:type="dxa"/>
              <w:right w:w="90" w:type="dxa"/>
            </w:tcMar>
            <w:vAlign w:val="center"/>
          </w:tcPr>
          <w:p w:rsidR="00160F29" w:rsidRDefault="00000000" w14:paraId="0B019D90" w14:textId="77777777">
            <w:pPr>
              <w:spacing w:after="0"/>
            </w:pPr>
            <w:r>
              <w:rPr>
                <w:sz w:val="17"/>
              </w:rPr>
              <w:t>Utility Piping</w:t>
            </w:r>
          </w:p>
        </w:tc>
        <w:tc>
          <w:tcPr>
            <w:tcW w:w="1260" w:type="dxa"/>
            <w:tcMar>
              <w:top w:w="90" w:type="dxa"/>
              <w:left w:w="90" w:type="dxa"/>
              <w:bottom w:w="90" w:type="dxa"/>
              <w:right w:w="90" w:type="dxa"/>
            </w:tcMar>
            <w:vAlign w:val="center"/>
          </w:tcPr>
          <w:p w:rsidR="00160F29" w:rsidRDefault="00000000" w14:paraId="58065728"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64A7C11" w14:textId="77777777">
            <w:pPr>
              <w:spacing w:after="0"/>
            </w:pPr>
          </w:p>
        </w:tc>
      </w:tr>
      <w:tr w:rsidR="00160F29" w14:paraId="233142FE" w14:textId="77777777">
        <w:tc>
          <w:tcPr>
            <w:tcW w:w="3420" w:type="dxa"/>
            <w:tcMar>
              <w:top w:w="90" w:type="dxa"/>
              <w:left w:w="90" w:type="dxa"/>
              <w:bottom w:w="90" w:type="dxa"/>
              <w:right w:w="90" w:type="dxa"/>
            </w:tcMar>
            <w:vAlign w:val="center"/>
          </w:tcPr>
          <w:p w:rsidR="00160F29" w:rsidRDefault="00000000" w14:paraId="243F40C8"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29A50C0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BCC2EEE" w14:textId="77777777">
            <w:pPr>
              <w:spacing w:after="0"/>
            </w:pPr>
          </w:p>
        </w:tc>
      </w:tr>
      <w:tr w:rsidR="00160F29" w14:paraId="52FB795D" w14:textId="77777777">
        <w:tc>
          <w:tcPr>
            <w:tcW w:w="3420" w:type="dxa"/>
            <w:tcMar>
              <w:top w:w="90" w:type="dxa"/>
              <w:left w:w="90" w:type="dxa"/>
              <w:bottom w:w="90" w:type="dxa"/>
              <w:right w:w="90" w:type="dxa"/>
            </w:tcMar>
            <w:vAlign w:val="center"/>
          </w:tcPr>
          <w:p w:rsidR="00160F29" w:rsidRDefault="00000000" w14:paraId="33E3DEA5"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47E127A6"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3BADEA1" w14:textId="77777777">
            <w:pPr>
              <w:spacing w:after="0"/>
            </w:pPr>
          </w:p>
        </w:tc>
      </w:tr>
      <w:tr w:rsidR="00160F29" w14:paraId="3B0E8766" w14:textId="77777777">
        <w:tc>
          <w:tcPr>
            <w:tcW w:w="3420" w:type="dxa"/>
            <w:tcMar>
              <w:top w:w="90" w:type="dxa"/>
              <w:left w:w="90" w:type="dxa"/>
              <w:bottom w:w="90" w:type="dxa"/>
              <w:right w:w="90" w:type="dxa"/>
            </w:tcMar>
            <w:vAlign w:val="center"/>
          </w:tcPr>
          <w:p w:rsidR="00160F29" w:rsidRDefault="00000000" w14:paraId="146BCB71" w14:textId="77777777">
            <w:pPr>
              <w:spacing w:after="0"/>
            </w:pPr>
            <w:r>
              <w:rPr>
                <w:sz w:val="17"/>
              </w:rPr>
              <w:t>Electrical Power</w:t>
            </w:r>
          </w:p>
        </w:tc>
        <w:tc>
          <w:tcPr>
            <w:tcW w:w="1260" w:type="dxa"/>
            <w:tcMar>
              <w:top w:w="90" w:type="dxa"/>
              <w:left w:w="90" w:type="dxa"/>
              <w:bottom w:w="90" w:type="dxa"/>
              <w:right w:w="90" w:type="dxa"/>
            </w:tcMar>
            <w:vAlign w:val="center"/>
          </w:tcPr>
          <w:p w:rsidR="00160F29" w:rsidRDefault="00000000" w14:paraId="06685BB0"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C9213CD" w14:textId="77777777">
            <w:pPr>
              <w:spacing w:after="0"/>
            </w:pPr>
          </w:p>
        </w:tc>
      </w:tr>
      <w:tr w:rsidR="00160F29" w14:paraId="5D5F02A8" w14:textId="77777777">
        <w:tc>
          <w:tcPr>
            <w:tcW w:w="3420" w:type="dxa"/>
            <w:tcMar>
              <w:top w:w="90" w:type="dxa"/>
              <w:left w:w="90" w:type="dxa"/>
              <w:bottom w:w="90" w:type="dxa"/>
              <w:right w:w="90" w:type="dxa"/>
            </w:tcMar>
            <w:vAlign w:val="center"/>
          </w:tcPr>
          <w:p w:rsidR="00160F29" w:rsidRDefault="00000000" w14:paraId="376D2B7F"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722A8000"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637D6A2C" w14:textId="77777777">
            <w:pPr>
              <w:spacing w:after="0"/>
            </w:pPr>
            <w:r>
              <w:rPr>
                <w:sz w:val="17"/>
              </w:rPr>
              <w:t>26020-Packages_Interfaces.3.xlsx column M (row 90).</w:t>
            </w:r>
          </w:p>
        </w:tc>
      </w:tr>
      <w:tr w:rsidR="00160F29" w14:paraId="5B39D605" w14:textId="77777777">
        <w:tc>
          <w:tcPr>
            <w:tcW w:w="3420" w:type="dxa"/>
            <w:tcMar>
              <w:top w:w="90" w:type="dxa"/>
              <w:left w:w="90" w:type="dxa"/>
              <w:bottom w:w="90" w:type="dxa"/>
              <w:right w:w="90" w:type="dxa"/>
            </w:tcMar>
            <w:vAlign w:val="center"/>
          </w:tcPr>
          <w:p w:rsidR="00160F29" w:rsidRDefault="00000000" w14:paraId="20F5DDB8" w14:textId="77777777">
            <w:pPr>
              <w:spacing w:after="0"/>
            </w:pPr>
            <w:r>
              <w:rPr>
                <w:sz w:val="17"/>
              </w:rPr>
              <w:t>EHT</w:t>
            </w:r>
          </w:p>
        </w:tc>
        <w:tc>
          <w:tcPr>
            <w:tcW w:w="1260" w:type="dxa"/>
            <w:tcMar>
              <w:top w:w="90" w:type="dxa"/>
              <w:left w:w="90" w:type="dxa"/>
              <w:bottom w:w="90" w:type="dxa"/>
              <w:right w:w="90" w:type="dxa"/>
            </w:tcMar>
            <w:vAlign w:val="center"/>
          </w:tcPr>
          <w:p w:rsidR="00160F29" w:rsidRDefault="00000000" w14:paraId="1347AAE5"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F73DEDF" w14:textId="77777777">
            <w:pPr>
              <w:spacing w:after="0"/>
            </w:pPr>
          </w:p>
        </w:tc>
      </w:tr>
      <w:tr w:rsidR="00160F29" w14:paraId="6DB0E017" w14:textId="77777777">
        <w:tc>
          <w:tcPr>
            <w:tcW w:w="3420" w:type="dxa"/>
            <w:tcMar>
              <w:top w:w="90" w:type="dxa"/>
              <w:left w:w="90" w:type="dxa"/>
              <w:bottom w:w="90" w:type="dxa"/>
              <w:right w:w="90" w:type="dxa"/>
            </w:tcMar>
            <w:vAlign w:val="center"/>
          </w:tcPr>
          <w:p w:rsidR="00160F29" w:rsidRDefault="00000000" w14:paraId="54D462D2"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72DFE66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298097E" w14:textId="77777777">
            <w:pPr>
              <w:spacing w:after="0"/>
            </w:pPr>
          </w:p>
        </w:tc>
      </w:tr>
      <w:tr w:rsidR="00160F29" w14:paraId="4287DBBB" w14:textId="77777777">
        <w:tc>
          <w:tcPr>
            <w:tcW w:w="3420" w:type="dxa"/>
            <w:tcMar>
              <w:top w:w="90" w:type="dxa"/>
              <w:left w:w="90" w:type="dxa"/>
              <w:bottom w:w="90" w:type="dxa"/>
              <w:right w:w="90" w:type="dxa"/>
            </w:tcMar>
            <w:vAlign w:val="center"/>
          </w:tcPr>
          <w:p w:rsidR="00160F29" w:rsidRDefault="00000000" w14:paraId="3591D0D6" w14:textId="77777777">
            <w:pPr>
              <w:spacing w:after="0"/>
            </w:pPr>
            <w:r>
              <w:rPr>
                <w:sz w:val="17"/>
              </w:rPr>
              <w:t>Cathodic Protection</w:t>
            </w:r>
          </w:p>
        </w:tc>
        <w:tc>
          <w:tcPr>
            <w:tcW w:w="1260" w:type="dxa"/>
            <w:shd w:val="clear" w:color="auto" w:fill="D9EAD3"/>
            <w:tcMar>
              <w:top w:w="90" w:type="dxa"/>
              <w:left w:w="90" w:type="dxa"/>
              <w:bottom w:w="90" w:type="dxa"/>
              <w:right w:w="90" w:type="dxa"/>
            </w:tcMar>
            <w:vAlign w:val="center"/>
          </w:tcPr>
          <w:p w:rsidR="00160F29" w:rsidRDefault="00000000" w14:paraId="36056C99"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923EEAB" w14:textId="77777777">
            <w:pPr>
              <w:spacing w:after="0"/>
            </w:pPr>
          </w:p>
        </w:tc>
      </w:tr>
      <w:tr w:rsidR="00160F29" w14:paraId="2EFAEADA" w14:textId="77777777">
        <w:tc>
          <w:tcPr>
            <w:tcW w:w="3420" w:type="dxa"/>
            <w:tcMar>
              <w:top w:w="90" w:type="dxa"/>
              <w:left w:w="90" w:type="dxa"/>
              <w:bottom w:w="90" w:type="dxa"/>
              <w:right w:w="90" w:type="dxa"/>
            </w:tcMar>
            <w:vAlign w:val="center"/>
          </w:tcPr>
          <w:p w:rsidR="00160F29" w:rsidRDefault="00000000" w14:paraId="710564F4"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76FEE48A"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B9284BC" w14:textId="77777777">
            <w:pPr>
              <w:spacing w:after="0"/>
            </w:pPr>
          </w:p>
        </w:tc>
      </w:tr>
      <w:tr w:rsidR="00160F29" w14:paraId="4B95DAF1" w14:textId="77777777">
        <w:tc>
          <w:tcPr>
            <w:tcW w:w="3420" w:type="dxa"/>
            <w:tcMar>
              <w:top w:w="90" w:type="dxa"/>
              <w:left w:w="90" w:type="dxa"/>
              <w:bottom w:w="90" w:type="dxa"/>
              <w:right w:w="90" w:type="dxa"/>
            </w:tcMar>
            <w:vAlign w:val="center"/>
          </w:tcPr>
          <w:p w:rsidR="00160F29" w:rsidRDefault="00000000" w14:paraId="6B107CC4"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728F67A8"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2888D00" w14:textId="77777777">
            <w:pPr>
              <w:spacing w:after="0"/>
            </w:pPr>
          </w:p>
        </w:tc>
      </w:tr>
      <w:tr w:rsidR="00160F29" w14:paraId="138B9464" w14:textId="77777777">
        <w:tc>
          <w:tcPr>
            <w:tcW w:w="3420" w:type="dxa"/>
            <w:tcMar>
              <w:top w:w="90" w:type="dxa"/>
              <w:left w:w="90" w:type="dxa"/>
              <w:bottom w:w="90" w:type="dxa"/>
              <w:right w:w="90" w:type="dxa"/>
            </w:tcMar>
            <w:vAlign w:val="center"/>
          </w:tcPr>
          <w:p w:rsidR="00160F29" w:rsidRDefault="00000000" w14:paraId="4EFD3442"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62CA9740"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11952D6" w14:textId="77777777">
            <w:pPr>
              <w:spacing w:after="0"/>
            </w:pPr>
          </w:p>
        </w:tc>
      </w:tr>
      <w:tr w:rsidR="00160F29" w14:paraId="483DCFE1" w14:textId="77777777">
        <w:tc>
          <w:tcPr>
            <w:tcW w:w="3420" w:type="dxa"/>
            <w:tcMar>
              <w:top w:w="90" w:type="dxa"/>
              <w:left w:w="90" w:type="dxa"/>
              <w:bottom w:w="90" w:type="dxa"/>
              <w:right w:w="90" w:type="dxa"/>
            </w:tcMar>
            <w:vAlign w:val="center"/>
          </w:tcPr>
          <w:p w:rsidR="00160F29" w:rsidRDefault="00000000" w14:paraId="6CC88017" w14:textId="77777777">
            <w:pPr>
              <w:spacing w:after="0"/>
            </w:pPr>
            <w:r>
              <w:rPr>
                <w:sz w:val="17"/>
              </w:rPr>
              <w:t>Fire &amp; Gas / Safety Systems</w:t>
            </w:r>
          </w:p>
        </w:tc>
        <w:tc>
          <w:tcPr>
            <w:tcW w:w="1260" w:type="dxa"/>
            <w:tcMar>
              <w:top w:w="90" w:type="dxa"/>
              <w:left w:w="90" w:type="dxa"/>
              <w:bottom w:w="90" w:type="dxa"/>
              <w:right w:w="90" w:type="dxa"/>
            </w:tcMar>
            <w:vAlign w:val="center"/>
          </w:tcPr>
          <w:p w:rsidR="00160F29" w:rsidRDefault="00000000" w14:paraId="62E6E24C"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E8465AF" w14:textId="77777777">
            <w:pPr>
              <w:spacing w:after="0"/>
            </w:pPr>
          </w:p>
        </w:tc>
      </w:tr>
      <w:tr w:rsidR="00160F29" w14:paraId="1D2906B2" w14:textId="77777777">
        <w:tc>
          <w:tcPr>
            <w:tcW w:w="3420" w:type="dxa"/>
            <w:tcMar>
              <w:top w:w="90" w:type="dxa"/>
              <w:left w:w="90" w:type="dxa"/>
              <w:bottom w:w="90" w:type="dxa"/>
              <w:right w:w="90" w:type="dxa"/>
            </w:tcMar>
            <w:vAlign w:val="center"/>
          </w:tcPr>
          <w:p w:rsidR="00160F29" w:rsidRDefault="00000000" w14:paraId="065CB466" w14:textId="77777777">
            <w:pPr>
              <w:spacing w:after="0"/>
            </w:pPr>
            <w:r>
              <w:rPr>
                <w:sz w:val="17"/>
              </w:rPr>
              <w:t>Maintenance Access</w:t>
            </w:r>
          </w:p>
        </w:tc>
        <w:tc>
          <w:tcPr>
            <w:tcW w:w="1260" w:type="dxa"/>
            <w:tcMar>
              <w:top w:w="90" w:type="dxa"/>
              <w:left w:w="90" w:type="dxa"/>
              <w:bottom w:w="90" w:type="dxa"/>
              <w:right w:w="90" w:type="dxa"/>
            </w:tcMar>
            <w:vAlign w:val="center"/>
          </w:tcPr>
          <w:p w:rsidR="00160F29" w:rsidRDefault="00000000" w14:paraId="2D814F60"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4CED0B1" w14:textId="77777777">
            <w:pPr>
              <w:spacing w:after="0"/>
            </w:pPr>
          </w:p>
        </w:tc>
      </w:tr>
      <w:tr w:rsidR="00160F29" w14:paraId="28FC123C" w14:textId="77777777">
        <w:tc>
          <w:tcPr>
            <w:tcW w:w="3420" w:type="dxa"/>
            <w:tcMar>
              <w:top w:w="90" w:type="dxa"/>
              <w:left w:w="90" w:type="dxa"/>
              <w:bottom w:w="90" w:type="dxa"/>
              <w:right w:w="90" w:type="dxa"/>
            </w:tcMar>
            <w:vAlign w:val="center"/>
          </w:tcPr>
          <w:p w:rsidR="00160F29" w:rsidRDefault="00000000" w14:paraId="49F29FD3" w14:textId="77777777">
            <w:pPr>
              <w:spacing w:after="0"/>
            </w:pPr>
            <w:r>
              <w:rPr>
                <w:sz w:val="17"/>
              </w:rPr>
              <w:t>Grading / Site Drainage / Spill Containment</w:t>
            </w:r>
          </w:p>
        </w:tc>
        <w:tc>
          <w:tcPr>
            <w:tcW w:w="1260" w:type="dxa"/>
            <w:shd w:val="clear" w:color="auto" w:fill="D9EAD3"/>
            <w:tcMar>
              <w:top w:w="90" w:type="dxa"/>
              <w:left w:w="90" w:type="dxa"/>
              <w:bottom w:w="90" w:type="dxa"/>
              <w:right w:w="90" w:type="dxa"/>
            </w:tcMar>
            <w:vAlign w:val="center"/>
          </w:tcPr>
          <w:p w:rsidR="00160F29" w:rsidRDefault="00000000" w14:paraId="7BEA2E3A"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1FC5956" w14:textId="77777777">
            <w:pPr>
              <w:spacing w:after="0"/>
            </w:pPr>
          </w:p>
        </w:tc>
      </w:tr>
      <w:tr w:rsidR="00160F29" w14:paraId="53C73394" w14:textId="77777777">
        <w:tc>
          <w:tcPr>
            <w:tcW w:w="3420" w:type="dxa"/>
            <w:tcMar>
              <w:top w:w="90" w:type="dxa"/>
              <w:left w:w="90" w:type="dxa"/>
              <w:bottom w:w="90" w:type="dxa"/>
              <w:right w:w="90" w:type="dxa"/>
            </w:tcMar>
            <w:vAlign w:val="center"/>
          </w:tcPr>
          <w:p w:rsidR="00160F29" w:rsidRDefault="00000000" w14:paraId="6954410A"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60501424"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B219E6A" w14:textId="77777777">
            <w:pPr>
              <w:spacing w:after="0"/>
            </w:pPr>
          </w:p>
        </w:tc>
      </w:tr>
      <w:tr w:rsidR="00160F29" w14:paraId="6C26F76D" w14:textId="77777777">
        <w:tc>
          <w:tcPr>
            <w:tcW w:w="3420" w:type="dxa"/>
            <w:tcMar>
              <w:top w:w="90" w:type="dxa"/>
              <w:left w:w="90" w:type="dxa"/>
              <w:bottom w:w="90" w:type="dxa"/>
              <w:right w:w="90" w:type="dxa"/>
            </w:tcMar>
            <w:vAlign w:val="center"/>
          </w:tcPr>
          <w:p w:rsidR="00160F29" w:rsidRDefault="00000000" w14:paraId="1C12A456"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12373C7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C17E7DD" w14:textId="77777777">
            <w:pPr>
              <w:spacing w:after="0"/>
            </w:pPr>
          </w:p>
        </w:tc>
      </w:tr>
      <w:tr w:rsidR="00160F29" w14:paraId="780002B5" w14:textId="77777777">
        <w:tc>
          <w:tcPr>
            <w:tcW w:w="3420" w:type="dxa"/>
            <w:tcMar>
              <w:top w:w="90" w:type="dxa"/>
              <w:left w:w="90" w:type="dxa"/>
              <w:bottom w:w="90" w:type="dxa"/>
              <w:right w:w="90" w:type="dxa"/>
            </w:tcMar>
            <w:vAlign w:val="center"/>
          </w:tcPr>
          <w:p w:rsidR="00160F29" w:rsidRDefault="00000000" w14:paraId="2DEF1140"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47759971"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58C720D" w14:textId="77777777">
            <w:pPr>
              <w:spacing w:after="0"/>
            </w:pPr>
          </w:p>
        </w:tc>
      </w:tr>
    </w:tbl>
    <w:p w:rsidR="00160F29" w:rsidRDefault="00000000" w14:paraId="3374DD7B" w14:noSpellErr="1" w14:textId="254CFD21">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0F135D10"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25617799"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2736001A"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5DAE9EEA" w14:textId="77777777">
            <w:pPr>
              <w:spacing w:after="0"/>
            </w:pPr>
            <w:r>
              <w:rPr>
                <w:sz w:val="17"/>
              </w:rPr>
              <w:t>Notes</w:t>
            </w:r>
          </w:p>
        </w:tc>
      </w:tr>
      <w:tr w:rsidR="00160F29" w14:paraId="346BA86F" w14:textId="77777777">
        <w:tc>
          <w:tcPr>
            <w:tcW w:w="2520" w:type="dxa"/>
            <w:gridSpan w:val="3"/>
            <w:shd w:val="clear" w:color="auto" w:fill="E8EEF5"/>
            <w:tcMar>
              <w:top w:w="90" w:type="dxa"/>
              <w:left w:w="90" w:type="dxa"/>
              <w:bottom w:w="90" w:type="dxa"/>
              <w:right w:w="90" w:type="dxa"/>
            </w:tcMar>
            <w:vAlign w:val="center"/>
          </w:tcPr>
          <w:p w:rsidR="00160F29" w:rsidRDefault="00000000" w14:paraId="74E5F16C" w14:textId="77777777">
            <w:pPr>
              <w:spacing w:after="0"/>
            </w:pPr>
            <w:r>
              <w:rPr>
                <w:b/>
                <w:sz w:val="17"/>
              </w:rPr>
              <w:t>Core vendor documents</w:t>
            </w:r>
          </w:p>
        </w:tc>
      </w:tr>
      <w:tr w:rsidR="00160F29" w14:paraId="2159969E" w14:textId="77777777">
        <w:tc>
          <w:tcPr>
            <w:tcW w:w="1380" w:type="dxa"/>
            <w:tcMar>
              <w:top w:w="90" w:type="dxa"/>
              <w:left w:w="90" w:type="dxa"/>
              <w:bottom w:w="90" w:type="dxa"/>
              <w:right w:w="90" w:type="dxa"/>
            </w:tcMar>
            <w:vAlign w:val="center"/>
          </w:tcPr>
          <w:p w:rsidR="00160F29" w:rsidRDefault="00000000" w14:paraId="212968E4"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4CA9C001"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2737C3A7" w14:textId="77777777">
            <w:pPr>
              <w:spacing w:after="0"/>
            </w:pPr>
          </w:p>
        </w:tc>
      </w:tr>
      <w:tr w:rsidR="00160F29" w14:paraId="76D71AD7" w14:textId="77777777">
        <w:tc>
          <w:tcPr>
            <w:tcW w:w="1380" w:type="dxa"/>
            <w:tcMar>
              <w:top w:w="90" w:type="dxa"/>
              <w:left w:w="90" w:type="dxa"/>
              <w:bottom w:w="90" w:type="dxa"/>
              <w:right w:w="90" w:type="dxa"/>
            </w:tcMar>
            <w:vAlign w:val="center"/>
          </w:tcPr>
          <w:p w:rsidR="00160F29" w:rsidRDefault="00000000" w14:paraId="04F3E0AD"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1AFF05F2"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4493D820" w14:textId="77777777">
            <w:pPr>
              <w:spacing w:after="0"/>
            </w:pPr>
          </w:p>
        </w:tc>
      </w:tr>
      <w:tr w:rsidR="00160F29" w14:paraId="4B7735D3" w14:textId="77777777">
        <w:tc>
          <w:tcPr>
            <w:tcW w:w="1380" w:type="dxa"/>
            <w:tcMar>
              <w:top w:w="90" w:type="dxa"/>
              <w:left w:w="90" w:type="dxa"/>
              <w:bottom w:w="90" w:type="dxa"/>
              <w:right w:w="90" w:type="dxa"/>
            </w:tcMar>
            <w:vAlign w:val="center"/>
          </w:tcPr>
          <w:p w:rsidR="00160F29" w:rsidRDefault="00000000" w14:paraId="352D946E"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30A41036"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210EAFB3" w14:textId="77777777">
            <w:pPr>
              <w:spacing w:after="0"/>
            </w:pPr>
          </w:p>
        </w:tc>
      </w:tr>
      <w:tr w:rsidR="00160F29" w14:paraId="79F1097E" w14:textId="77777777">
        <w:tc>
          <w:tcPr>
            <w:tcW w:w="1380" w:type="dxa"/>
            <w:tcMar>
              <w:top w:w="90" w:type="dxa"/>
              <w:left w:w="90" w:type="dxa"/>
              <w:bottom w:w="90" w:type="dxa"/>
              <w:right w:w="90" w:type="dxa"/>
            </w:tcMar>
            <w:vAlign w:val="center"/>
          </w:tcPr>
          <w:p w:rsidR="00160F29" w:rsidRDefault="00000000" w14:paraId="3758CAA7"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64632AD4"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4B6EEFC4" w14:textId="77777777">
            <w:pPr>
              <w:spacing w:after="0"/>
            </w:pPr>
          </w:p>
        </w:tc>
      </w:tr>
      <w:tr w:rsidR="00160F29" w14:paraId="577AF622" w14:textId="77777777">
        <w:tc>
          <w:tcPr>
            <w:tcW w:w="1380" w:type="dxa"/>
            <w:tcMar>
              <w:top w:w="90" w:type="dxa"/>
              <w:left w:w="90" w:type="dxa"/>
              <w:bottom w:w="90" w:type="dxa"/>
              <w:right w:w="90" w:type="dxa"/>
            </w:tcMar>
            <w:vAlign w:val="center"/>
          </w:tcPr>
          <w:p w:rsidR="00160F29" w:rsidRDefault="00000000" w14:paraId="2F061811"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17D6103B"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0A3968ED" w14:textId="77777777">
            <w:pPr>
              <w:spacing w:after="0"/>
            </w:pPr>
          </w:p>
        </w:tc>
      </w:tr>
      <w:tr w:rsidR="00160F29" w14:paraId="49491A37" w14:textId="77777777">
        <w:tc>
          <w:tcPr>
            <w:tcW w:w="1380" w:type="dxa"/>
            <w:tcMar>
              <w:top w:w="90" w:type="dxa"/>
              <w:left w:w="90" w:type="dxa"/>
              <w:bottom w:w="90" w:type="dxa"/>
              <w:right w:w="90" w:type="dxa"/>
            </w:tcMar>
            <w:vAlign w:val="center"/>
          </w:tcPr>
          <w:p w:rsidR="00160F29" w:rsidRDefault="00000000" w14:paraId="23414C5F"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1B1BA012"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0DD897ED" w14:textId="77777777">
            <w:pPr>
              <w:spacing w:after="0"/>
            </w:pPr>
          </w:p>
        </w:tc>
      </w:tr>
      <w:tr w:rsidR="00160F29" w14:paraId="636B6D58" w14:textId="77777777">
        <w:tc>
          <w:tcPr>
            <w:tcW w:w="1380" w:type="dxa"/>
            <w:tcMar>
              <w:top w:w="90" w:type="dxa"/>
              <w:left w:w="90" w:type="dxa"/>
              <w:bottom w:w="90" w:type="dxa"/>
              <w:right w:w="90" w:type="dxa"/>
            </w:tcMar>
            <w:vAlign w:val="center"/>
          </w:tcPr>
          <w:p w:rsidR="00160F29" w:rsidRDefault="00000000" w14:paraId="147F95E3"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7DA5DA23"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5EAE6527" w14:textId="77777777">
            <w:pPr>
              <w:spacing w:after="0"/>
            </w:pPr>
          </w:p>
        </w:tc>
      </w:tr>
      <w:tr w:rsidR="00160F29" w14:paraId="23CA0A41" w14:textId="77777777">
        <w:tc>
          <w:tcPr>
            <w:tcW w:w="1380" w:type="dxa"/>
            <w:tcMar>
              <w:top w:w="90" w:type="dxa"/>
              <w:left w:w="90" w:type="dxa"/>
              <w:bottom w:w="90" w:type="dxa"/>
              <w:right w:w="90" w:type="dxa"/>
            </w:tcMar>
            <w:vAlign w:val="center"/>
          </w:tcPr>
          <w:p w:rsidR="00160F29" w:rsidRDefault="00000000" w14:paraId="2B4EC38E"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07B0D85C"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2668F69F" w14:textId="77777777">
            <w:pPr>
              <w:spacing w:after="0"/>
            </w:pPr>
          </w:p>
        </w:tc>
      </w:tr>
      <w:tr w:rsidR="00160F29" w14:paraId="5BE398C9" w14:textId="77777777">
        <w:tc>
          <w:tcPr>
            <w:tcW w:w="1380" w:type="dxa"/>
            <w:tcMar>
              <w:top w:w="90" w:type="dxa"/>
              <w:left w:w="90" w:type="dxa"/>
              <w:bottom w:w="90" w:type="dxa"/>
              <w:right w:w="90" w:type="dxa"/>
            </w:tcMar>
            <w:vAlign w:val="center"/>
          </w:tcPr>
          <w:p w:rsidR="00160F29" w:rsidRDefault="00000000" w14:paraId="18F826F3"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02FAE8C3"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6EC021F5" w14:textId="77777777">
            <w:pPr>
              <w:spacing w:after="0"/>
            </w:pPr>
          </w:p>
        </w:tc>
      </w:tr>
      <w:tr w:rsidR="00160F29" w14:paraId="566C063D" w14:textId="77777777">
        <w:tc>
          <w:tcPr>
            <w:tcW w:w="1380" w:type="dxa"/>
            <w:tcMar>
              <w:top w:w="90" w:type="dxa"/>
              <w:left w:w="90" w:type="dxa"/>
              <w:bottom w:w="90" w:type="dxa"/>
              <w:right w:w="90" w:type="dxa"/>
            </w:tcMar>
            <w:vAlign w:val="center"/>
          </w:tcPr>
          <w:p w:rsidR="00160F29" w:rsidRDefault="00000000" w14:paraId="45692D43"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6EFA3FCC"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116E7ADC" w14:textId="77777777">
            <w:pPr>
              <w:spacing w:after="0"/>
            </w:pPr>
          </w:p>
        </w:tc>
      </w:tr>
      <w:tr w:rsidR="00160F29" w14:paraId="4C419F0F" w14:textId="77777777">
        <w:tc>
          <w:tcPr>
            <w:tcW w:w="2520" w:type="dxa"/>
            <w:gridSpan w:val="3"/>
            <w:shd w:val="clear" w:color="auto" w:fill="E8EEF5"/>
            <w:tcMar>
              <w:top w:w="90" w:type="dxa"/>
              <w:left w:w="90" w:type="dxa"/>
              <w:bottom w:w="90" w:type="dxa"/>
              <w:right w:w="90" w:type="dxa"/>
            </w:tcMar>
            <w:vAlign w:val="center"/>
          </w:tcPr>
          <w:p w:rsidR="00160F29" w:rsidRDefault="00000000" w14:paraId="09383478" w14:textId="77777777">
            <w:pPr>
              <w:spacing w:after="0"/>
            </w:pPr>
            <w:r>
              <w:rPr>
                <w:b/>
                <w:sz w:val="17"/>
              </w:rPr>
              <w:t>Core package engineering</w:t>
            </w:r>
          </w:p>
        </w:tc>
      </w:tr>
      <w:tr w:rsidR="00160F29" w14:paraId="03D03970" w14:textId="77777777">
        <w:tc>
          <w:tcPr>
            <w:tcW w:w="1380" w:type="dxa"/>
            <w:tcMar>
              <w:top w:w="90" w:type="dxa"/>
              <w:left w:w="90" w:type="dxa"/>
              <w:bottom w:w="90" w:type="dxa"/>
              <w:right w:w="90" w:type="dxa"/>
            </w:tcMar>
            <w:vAlign w:val="center"/>
          </w:tcPr>
          <w:p w:rsidR="00160F29" w:rsidRDefault="00000000" w14:paraId="0C7FD686"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1F557E84"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2DE34B65" w14:textId="77777777">
            <w:pPr>
              <w:spacing w:after="0"/>
            </w:pPr>
          </w:p>
        </w:tc>
      </w:tr>
      <w:tr w:rsidR="00160F29" w14:paraId="40B11266" w14:textId="77777777">
        <w:tc>
          <w:tcPr>
            <w:tcW w:w="1380" w:type="dxa"/>
            <w:tcMar>
              <w:top w:w="90" w:type="dxa"/>
              <w:left w:w="90" w:type="dxa"/>
              <w:bottom w:w="90" w:type="dxa"/>
              <w:right w:w="90" w:type="dxa"/>
            </w:tcMar>
            <w:vAlign w:val="center"/>
          </w:tcPr>
          <w:p w:rsidR="00160F29" w:rsidRDefault="00000000" w14:paraId="663825B2"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130B1DB8"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2C7FDF95" w14:textId="77777777">
            <w:pPr>
              <w:spacing w:after="0"/>
            </w:pPr>
          </w:p>
        </w:tc>
      </w:tr>
      <w:tr w:rsidR="00160F29" w14:paraId="0659D29F" w14:textId="77777777">
        <w:tc>
          <w:tcPr>
            <w:tcW w:w="1380" w:type="dxa"/>
            <w:tcMar>
              <w:top w:w="90" w:type="dxa"/>
              <w:left w:w="90" w:type="dxa"/>
              <w:bottom w:w="90" w:type="dxa"/>
              <w:right w:w="90" w:type="dxa"/>
            </w:tcMar>
            <w:vAlign w:val="center"/>
          </w:tcPr>
          <w:p w:rsidR="00160F29" w:rsidRDefault="00000000" w14:paraId="641BA087"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12EA5435"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42AD1DB7" w14:textId="77777777">
            <w:pPr>
              <w:spacing w:after="0"/>
            </w:pPr>
          </w:p>
        </w:tc>
      </w:tr>
      <w:tr w:rsidR="00160F29" w14:paraId="58F592E1" w14:textId="77777777">
        <w:tc>
          <w:tcPr>
            <w:tcW w:w="1380" w:type="dxa"/>
            <w:tcMar>
              <w:top w:w="90" w:type="dxa"/>
              <w:left w:w="90" w:type="dxa"/>
              <w:bottom w:w="90" w:type="dxa"/>
              <w:right w:w="90" w:type="dxa"/>
            </w:tcMar>
            <w:vAlign w:val="center"/>
          </w:tcPr>
          <w:p w:rsidR="00160F29" w:rsidRDefault="00000000" w14:paraId="3EF1C8C5"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5CB01172"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699A211F" w14:textId="77777777">
            <w:pPr>
              <w:spacing w:after="0"/>
            </w:pPr>
          </w:p>
        </w:tc>
      </w:tr>
      <w:tr w:rsidR="00160F29" w14:paraId="64ECD619" w14:textId="77777777">
        <w:tc>
          <w:tcPr>
            <w:tcW w:w="1380" w:type="dxa"/>
            <w:tcMar>
              <w:top w:w="90" w:type="dxa"/>
              <w:left w:w="90" w:type="dxa"/>
              <w:bottom w:w="90" w:type="dxa"/>
              <w:right w:w="90" w:type="dxa"/>
            </w:tcMar>
            <w:vAlign w:val="center"/>
          </w:tcPr>
          <w:p w:rsidR="00160F29" w:rsidRDefault="00000000" w14:paraId="60109BCD"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7835EE0C"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47FA35C0" w14:textId="77777777">
            <w:pPr>
              <w:spacing w:after="0"/>
            </w:pPr>
          </w:p>
        </w:tc>
      </w:tr>
      <w:tr w:rsidR="00160F29" w14:paraId="3A818330" w14:textId="77777777">
        <w:tc>
          <w:tcPr>
            <w:tcW w:w="1380" w:type="dxa"/>
            <w:tcMar>
              <w:top w:w="90" w:type="dxa"/>
              <w:left w:w="90" w:type="dxa"/>
              <w:bottom w:w="90" w:type="dxa"/>
              <w:right w:w="90" w:type="dxa"/>
            </w:tcMar>
            <w:vAlign w:val="center"/>
          </w:tcPr>
          <w:p w:rsidR="00160F29" w:rsidRDefault="00000000" w14:paraId="6CDE64A1"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2AC775BE"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40FCBA3D" w14:textId="77777777">
            <w:pPr>
              <w:spacing w:after="0"/>
            </w:pPr>
          </w:p>
        </w:tc>
      </w:tr>
      <w:tr w:rsidR="00160F29" w14:paraId="179B029A" w14:textId="77777777">
        <w:tc>
          <w:tcPr>
            <w:tcW w:w="1380" w:type="dxa"/>
            <w:tcMar>
              <w:top w:w="90" w:type="dxa"/>
              <w:left w:w="90" w:type="dxa"/>
              <w:bottom w:w="90" w:type="dxa"/>
              <w:right w:w="90" w:type="dxa"/>
            </w:tcMar>
            <w:vAlign w:val="center"/>
          </w:tcPr>
          <w:p w:rsidR="00160F29" w:rsidRDefault="00000000" w14:paraId="159297CA"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33D5E192"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2F3B78EE" w14:textId="77777777">
            <w:pPr>
              <w:spacing w:after="0"/>
            </w:pPr>
          </w:p>
        </w:tc>
      </w:tr>
      <w:tr w:rsidR="00160F29" w14:paraId="54F8D4FF" w14:textId="77777777">
        <w:tc>
          <w:tcPr>
            <w:tcW w:w="1380" w:type="dxa"/>
            <w:tcMar>
              <w:top w:w="90" w:type="dxa"/>
              <w:left w:w="90" w:type="dxa"/>
              <w:bottom w:w="90" w:type="dxa"/>
              <w:right w:w="90" w:type="dxa"/>
            </w:tcMar>
            <w:vAlign w:val="center"/>
          </w:tcPr>
          <w:p w:rsidR="00160F29" w:rsidRDefault="00000000" w14:paraId="30BF9401"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409DBDD5"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7E887B8D" w14:textId="77777777">
            <w:pPr>
              <w:spacing w:after="0"/>
            </w:pPr>
          </w:p>
        </w:tc>
      </w:tr>
      <w:tr w:rsidR="00160F29" w14:paraId="2BC5A432" w14:textId="77777777">
        <w:tc>
          <w:tcPr>
            <w:tcW w:w="1380" w:type="dxa"/>
            <w:tcMar>
              <w:top w:w="90" w:type="dxa"/>
              <w:left w:w="90" w:type="dxa"/>
              <w:bottom w:w="90" w:type="dxa"/>
              <w:right w:w="90" w:type="dxa"/>
            </w:tcMar>
            <w:vAlign w:val="center"/>
          </w:tcPr>
          <w:p w:rsidR="00160F29" w:rsidRDefault="00000000" w14:paraId="69100F61"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282AE6CA"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10E4921A" w14:textId="77777777">
            <w:pPr>
              <w:spacing w:after="0"/>
            </w:pPr>
          </w:p>
        </w:tc>
      </w:tr>
      <w:tr w:rsidR="00160F29" w14:paraId="456992A5" w14:textId="77777777">
        <w:tc>
          <w:tcPr>
            <w:tcW w:w="1380" w:type="dxa"/>
            <w:tcMar>
              <w:top w:w="90" w:type="dxa"/>
              <w:left w:w="90" w:type="dxa"/>
              <w:bottom w:w="90" w:type="dxa"/>
              <w:right w:w="90" w:type="dxa"/>
            </w:tcMar>
            <w:vAlign w:val="center"/>
          </w:tcPr>
          <w:p w:rsidR="00160F29" w:rsidRDefault="00000000" w14:paraId="5838E735"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1A0ABC51"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28E71DA9" w14:textId="77777777">
            <w:pPr>
              <w:spacing w:after="0"/>
            </w:pPr>
          </w:p>
        </w:tc>
      </w:tr>
      <w:tr w:rsidR="00160F29" w14:paraId="0D049D6A" w14:textId="77777777">
        <w:tc>
          <w:tcPr>
            <w:tcW w:w="1380" w:type="dxa"/>
            <w:tcMar>
              <w:top w:w="90" w:type="dxa"/>
              <w:left w:w="90" w:type="dxa"/>
              <w:bottom w:w="90" w:type="dxa"/>
              <w:right w:w="90" w:type="dxa"/>
            </w:tcMar>
            <w:vAlign w:val="center"/>
          </w:tcPr>
          <w:p w:rsidR="00160F29" w:rsidRDefault="00000000" w14:paraId="7E2B8AE5"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677C73EB"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2C77DA76" w14:textId="77777777">
            <w:pPr>
              <w:spacing w:after="0"/>
            </w:pPr>
          </w:p>
        </w:tc>
      </w:tr>
      <w:tr w:rsidR="00160F29" w14:paraId="31C69E44" w14:textId="77777777">
        <w:tc>
          <w:tcPr>
            <w:tcW w:w="1380" w:type="dxa"/>
            <w:tcMar>
              <w:top w:w="90" w:type="dxa"/>
              <w:left w:w="90" w:type="dxa"/>
              <w:bottom w:w="90" w:type="dxa"/>
              <w:right w:w="90" w:type="dxa"/>
            </w:tcMar>
            <w:vAlign w:val="center"/>
          </w:tcPr>
          <w:p w:rsidR="00160F29" w:rsidRDefault="00000000" w14:paraId="051795FF"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74E20ABC"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1EC2C9DB" w14:textId="77777777">
            <w:pPr>
              <w:spacing w:after="0"/>
            </w:pPr>
          </w:p>
        </w:tc>
      </w:tr>
      <w:tr w:rsidR="00160F29" w14:paraId="4037C4AD" w14:textId="77777777">
        <w:tc>
          <w:tcPr>
            <w:tcW w:w="1380" w:type="dxa"/>
            <w:tcMar>
              <w:top w:w="90" w:type="dxa"/>
              <w:left w:w="90" w:type="dxa"/>
              <w:bottom w:w="90" w:type="dxa"/>
              <w:right w:w="90" w:type="dxa"/>
            </w:tcMar>
            <w:vAlign w:val="center"/>
          </w:tcPr>
          <w:p w:rsidR="00160F29" w:rsidRDefault="00000000" w14:paraId="2BB26A06"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769A416B"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16CC8C87" w14:textId="77777777">
            <w:pPr>
              <w:spacing w:after="0"/>
            </w:pPr>
          </w:p>
        </w:tc>
      </w:tr>
      <w:tr w:rsidR="00160F29" w14:paraId="0AED7CD5" w14:textId="77777777">
        <w:tc>
          <w:tcPr>
            <w:tcW w:w="2520" w:type="dxa"/>
            <w:gridSpan w:val="3"/>
            <w:shd w:val="clear" w:color="auto" w:fill="E8EEF5"/>
            <w:tcMar>
              <w:top w:w="90" w:type="dxa"/>
              <w:left w:w="90" w:type="dxa"/>
              <w:bottom w:w="90" w:type="dxa"/>
              <w:right w:w="90" w:type="dxa"/>
            </w:tcMar>
            <w:vAlign w:val="center"/>
          </w:tcPr>
          <w:p w:rsidR="00160F29" w:rsidRDefault="00000000" w14:paraId="3680EC14" w14:textId="77777777">
            <w:pPr>
              <w:spacing w:after="0"/>
            </w:pPr>
            <w:r>
              <w:rPr>
                <w:b/>
                <w:sz w:val="17"/>
              </w:rPr>
              <w:t>Storage tanks</w:t>
            </w:r>
          </w:p>
        </w:tc>
      </w:tr>
      <w:tr w:rsidR="00160F29" w14:paraId="7898532F" w14:textId="77777777">
        <w:tc>
          <w:tcPr>
            <w:tcW w:w="1380" w:type="dxa"/>
            <w:tcMar>
              <w:top w:w="90" w:type="dxa"/>
              <w:left w:w="90" w:type="dxa"/>
              <w:bottom w:w="90" w:type="dxa"/>
              <w:right w:w="90" w:type="dxa"/>
            </w:tcMar>
            <w:vAlign w:val="center"/>
          </w:tcPr>
          <w:p w:rsidR="00160F29" w:rsidRDefault="00000000" w14:paraId="53DAA862"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067A8981"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25F9BB6F" w14:textId="77777777">
            <w:pPr>
              <w:spacing w:after="0"/>
            </w:pPr>
          </w:p>
        </w:tc>
      </w:tr>
      <w:tr w:rsidR="00160F29" w14:paraId="09147BE9" w14:textId="77777777">
        <w:tc>
          <w:tcPr>
            <w:tcW w:w="1380" w:type="dxa"/>
            <w:tcMar>
              <w:top w:w="90" w:type="dxa"/>
              <w:left w:w="90" w:type="dxa"/>
              <w:bottom w:w="90" w:type="dxa"/>
              <w:right w:w="90" w:type="dxa"/>
            </w:tcMar>
            <w:vAlign w:val="center"/>
          </w:tcPr>
          <w:p w:rsidR="00160F29" w:rsidRDefault="00000000" w14:paraId="06BC2551" w14:textId="77777777">
            <w:pPr>
              <w:spacing w:after="0"/>
            </w:pPr>
            <w:r>
              <w:rPr>
                <w:sz w:val="17"/>
              </w:rPr>
              <w:t>MEC-011</w:t>
            </w:r>
          </w:p>
        </w:tc>
        <w:tc>
          <w:tcPr>
            <w:tcW w:w="5460" w:type="dxa"/>
            <w:tcMar>
              <w:top w:w="90" w:type="dxa"/>
              <w:left w:w="90" w:type="dxa"/>
              <w:bottom w:w="90" w:type="dxa"/>
              <w:right w:w="90" w:type="dxa"/>
            </w:tcMar>
            <w:vAlign w:val="center"/>
          </w:tcPr>
          <w:p w:rsidR="00160F29" w:rsidRDefault="00000000" w14:paraId="7AF055D6" w14:textId="77777777">
            <w:pPr>
              <w:spacing w:after="0"/>
            </w:pPr>
            <w:r>
              <w:rPr>
                <w:sz w:val="17"/>
              </w:rPr>
              <w:t>Storage Tank Data Sheets</w:t>
            </w:r>
          </w:p>
        </w:tc>
        <w:tc>
          <w:tcPr>
            <w:tcW w:w="2520" w:type="dxa"/>
            <w:tcMar>
              <w:top w:w="90" w:type="dxa"/>
              <w:left w:w="90" w:type="dxa"/>
              <w:bottom w:w="90" w:type="dxa"/>
              <w:right w:w="90" w:type="dxa"/>
            </w:tcMar>
            <w:vAlign w:val="center"/>
          </w:tcPr>
          <w:p w:rsidR="00160F29" w:rsidRDefault="00160F29" w14:paraId="7119E288" w14:textId="77777777">
            <w:pPr>
              <w:spacing w:after="0"/>
            </w:pPr>
          </w:p>
        </w:tc>
      </w:tr>
      <w:tr w:rsidR="00160F29" w14:paraId="14AC4DCB" w14:textId="77777777">
        <w:tc>
          <w:tcPr>
            <w:tcW w:w="2520" w:type="dxa"/>
            <w:gridSpan w:val="3"/>
            <w:shd w:val="clear" w:color="auto" w:fill="E8EEF5"/>
            <w:tcMar>
              <w:top w:w="90" w:type="dxa"/>
              <w:left w:w="90" w:type="dxa"/>
              <w:bottom w:w="90" w:type="dxa"/>
              <w:right w:w="90" w:type="dxa"/>
            </w:tcMar>
            <w:vAlign w:val="center"/>
          </w:tcPr>
          <w:p w:rsidR="00160F29" w:rsidRDefault="00000000" w14:paraId="71E260E6" w14:textId="77777777">
            <w:pPr>
              <w:spacing w:after="0"/>
            </w:pPr>
            <w:r>
              <w:rPr>
                <w:b/>
                <w:sz w:val="17"/>
              </w:rPr>
              <w:t>Relief / flare / vent design</w:t>
            </w:r>
          </w:p>
        </w:tc>
      </w:tr>
      <w:tr w:rsidR="00160F29" w14:paraId="70071E00" w14:textId="77777777">
        <w:tc>
          <w:tcPr>
            <w:tcW w:w="1380" w:type="dxa"/>
            <w:tcMar>
              <w:top w:w="90" w:type="dxa"/>
              <w:left w:w="90" w:type="dxa"/>
              <w:bottom w:w="90" w:type="dxa"/>
              <w:right w:w="90" w:type="dxa"/>
            </w:tcMar>
            <w:vAlign w:val="center"/>
          </w:tcPr>
          <w:p w:rsidR="00160F29" w:rsidRDefault="00000000" w14:paraId="3131305A"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4718AABC"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185AD76D" w14:textId="77777777">
            <w:pPr>
              <w:spacing w:after="0"/>
            </w:pPr>
          </w:p>
        </w:tc>
      </w:tr>
      <w:tr w:rsidR="00160F29" w14:paraId="1EEEAC37" w14:textId="77777777">
        <w:tc>
          <w:tcPr>
            <w:tcW w:w="1380" w:type="dxa"/>
            <w:tcMar>
              <w:top w:w="90" w:type="dxa"/>
              <w:left w:w="90" w:type="dxa"/>
              <w:bottom w:w="90" w:type="dxa"/>
              <w:right w:w="90" w:type="dxa"/>
            </w:tcMar>
            <w:vAlign w:val="center"/>
          </w:tcPr>
          <w:p w:rsidR="00160F29" w:rsidRDefault="00000000" w14:paraId="5C16E90C"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75F765B8"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2F06476B" w14:textId="77777777">
            <w:pPr>
              <w:spacing w:after="0"/>
            </w:pPr>
          </w:p>
        </w:tc>
      </w:tr>
      <w:tr w:rsidR="00160F29" w14:paraId="064386E8" w14:textId="77777777">
        <w:tc>
          <w:tcPr>
            <w:tcW w:w="1380" w:type="dxa"/>
            <w:tcMar>
              <w:top w:w="90" w:type="dxa"/>
              <w:left w:w="90" w:type="dxa"/>
              <w:bottom w:w="90" w:type="dxa"/>
              <w:right w:w="90" w:type="dxa"/>
            </w:tcMar>
            <w:vAlign w:val="center"/>
          </w:tcPr>
          <w:p w:rsidR="00160F29" w:rsidRDefault="00000000" w14:paraId="45517360"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60C408F5"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5B988C19" w14:textId="77777777">
            <w:pPr>
              <w:spacing w:after="0"/>
            </w:pPr>
          </w:p>
        </w:tc>
      </w:tr>
      <w:tr w:rsidR="00160F29" w14:paraId="4BBB9FEE" w14:textId="77777777">
        <w:tc>
          <w:tcPr>
            <w:tcW w:w="1380" w:type="dxa"/>
            <w:tcMar>
              <w:top w:w="90" w:type="dxa"/>
              <w:left w:w="90" w:type="dxa"/>
              <w:bottom w:w="90" w:type="dxa"/>
              <w:right w:w="90" w:type="dxa"/>
            </w:tcMar>
            <w:vAlign w:val="center"/>
          </w:tcPr>
          <w:p w:rsidR="00160F29" w:rsidRDefault="00000000" w14:paraId="679B345E"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4834DBEE"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2EE614E0" w14:textId="77777777">
            <w:pPr>
              <w:spacing w:after="0"/>
            </w:pPr>
          </w:p>
        </w:tc>
      </w:tr>
      <w:tr w:rsidR="00160F29" w14:paraId="5A44BC32" w14:textId="77777777">
        <w:tc>
          <w:tcPr>
            <w:tcW w:w="1380" w:type="dxa"/>
            <w:tcMar>
              <w:top w:w="90" w:type="dxa"/>
              <w:left w:w="90" w:type="dxa"/>
              <w:bottom w:w="90" w:type="dxa"/>
              <w:right w:w="90" w:type="dxa"/>
            </w:tcMar>
            <w:vAlign w:val="center"/>
          </w:tcPr>
          <w:p w:rsidR="00160F29" w:rsidRDefault="00000000" w14:paraId="77F33D08"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4979585D"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4F3FB662" w14:textId="77777777">
            <w:pPr>
              <w:spacing w:after="0"/>
            </w:pPr>
          </w:p>
        </w:tc>
      </w:tr>
      <w:tr w:rsidR="00160F29" w14:paraId="59DA054F" w14:textId="77777777">
        <w:tc>
          <w:tcPr>
            <w:tcW w:w="2520" w:type="dxa"/>
            <w:gridSpan w:val="3"/>
            <w:shd w:val="clear" w:color="auto" w:fill="E8EEF5"/>
            <w:tcMar>
              <w:top w:w="90" w:type="dxa"/>
              <w:left w:w="90" w:type="dxa"/>
              <w:bottom w:w="90" w:type="dxa"/>
              <w:right w:w="90" w:type="dxa"/>
            </w:tcMar>
            <w:vAlign w:val="center"/>
          </w:tcPr>
          <w:p w:rsidR="00160F29" w:rsidRDefault="00000000" w14:paraId="19F4A7E7" w14:textId="77777777">
            <w:pPr>
              <w:spacing w:after="0"/>
            </w:pPr>
            <w:r>
              <w:rPr>
                <w:b/>
                <w:sz w:val="17"/>
              </w:rPr>
              <w:t>Process piping interfaces</w:t>
            </w:r>
          </w:p>
        </w:tc>
      </w:tr>
      <w:tr w:rsidR="00160F29" w14:paraId="7BBC1D10" w14:textId="77777777">
        <w:tc>
          <w:tcPr>
            <w:tcW w:w="1380" w:type="dxa"/>
            <w:tcMar>
              <w:top w:w="90" w:type="dxa"/>
              <w:left w:w="90" w:type="dxa"/>
              <w:bottom w:w="90" w:type="dxa"/>
              <w:right w:w="90" w:type="dxa"/>
            </w:tcMar>
            <w:vAlign w:val="center"/>
          </w:tcPr>
          <w:p w:rsidR="00160F29" w:rsidRDefault="00000000" w14:paraId="1C0A90FA"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5C68822A"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305659B4" w14:textId="77777777">
            <w:pPr>
              <w:spacing w:after="0"/>
            </w:pPr>
          </w:p>
        </w:tc>
      </w:tr>
      <w:tr w:rsidR="00160F29" w14:paraId="18ACD3A6" w14:textId="77777777">
        <w:tc>
          <w:tcPr>
            <w:tcW w:w="1380" w:type="dxa"/>
            <w:tcMar>
              <w:top w:w="90" w:type="dxa"/>
              <w:left w:w="90" w:type="dxa"/>
              <w:bottom w:w="90" w:type="dxa"/>
              <w:right w:w="90" w:type="dxa"/>
            </w:tcMar>
            <w:vAlign w:val="center"/>
          </w:tcPr>
          <w:p w:rsidR="00160F29" w:rsidRDefault="00000000" w14:paraId="7AB3E45F"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624D1090"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41814E7C" w14:textId="77777777">
            <w:pPr>
              <w:spacing w:after="0"/>
            </w:pPr>
          </w:p>
        </w:tc>
      </w:tr>
      <w:tr w:rsidR="00160F29" w14:paraId="383E1CCA" w14:textId="77777777">
        <w:tc>
          <w:tcPr>
            <w:tcW w:w="1380" w:type="dxa"/>
            <w:tcMar>
              <w:top w:w="90" w:type="dxa"/>
              <w:left w:w="90" w:type="dxa"/>
              <w:bottom w:w="90" w:type="dxa"/>
              <w:right w:w="90" w:type="dxa"/>
            </w:tcMar>
            <w:vAlign w:val="center"/>
          </w:tcPr>
          <w:p w:rsidR="00160F29" w:rsidRDefault="00000000" w14:paraId="394050A9"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73633690"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403123FB" w14:textId="77777777">
            <w:pPr>
              <w:spacing w:after="0"/>
            </w:pPr>
          </w:p>
        </w:tc>
      </w:tr>
      <w:tr w:rsidR="00160F29" w14:paraId="6EDACCBA" w14:textId="77777777">
        <w:tc>
          <w:tcPr>
            <w:tcW w:w="1380" w:type="dxa"/>
            <w:tcMar>
              <w:top w:w="90" w:type="dxa"/>
              <w:left w:w="90" w:type="dxa"/>
              <w:bottom w:w="90" w:type="dxa"/>
              <w:right w:w="90" w:type="dxa"/>
            </w:tcMar>
            <w:vAlign w:val="center"/>
          </w:tcPr>
          <w:p w:rsidR="00160F29" w:rsidRDefault="00000000" w14:paraId="41E34B99"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47D7FABB"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43BAC315" w14:textId="77777777">
            <w:pPr>
              <w:spacing w:after="0"/>
            </w:pPr>
          </w:p>
        </w:tc>
      </w:tr>
      <w:tr w:rsidR="00160F29" w14:paraId="1A9A50B3" w14:textId="77777777">
        <w:tc>
          <w:tcPr>
            <w:tcW w:w="1380" w:type="dxa"/>
            <w:tcMar>
              <w:top w:w="90" w:type="dxa"/>
              <w:left w:w="90" w:type="dxa"/>
              <w:bottom w:w="90" w:type="dxa"/>
              <w:right w:w="90" w:type="dxa"/>
            </w:tcMar>
            <w:vAlign w:val="center"/>
          </w:tcPr>
          <w:p w:rsidR="00160F29" w:rsidRDefault="00000000" w14:paraId="5AECDC14"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4BC3C34E"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30287196" w14:textId="77777777">
            <w:pPr>
              <w:spacing w:after="0"/>
            </w:pPr>
          </w:p>
        </w:tc>
      </w:tr>
      <w:tr w:rsidR="00160F29" w14:paraId="032C342E" w14:textId="77777777">
        <w:tc>
          <w:tcPr>
            <w:tcW w:w="1380" w:type="dxa"/>
            <w:tcMar>
              <w:top w:w="90" w:type="dxa"/>
              <w:left w:w="90" w:type="dxa"/>
              <w:bottom w:w="90" w:type="dxa"/>
              <w:right w:w="90" w:type="dxa"/>
            </w:tcMar>
            <w:vAlign w:val="center"/>
          </w:tcPr>
          <w:p w:rsidR="00160F29" w:rsidRDefault="00000000" w14:paraId="2D16A843"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5941E5E2"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501CFD3F" w14:textId="77777777">
            <w:pPr>
              <w:spacing w:after="0"/>
            </w:pPr>
          </w:p>
        </w:tc>
      </w:tr>
      <w:tr w:rsidR="00160F29" w14:paraId="6FB1E40F" w14:textId="77777777">
        <w:tc>
          <w:tcPr>
            <w:tcW w:w="1380" w:type="dxa"/>
            <w:tcMar>
              <w:top w:w="90" w:type="dxa"/>
              <w:left w:w="90" w:type="dxa"/>
              <w:bottom w:w="90" w:type="dxa"/>
              <w:right w:w="90" w:type="dxa"/>
            </w:tcMar>
            <w:vAlign w:val="center"/>
          </w:tcPr>
          <w:p w:rsidR="00160F29" w:rsidRDefault="00000000" w14:paraId="51DA7777"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4525F742"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5C8B8673" w14:textId="77777777">
            <w:pPr>
              <w:spacing w:after="0"/>
            </w:pPr>
          </w:p>
        </w:tc>
      </w:tr>
      <w:tr w:rsidR="00160F29" w14:paraId="0D3C455C" w14:textId="77777777">
        <w:tc>
          <w:tcPr>
            <w:tcW w:w="1380" w:type="dxa"/>
            <w:tcMar>
              <w:top w:w="90" w:type="dxa"/>
              <w:left w:w="90" w:type="dxa"/>
              <w:bottom w:w="90" w:type="dxa"/>
              <w:right w:w="90" w:type="dxa"/>
            </w:tcMar>
            <w:vAlign w:val="center"/>
          </w:tcPr>
          <w:p w:rsidR="00160F29" w:rsidRDefault="00000000" w14:paraId="1686FE13"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53CDE4A9"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1CCA055B" w14:textId="77777777">
            <w:pPr>
              <w:spacing w:after="0"/>
            </w:pPr>
          </w:p>
        </w:tc>
      </w:tr>
      <w:tr w:rsidR="00160F29" w14:paraId="7E078967" w14:textId="77777777">
        <w:tc>
          <w:tcPr>
            <w:tcW w:w="1380" w:type="dxa"/>
            <w:tcMar>
              <w:top w:w="90" w:type="dxa"/>
              <w:left w:w="90" w:type="dxa"/>
              <w:bottom w:w="90" w:type="dxa"/>
              <w:right w:w="90" w:type="dxa"/>
            </w:tcMar>
            <w:vAlign w:val="center"/>
          </w:tcPr>
          <w:p w:rsidR="00160F29" w:rsidRDefault="00000000" w14:paraId="5C3D90F8"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40EF5CED"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39CCB9FA" w14:textId="77777777">
            <w:pPr>
              <w:spacing w:after="0"/>
            </w:pPr>
          </w:p>
        </w:tc>
      </w:tr>
      <w:tr w:rsidR="00160F29" w14:paraId="38499420" w14:textId="77777777">
        <w:tc>
          <w:tcPr>
            <w:tcW w:w="1380" w:type="dxa"/>
            <w:tcMar>
              <w:top w:w="90" w:type="dxa"/>
              <w:left w:w="90" w:type="dxa"/>
              <w:bottom w:w="90" w:type="dxa"/>
              <w:right w:w="90" w:type="dxa"/>
            </w:tcMar>
            <w:vAlign w:val="center"/>
          </w:tcPr>
          <w:p w:rsidR="00160F29" w:rsidRDefault="00000000" w14:paraId="022F2F9B"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6741F219"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67F18A0A" w14:textId="77777777">
            <w:pPr>
              <w:spacing w:after="0"/>
            </w:pPr>
          </w:p>
        </w:tc>
      </w:tr>
      <w:tr w:rsidR="00160F29" w14:paraId="2D5493F5" w14:textId="77777777">
        <w:tc>
          <w:tcPr>
            <w:tcW w:w="1380" w:type="dxa"/>
            <w:tcMar>
              <w:top w:w="90" w:type="dxa"/>
              <w:left w:w="90" w:type="dxa"/>
              <w:bottom w:w="90" w:type="dxa"/>
              <w:right w:w="90" w:type="dxa"/>
            </w:tcMar>
            <w:vAlign w:val="center"/>
          </w:tcPr>
          <w:p w:rsidR="00160F29" w:rsidRDefault="00000000" w14:paraId="79C45814"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7C73E9E7"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05E13FAD" w14:textId="77777777">
            <w:pPr>
              <w:spacing w:after="0"/>
            </w:pPr>
          </w:p>
        </w:tc>
      </w:tr>
      <w:tr w:rsidR="00160F29" w14:paraId="3E84AE61" w14:textId="77777777">
        <w:tc>
          <w:tcPr>
            <w:tcW w:w="1380" w:type="dxa"/>
            <w:tcMar>
              <w:top w:w="90" w:type="dxa"/>
              <w:left w:w="90" w:type="dxa"/>
              <w:bottom w:w="90" w:type="dxa"/>
              <w:right w:w="90" w:type="dxa"/>
            </w:tcMar>
            <w:vAlign w:val="center"/>
          </w:tcPr>
          <w:p w:rsidR="00160F29" w:rsidRDefault="00000000" w14:paraId="20BCFC1E"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0D20C3C6"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3D03313C" w14:textId="77777777">
            <w:pPr>
              <w:spacing w:after="0"/>
            </w:pPr>
          </w:p>
        </w:tc>
      </w:tr>
      <w:tr w:rsidR="00160F29" w14:paraId="5DE4EDA4" w14:textId="77777777">
        <w:tc>
          <w:tcPr>
            <w:tcW w:w="2520" w:type="dxa"/>
            <w:gridSpan w:val="3"/>
            <w:shd w:val="clear" w:color="auto" w:fill="E8EEF5"/>
            <w:tcMar>
              <w:top w:w="90" w:type="dxa"/>
              <w:left w:w="90" w:type="dxa"/>
              <w:bottom w:w="90" w:type="dxa"/>
              <w:right w:w="90" w:type="dxa"/>
            </w:tcMar>
            <w:vAlign w:val="center"/>
          </w:tcPr>
          <w:p w:rsidR="00160F29" w:rsidRDefault="00000000" w14:paraId="03228214" w14:textId="77777777">
            <w:pPr>
              <w:spacing w:after="0"/>
            </w:pPr>
            <w:r>
              <w:rPr>
                <w:b/>
                <w:sz w:val="17"/>
              </w:rPr>
              <w:t>Drainage / containment interfaces</w:t>
            </w:r>
          </w:p>
        </w:tc>
      </w:tr>
      <w:tr w:rsidR="00160F29" w14:paraId="38351CAD" w14:textId="77777777">
        <w:tc>
          <w:tcPr>
            <w:tcW w:w="1380" w:type="dxa"/>
            <w:tcMar>
              <w:top w:w="90" w:type="dxa"/>
              <w:left w:w="90" w:type="dxa"/>
              <w:bottom w:w="90" w:type="dxa"/>
              <w:right w:w="90" w:type="dxa"/>
            </w:tcMar>
            <w:vAlign w:val="center"/>
          </w:tcPr>
          <w:p w:rsidR="00160F29" w:rsidRDefault="00000000" w14:paraId="327D8526"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1469C1BF"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383A860B" w14:textId="77777777">
            <w:pPr>
              <w:spacing w:after="0"/>
            </w:pPr>
          </w:p>
        </w:tc>
      </w:tr>
      <w:tr w:rsidR="00160F29" w14:paraId="310F2CFC" w14:textId="77777777">
        <w:tc>
          <w:tcPr>
            <w:tcW w:w="1380" w:type="dxa"/>
            <w:tcMar>
              <w:top w:w="90" w:type="dxa"/>
              <w:left w:w="90" w:type="dxa"/>
              <w:bottom w:w="90" w:type="dxa"/>
              <w:right w:w="90" w:type="dxa"/>
            </w:tcMar>
            <w:vAlign w:val="center"/>
          </w:tcPr>
          <w:p w:rsidR="00160F29" w:rsidRDefault="00000000" w14:paraId="6899FA07"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7619CEEF"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57249258" w14:textId="77777777">
            <w:pPr>
              <w:spacing w:after="0"/>
            </w:pPr>
          </w:p>
        </w:tc>
      </w:tr>
      <w:tr w:rsidR="00160F29" w14:paraId="0B26E8AB" w14:textId="77777777">
        <w:tc>
          <w:tcPr>
            <w:tcW w:w="2520" w:type="dxa"/>
            <w:gridSpan w:val="3"/>
            <w:shd w:val="clear" w:color="auto" w:fill="E8EEF5"/>
            <w:tcMar>
              <w:top w:w="90" w:type="dxa"/>
              <w:left w:w="90" w:type="dxa"/>
              <w:bottom w:w="90" w:type="dxa"/>
              <w:right w:w="90" w:type="dxa"/>
            </w:tcMar>
            <w:vAlign w:val="center"/>
          </w:tcPr>
          <w:p w:rsidR="00160F29" w:rsidRDefault="00000000" w14:paraId="2E3D926B" w14:textId="77777777">
            <w:pPr>
              <w:spacing w:after="0"/>
            </w:pPr>
            <w:r>
              <w:rPr>
                <w:b/>
                <w:sz w:val="17"/>
              </w:rPr>
              <w:t>Electrical, lighting, EHT, grounding</w:t>
            </w:r>
          </w:p>
        </w:tc>
      </w:tr>
      <w:tr w:rsidR="00160F29" w14:paraId="002E3B3C" w14:textId="77777777">
        <w:tc>
          <w:tcPr>
            <w:tcW w:w="1380" w:type="dxa"/>
            <w:tcMar>
              <w:top w:w="90" w:type="dxa"/>
              <w:left w:w="90" w:type="dxa"/>
              <w:bottom w:w="90" w:type="dxa"/>
              <w:right w:w="90" w:type="dxa"/>
            </w:tcMar>
            <w:vAlign w:val="center"/>
          </w:tcPr>
          <w:p w:rsidR="00160F29" w:rsidRDefault="00000000" w14:paraId="6EB89AC5"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3B166FAD"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66C72047" w14:textId="77777777">
            <w:pPr>
              <w:spacing w:after="0"/>
            </w:pPr>
          </w:p>
        </w:tc>
      </w:tr>
      <w:tr w:rsidR="00160F29" w14:paraId="457A87F1" w14:textId="77777777">
        <w:tc>
          <w:tcPr>
            <w:tcW w:w="1380" w:type="dxa"/>
            <w:tcMar>
              <w:top w:w="90" w:type="dxa"/>
              <w:left w:w="90" w:type="dxa"/>
              <w:bottom w:w="90" w:type="dxa"/>
              <w:right w:w="90" w:type="dxa"/>
            </w:tcMar>
            <w:vAlign w:val="center"/>
          </w:tcPr>
          <w:p w:rsidR="00160F29" w:rsidRDefault="00000000" w14:paraId="08A30E72"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726DCDE1"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79802E3B" w14:textId="77777777">
            <w:pPr>
              <w:spacing w:after="0"/>
            </w:pPr>
          </w:p>
        </w:tc>
      </w:tr>
      <w:tr w:rsidR="00160F29" w14:paraId="01CAE603" w14:textId="77777777">
        <w:tc>
          <w:tcPr>
            <w:tcW w:w="1380" w:type="dxa"/>
            <w:tcMar>
              <w:top w:w="90" w:type="dxa"/>
              <w:left w:w="90" w:type="dxa"/>
              <w:bottom w:w="90" w:type="dxa"/>
              <w:right w:w="90" w:type="dxa"/>
            </w:tcMar>
            <w:vAlign w:val="center"/>
          </w:tcPr>
          <w:p w:rsidR="00160F29" w:rsidRDefault="00000000" w14:paraId="08BE01CB"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7C578908"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4530F244" w14:textId="77777777">
            <w:pPr>
              <w:spacing w:after="0"/>
            </w:pPr>
          </w:p>
        </w:tc>
      </w:tr>
      <w:tr w:rsidR="00160F29" w14:paraId="2E11EE3A" w14:textId="77777777">
        <w:tc>
          <w:tcPr>
            <w:tcW w:w="2520" w:type="dxa"/>
            <w:gridSpan w:val="3"/>
            <w:shd w:val="clear" w:color="auto" w:fill="E8EEF5"/>
            <w:tcMar>
              <w:top w:w="90" w:type="dxa"/>
              <w:left w:w="90" w:type="dxa"/>
              <w:bottom w:w="90" w:type="dxa"/>
              <w:right w:w="90" w:type="dxa"/>
            </w:tcMar>
            <w:vAlign w:val="center"/>
          </w:tcPr>
          <w:p w:rsidR="00160F29" w:rsidRDefault="00000000" w14:paraId="5FE6A341" w14:textId="77777777">
            <w:pPr>
              <w:spacing w:after="0"/>
            </w:pPr>
            <w:r>
              <w:rPr>
                <w:b/>
                <w:sz w:val="17"/>
              </w:rPr>
              <w:t>Cathodic protection interfaces</w:t>
            </w:r>
          </w:p>
        </w:tc>
      </w:tr>
      <w:tr w:rsidR="00160F29" w14:paraId="3E57759B" w14:textId="77777777">
        <w:tc>
          <w:tcPr>
            <w:tcW w:w="1380" w:type="dxa"/>
            <w:tcMar>
              <w:top w:w="90" w:type="dxa"/>
              <w:left w:w="90" w:type="dxa"/>
              <w:bottom w:w="90" w:type="dxa"/>
              <w:right w:w="90" w:type="dxa"/>
            </w:tcMar>
            <w:vAlign w:val="center"/>
          </w:tcPr>
          <w:p w:rsidR="00160F29" w:rsidRDefault="00000000" w14:paraId="00ECE9FC" w14:textId="77777777">
            <w:pPr>
              <w:spacing w:after="0"/>
            </w:pPr>
            <w:r>
              <w:rPr>
                <w:sz w:val="17"/>
              </w:rPr>
              <w:t>PLN-015</w:t>
            </w:r>
          </w:p>
        </w:tc>
        <w:tc>
          <w:tcPr>
            <w:tcW w:w="5460" w:type="dxa"/>
            <w:tcMar>
              <w:top w:w="90" w:type="dxa"/>
              <w:left w:w="90" w:type="dxa"/>
              <w:bottom w:w="90" w:type="dxa"/>
              <w:right w:w="90" w:type="dxa"/>
            </w:tcMar>
            <w:vAlign w:val="center"/>
          </w:tcPr>
          <w:p w:rsidR="00160F29" w:rsidRDefault="00000000" w14:paraId="1BD923E5" w14:textId="77777777">
            <w:pPr>
              <w:spacing w:after="0"/>
            </w:pPr>
            <w:r>
              <w:rPr>
                <w:sz w:val="17"/>
              </w:rPr>
              <w:t>Corrosion Protection Design Basis</w:t>
            </w:r>
          </w:p>
        </w:tc>
        <w:tc>
          <w:tcPr>
            <w:tcW w:w="2520" w:type="dxa"/>
            <w:tcMar>
              <w:top w:w="90" w:type="dxa"/>
              <w:left w:w="90" w:type="dxa"/>
              <w:bottom w:w="90" w:type="dxa"/>
              <w:right w:w="90" w:type="dxa"/>
            </w:tcMar>
            <w:vAlign w:val="center"/>
          </w:tcPr>
          <w:p w:rsidR="00160F29" w:rsidRDefault="00160F29" w14:paraId="7442B645" w14:textId="77777777">
            <w:pPr>
              <w:spacing w:after="0"/>
            </w:pPr>
          </w:p>
        </w:tc>
      </w:tr>
      <w:tr w:rsidR="00160F29" w14:paraId="5883C04A" w14:textId="77777777">
        <w:tc>
          <w:tcPr>
            <w:tcW w:w="1380" w:type="dxa"/>
            <w:tcMar>
              <w:top w:w="90" w:type="dxa"/>
              <w:left w:w="90" w:type="dxa"/>
              <w:bottom w:w="90" w:type="dxa"/>
              <w:right w:w="90" w:type="dxa"/>
            </w:tcMar>
            <w:vAlign w:val="center"/>
          </w:tcPr>
          <w:p w:rsidR="00160F29" w:rsidRDefault="00000000" w14:paraId="3C479932" w14:textId="77777777">
            <w:pPr>
              <w:spacing w:after="0"/>
            </w:pPr>
            <w:r>
              <w:rPr>
                <w:sz w:val="17"/>
              </w:rPr>
              <w:t>PLN-016</w:t>
            </w:r>
          </w:p>
        </w:tc>
        <w:tc>
          <w:tcPr>
            <w:tcW w:w="5460" w:type="dxa"/>
            <w:tcMar>
              <w:top w:w="90" w:type="dxa"/>
              <w:left w:w="90" w:type="dxa"/>
              <w:bottom w:w="90" w:type="dxa"/>
              <w:right w:w="90" w:type="dxa"/>
            </w:tcMar>
            <w:vAlign w:val="center"/>
          </w:tcPr>
          <w:p w:rsidR="00160F29" w:rsidRDefault="00000000" w14:paraId="21CCDD7F" w14:textId="77777777">
            <w:pPr>
              <w:spacing w:after="0"/>
            </w:pPr>
            <w:r>
              <w:rPr>
                <w:sz w:val="17"/>
              </w:rPr>
              <w:t>Cathodic Protection Design Package</w:t>
            </w:r>
          </w:p>
        </w:tc>
        <w:tc>
          <w:tcPr>
            <w:tcW w:w="2520" w:type="dxa"/>
            <w:tcMar>
              <w:top w:w="90" w:type="dxa"/>
              <w:left w:w="90" w:type="dxa"/>
              <w:bottom w:w="90" w:type="dxa"/>
              <w:right w:w="90" w:type="dxa"/>
            </w:tcMar>
            <w:vAlign w:val="center"/>
          </w:tcPr>
          <w:p w:rsidR="00160F29" w:rsidRDefault="00160F29" w14:paraId="4B5A0BCE" w14:textId="77777777">
            <w:pPr>
              <w:spacing w:after="0"/>
            </w:pPr>
          </w:p>
        </w:tc>
      </w:tr>
      <w:tr w:rsidR="00160F29" w14:paraId="088F0E23" w14:textId="77777777">
        <w:tc>
          <w:tcPr>
            <w:tcW w:w="2520" w:type="dxa"/>
            <w:gridSpan w:val="3"/>
            <w:shd w:val="clear" w:color="auto" w:fill="E8EEF5"/>
            <w:tcMar>
              <w:top w:w="90" w:type="dxa"/>
              <w:left w:w="90" w:type="dxa"/>
              <w:bottom w:w="90" w:type="dxa"/>
              <w:right w:w="90" w:type="dxa"/>
            </w:tcMar>
            <w:vAlign w:val="center"/>
          </w:tcPr>
          <w:p w:rsidR="00160F29" w:rsidRDefault="00000000" w14:paraId="5174CAA5" w14:textId="77777777">
            <w:pPr>
              <w:spacing w:after="0"/>
            </w:pPr>
            <w:r>
              <w:rPr>
                <w:b/>
                <w:sz w:val="17"/>
              </w:rPr>
              <w:t>Instrumentation and controls interfaces</w:t>
            </w:r>
          </w:p>
        </w:tc>
      </w:tr>
      <w:tr w:rsidR="00160F29" w14:paraId="691FD9E7" w14:textId="77777777">
        <w:tc>
          <w:tcPr>
            <w:tcW w:w="1380" w:type="dxa"/>
            <w:tcMar>
              <w:top w:w="90" w:type="dxa"/>
              <w:left w:w="90" w:type="dxa"/>
              <w:bottom w:w="90" w:type="dxa"/>
              <w:right w:w="90" w:type="dxa"/>
            </w:tcMar>
            <w:vAlign w:val="center"/>
          </w:tcPr>
          <w:p w:rsidR="00160F29" w:rsidRDefault="00000000" w14:paraId="731E014B"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61249D5E"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54B61A68" w14:textId="77777777">
            <w:pPr>
              <w:spacing w:after="0"/>
            </w:pPr>
          </w:p>
        </w:tc>
      </w:tr>
      <w:tr w:rsidR="00160F29" w14:paraId="07CBD394" w14:textId="77777777">
        <w:tc>
          <w:tcPr>
            <w:tcW w:w="1380" w:type="dxa"/>
            <w:tcMar>
              <w:top w:w="90" w:type="dxa"/>
              <w:left w:w="90" w:type="dxa"/>
              <w:bottom w:w="90" w:type="dxa"/>
              <w:right w:w="90" w:type="dxa"/>
            </w:tcMar>
            <w:vAlign w:val="center"/>
          </w:tcPr>
          <w:p w:rsidR="00160F29" w:rsidRDefault="00000000" w14:paraId="05F74FC2"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7BBB7AF9"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626996D2" w14:textId="77777777">
            <w:pPr>
              <w:spacing w:after="0"/>
            </w:pPr>
          </w:p>
        </w:tc>
      </w:tr>
      <w:tr w:rsidR="00160F29" w14:paraId="5BFD339D" w14:textId="77777777">
        <w:tc>
          <w:tcPr>
            <w:tcW w:w="1380" w:type="dxa"/>
            <w:tcMar>
              <w:top w:w="90" w:type="dxa"/>
              <w:left w:w="90" w:type="dxa"/>
              <w:bottom w:w="90" w:type="dxa"/>
              <w:right w:w="90" w:type="dxa"/>
            </w:tcMar>
            <w:vAlign w:val="center"/>
          </w:tcPr>
          <w:p w:rsidR="00160F29" w:rsidRDefault="00000000" w14:paraId="31808DB6"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2BC95AC2"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66AB7D92" w14:textId="77777777">
            <w:pPr>
              <w:spacing w:after="0"/>
            </w:pPr>
          </w:p>
        </w:tc>
      </w:tr>
      <w:tr w:rsidR="00160F29" w14:paraId="07FECBE2" w14:textId="77777777">
        <w:tc>
          <w:tcPr>
            <w:tcW w:w="1380" w:type="dxa"/>
            <w:tcMar>
              <w:top w:w="90" w:type="dxa"/>
              <w:left w:w="90" w:type="dxa"/>
              <w:bottom w:w="90" w:type="dxa"/>
              <w:right w:w="90" w:type="dxa"/>
            </w:tcMar>
            <w:vAlign w:val="center"/>
          </w:tcPr>
          <w:p w:rsidR="00160F29" w:rsidRDefault="00000000" w14:paraId="1BB1E541"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12B4B294"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39338194" w14:textId="77777777">
            <w:pPr>
              <w:spacing w:after="0"/>
            </w:pPr>
          </w:p>
        </w:tc>
      </w:tr>
      <w:tr w:rsidR="00160F29" w14:paraId="12F1AE7A" w14:textId="77777777">
        <w:tc>
          <w:tcPr>
            <w:tcW w:w="1380" w:type="dxa"/>
            <w:tcMar>
              <w:top w:w="90" w:type="dxa"/>
              <w:left w:w="90" w:type="dxa"/>
              <w:bottom w:w="90" w:type="dxa"/>
              <w:right w:w="90" w:type="dxa"/>
            </w:tcMar>
            <w:vAlign w:val="center"/>
          </w:tcPr>
          <w:p w:rsidR="00160F29" w:rsidRDefault="00000000" w14:paraId="54E04AA8"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3B9CF9A8"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102267B8" w14:textId="77777777">
            <w:pPr>
              <w:spacing w:after="0"/>
            </w:pPr>
          </w:p>
        </w:tc>
      </w:tr>
      <w:tr w:rsidR="00160F29" w14:paraId="5D5E189F" w14:textId="77777777">
        <w:tc>
          <w:tcPr>
            <w:tcW w:w="1380" w:type="dxa"/>
            <w:tcMar>
              <w:top w:w="90" w:type="dxa"/>
              <w:left w:w="90" w:type="dxa"/>
              <w:bottom w:w="90" w:type="dxa"/>
              <w:right w:w="90" w:type="dxa"/>
            </w:tcMar>
            <w:vAlign w:val="center"/>
          </w:tcPr>
          <w:p w:rsidR="00160F29" w:rsidRDefault="00000000" w14:paraId="5CBF2D60"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2D3C986A"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08AFDA80" w14:textId="77777777">
            <w:pPr>
              <w:spacing w:after="0"/>
            </w:pPr>
          </w:p>
        </w:tc>
      </w:tr>
      <w:tr w:rsidR="00160F29" w14:paraId="3B633C8C" w14:textId="77777777">
        <w:tc>
          <w:tcPr>
            <w:tcW w:w="1380" w:type="dxa"/>
            <w:tcMar>
              <w:top w:w="90" w:type="dxa"/>
              <w:left w:w="90" w:type="dxa"/>
              <w:bottom w:w="90" w:type="dxa"/>
              <w:right w:w="90" w:type="dxa"/>
            </w:tcMar>
            <w:vAlign w:val="center"/>
          </w:tcPr>
          <w:p w:rsidR="00160F29" w:rsidRDefault="00000000" w14:paraId="7DE36778"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18057363"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24285C22" w14:textId="77777777">
            <w:pPr>
              <w:spacing w:after="0"/>
            </w:pPr>
          </w:p>
        </w:tc>
      </w:tr>
      <w:tr w:rsidR="00160F29" w14:paraId="6DE02F05" w14:textId="77777777">
        <w:tc>
          <w:tcPr>
            <w:tcW w:w="1380" w:type="dxa"/>
            <w:tcMar>
              <w:top w:w="90" w:type="dxa"/>
              <w:left w:w="90" w:type="dxa"/>
              <w:bottom w:w="90" w:type="dxa"/>
              <w:right w:w="90" w:type="dxa"/>
            </w:tcMar>
            <w:vAlign w:val="center"/>
          </w:tcPr>
          <w:p w:rsidR="00160F29" w:rsidRDefault="00000000" w14:paraId="6916A98A"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2572F571"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463EAF84" w14:textId="77777777">
            <w:pPr>
              <w:spacing w:after="0"/>
            </w:pPr>
          </w:p>
        </w:tc>
      </w:tr>
      <w:tr w:rsidR="00160F29" w14:paraId="0062B7E9" w14:textId="77777777">
        <w:tc>
          <w:tcPr>
            <w:tcW w:w="1380" w:type="dxa"/>
            <w:tcMar>
              <w:top w:w="90" w:type="dxa"/>
              <w:left w:w="90" w:type="dxa"/>
              <w:bottom w:w="90" w:type="dxa"/>
              <w:right w:w="90" w:type="dxa"/>
            </w:tcMar>
            <w:vAlign w:val="center"/>
          </w:tcPr>
          <w:p w:rsidR="00160F29" w:rsidRDefault="00000000" w14:paraId="4C78CB60"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511F05C1"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2E2C9BD3" w14:textId="77777777">
            <w:pPr>
              <w:spacing w:after="0"/>
            </w:pPr>
          </w:p>
        </w:tc>
      </w:tr>
      <w:tr w:rsidR="00160F29" w14:paraId="4D75C8FC" w14:textId="77777777">
        <w:tc>
          <w:tcPr>
            <w:tcW w:w="1380" w:type="dxa"/>
            <w:tcMar>
              <w:top w:w="90" w:type="dxa"/>
              <w:left w:w="90" w:type="dxa"/>
              <w:bottom w:w="90" w:type="dxa"/>
              <w:right w:w="90" w:type="dxa"/>
            </w:tcMar>
            <w:vAlign w:val="center"/>
          </w:tcPr>
          <w:p w:rsidR="00160F29" w:rsidRDefault="00000000" w14:paraId="66361958"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44772B8C"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2ACE7546" w14:textId="77777777">
            <w:pPr>
              <w:spacing w:after="0"/>
            </w:pPr>
          </w:p>
        </w:tc>
      </w:tr>
      <w:tr w:rsidR="00160F29" w14:paraId="228202C2" w14:textId="77777777">
        <w:tc>
          <w:tcPr>
            <w:tcW w:w="1380" w:type="dxa"/>
            <w:tcMar>
              <w:top w:w="90" w:type="dxa"/>
              <w:left w:w="90" w:type="dxa"/>
              <w:bottom w:w="90" w:type="dxa"/>
              <w:right w:w="90" w:type="dxa"/>
            </w:tcMar>
            <w:vAlign w:val="center"/>
          </w:tcPr>
          <w:p w:rsidR="00160F29" w:rsidRDefault="00000000" w14:paraId="3AAC3B1F"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7C64EA5A"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467F7395" w14:textId="77777777">
            <w:pPr>
              <w:spacing w:after="0"/>
            </w:pPr>
          </w:p>
        </w:tc>
      </w:tr>
      <w:tr w:rsidR="00160F29" w14:paraId="349AC0EF" w14:textId="77777777">
        <w:tc>
          <w:tcPr>
            <w:tcW w:w="1380" w:type="dxa"/>
            <w:tcMar>
              <w:top w:w="90" w:type="dxa"/>
              <w:left w:w="90" w:type="dxa"/>
              <w:bottom w:w="90" w:type="dxa"/>
              <w:right w:w="90" w:type="dxa"/>
            </w:tcMar>
            <w:vAlign w:val="center"/>
          </w:tcPr>
          <w:p w:rsidR="00160F29" w:rsidRDefault="00000000" w14:paraId="70B087F8"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3F5D177A"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715A69D3" w14:textId="77777777">
            <w:pPr>
              <w:spacing w:after="0"/>
            </w:pPr>
          </w:p>
        </w:tc>
      </w:tr>
      <w:tr w:rsidR="00160F29" w14:paraId="45DA821A" w14:textId="77777777">
        <w:tc>
          <w:tcPr>
            <w:tcW w:w="1380" w:type="dxa"/>
            <w:tcMar>
              <w:top w:w="90" w:type="dxa"/>
              <w:left w:w="90" w:type="dxa"/>
              <w:bottom w:w="90" w:type="dxa"/>
              <w:right w:w="90" w:type="dxa"/>
            </w:tcMar>
            <w:vAlign w:val="center"/>
          </w:tcPr>
          <w:p w:rsidR="00160F29" w:rsidRDefault="00000000" w14:paraId="2FE85F47"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009BE117"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7716EEF7" w14:textId="77777777">
            <w:pPr>
              <w:spacing w:after="0"/>
            </w:pPr>
          </w:p>
        </w:tc>
      </w:tr>
      <w:tr w:rsidR="00160F29" w14:paraId="7A84F643" w14:textId="77777777">
        <w:tc>
          <w:tcPr>
            <w:tcW w:w="1380" w:type="dxa"/>
            <w:tcMar>
              <w:top w:w="90" w:type="dxa"/>
              <w:left w:w="90" w:type="dxa"/>
              <w:bottom w:w="90" w:type="dxa"/>
              <w:right w:w="90" w:type="dxa"/>
            </w:tcMar>
            <w:vAlign w:val="center"/>
          </w:tcPr>
          <w:p w:rsidR="00160F29" w:rsidRDefault="00000000" w14:paraId="6ABDF4F0"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146A7EB2"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548B2E88" w14:textId="77777777">
            <w:pPr>
              <w:spacing w:after="0"/>
            </w:pPr>
          </w:p>
        </w:tc>
      </w:tr>
      <w:tr w:rsidR="00160F29" w14:paraId="7DAC63BE" w14:textId="77777777">
        <w:tc>
          <w:tcPr>
            <w:tcW w:w="1380" w:type="dxa"/>
            <w:tcMar>
              <w:top w:w="90" w:type="dxa"/>
              <w:left w:w="90" w:type="dxa"/>
              <w:bottom w:w="90" w:type="dxa"/>
              <w:right w:w="90" w:type="dxa"/>
            </w:tcMar>
            <w:vAlign w:val="center"/>
          </w:tcPr>
          <w:p w:rsidR="00160F29" w:rsidRDefault="00000000" w14:paraId="59E866E4"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43C03117"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3F280749" w14:textId="77777777">
            <w:pPr>
              <w:spacing w:after="0"/>
            </w:pPr>
          </w:p>
        </w:tc>
      </w:tr>
      <w:tr w:rsidR="00160F29" w14:paraId="027F89A9" w14:textId="77777777">
        <w:tc>
          <w:tcPr>
            <w:tcW w:w="1380" w:type="dxa"/>
            <w:tcMar>
              <w:top w:w="90" w:type="dxa"/>
              <w:left w:w="90" w:type="dxa"/>
              <w:bottom w:w="90" w:type="dxa"/>
              <w:right w:w="90" w:type="dxa"/>
            </w:tcMar>
            <w:vAlign w:val="center"/>
          </w:tcPr>
          <w:p w:rsidR="00160F29" w:rsidRDefault="00000000" w14:paraId="597B6343"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6D9BE91D"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114AED55" w14:textId="77777777">
            <w:pPr>
              <w:spacing w:after="0"/>
            </w:pPr>
          </w:p>
        </w:tc>
      </w:tr>
      <w:tr w:rsidR="00160F29" w14:paraId="798CE4D6" w14:textId="77777777">
        <w:tc>
          <w:tcPr>
            <w:tcW w:w="1380" w:type="dxa"/>
            <w:tcMar>
              <w:top w:w="90" w:type="dxa"/>
              <w:left w:w="90" w:type="dxa"/>
              <w:bottom w:w="90" w:type="dxa"/>
              <w:right w:w="90" w:type="dxa"/>
            </w:tcMar>
            <w:vAlign w:val="center"/>
          </w:tcPr>
          <w:p w:rsidR="00160F29" w:rsidRDefault="00000000" w14:paraId="71D0B936"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6F5E3BE3"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0D2C5A32" w14:textId="77777777">
            <w:pPr>
              <w:spacing w:after="0"/>
            </w:pPr>
          </w:p>
        </w:tc>
      </w:tr>
      <w:tr w:rsidR="00160F29" w14:paraId="3945FAE4" w14:textId="77777777">
        <w:tc>
          <w:tcPr>
            <w:tcW w:w="2520" w:type="dxa"/>
            <w:gridSpan w:val="3"/>
            <w:shd w:val="clear" w:color="auto" w:fill="E8EEF5"/>
            <w:tcMar>
              <w:top w:w="90" w:type="dxa"/>
              <w:left w:w="90" w:type="dxa"/>
              <w:bottom w:w="90" w:type="dxa"/>
              <w:right w:w="90" w:type="dxa"/>
            </w:tcMar>
            <w:vAlign w:val="center"/>
          </w:tcPr>
          <w:p w:rsidR="00160F29" w:rsidRDefault="00000000" w14:paraId="2D33DA2F" w14:textId="77777777">
            <w:pPr>
              <w:spacing w:after="0"/>
            </w:pPr>
            <w:r>
              <w:rPr>
                <w:b/>
                <w:sz w:val="17"/>
              </w:rPr>
              <w:t>Structural, foundations, supports, access</w:t>
            </w:r>
          </w:p>
        </w:tc>
      </w:tr>
      <w:tr w:rsidR="00160F29" w14:paraId="290A85BC" w14:textId="77777777">
        <w:tc>
          <w:tcPr>
            <w:tcW w:w="1380" w:type="dxa"/>
            <w:tcMar>
              <w:top w:w="90" w:type="dxa"/>
              <w:left w:w="90" w:type="dxa"/>
              <w:bottom w:w="90" w:type="dxa"/>
              <w:right w:w="90" w:type="dxa"/>
            </w:tcMar>
            <w:vAlign w:val="center"/>
          </w:tcPr>
          <w:p w:rsidR="00160F29" w:rsidRDefault="00000000" w14:paraId="4CB6D10C"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1C7E997F"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3FD35256" w14:textId="77777777">
            <w:pPr>
              <w:spacing w:after="0"/>
            </w:pPr>
          </w:p>
        </w:tc>
      </w:tr>
      <w:tr w:rsidR="00160F29" w14:paraId="4C16E533" w14:textId="77777777">
        <w:tc>
          <w:tcPr>
            <w:tcW w:w="1380" w:type="dxa"/>
            <w:tcMar>
              <w:top w:w="90" w:type="dxa"/>
              <w:left w:w="90" w:type="dxa"/>
              <w:bottom w:w="90" w:type="dxa"/>
              <w:right w:w="90" w:type="dxa"/>
            </w:tcMar>
            <w:vAlign w:val="center"/>
          </w:tcPr>
          <w:p w:rsidR="00160F29" w:rsidRDefault="00000000" w14:paraId="13B944A2"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458AAB55"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73DBA35C" w14:textId="77777777">
            <w:pPr>
              <w:spacing w:after="0"/>
            </w:pPr>
          </w:p>
        </w:tc>
      </w:tr>
      <w:tr w:rsidR="00160F29" w14:paraId="6DB4988C" w14:textId="77777777">
        <w:tc>
          <w:tcPr>
            <w:tcW w:w="1380" w:type="dxa"/>
            <w:tcMar>
              <w:top w:w="90" w:type="dxa"/>
              <w:left w:w="90" w:type="dxa"/>
              <w:bottom w:w="90" w:type="dxa"/>
              <w:right w:w="90" w:type="dxa"/>
            </w:tcMar>
            <w:vAlign w:val="center"/>
          </w:tcPr>
          <w:p w:rsidR="00160F29" w:rsidRDefault="00000000" w14:paraId="2563BB35"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7E11A662"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0628FE68" w14:textId="77777777">
            <w:pPr>
              <w:spacing w:after="0"/>
            </w:pPr>
          </w:p>
        </w:tc>
      </w:tr>
      <w:tr w:rsidR="00160F29" w14:paraId="45892356" w14:textId="77777777">
        <w:tc>
          <w:tcPr>
            <w:tcW w:w="1380" w:type="dxa"/>
            <w:tcMar>
              <w:top w:w="90" w:type="dxa"/>
              <w:left w:w="90" w:type="dxa"/>
              <w:bottom w:w="90" w:type="dxa"/>
              <w:right w:w="90" w:type="dxa"/>
            </w:tcMar>
            <w:vAlign w:val="center"/>
          </w:tcPr>
          <w:p w:rsidR="00160F29" w:rsidRDefault="00000000" w14:paraId="444D189D"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5CB60C23"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4EFC7108" w14:textId="77777777">
            <w:pPr>
              <w:spacing w:after="0"/>
            </w:pPr>
          </w:p>
        </w:tc>
      </w:tr>
      <w:tr w:rsidR="00160F29" w14:paraId="5E69DBDC" w14:textId="77777777">
        <w:tc>
          <w:tcPr>
            <w:tcW w:w="1380" w:type="dxa"/>
            <w:tcMar>
              <w:top w:w="90" w:type="dxa"/>
              <w:left w:w="90" w:type="dxa"/>
              <w:bottom w:w="90" w:type="dxa"/>
              <w:right w:w="90" w:type="dxa"/>
            </w:tcMar>
            <w:vAlign w:val="center"/>
          </w:tcPr>
          <w:p w:rsidR="00160F29" w:rsidRDefault="00000000" w14:paraId="391D7581"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3A31B8D8"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208D0E49" w14:textId="77777777">
            <w:pPr>
              <w:spacing w:after="0"/>
            </w:pPr>
          </w:p>
        </w:tc>
      </w:tr>
      <w:tr w:rsidR="00160F29" w14:paraId="19D703AC" w14:textId="77777777">
        <w:tc>
          <w:tcPr>
            <w:tcW w:w="1380" w:type="dxa"/>
            <w:tcMar>
              <w:top w:w="90" w:type="dxa"/>
              <w:left w:w="90" w:type="dxa"/>
              <w:bottom w:w="90" w:type="dxa"/>
              <w:right w:w="90" w:type="dxa"/>
            </w:tcMar>
            <w:vAlign w:val="center"/>
          </w:tcPr>
          <w:p w:rsidR="00160F29" w:rsidRDefault="00000000" w14:paraId="1E2482DB"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79BCCFAA"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5B77B13B" w14:textId="77777777">
            <w:pPr>
              <w:spacing w:after="0"/>
            </w:pPr>
          </w:p>
        </w:tc>
      </w:tr>
      <w:tr w:rsidR="00160F29" w14:paraId="1224A26B" w14:textId="77777777">
        <w:tc>
          <w:tcPr>
            <w:tcW w:w="1380" w:type="dxa"/>
            <w:tcMar>
              <w:top w:w="90" w:type="dxa"/>
              <w:left w:w="90" w:type="dxa"/>
              <w:bottom w:w="90" w:type="dxa"/>
              <w:right w:w="90" w:type="dxa"/>
            </w:tcMar>
            <w:vAlign w:val="center"/>
          </w:tcPr>
          <w:p w:rsidR="00160F29" w:rsidRDefault="00000000" w14:paraId="68B48BCA"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7163A7F6"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172F7192" w14:textId="77777777">
            <w:pPr>
              <w:spacing w:after="0"/>
            </w:pPr>
          </w:p>
        </w:tc>
      </w:tr>
      <w:tr w:rsidR="00160F29" w14:paraId="4F425FE4" w14:textId="77777777">
        <w:tc>
          <w:tcPr>
            <w:tcW w:w="1380" w:type="dxa"/>
            <w:tcMar>
              <w:top w:w="90" w:type="dxa"/>
              <w:left w:w="90" w:type="dxa"/>
              <w:bottom w:w="90" w:type="dxa"/>
              <w:right w:w="90" w:type="dxa"/>
            </w:tcMar>
            <w:vAlign w:val="center"/>
          </w:tcPr>
          <w:p w:rsidR="00160F29" w:rsidRDefault="00000000" w14:paraId="22779513"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609EC833"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4673459D" w14:textId="77777777">
            <w:pPr>
              <w:spacing w:after="0"/>
            </w:pPr>
          </w:p>
        </w:tc>
      </w:tr>
      <w:tr w:rsidR="00160F29" w14:paraId="069A7E05" w14:textId="77777777">
        <w:tc>
          <w:tcPr>
            <w:tcW w:w="1380" w:type="dxa"/>
            <w:tcMar>
              <w:top w:w="90" w:type="dxa"/>
              <w:left w:w="90" w:type="dxa"/>
              <w:bottom w:w="90" w:type="dxa"/>
              <w:right w:w="90" w:type="dxa"/>
            </w:tcMar>
            <w:vAlign w:val="center"/>
          </w:tcPr>
          <w:p w:rsidR="00160F29" w:rsidRDefault="00000000" w14:paraId="40658F16"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132F0FFE"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0F854451" w14:textId="77777777">
            <w:pPr>
              <w:spacing w:after="0"/>
            </w:pPr>
          </w:p>
        </w:tc>
      </w:tr>
      <w:tr w:rsidR="00160F29" w14:paraId="36B4D2B1" w14:textId="77777777">
        <w:tc>
          <w:tcPr>
            <w:tcW w:w="1380" w:type="dxa"/>
            <w:tcMar>
              <w:top w:w="90" w:type="dxa"/>
              <w:left w:w="90" w:type="dxa"/>
              <w:bottom w:w="90" w:type="dxa"/>
              <w:right w:w="90" w:type="dxa"/>
            </w:tcMar>
            <w:vAlign w:val="center"/>
          </w:tcPr>
          <w:p w:rsidR="00160F29" w:rsidRDefault="00000000" w14:paraId="6FE127D5"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2BC2020D"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4CD5874F" w14:textId="77777777">
            <w:pPr>
              <w:spacing w:after="0"/>
            </w:pPr>
          </w:p>
        </w:tc>
      </w:tr>
      <w:tr w:rsidR="00160F29" w14:paraId="71247E70" w14:textId="77777777">
        <w:tc>
          <w:tcPr>
            <w:tcW w:w="2520" w:type="dxa"/>
            <w:gridSpan w:val="3"/>
            <w:shd w:val="clear" w:color="auto" w:fill="E8EEF5"/>
            <w:tcMar>
              <w:top w:w="90" w:type="dxa"/>
              <w:left w:w="90" w:type="dxa"/>
              <w:bottom w:w="90" w:type="dxa"/>
              <w:right w:w="90" w:type="dxa"/>
            </w:tcMar>
            <w:vAlign w:val="center"/>
          </w:tcPr>
          <w:p w:rsidR="00160F29" w:rsidRDefault="00000000" w14:paraId="5203A6D8" w14:textId="77777777">
            <w:pPr>
              <w:spacing w:after="0"/>
            </w:pPr>
            <w:r>
              <w:rPr>
                <w:b/>
                <w:sz w:val="17"/>
              </w:rPr>
              <w:t>Civil grading / spill containment interfaces</w:t>
            </w:r>
          </w:p>
        </w:tc>
      </w:tr>
      <w:tr w:rsidR="00160F29" w14:paraId="40DDD257" w14:textId="77777777">
        <w:tc>
          <w:tcPr>
            <w:tcW w:w="1380" w:type="dxa"/>
            <w:tcMar>
              <w:top w:w="90" w:type="dxa"/>
              <w:left w:w="90" w:type="dxa"/>
              <w:bottom w:w="90" w:type="dxa"/>
              <w:right w:w="90" w:type="dxa"/>
            </w:tcMar>
            <w:vAlign w:val="center"/>
          </w:tcPr>
          <w:p w:rsidR="00160F29" w:rsidRDefault="00000000" w14:paraId="201383F4" w14:textId="77777777">
            <w:pPr>
              <w:spacing w:after="0"/>
            </w:pPr>
            <w:r>
              <w:rPr>
                <w:sz w:val="17"/>
              </w:rPr>
              <w:t>CIV-003</w:t>
            </w:r>
          </w:p>
        </w:tc>
        <w:tc>
          <w:tcPr>
            <w:tcW w:w="5460" w:type="dxa"/>
            <w:tcMar>
              <w:top w:w="90" w:type="dxa"/>
              <w:left w:w="90" w:type="dxa"/>
              <w:bottom w:w="90" w:type="dxa"/>
              <w:right w:w="90" w:type="dxa"/>
            </w:tcMar>
            <w:vAlign w:val="center"/>
          </w:tcPr>
          <w:p w:rsidR="00160F29" w:rsidRDefault="00000000" w14:paraId="27B9E575" w14:textId="77777777">
            <w:pPr>
              <w:spacing w:after="0"/>
            </w:pPr>
            <w:r>
              <w:rPr>
                <w:sz w:val="17"/>
              </w:rPr>
              <w:t>Grading Plan</w:t>
            </w:r>
          </w:p>
        </w:tc>
        <w:tc>
          <w:tcPr>
            <w:tcW w:w="2520" w:type="dxa"/>
            <w:tcMar>
              <w:top w:w="90" w:type="dxa"/>
              <w:left w:w="90" w:type="dxa"/>
              <w:bottom w:w="90" w:type="dxa"/>
              <w:right w:w="90" w:type="dxa"/>
            </w:tcMar>
            <w:vAlign w:val="center"/>
          </w:tcPr>
          <w:p w:rsidR="00160F29" w:rsidRDefault="00160F29" w14:paraId="21A48DBA" w14:textId="77777777">
            <w:pPr>
              <w:spacing w:after="0"/>
            </w:pPr>
          </w:p>
        </w:tc>
      </w:tr>
      <w:tr w:rsidR="00160F29" w14:paraId="26C7637E" w14:textId="77777777">
        <w:tc>
          <w:tcPr>
            <w:tcW w:w="1380" w:type="dxa"/>
            <w:tcMar>
              <w:top w:w="90" w:type="dxa"/>
              <w:left w:w="90" w:type="dxa"/>
              <w:bottom w:w="90" w:type="dxa"/>
              <w:right w:w="90" w:type="dxa"/>
            </w:tcMar>
            <w:vAlign w:val="center"/>
          </w:tcPr>
          <w:p w:rsidR="00160F29" w:rsidRDefault="00000000" w14:paraId="18DB2F2C" w14:textId="77777777">
            <w:pPr>
              <w:spacing w:after="0"/>
            </w:pPr>
            <w:r>
              <w:rPr>
                <w:sz w:val="17"/>
              </w:rPr>
              <w:t>CIV-004</w:t>
            </w:r>
          </w:p>
        </w:tc>
        <w:tc>
          <w:tcPr>
            <w:tcW w:w="5460" w:type="dxa"/>
            <w:tcMar>
              <w:top w:w="90" w:type="dxa"/>
              <w:left w:w="90" w:type="dxa"/>
              <w:bottom w:w="90" w:type="dxa"/>
              <w:right w:w="90" w:type="dxa"/>
            </w:tcMar>
            <w:vAlign w:val="center"/>
          </w:tcPr>
          <w:p w:rsidR="00160F29" w:rsidRDefault="00000000" w14:paraId="2BAD5D1D" w14:textId="77777777">
            <w:pPr>
              <w:spacing w:after="0"/>
            </w:pPr>
            <w:r>
              <w:rPr>
                <w:sz w:val="17"/>
              </w:rPr>
              <w:t>Drainage / Stormwater Management Report</w:t>
            </w:r>
          </w:p>
        </w:tc>
        <w:tc>
          <w:tcPr>
            <w:tcW w:w="2520" w:type="dxa"/>
            <w:tcMar>
              <w:top w:w="90" w:type="dxa"/>
              <w:left w:w="90" w:type="dxa"/>
              <w:bottom w:w="90" w:type="dxa"/>
              <w:right w:w="90" w:type="dxa"/>
            </w:tcMar>
            <w:vAlign w:val="center"/>
          </w:tcPr>
          <w:p w:rsidR="00160F29" w:rsidRDefault="00160F29" w14:paraId="34D9E8DE" w14:textId="77777777">
            <w:pPr>
              <w:spacing w:after="0"/>
            </w:pPr>
          </w:p>
        </w:tc>
      </w:tr>
      <w:tr w:rsidR="00160F29" w14:paraId="40599EFD" w14:textId="77777777">
        <w:tc>
          <w:tcPr>
            <w:tcW w:w="1380" w:type="dxa"/>
            <w:tcMar>
              <w:top w:w="90" w:type="dxa"/>
              <w:left w:w="90" w:type="dxa"/>
              <w:bottom w:w="90" w:type="dxa"/>
              <w:right w:w="90" w:type="dxa"/>
            </w:tcMar>
            <w:vAlign w:val="center"/>
          </w:tcPr>
          <w:p w:rsidR="00160F29" w:rsidRDefault="00000000" w14:paraId="4A40A041" w14:textId="77777777">
            <w:pPr>
              <w:spacing w:after="0"/>
            </w:pPr>
            <w:r>
              <w:rPr>
                <w:sz w:val="17"/>
              </w:rPr>
              <w:t>CIV-015</w:t>
            </w:r>
          </w:p>
        </w:tc>
        <w:tc>
          <w:tcPr>
            <w:tcW w:w="5460" w:type="dxa"/>
            <w:tcMar>
              <w:top w:w="90" w:type="dxa"/>
              <w:left w:w="90" w:type="dxa"/>
              <w:bottom w:w="90" w:type="dxa"/>
              <w:right w:w="90" w:type="dxa"/>
            </w:tcMar>
            <w:vAlign w:val="center"/>
          </w:tcPr>
          <w:p w:rsidR="00160F29" w:rsidRDefault="00000000" w14:paraId="2C50C265" w14:textId="77777777">
            <w:pPr>
              <w:spacing w:after="0"/>
            </w:pPr>
            <w:r>
              <w:rPr>
                <w:sz w:val="17"/>
              </w:rPr>
              <w:t>Retention Pond / Containment Basin Design</w:t>
            </w:r>
          </w:p>
        </w:tc>
        <w:tc>
          <w:tcPr>
            <w:tcW w:w="2520" w:type="dxa"/>
            <w:tcMar>
              <w:top w:w="90" w:type="dxa"/>
              <w:left w:w="90" w:type="dxa"/>
              <w:bottom w:w="90" w:type="dxa"/>
              <w:right w:w="90" w:type="dxa"/>
            </w:tcMar>
            <w:vAlign w:val="center"/>
          </w:tcPr>
          <w:p w:rsidR="00160F29" w:rsidRDefault="00160F29" w14:paraId="313E5BEF" w14:textId="77777777">
            <w:pPr>
              <w:spacing w:after="0"/>
            </w:pPr>
          </w:p>
        </w:tc>
      </w:tr>
      <w:tr w:rsidR="00160F29" w14:paraId="05DCC921" w14:textId="77777777">
        <w:tc>
          <w:tcPr>
            <w:tcW w:w="1380" w:type="dxa"/>
            <w:tcMar>
              <w:top w:w="90" w:type="dxa"/>
              <w:left w:w="90" w:type="dxa"/>
              <w:bottom w:w="90" w:type="dxa"/>
              <w:right w:w="90" w:type="dxa"/>
            </w:tcMar>
            <w:vAlign w:val="center"/>
          </w:tcPr>
          <w:p w:rsidR="00160F29" w:rsidRDefault="00000000" w14:paraId="49352E78" w14:textId="77777777">
            <w:pPr>
              <w:spacing w:after="0"/>
            </w:pPr>
            <w:r>
              <w:rPr>
                <w:sz w:val="17"/>
              </w:rPr>
              <w:t>CIV-019</w:t>
            </w:r>
          </w:p>
        </w:tc>
        <w:tc>
          <w:tcPr>
            <w:tcW w:w="5460" w:type="dxa"/>
            <w:tcMar>
              <w:top w:w="90" w:type="dxa"/>
              <w:left w:w="90" w:type="dxa"/>
              <w:bottom w:w="90" w:type="dxa"/>
              <w:right w:w="90" w:type="dxa"/>
            </w:tcMar>
            <w:vAlign w:val="center"/>
          </w:tcPr>
          <w:p w:rsidR="00160F29" w:rsidRDefault="00000000" w14:paraId="18449447" w14:textId="77777777">
            <w:pPr>
              <w:spacing w:after="0"/>
            </w:pPr>
            <w:r>
              <w:rPr>
                <w:sz w:val="17"/>
              </w:rPr>
              <w:t>Civil MTO / Quantity Take-Off</w:t>
            </w:r>
          </w:p>
        </w:tc>
        <w:tc>
          <w:tcPr>
            <w:tcW w:w="2520" w:type="dxa"/>
            <w:tcMar>
              <w:top w:w="90" w:type="dxa"/>
              <w:left w:w="90" w:type="dxa"/>
              <w:bottom w:w="90" w:type="dxa"/>
              <w:right w:w="90" w:type="dxa"/>
            </w:tcMar>
            <w:vAlign w:val="center"/>
          </w:tcPr>
          <w:p w:rsidR="00160F29" w:rsidRDefault="00160F29" w14:paraId="19F923BD" w14:textId="77777777">
            <w:pPr>
              <w:spacing w:after="0"/>
            </w:pPr>
          </w:p>
        </w:tc>
      </w:tr>
    </w:tbl>
    <w:p w:rsidR="00160F29" w:rsidRDefault="00000000" w14:paraId="021CA4B3" w14:noSpellErr="1" w14:textId="6429E703">
      <w:pPr>
        <w:pStyle w:val="Heading2"/>
      </w:pPr>
      <w:r>
        <w:rPr/>
        <w:t>Interface Coordination Notes</w:t>
      </w:r>
    </w:p>
    <w:p w:rsidR="00160F29" w:rsidRDefault="00000000" w14:paraId="1FE712DD" w14:textId="77777777">
      <w:r>
        <w:t>TBD.</w:t>
      </w:r>
    </w:p>
    <w:p w:rsidR="00160F29" w:rsidRDefault="00000000" w14:paraId="7ECB65BA" w14:textId="77777777">
      <w:r>
        <w:br w:type="page"/>
      </w:r>
    </w:p>
    <w:p w:rsidR="00160F29" w:rsidRDefault="00000000" w14:paraId="5C0A7F50" w14:textId="2B81D1D7">
      <w:pPr>
        <w:pStyle w:val="Heading1"/>
      </w:pPr>
      <w:bookmarkStart w:name="_Toc397565080" w:id="459883700"/>
      <w:bookmarkStart w:name="_Toc224910911" w:id="244815673"/>
      <w:r>
        <w:rPr/>
        <w:t>26020-01-PT-19-002 - Tanks, Water</w:t>
      </w:r>
      <w:bookmarkEnd w:id="459883700"/>
      <w:bookmarkEnd w:id="244815673"/>
    </w:p>
    <w:p w:rsidR="00160F29" w:rsidRDefault="00160F29" w14:paraId="19C30BBD" w14:textId="77777777"/>
    <w:tbl>
      <w:tblPr>
        <w:tblW w:w="9360" w:type="dxa"/>
        <w:tblLayout w:type="fixed"/>
        <w:tblLook w:val="04A0" w:firstRow="1" w:lastRow="0" w:firstColumn="1" w:lastColumn="0" w:noHBand="0" w:noVBand="1"/>
      </w:tblPr>
      <w:tblGrid>
        <w:gridCol w:w="2160"/>
        <w:gridCol w:w="7200"/>
      </w:tblGrid>
      <w:tr w:rsidR="00160F29" w14:paraId="08902560" w14:textId="77777777">
        <w:tc>
          <w:tcPr>
            <w:tcW w:w="2160" w:type="dxa"/>
            <w:shd w:val="clear" w:color="auto" w:fill="F4F6F8"/>
            <w:tcMar>
              <w:top w:w="90" w:type="dxa"/>
              <w:left w:w="90" w:type="dxa"/>
              <w:bottom w:w="90" w:type="dxa"/>
              <w:right w:w="90" w:type="dxa"/>
            </w:tcMar>
            <w:vAlign w:val="center"/>
          </w:tcPr>
          <w:p w:rsidR="00160F29" w:rsidRDefault="00000000" w14:paraId="6AA605CF"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7E39C038" w14:textId="77777777">
            <w:pPr>
              <w:spacing w:after="0"/>
            </w:pPr>
            <w:r>
              <w:rPr>
                <w:sz w:val="17"/>
              </w:rPr>
              <w:t>4-25 West Doe Deepcut; vetted package scope basis.</w:t>
            </w:r>
          </w:p>
        </w:tc>
      </w:tr>
      <w:tr w:rsidR="00160F29" w14:paraId="7136C490" w14:textId="77777777">
        <w:tc>
          <w:tcPr>
            <w:tcW w:w="2160" w:type="dxa"/>
            <w:shd w:val="clear" w:color="auto" w:fill="F4F6F8"/>
            <w:tcMar>
              <w:top w:w="90" w:type="dxa"/>
              <w:left w:w="90" w:type="dxa"/>
              <w:bottom w:w="90" w:type="dxa"/>
              <w:right w:w="90" w:type="dxa"/>
            </w:tcMar>
            <w:vAlign w:val="center"/>
          </w:tcPr>
          <w:p w:rsidR="00160F29" w:rsidRDefault="00000000" w14:paraId="1CF67F1C"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37772798" w14:textId="77777777">
            <w:pPr>
              <w:spacing w:after="0"/>
            </w:pPr>
            <w:r>
              <w:rPr>
                <w:sz w:val="17"/>
              </w:rPr>
              <w:t>Bid Docs/_Budgetary/26020-01-PT-RFQ-19-002 - Water_Tanks_2_R0.docx</w:t>
            </w:r>
          </w:p>
        </w:tc>
      </w:tr>
    </w:tbl>
    <w:p w:rsidR="00160F29" w:rsidRDefault="00000000" w14:paraId="5D1FBA0D" w14:noSpellErr="1" w14:textId="200C19CE">
      <w:pPr>
        <w:pStyle w:val="Heading2"/>
      </w:pPr>
      <w:r>
        <w:rPr/>
        <w:t>Basic Scope</w:t>
      </w:r>
    </w:p>
    <w:p w:rsidR="00160F29" w:rsidRDefault="00000000" w14:paraId="25317A96" w14:textId="77777777">
      <w:r>
        <w:t>Item No. 1: Two (2) 2,000 bbl Process Water Storage Tank. Process function: Sweet Produced Water &amp; Process Water.</w:t>
      </w:r>
    </w:p>
    <w:p w:rsidR="00160F29" w:rsidRDefault="00000000" w14:paraId="76389B9D" w14:noSpellErr="1" w14:textId="1B881740">
      <w:pPr>
        <w:pStyle w:val="Heading2"/>
      </w:pPr>
      <w:r>
        <w:rPr/>
        <w:t>Major Included Equipment</w:t>
      </w:r>
    </w:p>
    <w:p w:rsidR="00160F29" w:rsidRDefault="00000000" w14:paraId="74B6CF0B" w14:textId="77777777">
      <w:r>
        <w:t>Item No. 1: Two (2) 2,000 bbl Process Water Storage Tank; Design &amp; fabrication to modified API 650; Atmospheric storage tanks; Design pressure: 32 oz, 1.0 oz vacuum; External insulation required, heater required to prevent freezing; LP fuel gas blanket to maintain above atmospheric pressure; Non sour clean treated water; Externally insulated and heated to prevent freezing in arctic/sub-arctic conditions.</w:t>
      </w:r>
    </w:p>
    <w:p w:rsidR="00160F29" w:rsidRDefault="00160F29" w14:paraId="2431C053" w14:textId="77777777"/>
    <w:tbl>
      <w:tblPr>
        <w:tblW w:w="9360" w:type="dxa"/>
        <w:tblLayout w:type="fixed"/>
        <w:tblLook w:val="04A0" w:firstRow="1" w:lastRow="0" w:firstColumn="1" w:lastColumn="0" w:noHBand="0" w:noVBand="1"/>
      </w:tblPr>
      <w:tblGrid>
        <w:gridCol w:w="9360"/>
      </w:tblGrid>
      <w:tr w:rsidR="00160F29" w14:paraId="17114917" w14:textId="77777777">
        <w:tc>
          <w:tcPr>
            <w:tcW w:w="9360" w:type="dxa"/>
            <w:shd w:val="clear" w:color="auto" w:fill="FFF8E5"/>
            <w:tcMar>
              <w:top w:w="90" w:type="dxa"/>
              <w:left w:w="90" w:type="dxa"/>
              <w:bottom w:w="90" w:type="dxa"/>
              <w:right w:w="90" w:type="dxa"/>
            </w:tcMar>
            <w:vAlign w:val="center"/>
          </w:tcPr>
          <w:p w:rsidR="00160F29" w:rsidRDefault="00000000" w14:paraId="23ABF636" w14:textId="77777777">
            <w:pPr>
              <w:spacing w:after="0"/>
            </w:pPr>
            <w:r>
              <w:rPr>
                <w:sz w:val="17"/>
              </w:rPr>
              <w:t>Scope Notes / Open Items: By others: Foundations, mounting tanks at site, electrical/instrumentation, platforms, staircase etc. Capacity/design throughput: Design Flow for Item No. 1; To Amine Surge Tank: 0.55 m3/h continuous (TBD); Other throughputs: TBD. Operating conditions: Pressure: Atmospheric; Temperature: TBD for Item No. 1. Design conditions: Pressure:32 oz, 1.0 oz vacuum; Temperature: -40 °C (min) &amp; 60 °C (max).</w:t>
            </w:r>
          </w:p>
        </w:tc>
      </w:tr>
    </w:tbl>
    <w:p w:rsidR="00160F29" w:rsidRDefault="00000000" w14:paraId="0D2DB82C" w14:noSpellErr="1" w14:textId="3C4B6B14">
      <w:pPr>
        <w:pStyle w:val="Heading2"/>
      </w:pPr>
      <w:r>
        <w:rPr/>
        <w:t>Physical Interface Summary</w:t>
      </w:r>
    </w:p>
    <w:p w:rsidR="00160F29" w:rsidRDefault="00000000" w14:paraId="2DFF2808" w14:textId="58EAD8D7">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22F80D8B"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30AF8FA7"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5A26BDDA"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1B4E3947" w14:textId="77777777">
            <w:pPr>
              <w:spacing w:after="0"/>
            </w:pPr>
            <w:r>
              <w:rPr>
                <w:sz w:val="17"/>
              </w:rPr>
              <w:t>PE Notes / Questions</w:t>
            </w:r>
          </w:p>
        </w:tc>
      </w:tr>
      <w:tr w:rsidR="00160F29" w14:paraId="0D94634E" w14:textId="77777777">
        <w:tc>
          <w:tcPr>
            <w:tcW w:w="3420" w:type="dxa"/>
            <w:tcMar>
              <w:top w:w="90" w:type="dxa"/>
              <w:left w:w="90" w:type="dxa"/>
              <w:bottom w:w="90" w:type="dxa"/>
              <w:right w:w="90" w:type="dxa"/>
            </w:tcMar>
            <w:vAlign w:val="center"/>
          </w:tcPr>
          <w:p w:rsidR="00160F29" w:rsidRDefault="00000000" w14:paraId="212C628B"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3ECD283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F8BB465" w14:textId="77777777">
            <w:pPr>
              <w:spacing w:after="0"/>
            </w:pPr>
          </w:p>
        </w:tc>
      </w:tr>
      <w:tr w:rsidR="00160F29" w14:paraId="738CF661" w14:textId="77777777">
        <w:tc>
          <w:tcPr>
            <w:tcW w:w="3420" w:type="dxa"/>
            <w:tcMar>
              <w:top w:w="90" w:type="dxa"/>
              <w:left w:w="90" w:type="dxa"/>
              <w:bottom w:w="90" w:type="dxa"/>
              <w:right w:w="90" w:type="dxa"/>
            </w:tcMar>
            <w:vAlign w:val="center"/>
          </w:tcPr>
          <w:p w:rsidR="00160F29" w:rsidRDefault="00000000" w14:paraId="10B26E4C" w14:textId="77777777">
            <w:pPr>
              <w:spacing w:after="0"/>
            </w:pPr>
            <w:r>
              <w:rPr>
                <w:sz w:val="17"/>
              </w:rPr>
              <w:t>Utility Piping</w:t>
            </w:r>
          </w:p>
        </w:tc>
        <w:tc>
          <w:tcPr>
            <w:tcW w:w="1260" w:type="dxa"/>
            <w:tcMar>
              <w:top w:w="90" w:type="dxa"/>
              <w:left w:w="90" w:type="dxa"/>
              <w:bottom w:w="90" w:type="dxa"/>
              <w:right w:w="90" w:type="dxa"/>
            </w:tcMar>
            <w:vAlign w:val="center"/>
          </w:tcPr>
          <w:p w:rsidR="00160F29" w:rsidRDefault="00000000" w14:paraId="283E0D9D"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F9CF5C2" w14:textId="77777777">
            <w:pPr>
              <w:spacing w:after="0"/>
            </w:pPr>
          </w:p>
        </w:tc>
      </w:tr>
      <w:tr w:rsidR="00160F29" w14:paraId="24C9F15F" w14:textId="77777777">
        <w:tc>
          <w:tcPr>
            <w:tcW w:w="3420" w:type="dxa"/>
            <w:tcMar>
              <w:top w:w="90" w:type="dxa"/>
              <w:left w:w="90" w:type="dxa"/>
              <w:bottom w:w="90" w:type="dxa"/>
              <w:right w:w="90" w:type="dxa"/>
            </w:tcMar>
            <w:vAlign w:val="center"/>
          </w:tcPr>
          <w:p w:rsidR="00160F29" w:rsidRDefault="00000000" w14:paraId="01D4DE74"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5E66BB5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62CEE98" w14:textId="77777777">
            <w:pPr>
              <w:spacing w:after="0"/>
            </w:pPr>
          </w:p>
        </w:tc>
      </w:tr>
      <w:tr w:rsidR="00160F29" w14:paraId="43F10057" w14:textId="77777777">
        <w:tc>
          <w:tcPr>
            <w:tcW w:w="3420" w:type="dxa"/>
            <w:tcMar>
              <w:top w:w="90" w:type="dxa"/>
              <w:left w:w="90" w:type="dxa"/>
              <w:bottom w:w="90" w:type="dxa"/>
              <w:right w:w="90" w:type="dxa"/>
            </w:tcMar>
            <w:vAlign w:val="center"/>
          </w:tcPr>
          <w:p w:rsidR="00160F29" w:rsidRDefault="00000000" w14:paraId="723D8D2B"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3E5DABA6"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A8ED0E7" w14:textId="77777777">
            <w:pPr>
              <w:spacing w:after="0"/>
            </w:pPr>
          </w:p>
        </w:tc>
      </w:tr>
      <w:tr w:rsidR="00160F29" w14:paraId="0B47688E" w14:textId="77777777">
        <w:tc>
          <w:tcPr>
            <w:tcW w:w="3420" w:type="dxa"/>
            <w:tcMar>
              <w:top w:w="90" w:type="dxa"/>
              <w:left w:w="90" w:type="dxa"/>
              <w:bottom w:w="90" w:type="dxa"/>
              <w:right w:w="90" w:type="dxa"/>
            </w:tcMar>
            <w:vAlign w:val="center"/>
          </w:tcPr>
          <w:p w:rsidR="00160F29" w:rsidRDefault="00000000" w14:paraId="0FA6DBF4" w14:textId="77777777">
            <w:pPr>
              <w:spacing w:after="0"/>
            </w:pPr>
            <w:r>
              <w:rPr>
                <w:sz w:val="17"/>
              </w:rPr>
              <w:t>Electrical Power</w:t>
            </w:r>
          </w:p>
        </w:tc>
        <w:tc>
          <w:tcPr>
            <w:tcW w:w="1260" w:type="dxa"/>
            <w:tcMar>
              <w:top w:w="90" w:type="dxa"/>
              <w:left w:w="90" w:type="dxa"/>
              <w:bottom w:w="90" w:type="dxa"/>
              <w:right w:w="90" w:type="dxa"/>
            </w:tcMar>
            <w:vAlign w:val="center"/>
          </w:tcPr>
          <w:p w:rsidR="00160F29" w:rsidRDefault="00000000" w14:paraId="0F50EB06"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E54EE51" w14:textId="77777777">
            <w:pPr>
              <w:spacing w:after="0"/>
            </w:pPr>
          </w:p>
        </w:tc>
      </w:tr>
      <w:tr w:rsidR="00160F29" w14:paraId="4BB17772" w14:textId="77777777">
        <w:tc>
          <w:tcPr>
            <w:tcW w:w="3420" w:type="dxa"/>
            <w:tcMar>
              <w:top w:w="90" w:type="dxa"/>
              <w:left w:w="90" w:type="dxa"/>
              <w:bottom w:w="90" w:type="dxa"/>
              <w:right w:w="90" w:type="dxa"/>
            </w:tcMar>
            <w:vAlign w:val="center"/>
          </w:tcPr>
          <w:p w:rsidR="00160F29" w:rsidRDefault="00000000" w14:paraId="4D82BBDE"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2B6E1AE7"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3A0ACEEF" w14:textId="77777777">
            <w:pPr>
              <w:spacing w:after="0"/>
            </w:pPr>
            <w:r>
              <w:rPr>
                <w:sz w:val="17"/>
              </w:rPr>
              <w:t>26020-Packages_Interfaces.3.xlsx column M (row 96).</w:t>
            </w:r>
          </w:p>
        </w:tc>
      </w:tr>
      <w:tr w:rsidR="00160F29" w14:paraId="01FB451B" w14:textId="77777777">
        <w:tc>
          <w:tcPr>
            <w:tcW w:w="3420" w:type="dxa"/>
            <w:tcMar>
              <w:top w:w="90" w:type="dxa"/>
              <w:left w:w="90" w:type="dxa"/>
              <w:bottom w:w="90" w:type="dxa"/>
              <w:right w:w="90" w:type="dxa"/>
            </w:tcMar>
            <w:vAlign w:val="center"/>
          </w:tcPr>
          <w:p w:rsidR="00160F29" w:rsidRDefault="00000000" w14:paraId="72403B56" w14:textId="77777777">
            <w:pPr>
              <w:spacing w:after="0"/>
            </w:pPr>
            <w:r>
              <w:rPr>
                <w:sz w:val="17"/>
              </w:rPr>
              <w:t>EHT</w:t>
            </w:r>
          </w:p>
        </w:tc>
        <w:tc>
          <w:tcPr>
            <w:tcW w:w="1260" w:type="dxa"/>
            <w:tcMar>
              <w:top w:w="90" w:type="dxa"/>
              <w:left w:w="90" w:type="dxa"/>
              <w:bottom w:w="90" w:type="dxa"/>
              <w:right w:w="90" w:type="dxa"/>
            </w:tcMar>
            <w:vAlign w:val="center"/>
          </w:tcPr>
          <w:p w:rsidR="00160F29" w:rsidRDefault="00000000" w14:paraId="253133CD"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B9D05FA" w14:textId="77777777">
            <w:pPr>
              <w:spacing w:after="0"/>
            </w:pPr>
          </w:p>
        </w:tc>
      </w:tr>
      <w:tr w:rsidR="00160F29" w14:paraId="6D262E80" w14:textId="77777777">
        <w:tc>
          <w:tcPr>
            <w:tcW w:w="3420" w:type="dxa"/>
            <w:tcMar>
              <w:top w:w="90" w:type="dxa"/>
              <w:left w:w="90" w:type="dxa"/>
              <w:bottom w:w="90" w:type="dxa"/>
              <w:right w:w="90" w:type="dxa"/>
            </w:tcMar>
            <w:vAlign w:val="center"/>
          </w:tcPr>
          <w:p w:rsidR="00160F29" w:rsidRDefault="00000000" w14:paraId="1F96C4E6"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760C65D9"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4AC32D0" w14:textId="77777777">
            <w:pPr>
              <w:spacing w:after="0"/>
            </w:pPr>
          </w:p>
        </w:tc>
      </w:tr>
      <w:tr w:rsidR="00160F29" w14:paraId="126C3A4F" w14:textId="77777777">
        <w:tc>
          <w:tcPr>
            <w:tcW w:w="3420" w:type="dxa"/>
            <w:tcMar>
              <w:top w:w="90" w:type="dxa"/>
              <w:left w:w="90" w:type="dxa"/>
              <w:bottom w:w="90" w:type="dxa"/>
              <w:right w:w="90" w:type="dxa"/>
            </w:tcMar>
            <w:vAlign w:val="center"/>
          </w:tcPr>
          <w:p w:rsidR="00160F29" w:rsidRDefault="00000000" w14:paraId="6CD2D5A4" w14:textId="77777777">
            <w:pPr>
              <w:spacing w:after="0"/>
            </w:pPr>
            <w:r>
              <w:rPr>
                <w:sz w:val="17"/>
              </w:rPr>
              <w:t>Cathodic Protection</w:t>
            </w:r>
          </w:p>
        </w:tc>
        <w:tc>
          <w:tcPr>
            <w:tcW w:w="1260" w:type="dxa"/>
            <w:shd w:val="clear" w:color="auto" w:fill="D9EAD3"/>
            <w:tcMar>
              <w:top w:w="90" w:type="dxa"/>
              <w:left w:w="90" w:type="dxa"/>
              <w:bottom w:w="90" w:type="dxa"/>
              <w:right w:w="90" w:type="dxa"/>
            </w:tcMar>
            <w:vAlign w:val="center"/>
          </w:tcPr>
          <w:p w:rsidR="00160F29" w:rsidRDefault="00000000" w14:paraId="6F5AD90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B45DE42" w14:textId="77777777">
            <w:pPr>
              <w:spacing w:after="0"/>
            </w:pPr>
          </w:p>
        </w:tc>
      </w:tr>
      <w:tr w:rsidR="00160F29" w14:paraId="6988D0E7" w14:textId="77777777">
        <w:tc>
          <w:tcPr>
            <w:tcW w:w="3420" w:type="dxa"/>
            <w:tcMar>
              <w:top w:w="90" w:type="dxa"/>
              <w:left w:w="90" w:type="dxa"/>
              <w:bottom w:w="90" w:type="dxa"/>
              <w:right w:w="90" w:type="dxa"/>
            </w:tcMar>
            <w:vAlign w:val="center"/>
          </w:tcPr>
          <w:p w:rsidR="00160F29" w:rsidRDefault="00000000" w14:paraId="5D05A23E"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3C2E118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E63E659" w14:textId="77777777">
            <w:pPr>
              <w:spacing w:after="0"/>
            </w:pPr>
          </w:p>
        </w:tc>
      </w:tr>
      <w:tr w:rsidR="00160F29" w14:paraId="420D96DE" w14:textId="77777777">
        <w:tc>
          <w:tcPr>
            <w:tcW w:w="3420" w:type="dxa"/>
            <w:tcMar>
              <w:top w:w="90" w:type="dxa"/>
              <w:left w:w="90" w:type="dxa"/>
              <w:bottom w:w="90" w:type="dxa"/>
              <w:right w:w="90" w:type="dxa"/>
            </w:tcMar>
            <w:vAlign w:val="center"/>
          </w:tcPr>
          <w:p w:rsidR="00160F29" w:rsidRDefault="00000000" w14:paraId="40C30F53"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162FC217"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135A527" w14:textId="77777777">
            <w:pPr>
              <w:spacing w:after="0"/>
            </w:pPr>
          </w:p>
        </w:tc>
      </w:tr>
      <w:tr w:rsidR="00160F29" w14:paraId="6983E78D" w14:textId="77777777">
        <w:tc>
          <w:tcPr>
            <w:tcW w:w="3420" w:type="dxa"/>
            <w:tcMar>
              <w:top w:w="90" w:type="dxa"/>
              <w:left w:w="90" w:type="dxa"/>
              <w:bottom w:w="90" w:type="dxa"/>
              <w:right w:w="90" w:type="dxa"/>
            </w:tcMar>
            <w:vAlign w:val="center"/>
          </w:tcPr>
          <w:p w:rsidR="00160F29" w:rsidRDefault="00000000" w14:paraId="1E61AA5A"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23D10129"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42639CB" w14:textId="77777777">
            <w:pPr>
              <w:spacing w:after="0"/>
            </w:pPr>
          </w:p>
        </w:tc>
      </w:tr>
      <w:tr w:rsidR="00160F29" w14:paraId="79108D6E" w14:textId="77777777">
        <w:tc>
          <w:tcPr>
            <w:tcW w:w="3420" w:type="dxa"/>
            <w:tcMar>
              <w:top w:w="90" w:type="dxa"/>
              <w:left w:w="90" w:type="dxa"/>
              <w:bottom w:w="90" w:type="dxa"/>
              <w:right w:w="90" w:type="dxa"/>
            </w:tcMar>
            <w:vAlign w:val="center"/>
          </w:tcPr>
          <w:p w:rsidR="00160F29" w:rsidRDefault="00000000" w14:paraId="0456FF04" w14:textId="77777777">
            <w:pPr>
              <w:spacing w:after="0"/>
            </w:pPr>
            <w:r>
              <w:rPr>
                <w:sz w:val="17"/>
              </w:rPr>
              <w:t>Fire &amp; Gas / Safety Systems</w:t>
            </w:r>
          </w:p>
        </w:tc>
        <w:tc>
          <w:tcPr>
            <w:tcW w:w="1260" w:type="dxa"/>
            <w:tcMar>
              <w:top w:w="90" w:type="dxa"/>
              <w:left w:w="90" w:type="dxa"/>
              <w:bottom w:w="90" w:type="dxa"/>
              <w:right w:w="90" w:type="dxa"/>
            </w:tcMar>
            <w:vAlign w:val="center"/>
          </w:tcPr>
          <w:p w:rsidR="00160F29" w:rsidRDefault="00000000" w14:paraId="1881FA6C"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D70BD07" w14:textId="77777777">
            <w:pPr>
              <w:spacing w:after="0"/>
            </w:pPr>
          </w:p>
        </w:tc>
      </w:tr>
      <w:tr w:rsidR="00160F29" w14:paraId="4173EC1D" w14:textId="77777777">
        <w:tc>
          <w:tcPr>
            <w:tcW w:w="3420" w:type="dxa"/>
            <w:tcMar>
              <w:top w:w="90" w:type="dxa"/>
              <w:left w:w="90" w:type="dxa"/>
              <w:bottom w:w="90" w:type="dxa"/>
              <w:right w:w="90" w:type="dxa"/>
            </w:tcMar>
            <w:vAlign w:val="center"/>
          </w:tcPr>
          <w:p w:rsidR="00160F29" w:rsidRDefault="00000000" w14:paraId="0B0EB7A4" w14:textId="77777777">
            <w:pPr>
              <w:spacing w:after="0"/>
            </w:pPr>
            <w:r>
              <w:rPr>
                <w:sz w:val="17"/>
              </w:rPr>
              <w:t>Maintenance Access</w:t>
            </w:r>
          </w:p>
        </w:tc>
        <w:tc>
          <w:tcPr>
            <w:tcW w:w="1260" w:type="dxa"/>
            <w:tcMar>
              <w:top w:w="90" w:type="dxa"/>
              <w:left w:w="90" w:type="dxa"/>
              <w:bottom w:w="90" w:type="dxa"/>
              <w:right w:w="90" w:type="dxa"/>
            </w:tcMar>
            <w:vAlign w:val="center"/>
          </w:tcPr>
          <w:p w:rsidR="00160F29" w:rsidRDefault="00000000" w14:paraId="4EA7B9A9"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38A733F" w14:textId="77777777">
            <w:pPr>
              <w:spacing w:after="0"/>
            </w:pPr>
          </w:p>
        </w:tc>
      </w:tr>
      <w:tr w:rsidR="00160F29" w14:paraId="48124A50" w14:textId="77777777">
        <w:tc>
          <w:tcPr>
            <w:tcW w:w="3420" w:type="dxa"/>
            <w:tcMar>
              <w:top w:w="90" w:type="dxa"/>
              <w:left w:w="90" w:type="dxa"/>
              <w:bottom w:w="90" w:type="dxa"/>
              <w:right w:w="90" w:type="dxa"/>
            </w:tcMar>
            <w:vAlign w:val="center"/>
          </w:tcPr>
          <w:p w:rsidR="00160F29" w:rsidRDefault="00000000" w14:paraId="1735DF2B" w14:textId="77777777">
            <w:pPr>
              <w:spacing w:after="0"/>
            </w:pPr>
            <w:r>
              <w:rPr>
                <w:sz w:val="17"/>
              </w:rPr>
              <w:t>Grading / Site Drainage / Spill Containment</w:t>
            </w:r>
          </w:p>
        </w:tc>
        <w:tc>
          <w:tcPr>
            <w:tcW w:w="1260" w:type="dxa"/>
            <w:shd w:val="clear" w:color="auto" w:fill="D9EAD3"/>
            <w:tcMar>
              <w:top w:w="90" w:type="dxa"/>
              <w:left w:w="90" w:type="dxa"/>
              <w:bottom w:w="90" w:type="dxa"/>
              <w:right w:w="90" w:type="dxa"/>
            </w:tcMar>
            <w:vAlign w:val="center"/>
          </w:tcPr>
          <w:p w:rsidR="00160F29" w:rsidRDefault="00000000" w14:paraId="08BF24C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7F39E72" w14:textId="77777777">
            <w:pPr>
              <w:spacing w:after="0"/>
            </w:pPr>
          </w:p>
        </w:tc>
      </w:tr>
      <w:tr w:rsidR="00160F29" w14:paraId="707E476D" w14:textId="77777777">
        <w:tc>
          <w:tcPr>
            <w:tcW w:w="3420" w:type="dxa"/>
            <w:tcMar>
              <w:top w:w="90" w:type="dxa"/>
              <w:left w:w="90" w:type="dxa"/>
              <w:bottom w:w="90" w:type="dxa"/>
              <w:right w:w="90" w:type="dxa"/>
            </w:tcMar>
            <w:vAlign w:val="center"/>
          </w:tcPr>
          <w:p w:rsidR="00160F29" w:rsidRDefault="00000000" w14:paraId="00B9C32C"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718115DF"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030F045" w14:textId="77777777">
            <w:pPr>
              <w:spacing w:after="0"/>
            </w:pPr>
          </w:p>
        </w:tc>
      </w:tr>
      <w:tr w:rsidR="00160F29" w14:paraId="08B025A8" w14:textId="77777777">
        <w:tc>
          <w:tcPr>
            <w:tcW w:w="3420" w:type="dxa"/>
            <w:tcMar>
              <w:top w:w="90" w:type="dxa"/>
              <w:left w:w="90" w:type="dxa"/>
              <w:bottom w:w="90" w:type="dxa"/>
              <w:right w:w="90" w:type="dxa"/>
            </w:tcMar>
            <w:vAlign w:val="center"/>
          </w:tcPr>
          <w:p w:rsidR="00160F29" w:rsidRDefault="00000000" w14:paraId="378721ED"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562D5697"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45FC25D" w14:textId="77777777">
            <w:pPr>
              <w:spacing w:after="0"/>
            </w:pPr>
          </w:p>
        </w:tc>
      </w:tr>
      <w:tr w:rsidR="00160F29" w14:paraId="0C2060BA" w14:textId="77777777">
        <w:tc>
          <w:tcPr>
            <w:tcW w:w="3420" w:type="dxa"/>
            <w:tcMar>
              <w:top w:w="90" w:type="dxa"/>
              <w:left w:w="90" w:type="dxa"/>
              <w:bottom w:w="90" w:type="dxa"/>
              <w:right w:w="90" w:type="dxa"/>
            </w:tcMar>
            <w:vAlign w:val="center"/>
          </w:tcPr>
          <w:p w:rsidR="00160F29" w:rsidRDefault="00000000" w14:paraId="68A15686"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1081513D"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C163C9E" w14:textId="77777777">
            <w:pPr>
              <w:spacing w:after="0"/>
            </w:pPr>
          </w:p>
        </w:tc>
      </w:tr>
    </w:tbl>
    <w:p w:rsidR="00160F29" w:rsidRDefault="00000000" w14:paraId="512B858D" w14:noSpellErr="1" w14:textId="773095F8">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4CC6DBA3"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0DAF6517"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1CC5E84B"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6F6D3CEA" w14:textId="77777777">
            <w:pPr>
              <w:spacing w:after="0"/>
            </w:pPr>
            <w:r>
              <w:rPr>
                <w:sz w:val="17"/>
              </w:rPr>
              <w:t>Notes</w:t>
            </w:r>
          </w:p>
        </w:tc>
      </w:tr>
      <w:tr w:rsidR="00160F29" w14:paraId="7CCC6A91" w14:textId="77777777">
        <w:tc>
          <w:tcPr>
            <w:tcW w:w="2520" w:type="dxa"/>
            <w:gridSpan w:val="3"/>
            <w:shd w:val="clear" w:color="auto" w:fill="E8EEF5"/>
            <w:tcMar>
              <w:top w:w="90" w:type="dxa"/>
              <w:left w:w="90" w:type="dxa"/>
              <w:bottom w:w="90" w:type="dxa"/>
              <w:right w:w="90" w:type="dxa"/>
            </w:tcMar>
            <w:vAlign w:val="center"/>
          </w:tcPr>
          <w:p w:rsidR="00160F29" w:rsidRDefault="00000000" w14:paraId="03E4D502" w14:textId="77777777">
            <w:pPr>
              <w:spacing w:after="0"/>
            </w:pPr>
            <w:r>
              <w:rPr>
                <w:b/>
                <w:sz w:val="17"/>
              </w:rPr>
              <w:t>Core vendor documents</w:t>
            </w:r>
          </w:p>
        </w:tc>
      </w:tr>
      <w:tr w:rsidR="00160F29" w14:paraId="099B292B" w14:textId="77777777">
        <w:tc>
          <w:tcPr>
            <w:tcW w:w="1380" w:type="dxa"/>
            <w:tcMar>
              <w:top w:w="90" w:type="dxa"/>
              <w:left w:w="90" w:type="dxa"/>
              <w:bottom w:w="90" w:type="dxa"/>
              <w:right w:w="90" w:type="dxa"/>
            </w:tcMar>
            <w:vAlign w:val="center"/>
          </w:tcPr>
          <w:p w:rsidR="00160F29" w:rsidRDefault="00000000" w14:paraId="49212966"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183DF71D"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1C3DCAD6" w14:textId="77777777">
            <w:pPr>
              <w:spacing w:after="0"/>
            </w:pPr>
          </w:p>
        </w:tc>
      </w:tr>
      <w:tr w:rsidR="00160F29" w14:paraId="541CBB02" w14:textId="77777777">
        <w:tc>
          <w:tcPr>
            <w:tcW w:w="1380" w:type="dxa"/>
            <w:tcMar>
              <w:top w:w="90" w:type="dxa"/>
              <w:left w:w="90" w:type="dxa"/>
              <w:bottom w:w="90" w:type="dxa"/>
              <w:right w:w="90" w:type="dxa"/>
            </w:tcMar>
            <w:vAlign w:val="center"/>
          </w:tcPr>
          <w:p w:rsidR="00160F29" w:rsidRDefault="00000000" w14:paraId="20871DA8"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7A8970FF"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05C0E4F8" w14:textId="77777777">
            <w:pPr>
              <w:spacing w:after="0"/>
            </w:pPr>
          </w:p>
        </w:tc>
      </w:tr>
      <w:tr w:rsidR="00160F29" w14:paraId="459FE542" w14:textId="77777777">
        <w:tc>
          <w:tcPr>
            <w:tcW w:w="1380" w:type="dxa"/>
            <w:tcMar>
              <w:top w:w="90" w:type="dxa"/>
              <w:left w:w="90" w:type="dxa"/>
              <w:bottom w:w="90" w:type="dxa"/>
              <w:right w:w="90" w:type="dxa"/>
            </w:tcMar>
            <w:vAlign w:val="center"/>
          </w:tcPr>
          <w:p w:rsidR="00160F29" w:rsidRDefault="00000000" w14:paraId="6D3F2F6A"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2C0AE0BB"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385C3D13" w14:textId="77777777">
            <w:pPr>
              <w:spacing w:after="0"/>
            </w:pPr>
          </w:p>
        </w:tc>
      </w:tr>
      <w:tr w:rsidR="00160F29" w14:paraId="39CAFEAE" w14:textId="77777777">
        <w:tc>
          <w:tcPr>
            <w:tcW w:w="1380" w:type="dxa"/>
            <w:tcMar>
              <w:top w:w="90" w:type="dxa"/>
              <w:left w:w="90" w:type="dxa"/>
              <w:bottom w:w="90" w:type="dxa"/>
              <w:right w:w="90" w:type="dxa"/>
            </w:tcMar>
            <w:vAlign w:val="center"/>
          </w:tcPr>
          <w:p w:rsidR="00160F29" w:rsidRDefault="00000000" w14:paraId="222AE946"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6343E32A"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3E6EC010" w14:textId="77777777">
            <w:pPr>
              <w:spacing w:after="0"/>
            </w:pPr>
          </w:p>
        </w:tc>
      </w:tr>
      <w:tr w:rsidR="00160F29" w14:paraId="16204752" w14:textId="77777777">
        <w:tc>
          <w:tcPr>
            <w:tcW w:w="1380" w:type="dxa"/>
            <w:tcMar>
              <w:top w:w="90" w:type="dxa"/>
              <w:left w:w="90" w:type="dxa"/>
              <w:bottom w:w="90" w:type="dxa"/>
              <w:right w:w="90" w:type="dxa"/>
            </w:tcMar>
            <w:vAlign w:val="center"/>
          </w:tcPr>
          <w:p w:rsidR="00160F29" w:rsidRDefault="00000000" w14:paraId="3B991D06"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7BFB316A"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6EA39F39" w14:textId="77777777">
            <w:pPr>
              <w:spacing w:after="0"/>
            </w:pPr>
          </w:p>
        </w:tc>
      </w:tr>
      <w:tr w:rsidR="00160F29" w14:paraId="75AEF0A6" w14:textId="77777777">
        <w:tc>
          <w:tcPr>
            <w:tcW w:w="1380" w:type="dxa"/>
            <w:tcMar>
              <w:top w:w="90" w:type="dxa"/>
              <w:left w:w="90" w:type="dxa"/>
              <w:bottom w:w="90" w:type="dxa"/>
              <w:right w:w="90" w:type="dxa"/>
            </w:tcMar>
            <w:vAlign w:val="center"/>
          </w:tcPr>
          <w:p w:rsidR="00160F29" w:rsidRDefault="00000000" w14:paraId="6F5CC0C5"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545C374E"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70C2A132" w14:textId="77777777">
            <w:pPr>
              <w:spacing w:after="0"/>
            </w:pPr>
          </w:p>
        </w:tc>
      </w:tr>
      <w:tr w:rsidR="00160F29" w14:paraId="40807491" w14:textId="77777777">
        <w:tc>
          <w:tcPr>
            <w:tcW w:w="1380" w:type="dxa"/>
            <w:tcMar>
              <w:top w:w="90" w:type="dxa"/>
              <w:left w:w="90" w:type="dxa"/>
              <w:bottom w:w="90" w:type="dxa"/>
              <w:right w:w="90" w:type="dxa"/>
            </w:tcMar>
            <w:vAlign w:val="center"/>
          </w:tcPr>
          <w:p w:rsidR="00160F29" w:rsidRDefault="00000000" w14:paraId="53530950"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33992964"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15D5A750" w14:textId="77777777">
            <w:pPr>
              <w:spacing w:after="0"/>
            </w:pPr>
          </w:p>
        </w:tc>
      </w:tr>
      <w:tr w:rsidR="00160F29" w14:paraId="3A0C8D9B" w14:textId="77777777">
        <w:tc>
          <w:tcPr>
            <w:tcW w:w="1380" w:type="dxa"/>
            <w:tcMar>
              <w:top w:w="90" w:type="dxa"/>
              <w:left w:w="90" w:type="dxa"/>
              <w:bottom w:w="90" w:type="dxa"/>
              <w:right w:w="90" w:type="dxa"/>
            </w:tcMar>
            <w:vAlign w:val="center"/>
          </w:tcPr>
          <w:p w:rsidR="00160F29" w:rsidRDefault="00000000" w14:paraId="1B04A39D"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1C0575B6"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18817906" w14:textId="77777777">
            <w:pPr>
              <w:spacing w:after="0"/>
            </w:pPr>
          </w:p>
        </w:tc>
      </w:tr>
      <w:tr w:rsidR="00160F29" w14:paraId="1E2E96B1" w14:textId="77777777">
        <w:tc>
          <w:tcPr>
            <w:tcW w:w="1380" w:type="dxa"/>
            <w:tcMar>
              <w:top w:w="90" w:type="dxa"/>
              <w:left w:w="90" w:type="dxa"/>
              <w:bottom w:w="90" w:type="dxa"/>
              <w:right w:w="90" w:type="dxa"/>
            </w:tcMar>
            <w:vAlign w:val="center"/>
          </w:tcPr>
          <w:p w:rsidR="00160F29" w:rsidRDefault="00000000" w14:paraId="0EA15684"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5E80CC4F"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0E2AE20C" w14:textId="77777777">
            <w:pPr>
              <w:spacing w:after="0"/>
            </w:pPr>
          </w:p>
        </w:tc>
      </w:tr>
      <w:tr w:rsidR="00160F29" w14:paraId="23A48AC9" w14:textId="77777777">
        <w:tc>
          <w:tcPr>
            <w:tcW w:w="1380" w:type="dxa"/>
            <w:tcMar>
              <w:top w:w="90" w:type="dxa"/>
              <w:left w:w="90" w:type="dxa"/>
              <w:bottom w:w="90" w:type="dxa"/>
              <w:right w:w="90" w:type="dxa"/>
            </w:tcMar>
            <w:vAlign w:val="center"/>
          </w:tcPr>
          <w:p w:rsidR="00160F29" w:rsidRDefault="00000000" w14:paraId="7C57BDD8"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4D1AF47D"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1E224457" w14:textId="77777777">
            <w:pPr>
              <w:spacing w:after="0"/>
            </w:pPr>
          </w:p>
        </w:tc>
      </w:tr>
      <w:tr w:rsidR="00160F29" w14:paraId="4170B7DC" w14:textId="77777777">
        <w:tc>
          <w:tcPr>
            <w:tcW w:w="2520" w:type="dxa"/>
            <w:gridSpan w:val="3"/>
            <w:shd w:val="clear" w:color="auto" w:fill="E8EEF5"/>
            <w:tcMar>
              <w:top w:w="90" w:type="dxa"/>
              <w:left w:w="90" w:type="dxa"/>
              <w:bottom w:w="90" w:type="dxa"/>
              <w:right w:w="90" w:type="dxa"/>
            </w:tcMar>
            <w:vAlign w:val="center"/>
          </w:tcPr>
          <w:p w:rsidR="00160F29" w:rsidRDefault="00000000" w14:paraId="7A6CF7F0" w14:textId="77777777">
            <w:pPr>
              <w:spacing w:after="0"/>
            </w:pPr>
            <w:r>
              <w:rPr>
                <w:b/>
                <w:sz w:val="17"/>
              </w:rPr>
              <w:t>Core package engineering</w:t>
            </w:r>
          </w:p>
        </w:tc>
      </w:tr>
      <w:tr w:rsidR="00160F29" w14:paraId="27799847" w14:textId="77777777">
        <w:tc>
          <w:tcPr>
            <w:tcW w:w="1380" w:type="dxa"/>
            <w:tcMar>
              <w:top w:w="90" w:type="dxa"/>
              <w:left w:w="90" w:type="dxa"/>
              <w:bottom w:w="90" w:type="dxa"/>
              <w:right w:w="90" w:type="dxa"/>
            </w:tcMar>
            <w:vAlign w:val="center"/>
          </w:tcPr>
          <w:p w:rsidR="00160F29" w:rsidRDefault="00000000" w14:paraId="1C4A4E90"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69B4A368"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51EDB65B" w14:textId="77777777">
            <w:pPr>
              <w:spacing w:after="0"/>
            </w:pPr>
          </w:p>
        </w:tc>
      </w:tr>
      <w:tr w:rsidR="00160F29" w14:paraId="3FB0DC8F" w14:textId="77777777">
        <w:tc>
          <w:tcPr>
            <w:tcW w:w="1380" w:type="dxa"/>
            <w:tcMar>
              <w:top w:w="90" w:type="dxa"/>
              <w:left w:w="90" w:type="dxa"/>
              <w:bottom w:w="90" w:type="dxa"/>
              <w:right w:w="90" w:type="dxa"/>
            </w:tcMar>
            <w:vAlign w:val="center"/>
          </w:tcPr>
          <w:p w:rsidR="00160F29" w:rsidRDefault="00000000" w14:paraId="7ED39FC0"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17A47F4A"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1CB3FAFF" w14:textId="77777777">
            <w:pPr>
              <w:spacing w:after="0"/>
            </w:pPr>
          </w:p>
        </w:tc>
      </w:tr>
      <w:tr w:rsidR="00160F29" w14:paraId="3B79D426" w14:textId="77777777">
        <w:tc>
          <w:tcPr>
            <w:tcW w:w="1380" w:type="dxa"/>
            <w:tcMar>
              <w:top w:w="90" w:type="dxa"/>
              <w:left w:w="90" w:type="dxa"/>
              <w:bottom w:w="90" w:type="dxa"/>
              <w:right w:w="90" w:type="dxa"/>
            </w:tcMar>
            <w:vAlign w:val="center"/>
          </w:tcPr>
          <w:p w:rsidR="00160F29" w:rsidRDefault="00000000" w14:paraId="7F0A1E35"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4235C34D"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239237F7" w14:textId="77777777">
            <w:pPr>
              <w:spacing w:after="0"/>
            </w:pPr>
          </w:p>
        </w:tc>
      </w:tr>
      <w:tr w:rsidR="00160F29" w14:paraId="391F3920" w14:textId="77777777">
        <w:tc>
          <w:tcPr>
            <w:tcW w:w="1380" w:type="dxa"/>
            <w:tcMar>
              <w:top w:w="90" w:type="dxa"/>
              <w:left w:w="90" w:type="dxa"/>
              <w:bottom w:w="90" w:type="dxa"/>
              <w:right w:w="90" w:type="dxa"/>
            </w:tcMar>
            <w:vAlign w:val="center"/>
          </w:tcPr>
          <w:p w:rsidR="00160F29" w:rsidRDefault="00000000" w14:paraId="4BCC9257"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0216F9F6"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46800A7D" w14:textId="77777777">
            <w:pPr>
              <w:spacing w:after="0"/>
            </w:pPr>
          </w:p>
        </w:tc>
      </w:tr>
      <w:tr w:rsidR="00160F29" w14:paraId="7447405D" w14:textId="77777777">
        <w:tc>
          <w:tcPr>
            <w:tcW w:w="1380" w:type="dxa"/>
            <w:tcMar>
              <w:top w:w="90" w:type="dxa"/>
              <w:left w:w="90" w:type="dxa"/>
              <w:bottom w:w="90" w:type="dxa"/>
              <w:right w:w="90" w:type="dxa"/>
            </w:tcMar>
            <w:vAlign w:val="center"/>
          </w:tcPr>
          <w:p w:rsidR="00160F29" w:rsidRDefault="00000000" w14:paraId="7DDF57B0"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7C33FDAF"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7198216D" w14:textId="77777777">
            <w:pPr>
              <w:spacing w:after="0"/>
            </w:pPr>
          </w:p>
        </w:tc>
      </w:tr>
      <w:tr w:rsidR="00160F29" w14:paraId="4C060840" w14:textId="77777777">
        <w:tc>
          <w:tcPr>
            <w:tcW w:w="1380" w:type="dxa"/>
            <w:tcMar>
              <w:top w:w="90" w:type="dxa"/>
              <w:left w:w="90" w:type="dxa"/>
              <w:bottom w:w="90" w:type="dxa"/>
              <w:right w:w="90" w:type="dxa"/>
            </w:tcMar>
            <w:vAlign w:val="center"/>
          </w:tcPr>
          <w:p w:rsidR="00160F29" w:rsidRDefault="00000000" w14:paraId="6C7D3408"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1A4207AD"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722D398F" w14:textId="77777777">
            <w:pPr>
              <w:spacing w:after="0"/>
            </w:pPr>
          </w:p>
        </w:tc>
      </w:tr>
      <w:tr w:rsidR="00160F29" w14:paraId="7E4DAD11" w14:textId="77777777">
        <w:tc>
          <w:tcPr>
            <w:tcW w:w="1380" w:type="dxa"/>
            <w:tcMar>
              <w:top w:w="90" w:type="dxa"/>
              <w:left w:w="90" w:type="dxa"/>
              <w:bottom w:w="90" w:type="dxa"/>
              <w:right w:w="90" w:type="dxa"/>
            </w:tcMar>
            <w:vAlign w:val="center"/>
          </w:tcPr>
          <w:p w:rsidR="00160F29" w:rsidRDefault="00000000" w14:paraId="1E776F45"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66F472BF"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4AE2EA92" w14:textId="77777777">
            <w:pPr>
              <w:spacing w:after="0"/>
            </w:pPr>
          </w:p>
        </w:tc>
      </w:tr>
      <w:tr w:rsidR="00160F29" w14:paraId="211EF06D" w14:textId="77777777">
        <w:tc>
          <w:tcPr>
            <w:tcW w:w="1380" w:type="dxa"/>
            <w:tcMar>
              <w:top w:w="90" w:type="dxa"/>
              <w:left w:w="90" w:type="dxa"/>
              <w:bottom w:w="90" w:type="dxa"/>
              <w:right w:w="90" w:type="dxa"/>
            </w:tcMar>
            <w:vAlign w:val="center"/>
          </w:tcPr>
          <w:p w:rsidR="00160F29" w:rsidRDefault="00000000" w14:paraId="04F550B4"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5225AFAE"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0AD17916" w14:textId="77777777">
            <w:pPr>
              <w:spacing w:after="0"/>
            </w:pPr>
          </w:p>
        </w:tc>
      </w:tr>
      <w:tr w:rsidR="00160F29" w14:paraId="4408BEBE" w14:textId="77777777">
        <w:tc>
          <w:tcPr>
            <w:tcW w:w="1380" w:type="dxa"/>
            <w:tcMar>
              <w:top w:w="90" w:type="dxa"/>
              <w:left w:w="90" w:type="dxa"/>
              <w:bottom w:w="90" w:type="dxa"/>
              <w:right w:w="90" w:type="dxa"/>
            </w:tcMar>
            <w:vAlign w:val="center"/>
          </w:tcPr>
          <w:p w:rsidR="00160F29" w:rsidRDefault="00000000" w14:paraId="3AFA3840"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2C4CC100"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1794D6FF" w14:textId="77777777">
            <w:pPr>
              <w:spacing w:after="0"/>
            </w:pPr>
          </w:p>
        </w:tc>
      </w:tr>
      <w:tr w:rsidR="00160F29" w14:paraId="42E74ACF" w14:textId="77777777">
        <w:tc>
          <w:tcPr>
            <w:tcW w:w="1380" w:type="dxa"/>
            <w:tcMar>
              <w:top w:w="90" w:type="dxa"/>
              <w:left w:w="90" w:type="dxa"/>
              <w:bottom w:w="90" w:type="dxa"/>
              <w:right w:w="90" w:type="dxa"/>
            </w:tcMar>
            <w:vAlign w:val="center"/>
          </w:tcPr>
          <w:p w:rsidR="00160F29" w:rsidRDefault="00000000" w14:paraId="1E8A4B27"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3A71DFA0"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3D9CC967" w14:textId="77777777">
            <w:pPr>
              <w:spacing w:after="0"/>
            </w:pPr>
          </w:p>
        </w:tc>
      </w:tr>
      <w:tr w:rsidR="00160F29" w14:paraId="38010D9C" w14:textId="77777777">
        <w:tc>
          <w:tcPr>
            <w:tcW w:w="1380" w:type="dxa"/>
            <w:tcMar>
              <w:top w:w="90" w:type="dxa"/>
              <w:left w:w="90" w:type="dxa"/>
              <w:bottom w:w="90" w:type="dxa"/>
              <w:right w:w="90" w:type="dxa"/>
            </w:tcMar>
            <w:vAlign w:val="center"/>
          </w:tcPr>
          <w:p w:rsidR="00160F29" w:rsidRDefault="00000000" w14:paraId="3E2DD199"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7ECEB1B8"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5A84E990" w14:textId="77777777">
            <w:pPr>
              <w:spacing w:after="0"/>
            </w:pPr>
          </w:p>
        </w:tc>
      </w:tr>
      <w:tr w:rsidR="00160F29" w14:paraId="7DCB613B" w14:textId="77777777">
        <w:tc>
          <w:tcPr>
            <w:tcW w:w="1380" w:type="dxa"/>
            <w:tcMar>
              <w:top w:w="90" w:type="dxa"/>
              <w:left w:w="90" w:type="dxa"/>
              <w:bottom w:w="90" w:type="dxa"/>
              <w:right w:w="90" w:type="dxa"/>
            </w:tcMar>
            <w:vAlign w:val="center"/>
          </w:tcPr>
          <w:p w:rsidR="00160F29" w:rsidRDefault="00000000" w14:paraId="1B73DA6A"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468EC596"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6E3EE45B" w14:textId="77777777">
            <w:pPr>
              <w:spacing w:after="0"/>
            </w:pPr>
          </w:p>
        </w:tc>
      </w:tr>
      <w:tr w:rsidR="00160F29" w14:paraId="572AE4F3" w14:textId="77777777">
        <w:tc>
          <w:tcPr>
            <w:tcW w:w="1380" w:type="dxa"/>
            <w:tcMar>
              <w:top w:w="90" w:type="dxa"/>
              <w:left w:w="90" w:type="dxa"/>
              <w:bottom w:w="90" w:type="dxa"/>
              <w:right w:w="90" w:type="dxa"/>
            </w:tcMar>
            <w:vAlign w:val="center"/>
          </w:tcPr>
          <w:p w:rsidR="00160F29" w:rsidRDefault="00000000" w14:paraId="7E5DFD1B"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76C3EB91"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55311621" w14:textId="77777777">
            <w:pPr>
              <w:spacing w:after="0"/>
            </w:pPr>
          </w:p>
        </w:tc>
      </w:tr>
      <w:tr w:rsidR="00160F29" w14:paraId="062C44C0" w14:textId="77777777">
        <w:tc>
          <w:tcPr>
            <w:tcW w:w="2520" w:type="dxa"/>
            <w:gridSpan w:val="3"/>
            <w:shd w:val="clear" w:color="auto" w:fill="E8EEF5"/>
            <w:tcMar>
              <w:top w:w="90" w:type="dxa"/>
              <w:left w:w="90" w:type="dxa"/>
              <w:bottom w:w="90" w:type="dxa"/>
              <w:right w:w="90" w:type="dxa"/>
            </w:tcMar>
            <w:vAlign w:val="center"/>
          </w:tcPr>
          <w:p w:rsidR="00160F29" w:rsidRDefault="00000000" w14:paraId="239E2CE0" w14:textId="77777777">
            <w:pPr>
              <w:spacing w:after="0"/>
            </w:pPr>
            <w:r>
              <w:rPr>
                <w:b/>
                <w:sz w:val="17"/>
              </w:rPr>
              <w:t>Storage tanks</w:t>
            </w:r>
          </w:p>
        </w:tc>
      </w:tr>
      <w:tr w:rsidR="00160F29" w14:paraId="497B95BC" w14:textId="77777777">
        <w:tc>
          <w:tcPr>
            <w:tcW w:w="1380" w:type="dxa"/>
            <w:tcMar>
              <w:top w:w="90" w:type="dxa"/>
              <w:left w:w="90" w:type="dxa"/>
              <w:bottom w:w="90" w:type="dxa"/>
              <w:right w:w="90" w:type="dxa"/>
            </w:tcMar>
            <w:vAlign w:val="center"/>
          </w:tcPr>
          <w:p w:rsidR="00160F29" w:rsidRDefault="00000000" w14:paraId="6B563624"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6567EC5A"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5EE31A7A" w14:textId="77777777">
            <w:pPr>
              <w:spacing w:after="0"/>
            </w:pPr>
          </w:p>
        </w:tc>
      </w:tr>
      <w:tr w:rsidR="00160F29" w14:paraId="53A66DEB" w14:textId="77777777">
        <w:tc>
          <w:tcPr>
            <w:tcW w:w="1380" w:type="dxa"/>
            <w:tcMar>
              <w:top w:w="90" w:type="dxa"/>
              <w:left w:w="90" w:type="dxa"/>
              <w:bottom w:w="90" w:type="dxa"/>
              <w:right w:w="90" w:type="dxa"/>
            </w:tcMar>
            <w:vAlign w:val="center"/>
          </w:tcPr>
          <w:p w:rsidR="00160F29" w:rsidRDefault="00000000" w14:paraId="252C17DA" w14:textId="77777777">
            <w:pPr>
              <w:spacing w:after="0"/>
            </w:pPr>
            <w:r>
              <w:rPr>
                <w:sz w:val="17"/>
              </w:rPr>
              <w:t>MEC-011</w:t>
            </w:r>
          </w:p>
        </w:tc>
        <w:tc>
          <w:tcPr>
            <w:tcW w:w="5460" w:type="dxa"/>
            <w:tcMar>
              <w:top w:w="90" w:type="dxa"/>
              <w:left w:w="90" w:type="dxa"/>
              <w:bottom w:w="90" w:type="dxa"/>
              <w:right w:w="90" w:type="dxa"/>
            </w:tcMar>
            <w:vAlign w:val="center"/>
          </w:tcPr>
          <w:p w:rsidR="00160F29" w:rsidRDefault="00000000" w14:paraId="279BD5C5" w14:textId="77777777">
            <w:pPr>
              <w:spacing w:after="0"/>
            </w:pPr>
            <w:r>
              <w:rPr>
                <w:sz w:val="17"/>
              </w:rPr>
              <w:t>Storage Tank Data Sheets</w:t>
            </w:r>
          </w:p>
        </w:tc>
        <w:tc>
          <w:tcPr>
            <w:tcW w:w="2520" w:type="dxa"/>
            <w:tcMar>
              <w:top w:w="90" w:type="dxa"/>
              <w:left w:w="90" w:type="dxa"/>
              <w:bottom w:w="90" w:type="dxa"/>
              <w:right w:w="90" w:type="dxa"/>
            </w:tcMar>
            <w:vAlign w:val="center"/>
          </w:tcPr>
          <w:p w:rsidR="00160F29" w:rsidRDefault="00160F29" w14:paraId="2064BCA9" w14:textId="77777777">
            <w:pPr>
              <w:spacing w:after="0"/>
            </w:pPr>
          </w:p>
        </w:tc>
      </w:tr>
      <w:tr w:rsidR="00160F29" w14:paraId="7F46937D" w14:textId="77777777">
        <w:tc>
          <w:tcPr>
            <w:tcW w:w="2520" w:type="dxa"/>
            <w:gridSpan w:val="3"/>
            <w:shd w:val="clear" w:color="auto" w:fill="E8EEF5"/>
            <w:tcMar>
              <w:top w:w="90" w:type="dxa"/>
              <w:left w:w="90" w:type="dxa"/>
              <w:bottom w:w="90" w:type="dxa"/>
              <w:right w:w="90" w:type="dxa"/>
            </w:tcMar>
            <w:vAlign w:val="center"/>
          </w:tcPr>
          <w:p w:rsidR="00160F29" w:rsidRDefault="00000000" w14:paraId="32D3B800" w14:textId="77777777">
            <w:pPr>
              <w:spacing w:after="0"/>
            </w:pPr>
            <w:r>
              <w:rPr>
                <w:b/>
                <w:sz w:val="17"/>
              </w:rPr>
              <w:t>Relief / flare / vent design</w:t>
            </w:r>
          </w:p>
        </w:tc>
      </w:tr>
      <w:tr w:rsidR="00160F29" w14:paraId="3ACAB1AC" w14:textId="77777777">
        <w:tc>
          <w:tcPr>
            <w:tcW w:w="1380" w:type="dxa"/>
            <w:tcMar>
              <w:top w:w="90" w:type="dxa"/>
              <w:left w:w="90" w:type="dxa"/>
              <w:bottom w:w="90" w:type="dxa"/>
              <w:right w:w="90" w:type="dxa"/>
            </w:tcMar>
            <w:vAlign w:val="center"/>
          </w:tcPr>
          <w:p w:rsidR="00160F29" w:rsidRDefault="00000000" w14:paraId="51952B27"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62A56409"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7DFBAA8C" w14:textId="77777777">
            <w:pPr>
              <w:spacing w:after="0"/>
            </w:pPr>
          </w:p>
        </w:tc>
      </w:tr>
      <w:tr w:rsidR="00160F29" w14:paraId="6FB688E0" w14:textId="77777777">
        <w:tc>
          <w:tcPr>
            <w:tcW w:w="1380" w:type="dxa"/>
            <w:tcMar>
              <w:top w:w="90" w:type="dxa"/>
              <w:left w:w="90" w:type="dxa"/>
              <w:bottom w:w="90" w:type="dxa"/>
              <w:right w:w="90" w:type="dxa"/>
            </w:tcMar>
            <w:vAlign w:val="center"/>
          </w:tcPr>
          <w:p w:rsidR="00160F29" w:rsidRDefault="00000000" w14:paraId="0D0EF438"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11BBCEEE"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6CFE37FB" w14:textId="77777777">
            <w:pPr>
              <w:spacing w:after="0"/>
            </w:pPr>
          </w:p>
        </w:tc>
      </w:tr>
      <w:tr w:rsidR="00160F29" w14:paraId="63CED107" w14:textId="77777777">
        <w:tc>
          <w:tcPr>
            <w:tcW w:w="1380" w:type="dxa"/>
            <w:tcMar>
              <w:top w:w="90" w:type="dxa"/>
              <w:left w:w="90" w:type="dxa"/>
              <w:bottom w:w="90" w:type="dxa"/>
              <w:right w:w="90" w:type="dxa"/>
            </w:tcMar>
            <w:vAlign w:val="center"/>
          </w:tcPr>
          <w:p w:rsidR="00160F29" w:rsidRDefault="00000000" w14:paraId="48ADDA68"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50A0AA50"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3EB2936F" w14:textId="77777777">
            <w:pPr>
              <w:spacing w:after="0"/>
            </w:pPr>
          </w:p>
        </w:tc>
      </w:tr>
      <w:tr w:rsidR="00160F29" w14:paraId="7FD612B0" w14:textId="77777777">
        <w:tc>
          <w:tcPr>
            <w:tcW w:w="1380" w:type="dxa"/>
            <w:tcMar>
              <w:top w:w="90" w:type="dxa"/>
              <w:left w:w="90" w:type="dxa"/>
              <w:bottom w:w="90" w:type="dxa"/>
              <w:right w:w="90" w:type="dxa"/>
            </w:tcMar>
            <w:vAlign w:val="center"/>
          </w:tcPr>
          <w:p w:rsidR="00160F29" w:rsidRDefault="00000000" w14:paraId="1035F33B"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00C0D150"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002AAA5B" w14:textId="77777777">
            <w:pPr>
              <w:spacing w:after="0"/>
            </w:pPr>
          </w:p>
        </w:tc>
      </w:tr>
      <w:tr w:rsidR="00160F29" w14:paraId="6DBD745A" w14:textId="77777777">
        <w:tc>
          <w:tcPr>
            <w:tcW w:w="1380" w:type="dxa"/>
            <w:tcMar>
              <w:top w:w="90" w:type="dxa"/>
              <w:left w:w="90" w:type="dxa"/>
              <w:bottom w:w="90" w:type="dxa"/>
              <w:right w:w="90" w:type="dxa"/>
            </w:tcMar>
            <w:vAlign w:val="center"/>
          </w:tcPr>
          <w:p w:rsidR="00160F29" w:rsidRDefault="00000000" w14:paraId="5297E707"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2886D9ED"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58631F87" w14:textId="77777777">
            <w:pPr>
              <w:spacing w:after="0"/>
            </w:pPr>
          </w:p>
        </w:tc>
      </w:tr>
      <w:tr w:rsidR="00160F29" w14:paraId="758395C5" w14:textId="77777777">
        <w:tc>
          <w:tcPr>
            <w:tcW w:w="2520" w:type="dxa"/>
            <w:gridSpan w:val="3"/>
            <w:shd w:val="clear" w:color="auto" w:fill="E8EEF5"/>
            <w:tcMar>
              <w:top w:w="90" w:type="dxa"/>
              <w:left w:w="90" w:type="dxa"/>
              <w:bottom w:w="90" w:type="dxa"/>
              <w:right w:w="90" w:type="dxa"/>
            </w:tcMar>
            <w:vAlign w:val="center"/>
          </w:tcPr>
          <w:p w:rsidR="00160F29" w:rsidRDefault="00000000" w14:paraId="182599A2" w14:textId="77777777">
            <w:pPr>
              <w:spacing w:after="0"/>
            </w:pPr>
            <w:r>
              <w:rPr>
                <w:b/>
                <w:sz w:val="17"/>
              </w:rPr>
              <w:t>Process piping interfaces</w:t>
            </w:r>
          </w:p>
        </w:tc>
      </w:tr>
      <w:tr w:rsidR="00160F29" w14:paraId="2DEF7803" w14:textId="77777777">
        <w:tc>
          <w:tcPr>
            <w:tcW w:w="1380" w:type="dxa"/>
            <w:tcMar>
              <w:top w:w="90" w:type="dxa"/>
              <w:left w:w="90" w:type="dxa"/>
              <w:bottom w:w="90" w:type="dxa"/>
              <w:right w:w="90" w:type="dxa"/>
            </w:tcMar>
            <w:vAlign w:val="center"/>
          </w:tcPr>
          <w:p w:rsidR="00160F29" w:rsidRDefault="00000000" w14:paraId="54159011"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5A44AC6C"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179799AE" w14:textId="77777777">
            <w:pPr>
              <w:spacing w:after="0"/>
            </w:pPr>
          </w:p>
        </w:tc>
      </w:tr>
      <w:tr w:rsidR="00160F29" w14:paraId="061FFADF" w14:textId="77777777">
        <w:tc>
          <w:tcPr>
            <w:tcW w:w="1380" w:type="dxa"/>
            <w:tcMar>
              <w:top w:w="90" w:type="dxa"/>
              <w:left w:w="90" w:type="dxa"/>
              <w:bottom w:w="90" w:type="dxa"/>
              <w:right w:w="90" w:type="dxa"/>
            </w:tcMar>
            <w:vAlign w:val="center"/>
          </w:tcPr>
          <w:p w:rsidR="00160F29" w:rsidRDefault="00000000" w14:paraId="56DBCFB9"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49BCD4BB"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6C39F2AE" w14:textId="77777777">
            <w:pPr>
              <w:spacing w:after="0"/>
            </w:pPr>
          </w:p>
        </w:tc>
      </w:tr>
      <w:tr w:rsidR="00160F29" w14:paraId="73978DE4" w14:textId="77777777">
        <w:tc>
          <w:tcPr>
            <w:tcW w:w="1380" w:type="dxa"/>
            <w:tcMar>
              <w:top w:w="90" w:type="dxa"/>
              <w:left w:w="90" w:type="dxa"/>
              <w:bottom w:w="90" w:type="dxa"/>
              <w:right w:w="90" w:type="dxa"/>
            </w:tcMar>
            <w:vAlign w:val="center"/>
          </w:tcPr>
          <w:p w:rsidR="00160F29" w:rsidRDefault="00000000" w14:paraId="13E7E1A8"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41C896B0"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4749C1AB" w14:textId="77777777">
            <w:pPr>
              <w:spacing w:after="0"/>
            </w:pPr>
          </w:p>
        </w:tc>
      </w:tr>
      <w:tr w:rsidR="00160F29" w14:paraId="32D425C7" w14:textId="77777777">
        <w:tc>
          <w:tcPr>
            <w:tcW w:w="1380" w:type="dxa"/>
            <w:tcMar>
              <w:top w:w="90" w:type="dxa"/>
              <w:left w:w="90" w:type="dxa"/>
              <w:bottom w:w="90" w:type="dxa"/>
              <w:right w:w="90" w:type="dxa"/>
            </w:tcMar>
            <w:vAlign w:val="center"/>
          </w:tcPr>
          <w:p w:rsidR="00160F29" w:rsidRDefault="00000000" w14:paraId="182B5CB1"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528FA553"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6BC655BD" w14:textId="77777777">
            <w:pPr>
              <w:spacing w:after="0"/>
            </w:pPr>
          </w:p>
        </w:tc>
      </w:tr>
      <w:tr w:rsidR="00160F29" w14:paraId="47BEB808" w14:textId="77777777">
        <w:tc>
          <w:tcPr>
            <w:tcW w:w="1380" w:type="dxa"/>
            <w:tcMar>
              <w:top w:w="90" w:type="dxa"/>
              <w:left w:w="90" w:type="dxa"/>
              <w:bottom w:w="90" w:type="dxa"/>
              <w:right w:w="90" w:type="dxa"/>
            </w:tcMar>
            <w:vAlign w:val="center"/>
          </w:tcPr>
          <w:p w:rsidR="00160F29" w:rsidRDefault="00000000" w14:paraId="0FBA0F59"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6FEB8AD1"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3A396AB0" w14:textId="77777777">
            <w:pPr>
              <w:spacing w:after="0"/>
            </w:pPr>
          </w:p>
        </w:tc>
      </w:tr>
      <w:tr w:rsidR="00160F29" w14:paraId="29917CA9" w14:textId="77777777">
        <w:tc>
          <w:tcPr>
            <w:tcW w:w="1380" w:type="dxa"/>
            <w:tcMar>
              <w:top w:w="90" w:type="dxa"/>
              <w:left w:w="90" w:type="dxa"/>
              <w:bottom w:w="90" w:type="dxa"/>
              <w:right w:w="90" w:type="dxa"/>
            </w:tcMar>
            <w:vAlign w:val="center"/>
          </w:tcPr>
          <w:p w:rsidR="00160F29" w:rsidRDefault="00000000" w14:paraId="7AA6D96E"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6DF03896"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33B7B46D" w14:textId="77777777">
            <w:pPr>
              <w:spacing w:after="0"/>
            </w:pPr>
          </w:p>
        </w:tc>
      </w:tr>
      <w:tr w:rsidR="00160F29" w14:paraId="697FFCF5" w14:textId="77777777">
        <w:tc>
          <w:tcPr>
            <w:tcW w:w="1380" w:type="dxa"/>
            <w:tcMar>
              <w:top w:w="90" w:type="dxa"/>
              <w:left w:w="90" w:type="dxa"/>
              <w:bottom w:w="90" w:type="dxa"/>
              <w:right w:w="90" w:type="dxa"/>
            </w:tcMar>
            <w:vAlign w:val="center"/>
          </w:tcPr>
          <w:p w:rsidR="00160F29" w:rsidRDefault="00000000" w14:paraId="4D6828AD"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2FED410D"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3BE55F26" w14:textId="77777777">
            <w:pPr>
              <w:spacing w:after="0"/>
            </w:pPr>
          </w:p>
        </w:tc>
      </w:tr>
      <w:tr w:rsidR="00160F29" w14:paraId="4AA0FB31" w14:textId="77777777">
        <w:tc>
          <w:tcPr>
            <w:tcW w:w="1380" w:type="dxa"/>
            <w:tcMar>
              <w:top w:w="90" w:type="dxa"/>
              <w:left w:w="90" w:type="dxa"/>
              <w:bottom w:w="90" w:type="dxa"/>
              <w:right w:w="90" w:type="dxa"/>
            </w:tcMar>
            <w:vAlign w:val="center"/>
          </w:tcPr>
          <w:p w:rsidR="00160F29" w:rsidRDefault="00000000" w14:paraId="6E184022"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33613F3B"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34C37D0C" w14:textId="77777777">
            <w:pPr>
              <w:spacing w:after="0"/>
            </w:pPr>
          </w:p>
        </w:tc>
      </w:tr>
      <w:tr w:rsidR="00160F29" w14:paraId="390E9CD0" w14:textId="77777777">
        <w:tc>
          <w:tcPr>
            <w:tcW w:w="1380" w:type="dxa"/>
            <w:tcMar>
              <w:top w:w="90" w:type="dxa"/>
              <w:left w:w="90" w:type="dxa"/>
              <w:bottom w:w="90" w:type="dxa"/>
              <w:right w:w="90" w:type="dxa"/>
            </w:tcMar>
            <w:vAlign w:val="center"/>
          </w:tcPr>
          <w:p w:rsidR="00160F29" w:rsidRDefault="00000000" w14:paraId="1CD16BBB"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291EB21D"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19A3B976" w14:textId="77777777">
            <w:pPr>
              <w:spacing w:after="0"/>
            </w:pPr>
          </w:p>
        </w:tc>
      </w:tr>
      <w:tr w:rsidR="00160F29" w14:paraId="4EFFBAF1" w14:textId="77777777">
        <w:tc>
          <w:tcPr>
            <w:tcW w:w="1380" w:type="dxa"/>
            <w:tcMar>
              <w:top w:w="90" w:type="dxa"/>
              <w:left w:w="90" w:type="dxa"/>
              <w:bottom w:w="90" w:type="dxa"/>
              <w:right w:w="90" w:type="dxa"/>
            </w:tcMar>
            <w:vAlign w:val="center"/>
          </w:tcPr>
          <w:p w:rsidR="00160F29" w:rsidRDefault="00000000" w14:paraId="00A2B334"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7CC18AFC"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27FDCF20" w14:textId="77777777">
            <w:pPr>
              <w:spacing w:after="0"/>
            </w:pPr>
          </w:p>
        </w:tc>
      </w:tr>
      <w:tr w:rsidR="00160F29" w14:paraId="4E207177" w14:textId="77777777">
        <w:tc>
          <w:tcPr>
            <w:tcW w:w="1380" w:type="dxa"/>
            <w:tcMar>
              <w:top w:w="90" w:type="dxa"/>
              <w:left w:w="90" w:type="dxa"/>
              <w:bottom w:w="90" w:type="dxa"/>
              <w:right w:w="90" w:type="dxa"/>
            </w:tcMar>
            <w:vAlign w:val="center"/>
          </w:tcPr>
          <w:p w:rsidR="00160F29" w:rsidRDefault="00000000" w14:paraId="43B391DB"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5AEF6463"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2CEAFE09" w14:textId="77777777">
            <w:pPr>
              <w:spacing w:after="0"/>
            </w:pPr>
          </w:p>
        </w:tc>
      </w:tr>
      <w:tr w:rsidR="00160F29" w14:paraId="26FBA2EC" w14:textId="77777777">
        <w:tc>
          <w:tcPr>
            <w:tcW w:w="1380" w:type="dxa"/>
            <w:tcMar>
              <w:top w:w="90" w:type="dxa"/>
              <w:left w:w="90" w:type="dxa"/>
              <w:bottom w:w="90" w:type="dxa"/>
              <w:right w:w="90" w:type="dxa"/>
            </w:tcMar>
            <w:vAlign w:val="center"/>
          </w:tcPr>
          <w:p w:rsidR="00160F29" w:rsidRDefault="00000000" w14:paraId="4DADC609"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1E931F03"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0D198478" w14:textId="77777777">
            <w:pPr>
              <w:spacing w:after="0"/>
            </w:pPr>
          </w:p>
        </w:tc>
      </w:tr>
      <w:tr w:rsidR="00160F29" w14:paraId="60AD0C39" w14:textId="77777777">
        <w:tc>
          <w:tcPr>
            <w:tcW w:w="2520" w:type="dxa"/>
            <w:gridSpan w:val="3"/>
            <w:shd w:val="clear" w:color="auto" w:fill="E8EEF5"/>
            <w:tcMar>
              <w:top w:w="90" w:type="dxa"/>
              <w:left w:w="90" w:type="dxa"/>
              <w:bottom w:w="90" w:type="dxa"/>
              <w:right w:w="90" w:type="dxa"/>
            </w:tcMar>
            <w:vAlign w:val="center"/>
          </w:tcPr>
          <w:p w:rsidR="00160F29" w:rsidRDefault="00000000" w14:paraId="1EA5FB79" w14:textId="77777777">
            <w:pPr>
              <w:spacing w:after="0"/>
            </w:pPr>
            <w:r>
              <w:rPr>
                <w:b/>
                <w:sz w:val="17"/>
              </w:rPr>
              <w:t>Drainage / containment interfaces</w:t>
            </w:r>
          </w:p>
        </w:tc>
      </w:tr>
      <w:tr w:rsidR="00160F29" w14:paraId="091514B3" w14:textId="77777777">
        <w:tc>
          <w:tcPr>
            <w:tcW w:w="1380" w:type="dxa"/>
            <w:tcMar>
              <w:top w:w="90" w:type="dxa"/>
              <w:left w:w="90" w:type="dxa"/>
              <w:bottom w:w="90" w:type="dxa"/>
              <w:right w:w="90" w:type="dxa"/>
            </w:tcMar>
            <w:vAlign w:val="center"/>
          </w:tcPr>
          <w:p w:rsidR="00160F29" w:rsidRDefault="00000000" w14:paraId="69BADA8B"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405EFFA8"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17829EDC" w14:textId="77777777">
            <w:pPr>
              <w:spacing w:after="0"/>
            </w:pPr>
          </w:p>
        </w:tc>
      </w:tr>
      <w:tr w:rsidR="00160F29" w14:paraId="17EC9136" w14:textId="77777777">
        <w:tc>
          <w:tcPr>
            <w:tcW w:w="1380" w:type="dxa"/>
            <w:tcMar>
              <w:top w:w="90" w:type="dxa"/>
              <w:left w:w="90" w:type="dxa"/>
              <w:bottom w:w="90" w:type="dxa"/>
              <w:right w:w="90" w:type="dxa"/>
            </w:tcMar>
            <w:vAlign w:val="center"/>
          </w:tcPr>
          <w:p w:rsidR="00160F29" w:rsidRDefault="00000000" w14:paraId="08C7C20A"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726BB725"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295E0B84" w14:textId="77777777">
            <w:pPr>
              <w:spacing w:after="0"/>
            </w:pPr>
          </w:p>
        </w:tc>
      </w:tr>
      <w:tr w:rsidR="00160F29" w14:paraId="2693A201" w14:textId="77777777">
        <w:tc>
          <w:tcPr>
            <w:tcW w:w="2520" w:type="dxa"/>
            <w:gridSpan w:val="3"/>
            <w:shd w:val="clear" w:color="auto" w:fill="E8EEF5"/>
            <w:tcMar>
              <w:top w:w="90" w:type="dxa"/>
              <w:left w:w="90" w:type="dxa"/>
              <w:bottom w:w="90" w:type="dxa"/>
              <w:right w:w="90" w:type="dxa"/>
            </w:tcMar>
            <w:vAlign w:val="center"/>
          </w:tcPr>
          <w:p w:rsidR="00160F29" w:rsidRDefault="00000000" w14:paraId="698B7851" w14:textId="77777777">
            <w:pPr>
              <w:spacing w:after="0"/>
            </w:pPr>
            <w:r>
              <w:rPr>
                <w:b/>
                <w:sz w:val="17"/>
              </w:rPr>
              <w:t>Electrical, lighting, EHT, grounding</w:t>
            </w:r>
          </w:p>
        </w:tc>
      </w:tr>
      <w:tr w:rsidR="00160F29" w14:paraId="112E8BF2" w14:textId="77777777">
        <w:tc>
          <w:tcPr>
            <w:tcW w:w="1380" w:type="dxa"/>
            <w:tcMar>
              <w:top w:w="90" w:type="dxa"/>
              <w:left w:w="90" w:type="dxa"/>
              <w:bottom w:w="90" w:type="dxa"/>
              <w:right w:w="90" w:type="dxa"/>
            </w:tcMar>
            <w:vAlign w:val="center"/>
          </w:tcPr>
          <w:p w:rsidR="00160F29" w:rsidRDefault="00000000" w14:paraId="08BACD65"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016644AE"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4B658866" w14:textId="77777777">
            <w:pPr>
              <w:spacing w:after="0"/>
            </w:pPr>
          </w:p>
        </w:tc>
      </w:tr>
      <w:tr w:rsidR="00160F29" w14:paraId="7DBD8CD7" w14:textId="77777777">
        <w:tc>
          <w:tcPr>
            <w:tcW w:w="1380" w:type="dxa"/>
            <w:tcMar>
              <w:top w:w="90" w:type="dxa"/>
              <w:left w:w="90" w:type="dxa"/>
              <w:bottom w:w="90" w:type="dxa"/>
              <w:right w:w="90" w:type="dxa"/>
            </w:tcMar>
            <w:vAlign w:val="center"/>
          </w:tcPr>
          <w:p w:rsidR="00160F29" w:rsidRDefault="00000000" w14:paraId="41BB8E84"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5357425B"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5599862F" w14:textId="77777777">
            <w:pPr>
              <w:spacing w:after="0"/>
            </w:pPr>
          </w:p>
        </w:tc>
      </w:tr>
      <w:tr w:rsidR="00160F29" w14:paraId="25DA8A9D" w14:textId="77777777">
        <w:tc>
          <w:tcPr>
            <w:tcW w:w="1380" w:type="dxa"/>
            <w:tcMar>
              <w:top w:w="90" w:type="dxa"/>
              <w:left w:w="90" w:type="dxa"/>
              <w:bottom w:w="90" w:type="dxa"/>
              <w:right w:w="90" w:type="dxa"/>
            </w:tcMar>
            <w:vAlign w:val="center"/>
          </w:tcPr>
          <w:p w:rsidR="00160F29" w:rsidRDefault="00000000" w14:paraId="6BD11727"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4F722788"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696369B1" w14:textId="77777777">
            <w:pPr>
              <w:spacing w:after="0"/>
            </w:pPr>
          </w:p>
        </w:tc>
      </w:tr>
      <w:tr w:rsidR="00160F29" w14:paraId="5EA2DC28" w14:textId="77777777">
        <w:tc>
          <w:tcPr>
            <w:tcW w:w="2520" w:type="dxa"/>
            <w:gridSpan w:val="3"/>
            <w:shd w:val="clear" w:color="auto" w:fill="E8EEF5"/>
            <w:tcMar>
              <w:top w:w="90" w:type="dxa"/>
              <w:left w:w="90" w:type="dxa"/>
              <w:bottom w:w="90" w:type="dxa"/>
              <w:right w:w="90" w:type="dxa"/>
            </w:tcMar>
            <w:vAlign w:val="center"/>
          </w:tcPr>
          <w:p w:rsidR="00160F29" w:rsidRDefault="00000000" w14:paraId="4C045E4F" w14:textId="77777777">
            <w:pPr>
              <w:spacing w:after="0"/>
            </w:pPr>
            <w:r>
              <w:rPr>
                <w:b/>
                <w:sz w:val="17"/>
              </w:rPr>
              <w:t>Cathodic protection interfaces</w:t>
            </w:r>
          </w:p>
        </w:tc>
      </w:tr>
      <w:tr w:rsidR="00160F29" w14:paraId="5EF6141C" w14:textId="77777777">
        <w:tc>
          <w:tcPr>
            <w:tcW w:w="1380" w:type="dxa"/>
            <w:tcMar>
              <w:top w:w="90" w:type="dxa"/>
              <w:left w:w="90" w:type="dxa"/>
              <w:bottom w:w="90" w:type="dxa"/>
              <w:right w:w="90" w:type="dxa"/>
            </w:tcMar>
            <w:vAlign w:val="center"/>
          </w:tcPr>
          <w:p w:rsidR="00160F29" w:rsidRDefault="00000000" w14:paraId="28E4D41B" w14:textId="77777777">
            <w:pPr>
              <w:spacing w:after="0"/>
            </w:pPr>
            <w:r>
              <w:rPr>
                <w:sz w:val="17"/>
              </w:rPr>
              <w:t>PLN-015</w:t>
            </w:r>
          </w:p>
        </w:tc>
        <w:tc>
          <w:tcPr>
            <w:tcW w:w="5460" w:type="dxa"/>
            <w:tcMar>
              <w:top w:w="90" w:type="dxa"/>
              <w:left w:w="90" w:type="dxa"/>
              <w:bottom w:w="90" w:type="dxa"/>
              <w:right w:w="90" w:type="dxa"/>
            </w:tcMar>
            <w:vAlign w:val="center"/>
          </w:tcPr>
          <w:p w:rsidR="00160F29" w:rsidRDefault="00000000" w14:paraId="6DA9E706" w14:textId="77777777">
            <w:pPr>
              <w:spacing w:after="0"/>
            </w:pPr>
            <w:r>
              <w:rPr>
                <w:sz w:val="17"/>
              </w:rPr>
              <w:t>Corrosion Protection Design Basis</w:t>
            </w:r>
          </w:p>
        </w:tc>
        <w:tc>
          <w:tcPr>
            <w:tcW w:w="2520" w:type="dxa"/>
            <w:tcMar>
              <w:top w:w="90" w:type="dxa"/>
              <w:left w:w="90" w:type="dxa"/>
              <w:bottom w:w="90" w:type="dxa"/>
              <w:right w:w="90" w:type="dxa"/>
            </w:tcMar>
            <w:vAlign w:val="center"/>
          </w:tcPr>
          <w:p w:rsidR="00160F29" w:rsidRDefault="00160F29" w14:paraId="2A10BB81" w14:textId="77777777">
            <w:pPr>
              <w:spacing w:after="0"/>
            </w:pPr>
          </w:p>
        </w:tc>
      </w:tr>
      <w:tr w:rsidR="00160F29" w14:paraId="4D4A4B6B" w14:textId="77777777">
        <w:tc>
          <w:tcPr>
            <w:tcW w:w="1380" w:type="dxa"/>
            <w:tcMar>
              <w:top w:w="90" w:type="dxa"/>
              <w:left w:w="90" w:type="dxa"/>
              <w:bottom w:w="90" w:type="dxa"/>
              <w:right w:w="90" w:type="dxa"/>
            </w:tcMar>
            <w:vAlign w:val="center"/>
          </w:tcPr>
          <w:p w:rsidR="00160F29" w:rsidRDefault="00000000" w14:paraId="216E649E" w14:textId="77777777">
            <w:pPr>
              <w:spacing w:after="0"/>
            </w:pPr>
            <w:r>
              <w:rPr>
                <w:sz w:val="17"/>
              </w:rPr>
              <w:t>PLN-016</w:t>
            </w:r>
          </w:p>
        </w:tc>
        <w:tc>
          <w:tcPr>
            <w:tcW w:w="5460" w:type="dxa"/>
            <w:tcMar>
              <w:top w:w="90" w:type="dxa"/>
              <w:left w:w="90" w:type="dxa"/>
              <w:bottom w:w="90" w:type="dxa"/>
              <w:right w:w="90" w:type="dxa"/>
            </w:tcMar>
            <w:vAlign w:val="center"/>
          </w:tcPr>
          <w:p w:rsidR="00160F29" w:rsidRDefault="00000000" w14:paraId="2316D133" w14:textId="77777777">
            <w:pPr>
              <w:spacing w:after="0"/>
            </w:pPr>
            <w:r>
              <w:rPr>
                <w:sz w:val="17"/>
              </w:rPr>
              <w:t>Cathodic Protection Design Package</w:t>
            </w:r>
          </w:p>
        </w:tc>
        <w:tc>
          <w:tcPr>
            <w:tcW w:w="2520" w:type="dxa"/>
            <w:tcMar>
              <w:top w:w="90" w:type="dxa"/>
              <w:left w:w="90" w:type="dxa"/>
              <w:bottom w:w="90" w:type="dxa"/>
              <w:right w:w="90" w:type="dxa"/>
            </w:tcMar>
            <w:vAlign w:val="center"/>
          </w:tcPr>
          <w:p w:rsidR="00160F29" w:rsidRDefault="00160F29" w14:paraId="3D64562A" w14:textId="77777777">
            <w:pPr>
              <w:spacing w:after="0"/>
            </w:pPr>
          </w:p>
        </w:tc>
      </w:tr>
      <w:tr w:rsidR="00160F29" w14:paraId="3E221B0E" w14:textId="77777777">
        <w:tc>
          <w:tcPr>
            <w:tcW w:w="2520" w:type="dxa"/>
            <w:gridSpan w:val="3"/>
            <w:shd w:val="clear" w:color="auto" w:fill="E8EEF5"/>
            <w:tcMar>
              <w:top w:w="90" w:type="dxa"/>
              <w:left w:w="90" w:type="dxa"/>
              <w:bottom w:w="90" w:type="dxa"/>
              <w:right w:w="90" w:type="dxa"/>
            </w:tcMar>
            <w:vAlign w:val="center"/>
          </w:tcPr>
          <w:p w:rsidR="00160F29" w:rsidRDefault="00000000" w14:paraId="363C309F" w14:textId="77777777">
            <w:pPr>
              <w:spacing w:after="0"/>
            </w:pPr>
            <w:r>
              <w:rPr>
                <w:b/>
                <w:sz w:val="17"/>
              </w:rPr>
              <w:t>Instrumentation and controls interfaces</w:t>
            </w:r>
          </w:p>
        </w:tc>
      </w:tr>
      <w:tr w:rsidR="00160F29" w14:paraId="22FAD4E1" w14:textId="77777777">
        <w:tc>
          <w:tcPr>
            <w:tcW w:w="1380" w:type="dxa"/>
            <w:tcMar>
              <w:top w:w="90" w:type="dxa"/>
              <w:left w:w="90" w:type="dxa"/>
              <w:bottom w:w="90" w:type="dxa"/>
              <w:right w:w="90" w:type="dxa"/>
            </w:tcMar>
            <w:vAlign w:val="center"/>
          </w:tcPr>
          <w:p w:rsidR="00160F29" w:rsidRDefault="00000000" w14:paraId="3D74B304"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41046C81"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61C378B6" w14:textId="77777777">
            <w:pPr>
              <w:spacing w:after="0"/>
            </w:pPr>
          </w:p>
        </w:tc>
      </w:tr>
      <w:tr w:rsidR="00160F29" w14:paraId="7EACCD25" w14:textId="77777777">
        <w:tc>
          <w:tcPr>
            <w:tcW w:w="1380" w:type="dxa"/>
            <w:tcMar>
              <w:top w:w="90" w:type="dxa"/>
              <w:left w:w="90" w:type="dxa"/>
              <w:bottom w:w="90" w:type="dxa"/>
              <w:right w:w="90" w:type="dxa"/>
            </w:tcMar>
            <w:vAlign w:val="center"/>
          </w:tcPr>
          <w:p w:rsidR="00160F29" w:rsidRDefault="00000000" w14:paraId="0BC591C2"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35758709"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78CA29A6" w14:textId="77777777">
            <w:pPr>
              <w:spacing w:after="0"/>
            </w:pPr>
          </w:p>
        </w:tc>
      </w:tr>
      <w:tr w:rsidR="00160F29" w14:paraId="45C16590" w14:textId="77777777">
        <w:tc>
          <w:tcPr>
            <w:tcW w:w="1380" w:type="dxa"/>
            <w:tcMar>
              <w:top w:w="90" w:type="dxa"/>
              <w:left w:w="90" w:type="dxa"/>
              <w:bottom w:w="90" w:type="dxa"/>
              <w:right w:w="90" w:type="dxa"/>
            </w:tcMar>
            <w:vAlign w:val="center"/>
          </w:tcPr>
          <w:p w:rsidR="00160F29" w:rsidRDefault="00000000" w14:paraId="464710C8"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2F5BAABD"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6AB1E595" w14:textId="77777777">
            <w:pPr>
              <w:spacing w:after="0"/>
            </w:pPr>
          </w:p>
        </w:tc>
      </w:tr>
      <w:tr w:rsidR="00160F29" w14:paraId="42B2A7A3" w14:textId="77777777">
        <w:tc>
          <w:tcPr>
            <w:tcW w:w="1380" w:type="dxa"/>
            <w:tcMar>
              <w:top w:w="90" w:type="dxa"/>
              <w:left w:w="90" w:type="dxa"/>
              <w:bottom w:w="90" w:type="dxa"/>
              <w:right w:w="90" w:type="dxa"/>
            </w:tcMar>
            <w:vAlign w:val="center"/>
          </w:tcPr>
          <w:p w:rsidR="00160F29" w:rsidRDefault="00000000" w14:paraId="27621663"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79019BF8"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4DC96849" w14:textId="77777777">
            <w:pPr>
              <w:spacing w:after="0"/>
            </w:pPr>
          </w:p>
        </w:tc>
      </w:tr>
      <w:tr w:rsidR="00160F29" w14:paraId="60EFBC9A" w14:textId="77777777">
        <w:tc>
          <w:tcPr>
            <w:tcW w:w="1380" w:type="dxa"/>
            <w:tcMar>
              <w:top w:w="90" w:type="dxa"/>
              <w:left w:w="90" w:type="dxa"/>
              <w:bottom w:w="90" w:type="dxa"/>
              <w:right w:w="90" w:type="dxa"/>
            </w:tcMar>
            <w:vAlign w:val="center"/>
          </w:tcPr>
          <w:p w:rsidR="00160F29" w:rsidRDefault="00000000" w14:paraId="5AD6005D"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5ED8DC0E"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407EF0FC" w14:textId="77777777">
            <w:pPr>
              <w:spacing w:after="0"/>
            </w:pPr>
          </w:p>
        </w:tc>
      </w:tr>
      <w:tr w:rsidR="00160F29" w14:paraId="18E15EDF" w14:textId="77777777">
        <w:tc>
          <w:tcPr>
            <w:tcW w:w="1380" w:type="dxa"/>
            <w:tcMar>
              <w:top w:w="90" w:type="dxa"/>
              <w:left w:w="90" w:type="dxa"/>
              <w:bottom w:w="90" w:type="dxa"/>
              <w:right w:w="90" w:type="dxa"/>
            </w:tcMar>
            <w:vAlign w:val="center"/>
          </w:tcPr>
          <w:p w:rsidR="00160F29" w:rsidRDefault="00000000" w14:paraId="68233D9B"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2AFF3F19"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1D24691E" w14:textId="77777777">
            <w:pPr>
              <w:spacing w:after="0"/>
            </w:pPr>
          </w:p>
        </w:tc>
      </w:tr>
      <w:tr w:rsidR="00160F29" w14:paraId="4D4864F9" w14:textId="77777777">
        <w:tc>
          <w:tcPr>
            <w:tcW w:w="1380" w:type="dxa"/>
            <w:tcMar>
              <w:top w:w="90" w:type="dxa"/>
              <w:left w:w="90" w:type="dxa"/>
              <w:bottom w:w="90" w:type="dxa"/>
              <w:right w:w="90" w:type="dxa"/>
            </w:tcMar>
            <w:vAlign w:val="center"/>
          </w:tcPr>
          <w:p w:rsidR="00160F29" w:rsidRDefault="00000000" w14:paraId="1901429E"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60656450"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2CC644C1" w14:textId="77777777">
            <w:pPr>
              <w:spacing w:after="0"/>
            </w:pPr>
          </w:p>
        </w:tc>
      </w:tr>
      <w:tr w:rsidR="00160F29" w14:paraId="3A285B74" w14:textId="77777777">
        <w:tc>
          <w:tcPr>
            <w:tcW w:w="1380" w:type="dxa"/>
            <w:tcMar>
              <w:top w:w="90" w:type="dxa"/>
              <w:left w:w="90" w:type="dxa"/>
              <w:bottom w:w="90" w:type="dxa"/>
              <w:right w:w="90" w:type="dxa"/>
            </w:tcMar>
            <w:vAlign w:val="center"/>
          </w:tcPr>
          <w:p w:rsidR="00160F29" w:rsidRDefault="00000000" w14:paraId="6D567B85"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29CDA011"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508284AA" w14:textId="77777777">
            <w:pPr>
              <w:spacing w:after="0"/>
            </w:pPr>
          </w:p>
        </w:tc>
      </w:tr>
      <w:tr w:rsidR="00160F29" w14:paraId="44244264" w14:textId="77777777">
        <w:tc>
          <w:tcPr>
            <w:tcW w:w="1380" w:type="dxa"/>
            <w:tcMar>
              <w:top w:w="90" w:type="dxa"/>
              <w:left w:w="90" w:type="dxa"/>
              <w:bottom w:w="90" w:type="dxa"/>
              <w:right w:w="90" w:type="dxa"/>
            </w:tcMar>
            <w:vAlign w:val="center"/>
          </w:tcPr>
          <w:p w:rsidR="00160F29" w:rsidRDefault="00000000" w14:paraId="394947FC"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4B5B5607"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0A002F53" w14:textId="77777777">
            <w:pPr>
              <w:spacing w:after="0"/>
            </w:pPr>
          </w:p>
        </w:tc>
      </w:tr>
      <w:tr w:rsidR="00160F29" w14:paraId="2123C413" w14:textId="77777777">
        <w:tc>
          <w:tcPr>
            <w:tcW w:w="1380" w:type="dxa"/>
            <w:tcMar>
              <w:top w:w="90" w:type="dxa"/>
              <w:left w:w="90" w:type="dxa"/>
              <w:bottom w:w="90" w:type="dxa"/>
              <w:right w:w="90" w:type="dxa"/>
            </w:tcMar>
            <w:vAlign w:val="center"/>
          </w:tcPr>
          <w:p w:rsidR="00160F29" w:rsidRDefault="00000000" w14:paraId="3E13DBDB"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1AE63F1F"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0E104495" w14:textId="77777777">
            <w:pPr>
              <w:spacing w:after="0"/>
            </w:pPr>
          </w:p>
        </w:tc>
      </w:tr>
      <w:tr w:rsidR="00160F29" w14:paraId="44DAE5F0" w14:textId="77777777">
        <w:tc>
          <w:tcPr>
            <w:tcW w:w="1380" w:type="dxa"/>
            <w:tcMar>
              <w:top w:w="90" w:type="dxa"/>
              <w:left w:w="90" w:type="dxa"/>
              <w:bottom w:w="90" w:type="dxa"/>
              <w:right w:w="90" w:type="dxa"/>
            </w:tcMar>
            <w:vAlign w:val="center"/>
          </w:tcPr>
          <w:p w:rsidR="00160F29" w:rsidRDefault="00000000" w14:paraId="7425CC5D"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691E0637"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3FE1648A" w14:textId="77777777">
            <w:pPr>
              <w:spacing w:after="0"/>
            </w:pPr>
          </w:p>
        </w:tc>
      </w:tr>
      <w:tr w:rsidR="00160F29" w14:paraId="2AB2F810" w14:textId="77777777">
        <w:tc>
          <w:tcPr>
            <w:tcW w:w="1380" w:type="dxa"/>
            <w:tcMar>
              <w:top w:w="90" w:type="dxa"/>
              <w:left w:w="90" w:type="dxa"/>
              <w:bottom w:w="90" w:type="dxa"/>
              <w:right w:w="90" w:type="dxa"/>
            </w:tcMar>
            <w:vAlign w:val="center"/>
          </w:tcPr>
          <w:p w:rsidR="00160F29" w:rsidRDefault="00000000" w14:paraId="1CB3FFEE"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406E1BD6"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5B2EBA6E" w14:textId="77777777">
            <w:pPr>
              <w:spacing w:after="0"/>
            </w:pPr>
          </w:p>
        </w:tc>
      </w:tr>
      <w:tr w:rsidR="00160F29" w14:paraId="2E1D9722" w14:textId="77777777">
        <w:tc>
          <w:tcPr>
            <w:tcW w:w="1380" w:type="dxa"/>
            <w:tcMar>
              <w:top w:w="90" w:type="dxa"/>
              <w:left w:w="90" w:type="dxa"/>
              <w:bottom w:w="90" w:type="dxa"/>
              <w:right w:w="90" w:type="dxa"/>
            </w:tcMar>
            <w:vAlign w:val="center"/>
          </w:tcPr>
          <w:p w:rsidR="00160F29" w:rsidRDefault="00000000" w14:paraId="2EE33915"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5E11A81A"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666AE69A" w14:textId="77777777">
            <w:pPr>
              <w:spacing w:after="0"/>
            </w:pPr>
          </w:p>
        </w:tc>
      </w:tr>
      <w:tr w:rsidR="00160F29" w14:paraId="4C274E7A" w14:textId="77777777">
        <w:tc>
          <w:tcPr>
            <w:tcW w:w="1380" w:type="dxa"/>
            <w:tcMar>
              <w:top w:w="90" w:type="dxa"/>
              <w:left w:w="90" w:type="dxa"/>
              <w:bottom w:w="90" w:type="dxa"/>
              <w:right w:w="90" w:type="dxa"/>
            </w:tcMar>
            <w:vAlign w:val="center"/>
          </w:tcPr>
          <w:p w:rsidR="00160F29" w:rsidRDefault="00000000" w14:paraId="403BD07D"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51BA1CC8"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6BEF0889" w14:textId="77777777">
            <w:pPr>
              <w:spacing w:after="0"/>
            </w:pPr>
          </w:p>
        </w:tc>
      </w:tr>
      <w:tr w:rsidR="00160F29" w14:paraId="6B5BDA0A" w14:textId="77777777">
        <w:tc>
          <w:tcPr>
            <w:tcW w:w="1380" w:type="dxa"/>
            <w:tcMar>
              <w:top w:w="90" w:type="dxa"/>
              <w:left w:w="90" w:type="dxa"/>
              <w:bottom w:w="90" w:type="dxa"/>
              <w:right w:w="90" w:type="dxa"/>
            </w:tcMar>
            <w:vAlign w:val="center"/>
          </w:tcPr>
          <w:p w:rsidR="00160F29" w:rsidRDefault="00000000" w14:paraId="1AFA8EF1"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194A6741"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5667E8D3" w14:textId="77777777">
            <w:pPr>
              <w:spacing w:after="0"/>
            </w:pPr>
          </w:p>
        </w:tc>
      </w:tr>
      <w:tr w:rsidR="00160F29" w14:paraId="11F47249" w14:textId="77777777">
        <w:tc>
          <w:tcPr>
            <w:tcW w:w="1380" w:type="dxa"/>
            <w:tcMar>
              <w:top w:w="90" w:type="dxa"/>
              <w:left w:w="90" w:type="dxa"/>
              <w:bottom w:w="90" w:type="dxa"/>
              <w:right w:w="90" w:type="dxa"/>
            </w:tcMar>
            <w:vAlign w:val="center"/>
          </w:tcPr>
          <w:p w:rsidR="00160F29" w:rsidRDefault="00000000" w14:paraId="3DC8A758"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55C8C298"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11DE2314" w14:textId="77777777">
            <w:pPr>
              <w:spacing w:after="0"/>
            </w:pPr>
          </w:p>
        </w:tc>
      </w:tr>
      <w:tr w:rsidR="00160F29" w14:paraId="79C9FCE1" w14:textId="77777777">
        <w:tc>
          <w:tcPr>
            <w:tcW w:w="1380" w:type="dxa"/>
            <w:tcMar>
              <w:top w:w="90" w:type="dxa"/>
              <w:left w:w="90" w:type="dxa"/>
              <w:bottom w:w="90" w:type="dxa"/>
              <w:right w:w="90" w:type="dxa"/>
            </w:tcMar>
            <w:vAlign w:val="center"/>
          </w:tcPr>
          <w:p w:rsidR="00160F29" w:rsidRDefault="00000000" w14:paraId="69D120F3"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16EA0098"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2A25736E" w14:textId="77777777">
            <w:pPr>
              <w:spacing w:after="0"/>
            </w:pPr>
          </w:p>
        </w:tc>
      </w:tr>
      <w:tr w:rsidR="00160F29" w14:paraId="298F4D69" w14:textId="77777777">
        <w:tc>
          <w:tcPr>
            <w:tcW w:w="2520" w:type="dxa"/>
            <w:gridSpan w:val="3"/>
            <w:shd w:val="clear" w:color="auto" w:fill="E8EEF5"/>
            <w:tcMar>
              <w:top w:w="90" w:type="dxa"/>
              <w:left w:w="90" w:type="dxa"/>
              <w:bottom w:w="90" w:type="dxa"/>
              <w:right w:w="90" w:type="dxa"/>
            </w:tcMar>
            <w:vAlign w:val="center"/>
          </w:tcPr>
          <w:p w:rsidR="00160F29" w:rsidRDefault="00000000" w14:paraId="54F72D3D" w14:textId="77777777">
            <w:pPr>
              <w:spacing w:after="0"/>
            </w:pPr>
            <w:r>
              <w:rPr>
                <w:b/>
                <w:sz w:val="17"/>
              </w:rPr>
              <w:t>Structural, foundations, supports, access</w:t>
            </w:r>
          </w:p>
        </w:tc>
      </w:tr>
      <w:tr w:rsidR="00160F29" w14:paraId="49F28656" w14:textId="77777777">
        <w:tc>
          <w:tcPr>
            <w:tcW w:w="1380" w:type="dxa"/>
            <w:tcMar>
              <w:top w:w="90" w:type="dxa"/>
              <w:left w:w="90" w:type="dxa"/>
              <w:bottom w:w="90" w:type="dxa"/>
              <w:right w:w="90" w:type="dxa"/>
            </w:tcMar>
            <w:vAlign w:val="center"/>
          </w:tcPr>
          <w:p w:rsidR="00160F29" w:rsidRDefault="00000000" w14:paraId="79997D39"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1065E9DF"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30C9D4B9" w14:textId="77777777">
            <w:pPr>
              <w:spacing w:after="0"/>
            </w:pPr>
          </w:p>
        </w:tc>
      </w:tr>
      <w:tr w:rsidR="00160F29" w14:paraId="5B8BD835" w14:textId="77777777">
        <w:tc>
          <w:tcPr>
            <w:tcW w:w="1380" w:type="dxa"/>
            <w:tcMar>
              <w:top w:w="90" w:type="dxa"/>
              <w:left w:w="90" w:type="dxa"/>
              <w:bottom w:w="90" w:type="dxa"/>
              <w:right w:w="90" w:type="dxa"/>
            </w:tcMar>
            <w:vAlign w:val="center"/>
          </w:tcPr>
          <w:p w:rsidR="00160F29" w:rsidRDefault="00000000" w14:paraId="781875DE"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5D6EC3AD"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7D55B19D" w14:textId="77777777">
            <w:pPr>
              <w:spacing w:after="0"/>
            </w:pPr>
          </w:p>
        </w:tc>
      </w:tr>
      <w:tr w:rsidR="00160F29" w14:paraId="5D4DB60E" w14:textId="77777777">
        <w:tc>
          <w:tcPr>
            <w:tcW w:w="1380" w:type="dxa"/>
            <w:tcMar>
              <w:top w:w="90" w:type="dxa"/>
              <w:left w:w="90" w:type="dxa"/>
              <w:bottom w:w="90" w:type="dxa"/>
              <w:right w:w="90" w:type="dxa"/>
            </w:tcMar>
            <w:vAlign w:val="center"/>
          </w:tcPr>
          <w:p w:rsidR="00160F29" w:rsidRDefault="00000000" w14:paraId="1EF252FB"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516625F9"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56CBA389" w14:textId="77777777">
            <w:pPr>
              <w:spacing w:after="0"/>
            </w:pPr>
          </w:p>
        </w:tc>
      </w:tr>
      <w:tr w:rsidR="00160F29" w14:paraId="337F4A13" w14:textId="77777777">
        <w:tc>
          <w:tcPr>
            <w:tcW w:w="1380" w:type="dxa"/>
            <w:tcMar>
              <w:top w:w="90" w:type="dxa"/>
              <w:left w:w="90" w:type="dxa"/>
              <w:bottom w:w="90" w:type="dxa"/>
              <w:right w:w="90" w:type="dxa"/>
            </w:tcMar>
            <w:vAlign w:val="center"/>
          </w:tcPr>
          <w:p w:rsidR="00160F29" w:rsidRDefault="00000000" w14:paraId="094E1786"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13E91A64"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70A63655" w14:textId="77777777">
            <w:pPr>
              <w:spacing w:after="0"/>
            </w:pPr>
          </w:p>
        </w:tc>
      </w:tr>
      <w:tr w:rsidR="00160F29" w14:paraId="6D742514" w14:textId="77777777">
        <w:tc>
          <w:tcPr>
            <w:tcW w:w="1380" w:type="dxa"/>
            <w:tcMar>
              <w:top w:w="90" w:type="dxa"/>
              <w:left w:w="90" w:type="dxa"/>
              <w:bottom w:w="90" w:type="dxa"/>
              <w:right w:w="90" w:type="dxa"/>
            </w:tcMar>
            <w:vAlign w:val="center"/>
          </w:tcPr>
          <w:p w:rsidR="00160F29" w:rsidRDefault="00000000" w14:paraId="354983A9"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604CAC2E"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78764CFB" w14:textId="77777777">
            <w:pPr>
              <w:spacing w:after="0"/>
            </w:pPr>
          </w:p>
        </w:tc>
      </w:tr>
      <w:tr w:rsidR="00160F29" w14:paraId="4F306A6A" w14:textId="77777777">
        <w:tc>
          <w:tcPr>
            <w:tcW w:w="1380" w:type="dxa"/>
            <w:tcMar>
              <w:top w:w="90" w:type="dxa"/>
              <w:left w:w="90" w:type="dxa"/>
              <w:bottom w:w="90" w:type="dxa"/>
              <w:right w:w="90" w:type="dxa"/>
            </w:tcMar>
            <w:vAlign w:val="center"/>
          </w:tcPr>
          <w:p w:rsidR="00160F29" w:rsidRDefault="00000000" w14:paraId="1BBF5FB0"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17C69A50"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391AAB75" w14:textId="77777777">
            <w:pPr>
              <w:spacing w:after="0"/>
            </w:pPr>
          </w:p>
        </w:tc>
      </w:tr>
      <w:tr w:rsidR="00160F29" w14:paraId="75B6E0A0" w14:textId="77777777">
        <w:tc>
          <w:tcPr>
            <w:tcW w:w="1380" w:type="dxa"/>
            <w:tcMar>
              <w:top w:w="90" w:type="dxa"/>
              <w:left w:w="90" w:type="dxa"/>
              <w:bottom w:w="90" w:type="dxa"/>
              <w:right w:w="90" w:type="dxa"/>
            </w:tcMar>
            <w:vAlign w:val="center"/>
          </w:tcPr>
          <w:p w:rsidR="00160F29" w:rsidRDefault="00000000" w14:paraId="0F6F4638"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3AE5806D"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117CA447" w14:textId="77777777">
            <w:pPr>
              <w:spacing w:after="0"/>
            </w:pPr>
          </w:p>
        </w:tc>
      </w:tr>
      <w:tr w:rsidR="00160F29" w14:paraId="293BAEA2" w14:textId="77777777">
        <w:tc>
          <w:tcPr>
            <w:tcW w:w="1380" w:type="dxa"/>
            <w:tcMar>
              <w:top w:w="90" w:type="dxa"/>
              <w:left w:w="90" w:type="dxa"/>
              <w:bottom w:w="90" w:type="dxa"/>
              <w:right w:w="90" w:type="dxa"/>
            </w:tcMar>
            <w:vAlign w:val="center"/>
          </w:tcPr>
          <w:p w:rsidR="00160F29" w:rsidRDefault="00000000" w14:paraId="03D45A1B"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04917A94"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5C183F27" w14:textId="77777777">
            <w:pPr>
              <w:spacing w:after="0"/>
            </w:pPr>
          </w:p>
        </w:tc>
      </w:tr>
      <w:tr w:rsidR="00160F29" w14:paraId="6F0F5B65" w14:textId="77777777">
        <w:tc>
          <w:tcPr>
            <w:tcW w:w="1380" w:type="dxa"/>
            <w:tcMar>
              <w:top w:w="90" w:type="dxa"/>
              <w:left w:w="90" w:type="dxa"/>
              <w:bottom w:w="90" w:type="dxa"/>
              <w:right w:w="90" w:type="dxa"/>
            </w:tcMar>
            <w:vAlign w:val="center"/>
          </w:tcPr>
          <w:p w:rsidR="00160F29" w:rsidRDefault="00000000" w14:paraId="71A7532B"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3B2E7C0D"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0159DA10" w14:textId="77777777">
            <w:pPr>
              <w:spacing w:after="0"/>
            </w:pPr>
          </w:p>
        </w:tc>
      </w:tr>
      <w:tr w:rsidR="00160F29" w14:paraId="6A85B5B7" w14:textId="77777777">
        <w:tc>
          <w:tcPr>
            <w:tcW w:w="1380" w:type="dxa"/>
            <w:tcMar>
              <w:top w:w="90" w:type="dxa"/>
              <w:left w:w="90" w:type="dxa"/>
              <w:bottom w:w="90" w:type="dxa"/>
              <w:right w:w="90" w:type="dxa"/>
            </w:tcMar>
            <w:vAlign w:val="center"/>
          </w:tcPr>
          <w:p w:rsidR="00160F29" w:rsidRDefault="00000000" w14:paraId="3B322BC0"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0EC545EF"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4118ABDB" w14:textId="77777777">
            <w:pPr>
              <w:spacing w:after="0"/>
            </w:pPr>
          </w:p>
        </w:tc>
      </w:tr>
      <w:tr w:rsidR="00160F29" w14:paraId="5B7D9B23" w14:textId="77777777">
        <w:tc>
          <w:tcPr>
            <w:tcW w:w="2520" w:type="dxa"/>
            <w:gridSpan w:val="3"/>
            <w:shd w:val="clear" w:color="auto" w:fill="E8EEF5"/>
            <w:tcMar>
              <w:top w:w="90" w:type="dxa"/>
              <w:left w:w="90" w:type="dxa"/>
              <w:bottom w:w="90" w:type="dxa"/>
              <w:right w:w="90" w:type="dxa"/>
            </w:tcMar>
            <w:vAlign w:val="center"/>
          </w:tcPr>
          <w:p w:rsidR="00160F29" w:rsidRDefault="00000000" w14:paraId="2699206C" w14:textId="77777777">
            <w:pPr>
              <w:spacing w:after="0"/>
            </w:pPr>
            <w:r>
              <w:rPr>
                <w:b/>
                <w:sz w:val="17"/>
              </w:rPr>
              <w:t>Civil grading / spill containment interfaces</w:t>
            </w:r>
          </w:p>
        </w:tc>
      </w:tr>
      <w:tr w:rsidR="00160F29" w14:paraId="03F86173" w14:textId="77777777">
        <w:tc>
          <w:tcPr>
            <w:tcW w:w="1380" w:type="dxa"/>
            <w:tcMar>
              <w:top w:w="90" w:type="dxa"/>
              <w:left w:w="90" w:type="dxa"/>
              <w:bottom w:w="90" w:type="dxa"/>
              <w:right w:w="90" w:type="dxa"/>
            </w:tcMar>
            <w:vAlign w:val="center"/>
          </w:tcPr>
          <w:p w:rsidR="00160F29" w:rsidRDefault="00000000" w14:paraId="7CB567A0" w14:textId="77777777">
            <w:pPr>
              <w:spacing w:after="0"/>
            </w:pPr>
            <w:r>
              <w:rPr>
                <w:sz w:val="17"/>
              </w:rPr>
              <w:t>CIV-003</w:t>
            </w:r>
          </w:p>
        </w:tc>
        <w:tc>
          <w:tcPr>
            <w:tcW w:w="5460" w:type="dxa"/>
            <w:tcMar>
              <w:top w:w="90" w:type="dxa"/>
              <w:left w:w="90" w:type="dxa"/>
              <w:bottom w:w="90" w:type="dxa"/>
              <w:right w:w="90" w:type="dxa"/>
            </w:tcMar>
            <w:vAlign w:val="center"/>
          </w:tcPr>
          <w:p w:rsidR="00160F29" w:rsidRDefault="00000000" w14:paraId="56556421" w14:textId="77777777">
            <w:pPr>
              <w:spacing w:after="0"/>
            </w:pPr>
            <w:r>
              <w:rPr>
                <w:sz w:val="17"/>
              </w:rPr>
              <w:t>Grading Plan</w:t>
            </w:r>
          </w:p>
        </w:tc>
        <w:tc>
          <w:tcPr>
            <w:tcW w:w="2520" w:type="dxa"/>
            <w:tcMar>
              <w:top w:w="90" w:type="dxa"/>
              <w:left w:w="90" w:type="dxa"/>
              <w:bottom w:w="90" w:type="dxa"/>
              <w:right w:w="90" w:type="dxa"/>
            </w:tcMar>
            <w:vAlign w:val="center"/>
          </w:tcPr>
          <w:p w:rsidR="00160F29" w:rsidRDefault="00160F29" w14:paraId="24EF1B55" w14:textId="77777777">
            <w:pPr>
              <w:spacing w:after="0"/>
            </w:pPr>
          </w:p>
        </w:tc>
      </w:tr>
      <w:tr w:rsidR="00160F29" w14:paraId="283C6DE3" w14:textId="77777777">
        <w:tc>
          <w:tcPr>
            <w:tcW w:w="1380" w:type="dxa"/>
            <w:tcMar>
              <w:top w:w="90" w:type="dxa"/>
              <w:left w:w="90" w:type="dxa"/>
              <w:bottom w:w="90" w:type="dxa"/>
              <w:right w:w="90" w:type="dxa"/>
            </w:tcMar>
            <w:vAlign w:val="center"/>
          </w:tcPr>
          <w:p w:rsidR="00160F29" w:rsidRDefault="00000000" w14:paraId="6ABF3CE3" w14:textId="77777777">
            <w:pPr>
              <w:spacing w:after="0"/>
            </w:pPr>
            <w:r>
              <w:rPr>
                <w:sz w:val="17"/>
              </w:rPr>
              <w:t>CIV-004</w:t>
            </w:r>
          </w:p>
        </w:tc>
        <w:tc>
          <w:tcPr>
            <w:tcW w:w="5460" w:type="dxa"/>
            <w:tcMar>
              <w:top w:w="90" w:type="dxa"/>
              <w:left w:w="90" w:type="dxa"/>
              <w:bottom w:w="90" w:type="dxa"/>
              <w:right w:w="90" w:type="dxa"/>
            </w:tcMar>
            <w:vAlign w:val="center"/>
          </w:tcPr>
          <w:p w:rsidR="00160F29" w:rsidRDefault="00000000" w14:paraId="458FAE93" w14:textId="77777777">
            <w:pPr>
              <w:spacing w:after="0"/>
            </w:pPr>
            <w:r>
              <w:rPr>
                <w:sz w:val="17"/>
              </w:rPr>
              <w:t>Drainage / Stormwater Management Report</w:t>
            </w:r>
          </w:p>
        </w:tc>
        <w:tc>
          <w:tcPr>
            <w:tcW w:w="2520" w:type="dxa"/>
            <w:tcMar>
              <w:top w:w="90" w:type="dxa"/>
              <w:left w:w="90" w:type="dxa"/>
              <w:bottom w:w="90" w:type="dxa"/>
              <w:right w:w="90" w:type="dxa"/>
            </w:tcMar>
            <w:vAlign w:val="center"/>
          </w:tcPr>
          <w:p w:rsidR="00160F29" w:rsidRDefault="00160F29" w14:paraId="34291CA3" w14:textId="77777777">
            <w:pPr>
              <w:spacing w:after="0"/>
            </w:pPr>
          </w:p>
        </w:tc>
      </w:tr>
      <w:tr w:rsidR="00160F29" w14:paraId="3B5ED2BE" w14:textId="77777777">
        <w:tc>
          <w:tcPr>
            <w:tcW w:w="1380" w:type="dxa"/>
            <w:tcMar>
              <w:top w:w="90" w:type="dxa"/>
              <w:left w:w="90" w:type="dxa"/>
              <w:bottom w:w="90" w:type="dxa"/>
              <w:right w:w="90" w:type="dxa"/>
            </w:tcMar>
            <w:vAlign w:val="center"/>
          </w:tcPr>
          <w:p w:rsidR="00160F29" w:rsidRDefault="00000000" w14:paraId="31505AAF" w14:textId="77777777">
            <w:pPr>
              <w:spacing w:after="0"/>
            </w:pPr>
            <w:r>
              <w:rPr>
                <w:sz w:val="17"/>
              </w:rPr>
              <w:t>CIV-015</w:t>
            </w:r>
          </w:p>
        </w:tc>
        <w:tc>
          <w:tcPr>
            <w:tcW w:w="5460" w:type="dxa"/>
            <w:tcMar>
              <w:top w:w="90" w:type="dxa"/>
              <w:left w:w="90" w:type="dxa"/>
              <w:bottom w:w="90" w:type="dxa"/>
              <w:right w:w="90" w:type="dxa"/>
            </w:tcMar>
            <w:vAlign w:val="center"/>
          </w:tcPr>
          <w:p w:rsidR="00160F29" w:rsidRDefault="00000000" w14:paraId="72B3AE68" w14:textId="77777777">
            <w:pPr>
              <w:spacing w:after="0"/>
            </w:pPr>
            <w:r>
              <w:rPr>
                <w:sz w:val="17"/>
              </w:rPr>
              <w:t>Retention Pond / Containment Basin Design</w:t>
            </w:r>
          </w:p>
        </w:tc>
        <w:tc>
          <w:tcPr>
            <w:tcW w:w="2520" w:type="dxa"/>
            <w:tcMar>
              <w:top w:w="90" w:type="dxa"/>
              <w:left w:w="90" w:type="dxa"/>
              <w:bottom w:w="90" w:type="dxa"/>
              <w:right w:w="90" w:type="dxa"/>
            </w:tcMar>
            <w:vAlign w:val="center"/>
          </w:tcPr>
          <w:p w:rsidR="00160F29" w:rsidRDefault="00160F29" w14:paraId="7236CCE1" w14:textId="77777777">
            <w:pPr>
              <w:spacing w:after="0"/>
            </w:pPr>
          </w:p>
        </w:tc>
      </w:tr>
      <w:tr w:rsidR="00160F29" w14:paraId="67E427C0" w14:textId="77777777">
        <w:tc>
          <w:tcPr>
            <w:tcW w:w="1380" w:type="dxa"/>
            <w:tcMar>
              <w:top w:w="90" w:type="dxa"/>
              <w:left w:w="90" w:type="dxa"/>
              <w:bottom w:w="90" w:type="dxa"/>
              <w:right w:w="90" w:type="dxa"/>
            </w:tcMar>
            <w:vAlign w:val="center"/>
          </w:tcPr>
          <w:p w:rsidR="00160F29" w:rsidRDefault="00000000" w14:paraId="3FC7985E" w14:textId="77777777">
            <w:pPr>
              <w:spacing w:after="0"/>
            </w:pPr>
            <w:r>
              <w:rPr>
                <w:sz w:val="17"/>
              </w:rPr>
              <w:t>CIV-019</w:t>
            </w:r>
          </w:p>
        </w:tc>
        <w:tc>
          <w:tcPr>
            <w:tcW w:w="5460" w:type="dxa"/>
            <w:tcMar>
              <w:top w:w="90" w:type="dxa"/>
              <w:left w:w="90" w:type="dxa"/>
              <w:bottom w:w="90" w:type="dxa"/>
              <w:right w:w="90" w:type="dxa"/>
            </w:tcMar>
            <w:vAlign w:val="center"/>
          </w:tcPr>
          <w:p w:rsidR="00160F29" w:rsidRDefault="00000000" w14:paraId="672D23B7" w14:textId="77777777">
            <w:pPr>
              <w:spacing w:after="0"/>
            </w:pPr>
            <w:r>
              <w:rPr>
                <w:sz w:val="17"/>
              </w:rPr>
              <w:t>Civil MTO / Quantity Take-Off</w:t>
            </w:r>
          </w:p>
        </w:tc>
        <w:tc>
          <w:tcPr>
            <w:tcW w:w="2520" w:type="dxa"/>
            <w:tcMar>
              <w:top w:w="90" w:type="dxa"/>
              <w:left w:w="90" w:type="dxa"/>
              <w:bottom w:w="90" w:type="dxa"/>
              <w:right w:w="90" w:type="dxa"/>
            </w:tcMar>
            <w:vAlign w:val="center"/>
          </w:tcPr>
          <w:p w:rsidR="00160F29" w:rsidRDefault="00160F29" w14:paraId="49C00DF4" w14:textId="77777777">
            <w:pPr>
              <w:spacing w:after="0"/>
            </w:pPr>
          </w:p>
        </w:tc>
      </w:tr>
    </w:tbl>
    <w:p w:rsidR="00160F29" w:rsidRDefault="00000000" w14:paraId="36D5CFFC" w14:noSpellErr="1" w14:textId="20D1C2B1">
      <w:pPr>
        <w:pStyle w:val="Heading2"/>
      </w:pPr>
      <w:r>
        <w:rPr/>
        <w:t>Interface Coordination Notes</w:t>
      </w:r>
    </w:p>
    <w:p w:rsidR="00160F29" w:rsidRDefault="00000000" w14:paraId="4398CB37" w14:textId="77777777">
      <w:r>
        <w:t>TBD.</w:t>
      </w:r>
    </w:p>
    <w:p w:rsidR="00160F29" w:rsidRDefault="00000000" w14:paraId="57B8E08F" w14:textId="77777777">
      <w:r>
        <w:br w:type="page"/>
      </w:r>
    </w:p>
    <w:p w:rsidR="00160F29" w:rsidRDefault="00000000" w14:paraId="6A8BB725" w14:textId="5F92B8F1">
      <w:pPr>
        <w:pStyle w:val="Heading1"/>
      </w:pPr>
      <w:bookmarkStart w:name="_Toc655917655" w:id="482121707"/>
      <w:bookmarkStart w:name="_Toc1685473015" w:id="57057280"/>
      <w:r>
        <w:rPr/>
        <w:t>26020-01-PT-19-003 - Tanks, Caustic</w:t>
      </w:r>
      <w:bookmarkEnd w:id="482121707"/>
      <w:bookmarkEnd w:id="57057280"/>
    </w:p>
    <w:p w:rsidR="00160F29" w:rsidRDefault="00160F29" w14:paraId="0CFE078C" w14:textId="77777777"/>
    <w:tbl>
      <w:tblPr>
        <w:tblW w:w="9360" w:type="dxa"/>
        <w:tblLayout w:type="fixed"/>
        <w:tblLook w:val="04A0" w:firstRow="1" w:lastRow="0" w:firstColumn="1" w:lastColumn="0" w:noHBand="0" w:noVBand="1"/>
      </w:tblPr>
      <w:tblGrid>
        <w:gridCol w:w="2160"/>
        <w:gridCol w:w="7200"/>
      </w:tblGrid>
      <w:tr w:rsidR="00160F29" w14:paraId="69E70741" w14:textId="77777777">
        <w:tc>
          <w:tcPr>
            <w:tcW w:w="2160" w:type="dxa"/>
            <w:shd w:val="clear" w:color="auto" w:fill="F4F6F8"/>
            <w:tcMar>
              <w:top w:w="90" w:type="dxa"/>
              <w:left w:w="90" w:type="dxa"/>
              <w:bottom w:w="90" w:type="dxa"/>
              <w:right w:w="90" w:type="dxa"/>
            </w:tcMar>
            <w:vAlign w:val="center"/>
          </w:tcPr>
          <w:p w:rsidR="00160F29" w:rsidRDefault="00000000" w14:paraId="08743811"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6D978C1C" w14:textId="77777777">
            <w:pPr>
              <w:spacing w:after="0"/>
            </w:pPr>
            <w:r>
              <w:rPr>
                <w:sz w:val="17"/>
              </w:rPr>
              <w:t>4-25 future LPG mercaptan treating unit; vetted package scope basis.</w:t>
            </w:r>
          </w:p>
        </w:tc>
      </w:tr>
      <w:tr w:rsidR="00160F29" w14:paraId="0AB9C037" w14:textId="77777777">
        <w:tc>
          <w:tcPr>
            <w:tcW w:w="2160" w:type="dxa"/>
            <w:shd w:val="clear" w:color="auto" w:fill="F4F6F8"/>
            <w:tcMar>
              <w:top w:w="90" w:type="dxa"/>
              <w:left w:w="90" w:type="dxa"/>
              <w:bottom w:w="90" w:type="dxa"/>
              <w:right w:w="90" w:type="dxa"/>
            </w:tcMar>
            <w:vAlign w:val="center"/>
          </w:tcPr>
          <w:p w:rsidR="00160F29" w:rsidRDefault="00000000" w14:paraId="5F0E36D5"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3F5A6AA3" w14:textId="77777777">
            <w:pPr>
              <w:spacing w:after="0"/>
            </w:pPr>
            <w:r>
              <w:rPr>
                <w:sz w:val="17"/>
              </w:rPr>
              <w:t>Bid Docs/Budgetary/26020-01-PT-RFQ-19-003_Tanks_Caust_2_R0.docx</w:t>
            </w:r>
          </w:p>
        </w:tc>
      </w:tr>
    </w:tbl>
    <w:p w:rsidR="00160F29" w:rsidRDefault="00000000" w14:paraId="130FBF05" w14:noSpellErr="1" w14:textId="5BBA562E">
      <w:pPr>
        <w:pStyle w:val="Heading2"/>
      </w:pPr>
      <w:r>
        <w:rPr/>
        <w:t>Basic Scope</w:t>
      </w:r>
    </w:p>
    <w:p w:rsidR="00160F29" w:rsidRDefault="00000000" w14:paraId="5E1FEFC4" w14:textId="77777777">
      <w:r>
        <w:t>Supply One (1) spent caustic tank, and one (1) fresh caustic tank. Process function: Fresh Caustic Tank: To store and supply fresh caustic solution to the caustic treatment unit.; Spent Caustic Tank: To receive and safely store spent caustic from the pressurized caustic drain drum.</w:t>
      </w:r>
    </w:p>
    <w:p w:rsidR="00160F29" w:rsidRDefault="00000000" w14:paraId="0A3E20F3" w14:noSpellErr="1" w14:textId="6DC5FAF3">
      <w:pPr>
        <w:pStyle w:val="Heading2"/>
      </w:pPr>
      <w:r>
        <w:rPr/>
        <w:t>Major Included Equipment</w:t>
      </w:r>
    </w:p>
    <w:p w:rsidR="00160F29" w:rsidRDefault="00000000" w14:paraId="0C82CF97" w14:textId="77777777">
      <w:r>
        <w:t>Item No. 1, Spent Caustic Storage Tank: (TK-6780-1); Receives spent caustic from the pressurized caustic drain drum via level control; Quantity: 1; Design &amp; fabrication to modified API 650,; 400 bbl, nominal capacity; Design pressure: 32 Oz, 1.0 Oz Vacuum.; Atmospheric pressure tank.; c/w heater at 32.2 °C (90 °F) minimum. Vendor to design the heater.</w:t>
      </w:r>
    </w:p>
    <w:p w:rsidR="00160F29" w:rsidRDefault="00160F29" w14:paraId="11628802" w14:textId="77777777"/>
    <w:tbl>
      <w:tblPr>
        <w:tblW w:w="9360" w:type="dxa"/>
        <w:tblLayout w:type="fixed"/>
        <w:tblLook w:val="04A0" w:firstRow="1" w:lastRow="0" w:firstColumn="1" w:lastColumn="0" w:noHBand="0" w:noVBand="1"/>
      </w:tblPr>
      <w:tblGrid>
        <w:gridCol w:w="9360"/>
      </w:tblGrid>
      <w:tr w:rsidR="00160F29" w14:paraId="3BFF48A1" w14:textId="77777777">
        <w:tc>
          <w:tcPr>
            <w:tcW w:w="9360" w:type="dxa"/>
            <w:shd w:val="clear" w:color="auto" w:fill="FFF8E5"/>
            <w:tcMar>
              <w:top w:w="90" w:type="dxa"/>
              <w:left w:w="90" w:type="dxa"/>
              <w:bottom w:w="90" w:type="dxa"/>
              <w:right w:w="90" w:type="dxa"/>
            </w:tcMar>
            <w:vAlign w:val="center"/>
          </w:tcPr>
          <w:p w:rsidR="00160F29" w:rsidRDefault="00000000" w14:paraId="0C087864" w14:textId="77777777">
            <w:pPr>
              <w:spacing w:after="0"/>
            </w:pPr>
            <w:r>
              <w:rPr>
                <w:sz w:val="17"/>
              </w:rPr>
              <w:t>Scope Notes / Open Items: By others: Foundations, mounting tanks at site, electrical/instrumentation, platforms, staircase etc. Capacity/design throughput: TBC. Operating conditions: -. Design conditions: Item 1; Atmospheric; Minimum ambient temperature; Flow rate: TBD; 400bbl; Item 2; Atmospheric; Minimum ambient temperature; Flow rate: TBD; 400bbl.</w:t>
            </w:r>
          </w:p>
        </w:tc>
      </w:tr>
    </w:tbl>
    <w:p w:rsidR="00160F29" w:rsidRDefault="00000000" w14:paraId="4B921A16" w14:noSpellErr="1" w14:textId="47218A23">
      <w:pPr>
        <w:pStyle w:val="Heading2"/>
      </w:pPr>
      <w:r>
        <w:rPr/>
        <w:t>Physical Interface Summary</w:t>
      </w:r>
    </w:p>
    <w:p w:rsidR="00160F29" w:rsidRDefault="00000000" w14:paraId="3EFF906A" w14:textId="0450E1D5">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3202AD10"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6D5404DA"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4B4B10F0"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19D596B0" w14:textId="77777777">
            <w:pPr>
              <w:spacing w:after="0"/>
            </w:pPr>
            <w:r>
              <w:rPr>
                <w:sz w:val="17"/>
              </w:rPr>
              <w:t>PE Notes / Questions</w:t>
            </w:r>
          </w:p>
        </w:tc>
      </w:tr>
      <w:tr w:rsidR="00160F29" w14:paraId="5D051B66" w14:textId="77777777">
        <w:tc>
          <w:tcPr>
            <w:tcW w:w="3420" w:type="dxa"/>
            <w:tcMar>
              <w:top w:w="90" w:type="dxa"/>
              <w:left w:w="90" w:type="dxa"/>
              <w:bottom w:w="90" w:type="dxa"/>
              <w:right w:w="90" w:type="dxa"/>
            </w:tcMar>
            <w:vAlign w:val="center"/>
          </w:tcPr>
          <w:p w:rsidR="00160F29" w:rsidRDefault="00000000" w14:paraId="2BB61176"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02C89CC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5327D7D" w14:textId="77777777">
            <w:pPr>
              <w:spacing w:after="0"/>
            </w:pPr>
          </w:p>
        </w:tc>
      </w:tr>
      <w:tr w:rsidR="00160F29" w14:paraId="029F11BE" w14:textId="77777777">
        <w:tc>
          <w:tcPr>
            <w:tcW w:w="3420" w:type="dxa"/>
            <w:tcMar>
              <w:top w:w="90" w:type="dxa"/>
              <w:left w:w="90" w:type="dxa"/>
              <w:bottom w:w="90" w:type="dxa"/>
              <w:right w:w="90" w:type="dxa"/>
            </w:tcMar>
            <w:vAlign w:val="center"/>
          </w:tcPr>
          <w:p w:rsidR="00160F29" w:rsidRDefault="00000000" w14:paraId="27F8F39E" w14:textId="77777777">
            <w:pPr>
              <w:spacing w:after="0"/>
            </w:pPr>
            <w:r>
              <w:rPr>
                <w:sz w:val="17"/>
              </w:rPr>
              <w:t>Utility Piping</w:t>
            </w:r>
          </w:p>
        </w:tc>
        <w:tc>
          <w:tcPr>
            <w:tcW w:w="1260" w:type="dxa"/>
            <w:tcMar>
              <w:top w:w="90" w:type="dxa"/>
              <w:left w:w="90" w:type="dxa"/>
              <w:bottom w:w="90" w:type="dxa"/>
              <w:right w:w="90" w:type="dxa"/>
            </w:tcMar>
            <w:vAlign w:val="center"/>
          </w:tcPr>
          <w:p w:rsidR="00160F29" w:rsidRDefault="00000000" w14:paraId="14A6CCE4"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E0F0E29" w14:textId="77777777">
            <w:pPr>
              <w:spacing w:after="0"/>
            </w:pPr>
          </w:p>
        </w:tc>
      </w:tr>
      <w:tr w:rsidR="00160F29" w14:paraId="555CB1B8" w14:textId="77777777">
        <w:tc>
          <w:tcPr>
            <w:tcW w:w="3420" w:type="dxa"/>
            <w:tcMar>
              <w:top w:w="90" w:type="dxa"/>
              <w:left w:w="90" w:type="dxa"/>
              <w:bottom w:w="90" w:type="dxa"/>
              <w:right w:w="90" w:type="dxa"/>
            </w:tcMar>
            <w:vAlign w:val="center"/>
          </w:tcPr>
          <w:p w:rsidR="00160F29" w:rsidRDefault="00000000" w14:paraId="2B784725"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404E14D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E83122B" w14:textId="77777777">
            <w:pPr>
              <w:spacing w:after="0"/>
            </w:pPr>
          </w:p>
        </w:tc>
      </w:tr>
      <w:tr w:rsidR="00160F29" w14:paraId="4B0FC319" w14:textId="77777777">
        <w:tc>
          <w:tcPr>
            <w:tcW w:w="3420" w:type="dxa"/>
            <w:tcMar>
              <w:top w:w="90" w:type="dxa"/>
              <w:left w:w="90" w:type="dxa"/>
              <w:bottom w:w="90" w:type="dxa"/>
              <w:right w:w="90" w:type="dxa"/>
            </w:tcMar>
            <w:vAlign w:val="center"/>
          </w:tcPr>
          <w:p w:rsidR="00160F29" w:rsidRDefault="00000000" w14:paraId="601ABF3A"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7D26F6A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AD2262F" w14:textId="77777777">
            <w:pPr>
              <w:spacing w:after="0"/>
            </w:pPr>
          </w:p>
        </w:tc>
      </w:tr>
      <w:tr w:rsidR="00160F29" w14:paraId="13173D71" w14:textId="77777777">
        <w:tc>
          <w:tcPr>
            <w:tcW w:w="3420" w:type="dxa"/>
            <w:tcMar>
              <w:top w:w="90" w:type="dxa"/>
              <w:left w:w="90" w:type="dxa"/>
              <w:bottom w:w="90" w:type="dxa"/>
              <w:right w:w="90" w:type="dxa"/>
            </w:tcMar>
            <w:vAlign w:val="center"/>
          </w:tcPr>
          <w:p w:rsidR="00160F29" w:rsidRDefault="00000000" w14:paraId="36BC70BF" w14:textId="77777777">
            <w:pPr>
              <w:spacing w:after="0"/>
            </w:pPr>
            <w:r>
              <w:rPr>
                <w:sz w:val="17"/>
              </w:rPr>
              <w:t>Electrical Power</w:t>
            </w:r>
          </w:p>
        </w:tc>
        <w:tc>
          <w:tcPr>
            <w:tcW w:w="1260" w:type="dxa"/>
            <w:tcMar>
              <w:top w:w="90" w:type="dxa"/>
              <w:left w:w="90" w:type="dxa"/>
              <w:bottom w:w="90" w:type="dxa"/>
              <w:right w:w="90" w:type="dxa"/>
            </w:tcMar>
            <w:vAlign w:val="center"/>
          </w:tcPr>
          <w:p w:rsidR="00160F29" w:rsidRDefault="00000000" w14:paraId="763E20F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88435F8" w14:textId="77777777">
            <w:pPr>
              <w:spacing w:after="0"/>
            </w:pPr>
          </w:p>
        </w:tc>
      </w:tr>
      <w:tr w:rsidR="00160F29" w14:paraId="799E7DC9" w14:textId="77777777">
        <w:tc>
          <w:tcPr>
            <w:tcW w:w="3420" w:type="dxa"/>
            <w:tcMar>
              <w:top w:w="90" w:type="dxa"/>
              <w:left w:w="90" w:type="dxa"/>
              <w:bottom w:w="90" w:type="dxa"/>
              <w:right w:w="90" w:type="dxa"/>
            </w:tcMar>
            <w:vAlign w:val="center"/>
          </w:tcPr>
          <w:p w:rsidR="00160F29" w:rsidRDefault="00000000" w14:paraId="7D9CE36D"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06CDC277"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1EA9F812" w14:textId="77777777">
            <w:pPr>
              <w:spacing w:after="0"/>
            </w:pPr>
            <w:r>
              <w:rPr>
                <w:sz w:val="17"/>
              </w:rPr>
              <w:t>26020-Packages_Interfaces.3.xlsx column M (row 87).</w:t>
            </w:r>
          </w:p>
        </w:tc>
      </w:tr>
      <w:tr w:rsidR="00160F29" w14:paraId="2C50AFC0" w14:textId="77777777">
        <w:tc>
          <w:tcPr>
            <w:tcW w:w="3420" w:type="dxa"/>
            <w:tcMar>
              <w:top w:w="90" w:type="dxa"/>
              <w:left w:w="90" w:type="dxa"/>
              <w:bottom w:w="90" w:type="dxa"/>
              <w:right w:w="90" w:type="dxa"/>
            </w:tcMar>
            <w:vAlign w:val="center"/>
          </w:tcPr>
          <w:p w:rsidR="00160F29" w:rsidRDefault="00000000" w14:paraId="504C9183" w14:textId="77777777">
            <w:pPr>
              <w:spacing w:after="0"/>
            </w:pPr>
            <w:r>
              <w:rPr>
                <w:sz w:val="17"/>
              </w:rPr>
              <w:t>EHT</w:t>
            </w:r>
          </w:p>
        </w:tc>
        <w:tc>
          <w:tcPr>
            <w:tcW w:w="1260" w:type="dxa"/>
            <w:tcMar>
              <w:top w:w="90" w:type="dxa"/>
              <w:left w:w="90" w:type="dxa"/>
              <w:bottom w:w="90" w:type="dxa"/>
              <w:right w:w="90" w:type="dxa"/>
            </w:tcMar>
            <w:vAlign w:val="center"/>
          </w:tcPr>
          <w:p w:rsidR="00160F29" w:rsidRDefault="00000000" w14:paraId="2477346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C22C0F2" w14:textId="77777777">
            <w:pPr>
              <w:spacing w:after="0"/>
            </w:pPr>
          </w:p>
        </w:tc>
      </w:tr>
      <w:tr w:rsidR="00160F29" w14:paraId="226D73B4" w14:textId="77777777">
        <w:tc>
          <w:tcPr>
            <w:tcW w:w="3420" w:type="dxa"/>
            <w:tcMar>
              <w:top w:w="90" w:type="dxa"/>
              <w:left w:w="90" w:type="dxa"/>
              <w:bottom w:w="90" w:type="dxa"/>
              <w:right w:w="90" w:type="dxa"/>
            </w:tcMar>
            <w:vAlign w:val="center"/>
          </w:tcPr>
          <w:p w:rsidR="00160F29" w:rsidRDefault="00000000" w14:paraId="2E731631"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10272D8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A0AFBDF" w14:textId="77777777">
            <w:pPr>
              <w:spacing w:after="0"/>
            </w:pPr>
          </w:p>
        </w:tc>
      </w:tr>
      <w:tr w:rsidR="00160F29" w14:paraId="104AEAF1" w14:textId="77777777">
        <w:tc>
          <w:tcPr>
            <w:tcW w:w="3420" w:type="dxa"/>
            <w:tcMar>
              <w:top w:w="90" w:type="dxa"/>
              <w:left w:w="90" w:type="dxa"/>
              <w:bottom w:w="90" w:type="dxa"/>
              <w:right w:w="90" w:type="dxa"/>
            </w:tcMar>
            <w:vAlign w:val="center"/>
          </w:tcPr>
          <w:p w:rsidR="00160F29" w:rsidRDefault="00000000" w14:paraId="5BFC8420" w14:textId="77777777">
            <w:pPr>
              <w:spacing w:after="0"/>
            </w:pPr>
            <w:r>
              <w:rPr>
                <w:sz w:val="17"/>
              </w:rPr>
              <w:t>Cathodic Protection</w:t>
            </w:r>
          </w:p>
        </w:tc>
        <w:tc>
          <w:tcPr>
            <w:tcW w:w="1260" w:type="dxa"/>
            <w:shd w:val="clear" w:color="auto" w:fill="D9EAD3"/>
            <w:tcMar>
              <w:top w:w="90" w:type="dxa"/>
              <w:left w:w="90" w:type="dxa"/>
              <w:bottom w:w="90" w:type="dxa"/>
              <w:right w:w="90" w:type="dxa"/>
            </w:tcMar>
            <w:vAlign w:val="center"/>
          </w:tcPr>
          <w:p w:rsidR="00160F29" w:rsidRDefault="00000000" w14:paraId="0165A14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2E82E74" w14:textId="77777777">
            <w:pPr>
              <w:spacing w:after="0"/>
            </w:pPr>
          </w:p>
        </w:tc>
      </w:tr>
      <w:tr w:rsidR="00160F29" w14:paraId="24F2DC18" w14:textId="77777777">
        <w:tc>
          <w:tcPr>
            <w:tcW w:w="3420" w:type="dxa"/>
            <w:tcMar>
              <w:top w:w="90" w:type="dxa"/>
              <w:left w:w="90" w:type="dxa"/>
              <w:bottom w:w="90" w:type="dxa"/>
              <w:right w:w="90" w:type="dxa"/>
            </w:tcMar>
            <w:vAlign w:val="center"/>
          </w:tcPr>
          <w:p w:rsidR="00160F29" w:rsidRDefault="00000000" w14:paraId="2523D384"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6A76345F"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3C418A9" w14:textId="77777777">
            <w:pPr>
              <w:spacing w:after="0"/>
            </w:pPr>
          </w:p>
        </w:tc>
      </w:tr>
      <w:tr w:rsidR="00160F29" w14:paraId="41B5F5AA" w14:textId="77777777">
        <w:tc>
          <w:tcPr>
            <w:tcW w:w="3420" w:type="dxa"/>
            <w:tcMar>
              <w:top w:w="90" w:type="dxa"/>
              <w:left w:w="90" w:type="dxa"/>
              <w:bottom w:w="90" w:type="dxa"/>
              <w:right w:w="90" w:type="dxa"/>
            </w:tcMar>
            <w:vAlign w:val="center"/>
          </w:tcPr>
          <w:p w:rsidR="00160F29" w:rsidRDefault="00000000" w14:paraId="13F25040"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51FD5E52"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0185D0A" w14:textId="77777777">
            <w:pPr>
              <w:spacing w:after="0"/>
            </w:pPr>
          </w:p>
        </w:tc>
      </w:tr>
      <w:tr w:rsidR="00160F29" w14:paraId="5BE033CB" w14:textId="77777777">
        <w:tc>
          <w:tcPr>
            <w:tcW w:w="3420" w:type="dxa"/>
            <w:tcMar>
              <w:top w:w="90" w:type="dxa"/>
              <w:left w:w="90" w:type="dxa"/>
              <w:bottom w:w="90" w:type="dxa"/>
              <w:right w:w="90" w:type="dxa"/>
            </w:tcMar>
            <w:vAlign w:val="center"/>
          </w:tcPr>
          <w:p w:rsidR="00160F29" w:rsidRDefault="00000000" w14:paraId="7C9E5AF7"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6214A5E5"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D2D3F3F" w14:textId="77777777">
            <w:pPr>
              <w:spacing w:after="0"/>
            </w:pPr>
          </w:p>
        </w:tc>
      </w:tr>
      <w:tr w:rsidR="00160F29" w14:paraId="71E39E6F" w14:textId="77777777">
        <w:tc>
          <w:tcPr>
            <w:tcW w:w="3420" w:type="dxa"/>
            <w:tcMar>
              <w:top w:w="90" w:type="dxa"/>
              <w:left w:w="90" w:type="dxa"/>
              <w:bottom w:w="90" w:type="dxa"/>
              <w:right w:w="90" w:type="dxa"/>
            </w:tcMar>
            <w:vAlign w:val="center"/>
          </w:tcPr>
          <w:p w:rsidR="00160F29" w:rsidRDefault="00000000" w14:paraId="432FDFC4" w14:textId="77777777">
            <w:pPr>
              <w:spacing w:after="0"/>
            </w:pPr>
            <w:r>
              <w:rPr>
                <w:sz w:val="17"/>
              </w:rPr>
              <w:t>Fire &amp; Gas / Safety Systems</w:t>
            </w:r>
          </w:p>
        </w:tc>
        <w:tc>
          <w:tcPr>
            <w:tcW w:w="1260" w:type="dxa"/>
            <w:tcMar>
              <w:top w:w="90" w:type="dxa"/>
              <w:left w:w="90" w:type="dxa"/>
              <w:bottom w:w="90" w:type="dxa"/>
              <w:right w:w="90" w:type="dxa"/>
            </w:tcMar>
            <w:vAlign w:val="center"/>
          </w:tcPr>
          <w:p w:rsidR="00160F29" w:rsidRDefault="00000000" w14:paraId="1EA8470F"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8BAD0A8" w14:textId="77777777">
            <w:pPr>
              <w:spacing w:after="0"/>
            </w:pPr>
          </w:p>
        </w:tc>
      </w:tr>
      <w:tr w:rsidR="00160F29" w14:paraId="6BF195EA" w14:textId="77777777">
        <w:tc>
          <w:tcPr>
            <w:tcW w:w="3420" w:type="dxa"/>
            <w:tcMar>
              <w:top w:w="90" w:type="dxa"/>
              <w:left w:w="90" w:type="dxa"/>
              <w:bottom w:w="90" w:type="dxa"/>
              <w:right w:w="90" w:type="dxa"/>
            </w:tcMar>
            <w:vAlign w:val="center"/>
          </w:tcPr>
          <w:p w:rsidR="00160F29" w:rsidRDefault="00000000" w14:paraId="44420D9F" w14:textId="77777777">
            <w:pPr>
              <w:spacing w:after="0"/>
            </w:pPr>
            <w:r>
              <w:rPr>
                <w:sz w:val="17"/>
              </w:rPr>
              <w:t>Maintenance Access</w:t>
            </w:r>
          </w:p>
        </w:tc>
        <w:tc>
          <w:tcPr>
            <w:tcW w:w="1260" w:type="dxa"/>
            <w:tcMar>
              <w:top w:w="90" w:type="dxa"/>
              <w:left w:w="90" w:type="dxa"/>
              <w:bottom w:w="90" w:type="dxa"/>
              <w:right w:w="90" w:type="dxa"/>
            </w:tcMar>
            <w:vAlign w:val="center"/>
          </w:tcPr>
          <w:p w:rsidR="00160F29" w:rsidRDefault="00000000" w14:paraId="35116BFF"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868EA4D" w14:textId="77777777">
            <w:pPr>
              <w:spacing w:after="0"/>
            </w:pPr>
          </w:p>
        </w:tc>
      </w:tr>
      <w:tr w:rsidR="00160F29" w14:paraId="134DF281" w14:textId="77777777">
        <w:tc>
          <w:tcPr>
            <w:tcW w:w="3420" w:type="dxa"/>
            <w:tcMar>
              <w:top w:w="90" w:type="dxa"/>
              <w:left w:w="90" w:type="dxa"/>
              <w:bottom w:w="90" w:type="dxa"/>
              <w:right w:w="90" w:type="dxa"/>
            </w:tcMar>
            <w:vAlign w:val="center"/>
          </w:tcPr>
          <w:p w:rsidR="00160F29" w:rsidRDefault="00000000" w14:paraId="2E111B49" w14:textId="77777777">
            <w:pPr>
              <w:spacing w:after="0"/>
            </w:pPr>
            <w:r>
              <w:rPr>
                <w:sz w:val="17"/>
              </w:rPr>
              <w:t>Grading / Site Drainage / Spill Containment</w:t>
            </w:r>
          </w:p>
        </w:tc>
        <w:tc>
          <w:tcPr>
            <w:tcW w:w="1260" w:type="dxa"/>
            <w:shd w:val="clear" w:color="auto" w:fill="D9EAD3"/>
            <w:tcMar>
              <w:top w:w="90" w:type="dxa"/>
              <w:left w:w="90" w:type="dxa"/>
              <w:bottom w:w="90" w:type="dxa"/>
              <w:right w:w="90" w:type="dxa"/>
            </w:tcMar>
            <w:vAlign w:val="center"/>
          </w:tcPr>
          <w:p w:rsidR="00160F29" w:rsidRDefault="00000000" w14:paraId="61507AF0"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7892499" w14:textId="77777777">
            <w:pPr>
              <w:spacing w:after="0"/>
            </w:pPr>
          </w:p>
        </w:tc>
      </w:tr>
      <w:tr w:rsidR="00160F29" w14:paraId="73300384" w14:textId="77777777">
        <w:tc>
          <w:tcPr>
            <w:tcW w:w="3420" w:type="dxa"/>
            <w:tcMar>
              <w:top w:w="90" w:type="dxa"/>
              <w:left w:w="90" w:type="dxa"/>
              <w:bottom w:w="90" w:type="dxa"/>
              <w:right w:w="90" w:type="dxa"/>
            </w:tcMar>
            <w:vAlign w:val="center"/>
          </w:tcPr>
          <w:p w:rsidR="00160F29" w:rsidRDefault="00000000" w14:paraId="305CE813"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773FF6F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BF36329" w14:textId="77777777">
            <w:pPr>
              <w:spacing w:after="0"/>
            </w:pPr>
          </w:p>
        </w:tc>
      </w:tr>
      <w:tr w:rsidR="00160F29" w14:paraId="6108172B" w14:textId="77777777">
        <w:tc>
          <w:tcPr>
            <w:tcW w:w="3420" w:type="dxa"/>
            <w:tcMar>
              <w:top w:w="90" w:type="dxa"/>
              <w:left w:w="90" w:type="dxa"/>
              <w:bottom w:w="90" w:type="dxa"/>
              <w:right w:w="90" w:type="dxa"/>
            </w:tcMar>
            <w:vAlign w:val="center"/>
          </w:tcPr>
          <w:p w:rsidR="00160F29" w:rsidRDefault="00000000" w14:paraId="1403E740"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74CB454F"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52ED758" w14:textId="77777777">
            <w:pPr>
              <w:spacing w:after="0"/>
            </w:pPr>
          </w:p>
        </w:tc>
      </w:tr>
      <w:tr w:rsidR="00160F29" w14:paraId="51D08789" w14:textId="77777777">
        <w:tc>
          <w:tcPr>
            <w:tcW w:w="3420" w:type="dxa"/>
            <w:tcMar>
              <w:top w:w="90" w:type="dxa"/>
              <w:left w:w="90" w:type="dxa"/>
              <w:bottom w:w="90" w:type="dxa"/>
              <w:right w:w="90" w:type="dxa"/>
            </w:tcMar>
            <w:vAlign w:val="center"/>
          </w:tcPr>
          <w:p w:rsidR="00160F29" w:rsidRDefault="00000000" w14:paraId="0E6DC269"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23C7FE4D"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A73A6BD" w14:textId="77777777">
            <w:pPr>
              <w:spacing w:after="0"/>
            </w:pPr>
          </w:p>
        </w:tc>
      </w:tr>
    </w:tbl>
    <w:p w:rsidR="00160F29" w:rsidRDefault="00000000" w14:paraId="47EC7BAB" w14:noSpellErr="1" w14:textId="5E8F5F43">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2DD4D73A"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56513459"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04522363"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5E243367" w14:textId="77777777">
            <w:pPr>
              <w:spacing w:after="0"/>
            </w:pPr>
            <w:r>
              <w:rPr>
                <w:sz w:val="17"/>
              </w:rPr>
              <w:t>Notes</w:t>
            </w:r>
          </w:p>
        </w:tc>
      </w:tr>
      <w:tr w:rsidR="00160F29" w14:paraId="2A7F4287" w14:textId="77777777">
        <w:tc>
          <w:tcPr>
            <w:tcW w:w="2520" w:type="dxa"/>
            <w:gridSpan w:val="3"/>
            <w:shd w:val="clear" w:color="auto" w:fill="E8EEF5"/>
            <w:tcMar>
              <w:top w:w="90" w:type="dxa"/>
              <w:left w:w="90" w:type="dxa"/>
              <w:bottom w:w="90" w:type="dxa"/>
              <w:right w:w="90" w:type="dxa"/>
            </w:tcMar>
            <w:vAlign w:val="center"/>
          </w:tcPr>
          <w:p w:rsidR="00160F29" w:rsidRDefault="00000000" w14:paraId="5951999F" w14:textId="77777777">
            <w:pPr>
              <w:spacing w:after="0"/>
            </w:pPr>
            <w:r>
              <w:rPr>
                <w:b/>
                <w:sz w:val="17"/>
              </w:rPr>
              <w:t>Core vendor documents</w:t>
            </w:r>
          </w:p>
        </w:tc>
      </w:tr>
      <w:tr w:rsidR="00160F29" w14:paraId="0FA4CD22" w14:textId="77777777">
        <w:tc>
          <w:tcPr>
            <w:tcW w:w="1380" w:type="dxa"/>
            <w:tcMar>
              <w:top w:w="90" w:type="dxa"/>
              <w:left w:w="90" w:type="dxa"/>
              <w:bottom w:w="90" w:type="dxa"/>
              <w:right w:w="90" w:type="dxa"/>
            </w:tcMar>
            <w:vAlign w:val="center"/>
          </w:tcPr>
          <w:p w:rsidR="00160F29" w:rsidRDefault="00000000" w14:paraId="6F27FFBE"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6C8B1FE5"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30538868" w14:textId="77777777">
            <w:pPr>
              <w:spacing w:after="0"/>
            </w:pPr>
          </w:p>
        </w:tc>
      </w:tr>
      <w:tr w:rsidR="00160F29" w14:paraId="441388D9" w14:textId="77777777">
        <w:tc>
          <w:tcPr>
            <w:tcW w:w="1380" w:type="dxa"/>
            <w:tcMar>
              <w:top w:w="90" w:type="dxa"/>
              <w:left w:w="90" w:type="dxa"/>
              <w:bottom w:w="90" w:type="dxa"/>
              <w:right w:w="90" w:type="dxa"/>
            </w:tcMar>
            <w:vAlign w:val="center"/>
          </w:tcPr>
          <w:p w:rsidR="00160F29" w:rsidRDefault="00000000" w14:paraId="405E528A"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7D915304"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4B2ACD51" w14:textId="77777777">
            <w:pPr>
              <w:spacing w:after="0"/>
            </w:pPr>
          </w:p>
        </w:tc>
      </w:tr>
      <w:tr w:rsidR="00160F29" w14:paraId="3F1DDBBA" w14:textId="77777777">
        <w:tc>
          <w:tcPr>
            <w:tcW w:w="1380" w:type="dxa"/>
            <w:tcMar>
              <w:top w:w="90" w:type="dxa"/>
              <w:left w:w="90" w:type="dxa"/>
              <w:bottom w:w="90" w:type="dxa"/>
              <w:right w:w="90" w:type="dxa"/>
            </w:tcMar>
            <w:vAlign w:val="center"/>
          </w:tcPr>
          <w:p w:rsidR="00160F29" w:rsidRDefault="00000000" w14:paraId="3C75C04D"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0C5F3127"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3AED5D37" w14:textId="77777777">
            <w:pPr>
              <w:spacing w:after="0"/>
            </w:pPr>
          </w:p>
        </w:tc>
      </w:tr>
      <w:tr w:rsidR="00160F29" w14:paraId="1DB70300" w14:textId="77777777">
        <w:tc>
          <w:tcPr>
            <w:tcW w:w="1380" w:type="dxa"/>
            <w:tcMar>
              <w:top w:w="90" w:type="dxa"/>
              <w:left w:w="90" w:type="dxa"/>
              <w:bottom w:w="90" w:type="dxa"/>
              <w:right w:w="90" w:type="dxa"/>
            </w:tcMar>
            <w:vAlign w:val="center"/>
          </w:tcPr>
          <w:p w:rsidR="00160F29" w:rsidRDefault="00000000" w14:paraId="778332C1"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7F3EFB30"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2E3761FD" w14:textId="77777777">
            <w:pPr>
              <w:spacing w:after="0"/>
            </w:pPr>
          </w:p>
        </w:tc>
      </w:tr>
      <w:tr w:rsidR="00160F29" w14:paraId="42E26885" w14:textId="77777777">
        <w:tc>
          <w:tcPr>
            <w:tcW w:w="1380" w:type="dxa"/>
            <w:tcMar>
              <w:top w:w="90" w:type="dxa"/>
              <w:left w:w="90" w:type="dxa"/>
              <w:bottom w:w="90" w:type="dxa"/>
              <w:right w:w="90" w:type="dxa"/>
            </w:tcMar>
            <w:vAlign w:val="center"/>
          </w:tcPr>
          <w:p w:rsidR="00160F29" w:rsidRDefault="00000000" w14:paraId="10FAD38C"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01924C59"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6487A56E" w14:textId="77777777">
            <w:pPr>
              <w:spacing w:after="0"/>
            </w:pPr>
          </w:p>
        </w:tc>
      </w:tr>
      <w:tr w:rsidR="00160F29" w14:paraId="5D033122" w14:textId="77777777">
        <w:tc>
          <w:tcPr>
            <w:tcW w:w="1380" w:type="dxa"/>
            <w:tcMar>
              <w:top w:w="90" w:type="dxa"/>
              <w:left w:w="90" w:type="dxa"/>
              <w:bottom w:w="90" w:type="dxa"/>
              <w:right w:w="90" w:type="dxa"/>
            </w:tcMar>
            <w:vAlign w:val="center"/>
          </w:tcPr>
          <w:p w:rsidR="00160F29" w:rsidRDefault="00000000" w14:paraId="02D0896A"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15346BD8"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171A0A20" w14:textId="77777777">
            <w:pPr>
              <w:spacing w:after="0"/>
            </w:pPr>
          </w:p>
        </w:tc>
      </w:tr>
      <w:tr w:rsidR="00160F29" w14:paraId="7CE7D3E3" w14:textId="77777777">
        <w:tc>
          <w:tcPr>
            <w:tcW w:w="1380" w:type="dxa"/>
            <w:tcMar>
              <w:top w:w="90" w:type="dxa"/>
              <w:left w:w="90" w:type="dxa"/>
              <w:bottom w:w="90" w:type="dxa"/>
              <w:right w:w="90" w:type="dxa"/>
            </w:tcMar>
            <w:vAlign w:val="center"/>
          </w:tcPr>
          <w:p w:rsidR="00160F29" w:rsidRDefault="00000000" w14:paraId="5E80D871"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0FFC40E5"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5B523C80" w14:textId="77777777">
            <w:pPr>
              <w:spacing w:after="0"/>
            </w:pPr>
          </w:p>
        </w:tc>
      </w:tr>
      <w:tr w:rsidR="00160F29" w14:paraId="16A29E84" w14:textId="77777777">
        <w:tc>
          <w:tcPr>
            <w:tcW w:w="1380" w:type="dxa"/>
            <w:tcMar>
              <w:top w:w="90" w:type="dxa"/>
              <w:left w:w="90" w:type="dxa"/>
              <w:bottom w:w="90" w:type="dxa"/>
              <w:right w:w="90" w:type="dxa"/>
            </w:tcMar>
            <w:vAlign w:val="center"/>
          </w:tcPr>
          <w:p w:rsidR="00160F29" w:rsidRDefault="00000000" w14:paraId="64B8A00D"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19E104D7"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68837815" w14:textId="77777777">
            <w:pPr>
              <w:spacing w:after="0"/>
            </w:pPr>
          </w:p>
        </w:tc>
      </w:tr>
      <w:tr w:rsidR="00160F29" w14:paraId="6015344C" w14:textId="77777777">
        <w:tc>
          <w:tcPr>
            <w:tcW w:w="1380" w:type="dxa"/>
            <w:tcMar>
              <w:top w:w="90" w:type="dxa"/>
              <w:left w:w="90" w:type="dxa"/>
              <w:bottom w:w="90" w:type="dxa"/>
              <w:right w:w="90" w:type="dxa"/>
            </w:tcMar>
            <w:vAlign w:val="center"/>
          </w:tcPr>
          <w:p w:rsidR="00160F29" w:rsidRDefault="00000000" w14:paraId="77A7DC1B"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7DB3F3D0"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7B9D6413" w14:textId="77777777">
            <w:pPr>
              <w:spacing w:after="0"/>
            </w:pPr>
          </w:p>
        </w:tc>
      </w:tr>
      <w:tr w:rsidR="00160F29" w14:paraId="4F411271" w14:textId="77777777">
        <w:tc>
          <w:tcPr>
            <w:tcW w:w="1380" w:type="dxa"/>
            <w:tcMar>
              <w:top w:w="90" w:type="dxa"/>
              <w:left w:w="90" w:type="dxa"/>
              <w:bottom w:w="90" w:type="dxa"/>
              <w:right w:w="90" w:type="dxa"/>
            </w:tcMar>
            <w:vAlign w:val="center"/>
          </w:tcPr>
          <w:p w:rsidR="00160F29" w:rsidRDefault="00000000" w14:paraId="28842A24"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71517B72"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5DF9B27B" w14:textId="77777777">
            <w:pPr>
              <w:spacing w:after="0"/>
            </w:pPr>
          </w:p>
        </w:tc>
      </w:tr>
      <w:tr w:rsidR="00160F29" w14:paraId="14061B83" w14:textId="77777777">
        <w:tc>
          <w:tcPr>
            <w:tcW w:w="2520" w:type="dxa"/>
            <w:gridSpan w:val="3"/>
            <w:shd w:val="clear" w:color="auto" w:fill="E8EEF5"/>
            <w:tcMar>
              <w:top w:w="90" w:type="dxa"/>
              <w:left w:w="90" w:type="dxa"/>
              <w:bottom w:w="90" w:type="dxa"/>
              <w:right w:w="90" w:type="dxa"/>
            </w:tcMar>
            <w:vAlign w:val="center"/>
          </w:tcPr>
          <w:p w:rsidR="00160F29" w:rsidRDefault="00000000" w14:paraId="0E6D5943" w14:textId="77777777">
            <w:pPr>
              <w:spacing w:after="0"/>
            </w:pPr>
            <w:r>
              <w:rPr>
                <w:b/>
                <w:sz w:val="17"/>
              </w:rPr>
              <w:t>Core package engineering</w:t>
            </w:r>
          </w:p>
        </w:tc>
      </w:tr>
      <w:tr w:rsidR="00160F29" w14:paraId="465D5921" w14:textId="77777777">
        <w:tc>
          <w:tcPr>
            <w:tcW w:w="1380" w:type="dxa"/>
            <w:tcMar>
              <w:top w:w="90" w:type="dxa"/>
              <w:left w:w="90" w:type="dxa"/>
              <w:bottom w:w="90" w:type="dxa"/>
              <w:right w:w="90" w:type="dxa"/>
            </w:tcMar>
            <w:vAlign w:val="center"/>
          </w:tcPr>
          <w:p w:rsidR="00160F29" w:rsidRDefault="00000000" w14:paraId="495A1E98"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21549B4A"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45D63934" w14:textId="77777777">
            <w:pPr>
              <w:spacing w:after="0"/>
            </w:pPr>
          </w:p>
        </w:tc>
      </w:tr>
      <w:tr w:rsidR="00160F29" w14:paraId="097E126B" w14:textId="77777777">
        <w:tc>
          <w:tcPr>
            <w:tcW w:w="1380" w:type="dxa"/>
            <w:tcMar>
              <w:top w:w="90" w:type="dxa"/>
              <w:left w:w="90" w:type="dxa"/>
              <w:bottom w:w="90" w:type="dxa"/>
              <w:right w:w="90" w:type="dxa"/>
            </w:tcMar>
            <w:vAlign w:val="center"/>
          </w:tcPr>
          <w:p w:rsidR="00160F29" w:rsidRDefault="00000000" w14:paraId="06312DA5"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27B0C093"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42D892A1" w14:textId="77777777">
            <w:pPr>
              <w:spacing w:after="0"/>
            </w:pPr>
          </w:p>
        </w:tc>
      </w:tr>
      <w:tr w:rsidR="00160F29" w14:paraId="0691CCA7" w14:textId="77777777">
        <w:tc>
          <w:tcPr>
            <w:tcW w:w="1380" w:type="dxa"/>
            <w:tcMar>
              <w:top w:w="90" w:type="dxa"/>
              <w:left w:w="90" w:type="dxa"/>
              <w:bottom w:w="90" w:type="dxa"/>
              <w:right w:w="90" w:type="dxa"/>
            </w:tcMar>
            <w:vAlign w:val="center"/>
          </w:tcPr>
          <w:p w:rsidR="00160F29" w:rsidRDefault="00000000" w14:paraId="449543E0"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2D59BA46"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664BD75C" w14:textId="77777777">
            <w:pPr>
              <w:spacing w:after="0"/>
            </w:pPr>
          </w:p>
        </w:tc>
      </w:tr>
      <w:tr w:rsidR="00160F29" w14:paraId="4B5F1F3E" w14:textId="77777777">
        <w:tc>
          <w:tcPr>
            <w:tcW w:w="1380" w:type="dxa"/>
            <w:tcMar>
              <w:top w:w="90" w:type="dxa"/>
              <w:left w:w="90" w:type="dxa"/>
              <w:bottom w:w="90" w:type="dxa"/>
              <w:right w:w="90" w:type="dxa"/>
            </w:tcMar>
            <w:vAlign w:val="center"/>
          </w:tcPr>
          <w:p w:rsidR="00160F29" w:rsidRDefault="00000000" w14:paraId="2264C92F"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0F86D17D"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421F71D7" w14:textId="77777777">
            <w:pPr>
              <w:spacing w:after="0"/>
            </w:pPr>
          </w:p>
        </w:tc>
      </w:tr>
      <w:tr w:rsidR="00160F29" w14:paraId="10334DBF" w14:textId="77777777">
        <w:tc>
          <w:tcPr>
            <w:tcW w:w="1380" w:type="dxa"/>
            <w:tcMar>
              <w:top w:w="90" w:type="dxa"/>
              <w:left w:w="90" w:type="dxa"/>
              <w:bottom w:w="90" w:type="dxa"/>
              <w:right w:w="90" w:type="dxa"/>
            </w:tcMar>
            <w:vAlign w:val="center"/>
          </w:tcPr>
          <w:p w:rsidR="00160F29" w:rsidRDefault="00000000" w14:paraId="1B3E7B12"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47042A72"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05DD2724" w14:textId="77777777">
            <w:pPr>
              <w:spacing w:after="0"/>
            </w:pPr>
          </w:p>
        </w:tc>
      </w:tr>
      <w:tr w:rsidR="00160F29" w14:paraId="088F01D1" w14:textId="77777777">
        <w:tc>
          <w:tcPr>
            <w:tcW w:w="1380" w:type="dxa"/>
            <w:tcMar>
              <w:top w:w="90" w:type="dxa"/>
              <w:left w:w="90" w:type="dxa"/>
              <w:bottom w:w="90" w:type="dxa"/>
              <w:right w:w="90" w:type="dxa"/>
            </w:tcMar>
            <w:vAlign w:val="center"/>
          </w:tcPr>
          <w:p w:rsidR="00160F29" w:rsidRDefault="00000000" w14:paraId="1B3A5EAC"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294EAE7F"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4A8918F3" w14:textId="77777777">
            <w:pPr>
              <w:spacing w:after="0"/>
            </w:pPr>
          </w:p>
        </w:tc>
      </w:tr>
      <w:tr w:rsidR="00160F29" w14:paraId="7F03051A" w14:textId="77777777">
        <w:tc>
          <w:tcPr>
            <w:tcW w:w="1380" w:type="dxa"/>
            <w:tcMar>
              <w:top w:w="90" w:type="dxa"/>
              <w:left w:w="90" w:type="dxa"/>
              <w:bottom w:w="90" w:type="dxa"/>
              <w:right w:w="90" w:type="dxa"/>
            </w:tcMar>
            <w:vAlign w:val="center"/>
          </w:tcPr>
          <w:p w:rsidR="00160F29" w:rsidRDefault="00000000" w14:paraId="714552BD"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0B84161F"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655167AB" w14:textId="77777777">
            <w:pPr>
              <w:spacing w:after="0"/>
            </w:pPr>
          </w:p>
        </w:tc>
      </w:tr>
      <w:tr w:rsidR="00160F29" w14:paraId="2F5F88BA" w14:textId="77777777">
        <w:tc>
          <w:tcPr>
            <w:tcW w:w="1380" w:type="dxa"/>
            <w:tcMar>
              <w:top w:w="90" w:type="dxa"/>
              <w:left w:w="90" w:type="dxa"/>
              <w:bottom w:w="90" w:type="dxa"/>
              <w:right w:w="90" w:type="dxa"/>
            </w:tcMar>
            <w:vAlign w:val="center"/>
          </w:tcPr>
          <w:p w:rsidR="00160F29" w:rsidRDefault="00000000" w14:paraId="31E7AB8F"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1FAD6332"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59C32B43" w14:textId="77777777">
            <w:pPr>
              <w:spacing w:after="0"/>
            </w:pPr>
          </w:p>
        </w:tc>
      </w:tr>
      <w:tr w:rsidR="00160F29" w14:paraId="72570A6D" w14:textId="77777777">
        <w:tc>
          <w:tcPr>
            <w:tcW w:w="1380" w:type="dxa"/>
            <w:tcMar>
              <w:top w:w="90" w:type="dxa"/>
              <w:left w:w="90" w:type="dxa"/>
              <w:bottom w:w="90" w:type="dxa"/>
              <w:right w:w="90" w:type="dxa"/>
            </w:tcMar>
            <w:vAlign w:val="center"/>
          </w:tcPr>
          <w:p w:rsidR="00160F29" w:rsidRDefault="00000000" w14:paraId="7F0D03CF"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31581DE7"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1C7FEA95" w14:textId="77777777">
            <w:pPr>
              <w:spacing w:after="0"/>
            </w:pPr>
          </w:p>
        </w:tc>
      </w:tr>
      <w:tr w:rsidR="00160F29" w14:paraId="3E502E31" w14:textId="77777777">
        <w:tc>
          <w:tcPr>
            <w:tcW w:w="1380" w:type="dxa"/>
            <w:tcMar>
              <w:top w:w="90" w:type="dxa"/>
              <w:left w:w="90" w:type="dxa"/>
              <w:bottom w:w="90" w:type="dxa"/>
              <w:right w:w="90" w:type="dxa"/>
            </w:tcMar>
            <w:vAlign w:val="center"/>
          </w:tcPr>
          <w:p w:rsidR="00160F29" w:rsidRDefault="00000000" w14:paraId="1037EF90"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4CEE1372"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646CD5BA" w14:textId="77777777">
            <w:pPr>
              <w:spacing w:after="0"/>
            </w:pPr>
          </w:p>
        </w:tc>
      </w:tr>
      <w:tr w:rsidR="00160F29" w14:paraId="69D836D5" w14:textId="77777777">
        <w:tc>
          <w:tcPr>
            <w:tcW w:w="1380" w:type="dxa"/>
            <w:tcMar>
              <w:top w:w="90" w:type="dxa"/>
              <w:left w:w="90" w:type="dxa"/>
              <w:bottom w:w="90" w:type="dxa"/>
              <w:right w:w="90" w:type="dxa"/>
            </w:tcMar>
            <w:vAlign w:val="center"/>
          </w:tcPr>
          <w:p w:rsidR="00160F29" w:rsidRDefault="00000000" w14:paraId="2508DDAD"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602D0173"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399D7D2F" w14:textId="77777777">
            <w:pPr>
              <w:spacing w:after="0"/>
            </w:pPr>
          </w:p>
        </w:tc>
      </w:tr>
      <w:tr w:rsidR="00160F29" w14:paraId="3A01F316" w14:textId="77777777">
        <w:tc>
          <w:tcPr>
            <w:tcW w:w="1380" w:type="dxa"/>
            <w:tcMar>
              <w:top w:w="90" w:type="dxa"/>
              <w:left w:w="90" w:type="dxa"/>
              <w:bottom w:w="90" w:type="dxa"/>
              <w:right w:w="90" w:type="dxa"/>
            </w:tcMar>
            <w:vAlign w:val="center"/>
          </w:tcPr>
          <w:p w:rsidR="00160F29" w:rsidRDefault="00000000" w14:paraId="26BC8384"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290E1547"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1C5312B9" w14:textId="77777777">
            <w:pPr>
              <w:spacing w:after="0"/>
            </w:pPr>
          </w:p>
        </w:tc>
      </w:tr>
      <w:tr w:rsidR="00160F29" w14:paraId="1D699ABB" w14:textId="77777777">
        <w:tc>
          <w:tcPr>
            <w:tcW w:w="1380" w:type="dxa"/>
            <w:tcMar>
              <w:top w:w="90" w:type="dxa"/>
              <w:left w:w="90" w:type="dxa"/>
              <w:bottom w:w="90" w:type="dxa"/>
              <w:right w:w="90" w:type="dxa"/>
            </w:tcMar>
            <w:vAlign w:val="center"/>
          </w:tcPr>
          <w:p w:rsidR="00160F29" w:rsidRDefault="00000000" w14:paraId="77D76F73"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1EDB9487"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68DDBB5C" w14:textId="77777777">
            <w:pPr>
              <w:spacing w:after="0"/>
            </w:pPr>
          </w:p>
        </w:tc>
      </w:tr>
      <w:tr w:rsidR="00160F29" w14:paraId="7AC5981F" w14:textId="77777777">
        <w:tc>
          <w:tcPr>
            <w:tcW w:w="2520" w:type="dxa"/>
            <w:gridSpan w:val="3"/>
            <w:shd w:val="clear" w:color="auto" w:fill="E8EEF5"/>
            <w:tcMar>
              <w:top w:w="90" w:type="dxa"/>
              <w:left w:w="90" w:type="dxa"/>
              <w:bottom w:w="90" w:type="dxa"/>
              <w:right w:w="90" w:type="dxa"/>
            </w:tcMar>
            <w:vAlign w:val="center"/>
          </w:tcPr>
          <w:p w:rsidR="00160F29" w:rsidRDefault="00000000" w14:paraId="7761B765" w14:textId="77777777">
            <w:pPr>
              <w:spacing w:after="0"/>
            </w:pPr>
            <w:r>
              <w:rPr>
                <w:b/>
                <w:sz w:val="17"/>
              </w:rPr>
              <w:t>Static pressure equipment</w:t>
            </w:r>
          </w:p>
        </w:tc>
      </w:tr>
      <w:tr w:rsidR="00160F29" w14:paraId="7536FC21" w14:textId="77777777">
        <w:tc>
          <w:tcPr>
            <w:tcW w:w="1380" w:type="dxa"/>
            <w:tcMar>
              <w:top w:w="90" w:type="dxa"/>
              <w:left w:w="90" w:type="dxa"/>
              <w:bottom w:w="90" w:type="dxa"/>
              <w:right w:w="90" w:type="dxa"/>
            </w:tcMar>
            <w:vAlign w:val="center"/>
          </w:tcPr>
          <w:p w:rsidR="00160F29" w:rsidRDefault="00000000" w14:paraId="0969D5D3"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3C3CBD2B"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0131F956" w14:textId="77777777">
            <w:pPr>
              <w:spacing w:after="0"/>
            </w:pPr>
          </w:p>
        </w:tc>
      </w:tr>
      <w:tr w:rsidR="00160F29" w14:paraId="7EA89E53" w14:textId="77777777">
        <w:tc>
          <w:tcPr>
            <w:tcW w:w="1380" w:type="dxa"/>
            <w:tcMar>
              <w:top w:w="90" w:type="dxa"/>
              <w:left w:w="90" w:type="dxa"/>
              <w:bottom w:w="90" w:type="dxa"/>
              <w:right w:w="90" w:type="dxa"/>
            </w:tcMar>
            <w:vAlign w:val="center"/>
          </w:tcPr>
          <w:p w:rsidR="00160F29" w:rsidRDefault="00000000" w14:paraId="59737E6A" w14:textId="77777777">
            <w:pPr>
              <w:spacing w:after="0"/>
            </w:pPr>
            <w:r>
              <w:rPr>
                <w:sz w:val="17"/>
              </w:rPr>
              <w:t>MEC-009</w:t>
            </w:r>
          </w:p>
        </w:tc>
        <w:tc>
          <w:tcPr>
            <w:tcW w:w="5460" w:type="dxa"/>
            <w:tcMar>
              <w:top w:w="90" w:type="dxa"/>
              <w:left w:w="90" w:type="dxa"/>
              <w:bottom w:w="90" w:type="dxa"/>
              <w:right w:w="90" w:type="dxa"/>
            </w:tcMar>
            <w:vAlign w:val="center"/>
          </w:tcPr>
          <w:p w:rsidR="00160F29" w:rsidRDefault="00000000" w14:paraId="3EC59AA0" w14:textId="77777777">
            <w:pPr>
              <w:spacing w:after="0"/>
            </w:pPr>
            <w:r>
              <w:rPr>
                <w:sz w:val="17"/>
              </w:rPr>
              <w:t>Pressure Vessel Data Sheets</w:t>
            </w:r>
          </w:p>
        </w:tc>
        <w:tc>
          <w:tcPr>
            <w:tcW w:w="2520" w:type="dxa"/>
            <w:tcMar>
              <w:top w:w="90" w:type="dxa"/>
              <w:left w:w="90" w:type="dxa"/>
              <w:bottom w:w="90" w:type="dxa"/>
              <w:right w:w="90" w:type="dxa"/>
            </w:tcMar>
            <w:vAlign w:val="center"/>
          </w:tcPr>
          <w:p w:rsidR="00160F29" w:rsidRDefault="00160F29" w14:paraId="3DC9B81A" w14:textId="77777777">
            <w:pPr>
              <w:spacing w:after="0"/>
            </w:pPr>
          </w:p>
        </w:tc>
      </w:tr>
      <w:tr w:rsidR="00160F29" w14:paraId="318544FB" w14:textId="77777777">
        <w:tc>
          <w:tcPr>
            <w:tcW w:w="1380" w:type="dxa"/>
            <w:tcMar>
              <w:top w:w="90" w:type="dxa"/>
              <w:left w:w="90" w:type="dxa"/>
              <w:bottom w:w="90" w:type="dxa"/>
              <w:right w:w="90" w:type="dxa"/>
            </w:tcMar>
            <w:vAlign w:val="center"/>
          </w:tcPr>
          <w:p w:rsidR="00160F29" w:rsidRDefault="00000000" w14:paraId="25CED109"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0A361BEB"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58D9AB16" w14:textId="77777777">
            <w:pPr>
              <w:spacing w:after="0"/>
            </w:pPr>
          </w:p>
        </w:tc>
      </w:tr>
      <w:tr w:rsidR="00160F29" w14:paraId="7BC0ACE4" w14:textId="77777777">
        <w:tc>
          <w:tcPr>
            <w:tcW w:w="2520" w:type="dxa"/>
            <w:gridSpan w:val="3"/>
            <w:shd w:val="clear" w:color="auto" w:fill="E8EEF5"/>
            <w:tcMar>
              <w:top w:w="90" w:type="dxa"/>
              <w:left w:w="90" w:type="dxa"/>
              <w:bottom w:w="90" w:type="dxa"/>
              <w:right w:w="90" w:type="dxa"/>
            </w:tcMar>
            <w:vAlign w:val="center"/>
          </w:tcPr>
          <w:p w:rsidR="00160F29" w:rsidRDefault="00000000" w14:paraId="60B430CA" w14:textId="77777777">
            <w:pPr>
              <w:spacing w:after="0"/>
            </w:pPr>
            <w:r>
              <w:rPr>
                <w:b/>
                <w:sz w:val="17"/>
              </w:rPr>
              <w:t>Storage tanks</w:t>
            </w:r>
          </w:p>
        </w:tc>
      </w:tr>
      <w:tr w:rsidR="00160F29" w14:paraId="3E96515B" w14:textId="77777777">
        <w:tc>
          <w:tcPr>
            <w:tcW w:w="1380" w:type="dxa"/>
            <w:tcMar>
              <w:top w:w="90" w:type="dxa"/>
              <w:left w:w="90" w:type="dxa"/>
              <w:bottom w:w="90" w:type="dxa"/>
              <w:right w:w="90" w:type="dxa"/>
            </w:tcMar>
            <w:vAlign w:val="center"/>
          </w:tcPr>
          <w:p w:rsidR="00160F29" w:rsidRDefault="00000000" w14:paraId="29B59C2B" w14:textId="77777777">
            <w:pPr>
              <w:spacing w:after="0"/>
            </w:pPr>
            <w:r>
              <w:rPr>
                <w:sz w:val="17"/>
              </w:rPr>
              <w:t>MEC-011</w:t>
            </w:r>
          </w:p>
        </w:tc>
        <w:tc>
          <w:tcPr>
            <w:tcW w:w="5460" w:type="dxa"/>
            <w:tcMar>
              <w:top w:w="90" w:type="dxa"/>
              <w:left w:w="90" w:type="dxa"/>
              <w:bottom w:w="90" w:type="dxa"/>
              <w:right w:w="90" w:type="dxa"/>
            </w:tcMar>
            <w:vAlign w:val="center"/>
          </w:tcPr>
          <w:p w:rsidR="00160F29" w:rsidRDefault="00000000" w14:paraId="3734E255" w14:textId="77777777">
            <w:pPr>
              <w:spacing w:after="0"/>
            </w:pPr>
            <w:r>
              <w:rPr>
                <w:sz w:val="17"/>
              </w:rPr>
              <w:t>Storage Tank Data Sheets</w:t>
            </w:r>
          </w:p>
        </w:tc>
        <w:tc>
          <w:tcPr>
            <w:tcW w:w="2520" w:type="dxa"/>
            <w:tcMar>
              <w:top w:w="90" w:type="dxa"/>
              <w:left w:w="90" w:type="dxa"/>
              <w:bottom w:w="90" w:type="dxa"/>
              <w:right w:w="90" w:type="dxa"/>
            </w:tcMar>
            <w:vAlign w:val="center"/>
          </w:tcPr>
          <w:p w:rsidR="00160F29" w:rsidRDefault="00160F29" w14:paraId="02DBA003" w14:textId="77777777">
            <w:pPr>
              <w:spacing w:after="0"/>
            </w:pPr>
          </w:p>
        </w:tc>
      </w:tr>
      <w:tr w:rsidR="00160F29" w14:paraId="6EB5A8FA" w14:textId="77777777">
        <w:tc>
          <w:tcPr>
            <w:tcW w:w="2520" w:type="dxa"/>
            <w:gridSpan w:val="3"/>
            <w:shd w:val="clear" w:color="auto" w:fill="E8EEF5"/>
            <w:tcMar>
              <w:top w:w="90" w:type="dxa"/>
              <w:left w:w="90" w:type="dxa"/>
              <w:bottom w:w="90" w:type="dxa"/>
              <w:right w:w="90" w:type="dxa"/>
            </w:tcMar>
            <w:vAlign w:val="center"/>
          </w:tcPr>
          <w:p w:rsidR="00160F29" w:rsidRDefault="00000000" w14:paraId="27BBE7BB" w14:textId="77777777">
            <w:pPr>
              <w:spacing w:after="0"/>
            </w:pPr>
            <w:r>
              <w:rPr>
                <w:b/>
                <w:sz w:val="17"/>
              </w:rPr>
              <w:t>Relief / flare / vent design</w:t>
            </w:r>
          </w:p>
        </w:tc>
      </w:tr>
      <w:tr w:rsidR="00160F29" w14:paraId="33FF82D2" w14:textId="77777777">
        <w:tc>
          <w:tcPr>
            <w:tcW w:w="1380" w:type="dxa"/>
            <w:tcMar>
              <w:top w:w="90" w:type="dxa"/>
              <w:left w:w="90" w:type="dxa"/>
              <w:bottom w:w="90" w:type="dxa"/>
              <w:right w:w="90" w:type="dxa"/>
            </w:tcMar>
            <w:vAlign w:val="center"/>
          </w:tcPr>
          <w:p w:rsidR="00160F29" w:rsidRDefault="00000000" w14:paraId="4A2079ED"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5AF263B8"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1FE875E5" w14:textId="77777777">
            <w:pPr>
              <w:spacing w:after="0"/>
            </w:pPr>
          </w:p>
        </w:tc>
      </w:tr>
      <w:tr w:rsidR="00160F29" w14:paraId="79BB2427" w14:textId="77777777">
        <w:tc>
          <w:tcPr>
            <w:tcW w:w="1380" w:type="dxa"/>
            <w:tcMar>
              <w:top w:w="90" w:type="dxa"/>
              <w:left w:w="90" w:type="dxa"/>
              <w:bottom w:w="90" w:type="dxa"/>
              <w:right w:w="90" w:type="dxa"/>
            </w:tcMar>
            <w:vAlign w:val="center"/>
          </w:tcPr>
          <w:p w:rsidR="00160F29" w:rsidRDefault="00000000" w14:paraId="6C4A87B4"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0245074B"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2D358850" w14:textId="77777777">
            <w:pPr>
              <w:spacing w:after="0"/>
            </w:pPr>
          </w:p>
        </w:tc>
      </w:tr>
      <w:tr w:rsidR="00160F29" w14:paraId="071971CF" w14:textId="77777777">
        <w:tc>
          <w:tcPr>
            <w:tcW w:w="1380" w:type="dxa"/>
            <w:tcMar>
              <w:top w:w="90" w:type="dxa"/>
              <w:left w:w="90" w:type="dxa"/>
              <w:bottom w:w="90" w:type="dxa"/>
              <w:right w:w="90" w:type="dxa"/>
            </w:tcMar>
            <w:vAlign w:val="center"/>
          </w:tcPr>
          <w:p w:rsidR="00160F29" w:rsidRDefault="00000000" w14:paraId="1B66DAC4"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53E34893"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51641228" w14:textId="77777777">
            <w:pPr>
              <w:spacing w:after="0"/>
            </w:pPr>
          </w:p>
        </w:tc>
      </w:tr>
      <w:tr w:rsidR="00160F29" w14:paraId="5B720524" w14:textId="77777777">
        <w:tc>
          <w:tcPr>
            <w:tcW w:w="1380" w:type="dxa"/>
            <w:tcMar>
              <w:top w:w="90" w:type="dxa"/>
              <w:left w:w="90" w:type="dxa"/>
              <w:bottom w:w="90" w:type="dxa"/>
              <w:right w:w="90" w:type="dxa"/>
            </w:tcMar>
            <w:vAlign w:val="center"/>
          </w:tcPr>
          <w:p w:rsidR="00160F29" w:rsidRDefault="00000000" w14:paraId="762FCD8A"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22ED21F1"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7E3BE94C" w14:textId="77777777">
            <w:pPr>
              <w:spacing w:after="0"/>
            </w:pPr>
          </w:p>
        </w:tc>
      </w:tr>
      <w:tr w:rsidR="00160F29" w14:paraId="672FF76D" w14:textId="77777777">
        <w:tc>
          <w:tcPr>
            <w:tcW w:w="1380" w:type="dxa"/>
            <w:tcMar>
              <w:top w:w="90" w:type="dxa"/>
              <w:left w:w="90" w:type="dxa"/>
              <w:bottom w:w="90" w:type="dxa"/>
              <w:right w:w="90" w:type="dxa"/>
            </w:tcMar>
            <w:vAlign w:val="center"/>
          </w:tcPr>
          <w:p w:rsidR="00160F29" w:rsidRDefault="00000000" w14:paraId="403C0B92"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5A94C38B"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181E8DBB" w14:textId="77777777">
            <w:pPr>
              <w:spacing w:after="0"/>
            </w:pPr>
          </w:p>
        </w:tc>
      </w:tr>
      <w:tr w:rsidR="00160F29" w14:paraId="06361CFE" w14:textId="77777777">
        <w:tc>
          <w:tcPr>
            <w:tcW w:w="2520" w:type="dxa"/>
            <w:gridSpan w:val="3"/>
            <w:shd w:val="clear" w:color="auto" w:fill="E8EEF5"/>
            <w:tcMar>
              <w:top w:w="90" w:type="dxa"/>
              <w:left w:w="90" w:type="dxa"/>
              <w:bottom w:w="90" w:type="dxa"/>
              <w:right w:w="90" w:type="dxa"/>
            </w:tcMar>
            <w:vAlign w:val="center"/>
          </w:tcPr>
          <w:p w:rsidR="00160F29" w:rsidRDefault="00000000" w14:paraId="36340F27" w14:textId="77777777">
            <w:pPr>
              <w:spacing w:after="0"/>
            </w:pPr>
            <w:r>
              <w:rPr>
                <w:b/>
                <w:sz w:val="17"/>
              </w:rPr>
              <w:t>Process piping interfaces</w:t>
            </w:r>
          </w:p>
        </w:tc>
      </w:tr>
      <w:tr w:rsidR="00160F29" w14:paraId="07724EDA" w14:textId="77777777">
        <w:tc>
          <w:tcPr>
            <w:tcW w:w="1380" w:type="dxa"/>
            <w:tcMar>
              <w:top w:w="90" w:type="dxa"/>
              <w:left w:w="90" w:type="dxa"/>
              <w:bottom w:w="90" w:type="dxa"/>
              <w:right w:w="90" w:type="dxa"/>
            </w:tcMar>
            <w:vAlign w:val="center"/>
          </w:tcPr>
          <w:p w:rsidR="00160F29" w:rsidRDefault="00000000" w14:paraId="6502FD3C"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3EB9D325"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79E5FEF1" w14:textId="77777777">
            <w:pPr>
              <w:spacing w:after="0"/>
            </w:pPr>
          </w:p>
        </w:tc>
      </w:tr>
      <w:tr w:rsidR="00160F29" w14:paraId="722FAE50" w14:textId="77777777">
        <w:tc>
          <w:tcPr>
            <w:tcW w:w="1380" w:type="dxa"/>
            <w:tcMar>
              <w:top w:w="90" w:type="dxa"/>
              <w:left w:w="90" w:type="dxa"/>
              <w:bottom w:w="90" w:type="dxa"/>
              <w:right w:w="90" w:type="dxa"/>
            </w:tcMar>
            <w:vAlign w:val="center"/>
          </w:tcPr>
          <w:p w:rsidR="00160F29" w:rsidRDefault="00000000" w14:paraId="4747B8DE"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258BF4EA"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053F8DCD" w14:textId="77777777">
            <w:pPr>
              <w:spacing w:after="0"/>
            </w:pPr>
          </w:p>
        </w:tc>
      </w:tr>
      <w:tr w:rsidR="00160F29" w14:paraId="0F47511A" w14:textId="77777777">
        <w:tc>
          <w:tcPr>
            <w:tcW w:w="1380" w:type="dxa"/>
            <w:tcMar>
              <w:top w:w="90" w:type="dxa"/>
              <w:left w:w="90" w:type="dxa"/>
              <w:bottom w:w="90" w:type="dxa"/>
              <w:right w:w="90" w:type="dxa"/>
            </w:tcMar>
            <w:vAlign w:val="center"/>
          </w:tcPr>
          <w:p w:rsidR="00160F29" w:rsidRDefault="00000000" w14:paraId="2A3F1FC9"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52B32B13"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3E885590" w14:textId="77777777">
            <w:pPr>
              <w:spacing w:after="0"/>
            </w:pPr>
          </w:p>
        </w:tc>
      </w:tr>
      <w:tr w:rsidR="00160F29" w14:paraId="171A7E22" w14:textId="77777777">
        <w:tc>
          <w:tcPr>
            <w:tcW w:w="1380" w:type="dxa"/>
            <w:tcMar>
              <w:top w:w="90" w:type="dxa"/>
              <w:left w:w="90" w:type="dxa"/>
              <w:bottom w:w="90" w:type="dxa"/>
              <w:right w:w="90" w:type="dxa"/>
            </w:tcMar>
            <w:vAlign w:val="center"/>
          </w:tcPr>
          <w:p w:rsidR="00160F29" w:rsidRDefault="00000000" w14:paraId="3DFF197A"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7E813EA6"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3F4D64A2" w14:textId="77777777">
            <w:pPr>
              <w:spacing w:after="0"/>
            </w:pPr>
          </w:p>
        </w:tc>
      </w:tr>
      <w:tr w:rsidR="00160F29" w14:paraId="6BADAA90" w14:textId="77777777">
        <w:tc>
          <w:tcPr>
            <w:tcW w:w="1380" w:type="dxa"/>
            <w:tcMar>
              <w:top w:w="90" w:type="dxa"/>
              <w:left w:w="90" w:type="dxa"/>
              <w:bottom w:w="90" w:type="dxa"/>
              <w:right w:w="90" w:type="dxa"/>
            </w:tcMar>
            <w:vAlign w:val="center"/>
          </w:tcPr>
          <w:p w:rsidR="00160F29" w:rsidRDefault="00000000" w14:paraId="6E65ABAD"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4D77F712"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0E4E44AF" w14:textId="77777777">
            <w:pPr>
              <w:spacing w:after="0"/>
            </w:pPr>
          </w:p>
        </w:tc>
      </w:tr>
      <w:tr w:rsidR="00160F29" w14:paraId="7D125290" w14:textId="77777777">
        <w:tc>
          <w:tcPr>
            <w:tcW w:w="1380" w:type="dxa"/>
            <w:tcMar>
              <w:top w:w="90" w:type="dxa"/>
              <w:left w:w="90" w:type="dxa"/>
              <w:bottom w:w="90" w:type="dxa"/>
              <w:right w:w="90" w:type="dxa"/>
            </w:tcMar>
            <w:vAlign w:val="center"/>
          </w:tcPr>
          <w:p w:rsidR="00160F29" w:rsidRDefault="00000000" w14:paraId="007550F9"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2FB02145"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12F9327B" w14:textId="77777777">
            <w:pPr>
              <w:spacing w:after="0"/>
            </w:pPr>
          </w:p>
        </w:tc>
      </w:tr>
      <w:tr w:rsidR="00160F29" w14:paraId="78641E29" w14:textId="77777777">
        <w:tc>
          <w:tcPr>
            <w:tcW w:w="1380" w:type="dxa"/>
            <w:tcMar>
              <w:top w:w="90" w:type="dxa"/>
              <w:left w:w="90" w:type="dxa"/>
              <w:bottom w:w="90" w:type="dxa"/>
              <w:right w:w="90" w:type="dxa"/>
            </w:tcMar>
            <w:vAlign w:val="center"/>
          </w:tcPr>
          <w:p w:rsidR="00160F29" w:rsidRDefault="00000000" w14:paraId="42F65782"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7F87FBC0"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1ED1F9AD" w14:textId="77777777">
            <w:pPr>
              <w:spacing w:after="0"/>
            </w:pPr>
          </w:p>
        </w:tc>
      </w:tr>
      <w:tr w:rsidR="00160F29" w14:paraId="58A16200" w14:textId="77777777">
        <w:tc>
          <w:tcPr>
            <w:tcW w:w="1380" w:type="dxa"/>
            <w:tcMar>
              <w:top w:w="90" w:type="dxa"/>
              <w:left w:w="90" w:type="dxa"/>
              <w:bottom w:w="90" w:type="dxa"/>
              <w:right w:w="90" w:type="dxa"/>
            </w:tcMar>
            <w:vAlign w:val="center"/>
          </w:tcPr>
          <w:p w:rsidR="00160F29" w:rsidRDefault="00000000" w14:paraId="33E61391"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1C896124"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5D607625" w14:textId="77777777">
            <w:pPr>
              <w:spacing w:after="0"/>
            </w:pPr>
          </w:p>
        </w:tc>
      </w:tr>
      <w:tr w:rsidR="00160F29" w14:paraId="48A721C4" w14:textId="77777777">
        <w:tc>
          <w:tcPr>
            <w:tcW w:w="1380" w:type="dxa"/>
            <w:tcMar>
              <w:top w:w="90" w:type="dxa"/>
              <w:left w:w="90" w:type="dxa"/>
              <w:bottom w:w="90" w:type="dxa"/>
              <w:right w:w="90" w:type="dxa"/>
            </w:tcMar>
            <w:vAlign w:val="center"/>
          </w:tcPr>
          <w:p w:rsidR="00160F29" w:rsidRDefault="00000000" w14:paraId="42397DCE"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329C1F94"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2A743F24" w14:textId="77777777">
            <w:pPr>
              <w:spacing w:after="0"/>
            </w:pPr>
          </w:p>
        </w:tc>
      </w:tr>
      <w:tr w:rsidR="00160F29" w14:paraId="5D0ADDD0" w14:textId="77777777">
        <w:tc>
          <w:tcPr>
            <w:tcW w:w="1380" w:type="dxa"/>
            <w:tcMar>
              <w:top w:w="90" w:type="dxa"/>
              <w:left w:w="90" w:type="dxa"/>
              <w:bottom w:w="90" w:type="dxa"/>
              <w:right w:w="90" w:type="dxa"/>
            </w:tcMar>
            <w:vAlign w:val="center"/>
          </w:tcPr>
          <w:p w:rsidR="00160F29" w:rsidRDefault="00000000" w14:paraId="4EC7464D"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4DE0D99B"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4608DCC9" w14:textId="77777777">
            <w:pPr>
              <w:spacing w:after="0"/>
            </w:pPr>
          </w:p>
        </w:tc>
      </w:tr>
      <w:tr w:rsidR="00160F29" w14:paraId="32BE959F" w14:textId="77777777">
        <w:tc>
          <w:tcPr>
            <w:tcW w:w="1380" w:type="dxa"/>
            <w:tcMar>
              <w:top w:w="90" w:type="dxa"/>
              <w:left w:w="90" w:type="dxa"/>
              <w:bottom w:w="90" w:type="dxa"/>
              <w:right w:w="90" w:type="dxa"/>
            </w:tcMar>
            <w:vAlign w:val="center"/>
          </w:tcPr>
          <w:p w:rsidR="00160F29" w:rsidRDefault="00000000" w14:paraId="04EC69C1"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7CA1C7E2"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657E20D6" w14:textId="77777777">
            <w:pPr>
              <w:spacing w:after="0"/>
            </w:pPr>
          </w:p>
        </w:tc>
      </w:tr>
      <w:tr w:rsidR="00160F29" w14:paraId="655DF1C9" w14:textId="77777777">
        <w:tc>
          <w:tcPr>
            <w:tcW w:w="1380" w:type="dxa"/>
            <w:tcMar>
              <w:top w:w="90" w:type="dxa"/>
              <w:left w:w="90" w:type="dxa"/>
              <w:bottom w:w="90" w:type="dxa"/>
              <w:right w:w="90" w:type="dxa"/>
            </w:tcMar>
            <w:vAlign w:val="center"/>
          </w:tcPr>
          <w:p w:rsidR="00160F29" w:rsidRDefault="00000000" w14:paraId="547ED378"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20839337"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72B358AE" w14:textId="77777777">
            <w:pPr>
              <w:spacing w:after="0"/>
            </w:pPr>
          </w:p>
        </w:tc>
      </w:tr>
      <w:tr w:rsidR="00160F29" w14:paraId="1F202E5E" w14:textId="77777777">
        <w:tc>
          <w:tcPr>
            <w:tcW w:w="2520" w:type="dxa"/>
            <w:gridSpan w:val="3"/>
            <w:shd w:val="clear" w:color="auto" w:fill="E8EEF5"/>
            <w:tcMar>
              <w:top w:w="90" w:type="dxa"/>
              <w:left w:w="90" w:type="dxa"/>
              <w:bottom w:w="90" w:type="dxa"/>
              <w:right w:w="90" w:type="dxa"/>
            </w:tcMar>
            <w:vAlign w:val="center"/>
          </w:tcPr>
          <w:p w:rsidR="00160F29" w:rsidRDefault="00000000" w14:paraId="60119F7B" w14:textId="77777777">
            <w:pPr>
              <w:spacing w:after="0"/>
            </w:pPr>
            <w:r>
              <w:rPr>
                <w:b/>
                <w:sz w:val="17"/>
              </w:rPr>
              <w:t>Drainage / containment interfaces</w:t>
            </w:r>
          </w:p>
        </w:tc>
      </w:tr>
      <w:tr w:rsidR="00160F29" w14:paraId="3C07D3C1" w14:textId="77777777">
        <w:tc>
          <w:tcPr>
            <w:tcW w:w="1380" w:type="dxa"/>
            <w:tcMar>
              <w:top w:w="90" w:type="dxa"/>
              <w:left w:w="90" w:type="dxa"/>
              <w:bottom w:w="90" w:type="dxa"/>
              <w:right w:w="90" w:type="dxa"/>
            </w:tcMar>
            <w:vAlign w:val="center"/>
          </w:tcPr>
          <w:p w:rsidR="00160F29" w:rsidRDefault="00000000" w14:paraId="309F8937"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735FDE3E"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3FDDD381" w14:textId="77777777">
            <w:pPr>
              <w:spacing w:after="0"/>
            </w:pPr>
          </w:p>
        </w:tc>
      </w:tr>
      <w:tr w:rsidR="00160F29" w14:paraId="0DDF5310" w14:textId="77777777">
        <w:tc>
          <w:tcPr>
            <w:tcW w:w="1380" w:type="dxa"/>
            <w:tcMar>
              <w:top w:w="90" w:type="dxa"/>
              <w:left w:w="90" w:type="dxa"/>
              <w:bottom w:w="90" w:type="dxa"/>
              <w:right w:w="90" w:type="dxa"/>
            </w:tcMar>
            <w:vAlign w:val="center"/>
          </w:tcPr>
          <w:p w:rsidR="00160F29" w:rsidRDefault="00000000" w14:paraId="13536F6E"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02E67A0C"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5EE4E2D8" w14:textId="77777777">
            <w:pPr>
              <w:spacing w:after="0"/>
            </w:pPr>
          </w:p>
        </w:tc>
      </w:tr>
      <w:tr w:rsidR="00160F29" w14:paraId="60141B1A" w14:textId="77777777">
        <w:tc>
          <w:tcPr>
            <w:tcW w:w="2520" w:type="dxa"/>
            <w:gridSpan w:val="3"/>
            <w:shd w:val="clear" w:color="auto" w:fill="E8EEF5"/>
            <w:tcMar>
              <w:top w:w="90" w:type="dxa"/>
              <w:left w:w="90" w:type="dxa"/>
              <w:bottom w:w="90" w:type="dxa"/>
              <w:right w:w="90" w:type="dxa"/>
            </w:tcMar>
            <w:vAlign w:val="center"/>
          </w:tcPr>
          <w:p w:rsidR="00160F29" w:rsidRDefault="00000000" w14:paraId="4B824815" w14:textId="77777777">
            <w:pPr>
              <w:spacing w:after="0"/>
            </w:pPr>
            <w:r>
              <w:rPr>
                <w:b/>
                <w:sz w:val="17"/>
              </w:rPr>
              <w:t>Electrical, lighting, EHT, grounding</w:t>
            </w:r>
          </w:p>
        </w:tc>
      </w:tr>
      <w:tr w:rsidR="00160F29" w14:paraId="51FEFFC8" w14:textId="77777777">
        <w:tc>
          <w:tcPr>
            <w:tcW w:w="1380" w:type="dxa"/>
            <w:tcMar>
              <w:top w:w="90" w:type="dxa"/>
              <w:left w:w="90" w:type="dxa"/>
              <w:bottom w:w="90" w:type="dxa"/>
              <w:right w:w="90" w:type="dxa"/>
            </w:tcMar>
            <w:vAlign w:val="center"/>
          </w:tcPr>
          <w:p w:rsidR="00160F29" w:rsidRDefault="00000000" w14:paraId="7E60AD9A"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5DF0E222"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7D200F7C" w14:textId="77777777">
            <w:pPr>
              <w:spacing w:after="0"/>
            </w:pPr>
          </w:p>
        </w:tc>
      </w:tr>
      <w:tr w:rsidR="00160F29" w14:paraId="68DCBA40" w14:textId="77777777">
        <w:tc>
          <w:tcPr>
            <w:tcW w:w="1380" w:type="dxa"/>
            <w:tcMar>
              <w:top w:w="90" w:type="dxa"/>
              <w:left w:w="90" w:type="dxa"/>
              <w:bottom w:w="90" w:type="dxa"/>
              <w:right w:w="90" w:type="dxa"/>
            </w:tcMar>
            <w:vAlign w:val="center"/>
          </w:tcPr>
          <w:p w:rsidR="00160F29" w:rsidRDefault="00000000" w14:paraId="3EA77F89"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3AD4897B"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06AAFDF1" w14:textId="77777777">
            <w:pPr>
              <w:spacing w:after="0"/>
            </w:pPr>
          </w:p>
        </w:tc>
      </w:tr>
      <w:tr w:rsidR="00160F29" w14:paraId="0BA38586" w14:textId="77777777">
        <w:tc>
          <w:tcPr>
            <w:tcW w:w="1380" w:type="dxa"/>
            <w:tcMar>
              <w:top w:w="90" w:type="dxa"/>
              <w:left w:w="90" w:type="dxa"/>
              <w:bottom w:w="90" w:type="dxa"/>
              <w:right w:w="90" w:type="dxa"/>
            </w:tcMar>
            <w:vAlign w:val="center"/>
          </w:tcPr>
          <w:p w:rsidR="00160F29" w:rsidRDefault="00000000" w14:paraId="76E20FD3"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5986050A"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057C4659" w14:textId="77777777">
            <w:pPr>
              <w:spacing w:after="0"/>
            </w:pPr>
          </w:p>
        </w:tc>
      </w:tr>
      <w:tr w:rsidR="00160F29" w14:paraId="6B682364" w14:textId="77777777">
        <w:tc>
          <w:tcPr>
            <w:tcW w:w="2520" w:type="dxa"/>
            <w:gridSpan w:val="3"/>
            <w:shd w:val="clear" w:color="auto" w:fill="E8EEF5"/>
            <w:tcMar>
              <w:top w:w="90" w:type="dxa"/>
              <w:left w:w="90" w:type="dxa"/>
              <w:bottom w:w="90" w:type="dxa"/>
              <w:right w:w="90" w:type="dxa"/>
            </w:tcMar>
            <w:vAlign w:val="center"/>
          </w:tcPr>
          <w:p w:rsidR="00160F29" w:rsidRDefault="00000000" w14:paraId="1B461A35" w14:textId="77777777">
            <w:pPr>
              <w:spacing w:after="0"/>
            </w:pPr>
            <w:r>
              <w:rPr>
                <w:b/>
                <w:sz w:val="17"/>
              </w:rPr>
              <w:t>Cathodic protection interfaces</w:t>
            </w:r>
          </w:p>
        </w:tc>
      </w:tr>
      <w:tr w:rsidR="00160F29" w14:paraId="3CC8B19E" w14:textId="77777777">
        <w:tc>
          <w:tcPr>
            <w:tcW w:w="1380" w:type="dxa"/>
            <w:tcMar>
              <w:top w:w="90" w:type="dxa"/>
              <w:left w:w="90" w:type="dxa"/>
              <w:bottom w:w="90" w:type="dxa"/>
              <w:right w:w="90" w:type="dxa"/>
            </w:tcMar>
            <w:vAlign w:val="center"/>
          </w:tcPr>
          <w:p w:rsidR="00160F29" w:rsidRDefault="00000000" w14:paraId="15229FC1" w14:textId="77777777">
            <w:pPr>
              <w:spacing w:after="0"/>
            </w:pPr>
            <w:r>
              <w:rPr>
                <w:sz w:val="17"/>
              </w:rPr>
              <w:t>PLN-015</w:t>
            </w:r>
          </w:p>
        </w:tc>
        <w:tc>
          <w:tcPr>
            <w:tcW w:w="5460" w:type="dxa"/>
            <w:tcMar>
              <w:top w:w="90" w:type="dxa"/>
              <w:left w:w="90" w:type="dxa"/>
              <w:bottom w:w="90" w:type="dxa"/>
              <w:right w:w="90" w:type="dxa"/>
            </w:tcMar>
            <w:vAlign w:val="center"/>
          </w:tcPr>
          <w:p w:rsidR="00160F29" w:rsidRDefault="00000000" w14:paraId="6C575C4B" w14:textId="77777777">
            <w:pPr>
              <w:spacing w:after="0"/>
            </w:pPr>
            <w:r>
              <w:rPr>
                <w:sz w:val="17"/>
              </w:rPr>
              <w:t>Corrosion Protection Design Basis</w:t>
            </w:r>
          </w:p>
        </w:tc>
        <w:tc>
          <w:tcPr>
            <w:tcW w:w="2520" w:type="dxa"/>
            <w:tcMar>
              <w:top w:w="90" w:type="dxa"/>
              <w:left w:w="90" w:type="dxa"/>
              <w:bottom w:w="90" w:type="dxa"/>
              <w:right w:w="90" w:type="dxa"/>
            </w:tcMar>
            <w:vAlign w:val="center"/>
          </w:tcPr>
          <w:p w:rsidR="00160F29" w:rsidRDefault="00160F29" w14:paraId="6E7C9763" w14:textId="77777777">
            <w:pPr>
              <w:spacing w:after="0"/>
            </w:pPr>
          </w:p>
        </w:tc>
      </w:tr>
      <w:tr w:rsidR="00160F29" w14:paraId="6D669C38" w14:textId="77777777">
        <w:tc>
          <w:tcPr>
            <w:tcW w:w="1380" w:type="dxa"/>
            <w:tcMar>
              <w:top w:w="90" w:type="dxa"/>
              <w:left w:w="90" w:type="dxa"/>
              <w:bottom w:w="90" w:type="dxa"/>
              <w:right w:w="90" w:type="dxa"/>
            </w:tcMar>
            <w:vAlign w:val="center"/>
          </w:tcPr>
          <w:p w:rsidR="00160F29" w:rsidRDefault="00000000" w14:paraId="7A52CF97" w14:textId="77777777">
            <w:pPr>
              <w:spacing w:after="0"/>
            </w:pPr>
            <w:r>
              <w:rPr>
                <w:sz w:val="17"/>
              </w:rPr>
              <w:t>PLN-016</w:t>
            </w:r>
          </w:p>
        </w:tc>
        <w:tc>
          <w:tcPr>
            <w:tcW w:w="5460" w:type="dxa"/>
            <w:tcMar>
              <w:top w:w="90" w:type="dxa"/>
              <w:left w:w="90" w:type="dxa"/>
              <w:bottom w:w="90" w:type="dxa"/>
              <w:right w:w="90" w:type="dxa"/>
            </w:tcMar>
            <w:vAlign w:val="center"/>
          </w:tcPr>
          <w:p w:rsidR="00160F29" w:rsidRDefault="00000000" w14:paraId="55F2C1D9" w14:textId="77777777">
            <w:pPr>
              <w:spacing w:after="0"/>
            </w:pPr>
            <w:r>
              <w:rPr>
                <w:sz w:val="17"/>
              </w:rPr>
              <w:t>Cathodic Protection Design Package</w:t>
            </w:r>
          </w:p>
        </w:tc>
        <w:tc>
          <w:tcPr>
            <w:tcW w:w="2520" w:type="dxa"/>
            <w:tcMar>
              <w:top w:w="90" w:type="dxa"/>
              <w:left w:w="90" w:type="dxa"/>
              <w:bottom w:w="90" w:type="dxa"/>
              <w:right w:w="90" w:type="dxa"/>
            </w:tcMar>
            <w:vAlign w:val="center"/>
          </w:tcPr>
          <w:p w:rsidR="00160F29" w:rsidRDefault="00160F29" w14:paraId="5D03948C" w14:textId="77777777">
            <w:pPr>
              <w:spacing w:after="0"/>
            </w:pPr>
          </w:p>
        </w:tc>
      </w:tr>
      <w:tr w:rsidR="00160F29" w14:paraId="2599095B" w14:textId="77777777">
        <w:tc>
          <w:tcPr>
            <w:tcW w:w="2520" w:type="dxa"/>
            <w:gridSpan w:val="3"/>
            <w:shd w:val="clear" w:color="auto" w:fill="E8EEF5"/>
            <w:tcMar>
              <w:top w:w="90" w:type="dxa"/>
              <w:left w:w="90" w:type="dxa"/>
              <w:bottom w:w="90" w:type="dxa"/>
              <w:right w:w="90" w:type="dxa"/>
            </w:tcMar>
            <w:vAlign w:val="center"/>
          </w:tcPr>
          <w:p w:rsidR="00160F29" w:rsidRDefault="00000000" w14:paraId="1483F6A0" w14:textId="77777777">
            <w:pPr>
              <w:spacing w:after="0"/>
            </w:pPr>
            <w:r>
              <w:rPr>
                <w:b/>
                <w:sz w:val="17"/>
              </w:rPr>
              <w:t>Instrumentation and controls interfaces</w:t>
            </w:r>
          </w:p>
        </w:tc>
      </w:tr>
      <w:tr w:rsidR="00160F29" w14:paraId="4F5B6039" w14:textId="77777777">
        <w:tc>
          <w:tcPr>
            <w:tcW w:w="1380" w:type="dxa"/>
            <w:tcMar>
              <w:top w:w="90" w:type="dxa"/>
              <w:left w:w="90" w:type="dxa"/>
              <w:bottom w:w="90" w:type="dxa"/>
              <w:right w:w="90" w:type="dxa"/>
            </w:tcMar>
            <w:vAlign w:val="center"/>
          </w:tcPr>
          <w:p w:rsidR="00160F29" w:rsidRDefault="00000000" w14:paraId="7B08A87E"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1634F212"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08375F9B" w14:textId="77777777">
            <w:pPr>
              <w:spacing w:after="0"/>
            </w:pPr>
          </w:p>
        </w:tc>
      </w:tr>
      <w:tr w:rsidR="00160F29" w14:paraId="5122553F" w14:textId="77777777">
        <w:tc>
          <w:tcPr>
            <w:tcW w:w="1380" w:type="dxa"/>
            <w:tcMar>
              <w:top w:w="90" w:type="dxa"/>
              <w:left w:w="90" w:type="dxa"/>
              <w:bottom w:w="90" w:type="dxa"/>
              <w:right w:w="90" w:type="dxa"/>
            </w:tcMar>
            <w:vAlign w:val="center"/>
          </w:tcPr>
          <w:p w:rsidR="00160F29" w:rsidRDefault="00000000" w14:paraId="7F875D45"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071215DC"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5BDD3AB7" w14:textId="77777777">
            <w:pPr>
              <w:spacing w:after="0"/>
            </w:pPr>
          </w:p>
        </w:tc>
      </w:tr>
      <w:tr w:rsidR="00160F29" w14:paraId="0264E985" w14:textId="77777777">
        <w:tc>
          <w:tcPr>
            <w:tcW w:w="1380" w:type="dxa"/>
            <w:tcMar>
              <w:top w:w="90" w:type="dxa"/>
              <w:left w:w="90" w:type="dxa"/>
              <w:bottom w:w="90" w:type="dxa"/>
              <w:right w:w="90" w:type="dxa"/>
            </w:tcMar>
            <w:vAlign w:val="center"/>
          </w:tcPr>
          <w:p w:rsidR="00160F29" w:rsidRDefault="00000000" w14:paraId="2D2D38C4"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3AE779BD"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5D362CE3" w14:textId="77777777">
            <w:pPr>
              <w:spacing w:after="0"/>
            </w:pPr>
          </w:p>
        </w:tc>
      </w:tr>
      <w:tr w:rsidR="00160F29" w14:paraId="2E3A4AB6" w14:textId="77777777">
        <w:tc>
          <w:tcPr>
            <w:tcW w:w="1380" w:type="dxa"/>
            <w:tcMar>
              <w:top w:w="90" w:type="dxa"/>
              <w:left w:w="90" w:type="dxa"/>
              <w:bottom w:w="90" w:type="dxa"/>
              <w:right w:w="90" w:type="dxa"/>
            </w:tcMar>
            <w:vAlign w:val="center"/>
          </w:tcPr>
          <w:p w:rsidR="00160F29" w:rsidRDefault="00000000" w14:paraId="745F39C0"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043781ED"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60801F36" w14:textId="77777777">
            <w:pPr>
              <w:spacing w:after="0"/>
            </w:pPr>
          </w:p>
        </w:tc>
      </w:tr>
      <w:tr w:rsidR="00160F29" w14:paraId="3AAE11E2" w14:textId="77777777">
        <w:tc>
          <w:tcPr>
            <w:tcW w:w="1380" w:type="dxa"/>
            <w:tcMar>
              <w:top w:w="90" w:type="dxa"/>
              <w:left w:w="90" w:type="dxa"/>
              <w:bottom w:w="90" w:type="dxa"/>
              <w:right w:w="90" w:type="dxa"/>
            </w:tcMar>
            <w:vAlign w:val="center"/>
          </w:tcPr>
          <w:p w:rsidR="00160F29" w:rsidRDefault="00000000" w14:paraId="0D50F7C5"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763DF743"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4243B61B" w14:textId="77777777">
            <w:pPr>
              <w:spacing w:after="0"/>
            </w:pPr>
          </w:p>
        </w:tc>
      </w:tr>
      <w:tr w:rsidR="00160F29" w14:paraId="4EFCEB54" w14:textId="77777777">
        <w:tc>
          <w:tcPr>
            <w:tcW w:w="1380" w:type="dxa"/>
            <w:tcMar>
              <w:top w:w="90" w:type="dxa"/>
              <w:left w:w="90" w:type="dxa"/>
              <w:bottom w:w="90" w:type="dxa"/>
              <w:right w:w="90" w:type="dxa"/>
            </w:tcMar>
            <w:vAlign w:val="center"/>
          </w:tcPr>
          <w:p w:rsidR="00160F29" w:rsidRDefault="00000000" w14:paraId="42F0F068"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30438F70"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2AE2845F" w14:textId="77777777">
            <w:pPr>
              <w:spacing w:after="0"/>
            </w:pPr>
          </w:p>
        </w:tc>
      </w:tr>
      <w:tr w:rsidR="00160F29" w14:paraId="1C37AD6A" w14:textId="77777777">
        <w:tc>
          <w:tcPr>
            <w:tcW w:w="1380" w:type="dxa"/>
            <w:tcMar>
              <w:top w:w="90" w:type="dxa"/>
              <w:left w:w="90" w:type="dxa"/>
              <w:bottom w:w="90" w:type="dxa"/>
              <w:right w:w="90" w:type="dxa"/>
            </w:tcMar>
            <w:vAlign w:val="center"/>
          </w:tcPr>
          <w:p w:rsidR="00160F29" w:rsidRDefault="00000000" w14:paraId="57DCE5E8"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506CE0CD"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7BF90B69" w14:textId="77777777">
            <w:pPr>
              <w:spacing w:after="0"/>
            </w:pPr>
          </w:p>
        </w:tc>
      </w:tr>
      <w:tr w:rsidR="00160F29" w14:paraId="3844E6EE" w14:textId="77777777">
        <w:tc>
          <w:tcPr>
            <w:tcW w:w="1380" w:type="dxa"/>
            <w:tcMar>
              <w:top w:w="90" w:type="dxa"/>
              <w:left w:w="90" w:type="dxa"/>
              <w:bottom w:w="90" w:type="dxa"/>
              <w:right w:w="90" w:type="dxa"/>
            </w:tcMar>
            <w:vAlign w:val="center"/>
          </w:tcPr>
          <w:p w:rsidR="00160F29" w:rsidRDefault="00000000" w14:paraId="1F046F23"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08284AF7"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0CD09085" w14:textId="77777777">
            <w:pPr>
              <w:spacing w:after="0"/>
            </w:pPr>
          </w:p>
        </w:tc>
      </w:tr>
      <w:tr w:rsidR="00160F29" w14:paraId="33AC65ED" w14:textId="77777777">
        <w:tc>
          <w:tcPr>
            <w:tcW w:w="1380" w:type="dxa"/>
            <w:tcMar>
              <w:top w:w="90" w:type="dxa"/>
              <w:left w:w="90" w:type="dxa"/>
              <w:bottom w:w="90" w:type="dxa"/>
              <w:right w:w="90" w:type="dxa"/>
            </w:tcMar>
            <w:vAlign w:val="center"/>
          </w:tcPr>
          <w:p w:rsidR="00160F29" w:rsidRDefault="00000000" w14:paraId="465BFD2C"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520C4A1D"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3C841F2A" w14:textId="77777777">
            <w:pPr>
              <w:spacing w:after="0"/>
            </w:pPr>
          </w:p>
        </w:tc>
      </w:tr>
      <w:tr w:rsidR="00160F29" w14:paraId="555EF468" w14:textId="77777777">
        <w:tc>
          <w:tcPr>
            <w:tcW w:w="1380" w:type="dxa"/>
            <w:tcMar>
              <w:top w:w="90" w:type="dxa"/>
              <w:left w:w="90" w:type="dxa"/>
              <w:bottom w:w="90" w:type="dxa"/>
              <w:right w:w="90" w:type="dxa"/>
            </w:tcMar>
            <w:vAlign w:val="center"/>
          </w:tcPr>
          <w:p w:rsidR="00160F29" w:rsidRDefault="00000000" w14:paraId="77CEFC80"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5AB9BEAC"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22D4B636" w14:textId="77777777">
            <w:pPr>
              <w:spacing w:after="0"/>
            </w:pPr>
          </w:p>
        </w:tc>
      </w:tr>
      <w:tr w:rsidR="00160F29" w14:paraId="5A784C02" w14:textId="77777777">
        <w:tc>
          <w:tcPr>
            <w:tcW w:w="1380" w:type="dxa"/>
            <w:tcMar>
              <w:top w:w="90" w:type="dxa"/>
              <w:left w:w="90" w:type="dxa"/>
              <w:bottom w:w="90" w:type="dxa"/>
              <w:right w:w="90" w:type="dxa"/>
            </w:tcMar>
            <w:vAlign w:val="center"/>
          </w:tcPr>
          <w:p w:rsidR="00160F29" w:rsidRDefault="00000000" w14:paraId="36D31BDD"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5BE0BE35"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57EDD7AF" w14:textId="77777777">
            <w:pPr>
              <w:spacing w:after="0"/>
            </w:pPr>
          </w:p>
        </w:tc>
      </w:tr>
      <w:tr w:rsidR="00160F29" w14:paraId="038B2812" w14:textId="77777777">
        <w:tc>
          <w:tcPr>
            <w:tcW w:w="1380" w:type="dxa"/>
            <w:tcMar>
              <w:top w:w="90" w:type="dxa"/>
              <w:left w:w="90" w:type="dxa"/>
              <w:bottom w:w="90" w:type="dxa"/>
              <w:right w:w="90" w:type="dxa"/>
            </w:tcMar>
            <w:vAlign w:val="center"/>
          </w:tcPr>
          <w:p w:rsidR="00160F29" w:rsidRDefault="00000000" w14:paraId="5408D718"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7230A2E9"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4EE6B3C3" w14:textId="77777777">
            <w:pPr>
              <w:spacing w:after="0"/>
            </w:pPr>
          </w:p>
        </w:tc>
      </w:tr>
      <w:tr w:rsidR="00160F29" w14:paraId="519ACE99" w14:textId="77777777">
        <w:tc>
          <w:tcPr>
            <w:tcW w:w="1380" w:type="dxa"/>
            <w:tcMar>
              <w:top w:w="90" w:type="dxa"/>
              <w:left w:w="90" w:type="dxa"/>
              <w:bottom w:w="90" w:type="dxa"/>
              <w:right w:w="90" w:type="dxa"/>
            </w:tcMar>
            <w:vAlign w:val="center"/>
          </w:tcPr>
          <w:p w:rsidR="00160F29" w:rsidRDefault="00000000" w14:paraId="0C8CE10E"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13A29780"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5F9AD2EE" w14:textId="77777777">
            <w:pPr>
              <w:spacing w:after="0"/>
            </w:pPr>
          </w:p>
        </w:tc>
      </w:tr>
      <w:tr w:rsidR="00160F29" w14:paraId="4B5B1409" w14:textId="77777777">
        <w:tc>
          <w:tcPr>
            <w:tcW w:w="1380" w:type="dxa"/>
            <w:tcMar>
              <w:top w:w="90" w:type="dxa"/>
              <w:left w:w="90" w:type="dxa"/>
              <w:bottom w:w="90" w:type="dxa"/>
              <w:right w:w="90" w:type="dxa"/>
            </w:tcMar>
            <w:vAlign w:val="center"/>
          </w:tcPr>
          <w:p w:rsidR="00160F29" w:rsidRDefault="00000000" w14:paraId="3AF4B121"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583C07E4"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1207ABEB" w14:textId="77777777">
            <w:pPr>
              <w:spacing w:after="0"/>
            </w:pPr>
          </w:p>
        </w:tc>
      </w:tr>
      <w:tr w:rsidR="00160F29" w14:paraId="4BB0206D" w14:textId="77777777">
        <w:tc>
          <w:tcPr>
            <w:tcW w:w="1380" w:type="dxa"/>
            <w:tcMar>
              <w:top w:w="90" w:type="dxa"/>
              <w:left w:w="90" w:type="dxa"/>
              <w:bottom w:w="90" w:type="dxa"/>
              <w:right w:w="90" w:type="dxa"/>
            </w:tcMar>
            <w:vAlign w:val="center"/>
          </w:tcPr>
          <w:p w:rsidR="00160F29" w:rsidRDefault="00000000" w14:paraId="001C89EB"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61E3BE62"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790B906A" w14:textId="77777777">
            <w:pPr>
              <w:spacing w:after="0"/>
            </w:pPr>
          </w:p>
        </w:tc>
      </w:tr>
      <w:tr w:rsidR="00160F29" w14:paraId="4353F974" w14:textId="77777777">
        <w:tc>
          <w:tcPr>
            <w:tcW w:w="1380" w:type="dxa"/>
            <w:tcMar>
              <w:top w:w="90" w:type="dxa"/>
              <w:left w:w="90" w:type="dxa"/>
              <w:bottom w:w="90" w:type="dxa"/>
              <w:right w:w="90" w:type="dxa"/>
            </w:tcMar>
            <w:vAlign w:val="center"/>
          </w:tcPr>
          <w:p w:rsidR="00160F29" w:rsidRDefault="00000000" w14:paraId="3ED8E16B"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214CAE53"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15C86193" w14:textId="77777777">
            <w:pPr>
              <w:spacing w:after="0"/>
            </w:pPr>
          </w:p>
        </w:tc>
      </w:tr>
      <w:tr w:rsidR="00160F29" w14:paraId="706EDF23" w14:textId="77777777">
        <w:tc>
          <w:tcPr>
            <w:tcW w:w="1380" w:type="dxa"/>
            <w:tcMar>
              <w:top w:w="90" w:type="dxa"/>
              <w:left w:w="90" w:type="dxa"/>
              <w:bottom w:w="90" w:type="dxa"/>
              <w:right w:w="90" w:type="dxa"/>
            </w:tcMar>
            <w:vAlign w:val="center"/>
          </w:tcPr>
          <w:p w:rsidR="00160F29" w:rsidRDefault="00000000" w14:paraId="0795A1B3"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1268F93E"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602E6F40" w14:textId="77777777">
            <w:pPr>
              <w:spacing w:after="0"/>
            </w:pPr>
          </w:p>
        </w:tc>
      </w:tr>
      <w:tr w:rsidR="00160F29" w14:paraId="2505D08A" w14:textId="77777777">
        <w:tc>
          <w:tcPr>
            <w:tcW w:w="2520" w:type="dxa"/>
            <w:gridSpan w:val="3"/>
            <w:shd w:val="clear" w:color="auto" w:fill="E8EEF5"/>
            <w:tcMar>
              <w:top w:w="90" w:type="dxa"/>
              <w:left w:w="90" w:type="dxa"/>
              <w:bottom w:w="90" w:type="dxa"/>
              <w:right w:w="90" w:type="dxa"/>
            </w:tcMar>
            <w:vAlign w:val="center"/>
          </w:tcPr>
          <w:p w:rsidR="00160F29" w:rsidRDefault="00000000" w14:paraId="68732957" w14:textId="77777777">
            <w:pPr>
              <w:spacing w:after="0"/>
            </w:pPr>
            <w:r>
              <w:rPr>
                <w:b/>
                <w:sz w:val="17"/>
              </w:rPr>
              <w:t>Structural, foundations, supports, access</w:t>
            </w:r>
          </w:p>
        </w:tc>
      </w:tr>
      <w:tr w:rsidR="00160F29" w14:paraId="70D08D90" w14:textId="77777777">
        <w:tc>
          <w:tcPr>
            <w:tcW w:w="1380" w:type="dxa"/>
            <w:tcMar>
              <w:top w:w="90" w:type="dxa"/>
              <w:left w:w="90" w:type="dxa"/>
              <w:bottom w:w="90" w:type="dxa"/>
              <w:right w:w="90" w:type="dxa"/>
            </w:tcMar>
            <w:vAlign w:val="center"/>
          </w:tcPr>
          <w:p w:rsidR="00160F29" w:rsidRDefault="00000000" w14:paraId="6B1E011E"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791DC492"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060B0BCE" w14:textId="77777777">
            <w:pPr>
              <w:spacing w:after="0"/>
            </w:pPr>
          </w:p>
        </w:tc>
      </w:tr>
      <w:tr w:rsidR="00160F29" w14:paraId="2BA81090" w14:textId="77777777">
        <w:tc>
          <w:tcPr>
            <w:tcW w:w="1380" w:type="dxa"/>
            <w:tcMar>
              <w:top w:w="90" w:type="dxa"/>
              <w:left w:w="90" w:type="dxa"/>
              <w:bottom w:w="90" w:type="dxa"/>
              <w:right w:w="90" w:type="dxa"/>
            </w:tcMar>
            <w:vAlign w:val="center"/>
          </w:tcPr>
          <w:p w:rsidR="00160F29" w:rsidRDefault="00000000" w14:paraId="0BD3C234"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55CE0627"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5BCEE806" w14:textId="77777777">
            <w:pPr>
              <w:spacing w:after="0"/>
            </w:pPr>
          </w:p>
        </w:tc>
      </w:tr>
      <w:tr w:rsidR="00160F29" w14:paraId="4E7CC5D8" w14:textId="77777777">
        <w:tc>
          <w:tcPr>
            <w:tcW w:w="1380" w:type="dxa"/>
            <w:tcMar>
              <w:top w:w="90" w:type="dxa"/>
              <w:left w:w="90" w:type="dxa"/>
              <w:bottom w:w="90" w:type="dxa"/>
              <w:right w:w="90" w:type="dxa"/>
            </w:tcMar>
            <w:vAlign w:val="center"/>
          </w:tcPr>
          <w:p w:rsidR="00160F29" w:rsidRDefault="00000000" w14:paraId="69902ABE"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5AC4B155"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46D402D0" w14:textId="77777777">
            <w:pPr>
              <w:spacing w:after="0"/>
            </w:pPr>
          </w:p>
        </w:tc>
      </w:tr>
      <w:tr w:rsidR="00160F29" w14:paraId="67975C85" w14:textId="77777777">
        <w:tc>
          <w:tcPr>
            <w:tcW w:w="1380" w:type="dxa"/>
            <w:tcMar>
              <w:top w:w="90" w:type="dxa"/>
              <w:left w:w="90" w:type="dxa"/>
              <w:bottom w:w="90" w:type="dxa"/>
              <w:right w:w="90" w:type="dxa"/>
            </w:tcMar>
            <w:vAlign w:val="center"/>
          </w:tcPr>
          <w:p w:rsidR="00160F29" w:rsidRDefault="00000000" w14:paraId="23BED8F8"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6B967257"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05AD620E" w14:textId="77777777">
            <w:pPr>
              <w:spacing w:after="0"/>
            </w:pPr>
          </w:p>
        </w:tc>
      </w:tr>
      <w:tr w:rsidR="00160F29" w14:paraId="3F023ED1" w14:textId="77777777">
        <w:tc>
          <w:tcPr>
            <w:tcW w:w="1380" w:type="dxa"/>
            <w:tcMar>
              <w:top w:w="90" w:type="dxa"/>
              <w:left w:w="90" w:type="dxa"/>
              <w:bottom w:w="90" w:type="dxa"/>
              <w:right w:w="90" w:type="dxa"/>
            </w:tcMar>
            <w:vAlign w:val="center"/>
          </w:tcPr>
          <w:p w:rsidR="00160F29" w:rsidRDefault="00000000" w14:paraId="34C54551"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0F00F697"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3300C13E" w14:textId="77777777">
            <w:pPr>
              <w:spacing w:after="0"/>
            </w:pPr>
          </w:p>
        </w:tc>
      </w:tr>
      <w:tr w:rsidR="00160F29" w14:paraId="2A3B7C14" w14:textId="77777777">
        <w:tc>
          <w:tcPr>
            <w:tcW w:w="1380" w:type="dxa"/>
            <w:tcMar>
              <w:top w:w="90" w:type="dxa"/>
              <w:left w:w="90" w:type="dxa"/>
              <w:bottom w:w="90" w:type="dxa"/>
              <w:right w:w="90" w:type="dxa"/>
            </w:tcMar>
            <w:vAlign w:val="center"/>
          </w:tcPr>
          <w:p w:rsidR="00160F29" w:rsidRDefault="00000000" w14:paraId="5430A2DA"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68E4779C"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1FCD8386" w14:textId="77777777">
            <w:pPr>
              <w:spacing w:after="0"/>
            </w:pPr>
          </w:p>
        </w:tc>
      </w:tr>
      <w:tr w:rsidR="00160F29" w14:paraId="359AD2CA" w14:textId="77777777">
        <w:tc>
          <w:tcPr>
            <w:tcW w:w="1380" w:type="dxa"/>
            <w:tcMar>
              <w:top w:w="90" w:type="dxa"/>
              <w:left w:w="90" w:type="dxa"/>
              <w:bottom w:w="90" w:type="dxa"/>
              <w:right w:w="90" w:type="dxa"/>
            </w:tcMar>
            <w:vAlign w:val="center"/>
          </w:tcPr>
          <w:p w:rsidR="00160F29" w:rsidRDefault="00000000" w14:paraId="4713E148"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60B67513"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52B645A6" w14:textId="77777777">
            <w:pPr>
              <w:spacing w:after="0"/>
            </w:pPr>
          </w:p>
        </w:tc>
      </w:tr>
      <w:tr w:rsidR="00160F29" w14:paraId="3EA5DA8B" w14:textId="77777777">
        <w:tc>
          <w:tcPr>
            <w:tcW w:w="1380" w:type="dxa"/>
            <w:tcMar>
              <w:top w:w="90" w:type="dxa"/>
              <w:left w:w="90" w:type="dxa"/>
              <w:bottom w:w="90" w:type="dxa"/>
              <w:right w:w="90" w:type="dxa"/>
            </w:tcMar>
            <w:vAlign w:val="center"/>
          </w:tcPr>
          <w:p w:rsidR="00160F29" w:rsidRDefault="00000000" w14:paraId="0F954EED"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6E018EC5"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4CCF1001" w14:textId="77777777">
            <w:pPr>
              <w:spacing w:after="0"/>
            </w:pPr>
          </w:p>
        </w:tc>
      </w:tr>
      <w:tr w:rsidR="00160F29" w14:paraId="0FAF2DF2" w14:textId="77777777">
        <w:tc>
          <w:tcPr>
            <w:tcW w:w="1380" w:type="dxa"/>
            <w:tcMar>
              <w:top w:w="90" w:type="dxa"/>
              <w:left w:w="90" w:type="dxa"/>
              <w:bottom w:w="90" w:type="dxa"/>
              <w:right w:w="90" w:type="dxa"/>
            </w:tcMar>
            <w:vAlign w:val="center"/>
          </w:tcPr>
          <w:p w:rsidR="00160F29" w:rsidRDefault="00000000" w14:paraId="7BBDDAB6"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3D7C7E9D"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6C1228AC" w14:textId="77777777">
            <w:pPr>
              <w:spacing w:after="0"/>
            </w:pPr>
          </w:p>
        </w:tc>
      </w:tr>
      <w:tr w:rsidR="00160F29" w14:paraId="548CB835" w14:textId="77777777">
        <w:tc>
          <w:tcPr>
            <w:tcW w:w="1380" w:type="dxa"/>
            <w:tcMar>
              <w:top w:w="90" w:type="dxa"/>
              <w:left w:w="90" w:type="dxa"/>
              <w:bottom w:w="90" w:type="dxa"/>
              <w:right w:w="90" w:type="dxa"/>
            </w:tcMar>
            <w:vAlign w:val="center"/>
          </w:tcPr>
          <w:p w:rsidR="00160F29" w:rsidRDefault="00000000" w14:paraId="4E826020"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7AAE82D7"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13DE5C6F" w14:textId="77777777">
            <w:pPr>
              <w:spacing w:after="0"/>
            </w:pPr>
          </w:p>
        </w:tc>
      </w:tr>
      <w:tr w:rsidR="00160F29" w14:paraId="192B1DD4" w14:textId="77777777">
        <w:tc>
          <w:tcPr>
            <w:tcW w:w="2520" w:type="dxa"/>
            <w:gridSpan w:val="3"/>
            <w:shd w:val="clear" w:color="auto" w:fill="E8EEF5"/>
            <w:tcMar>
              <w:top w:w="90" w:type="dxa"/>
              <w:left w:w="90" w:type="dxa"/>
              <w:bottom w:w="90" w:type="dxa"/>
              <w:right w:w="90" w:type="dxa"/>
            </w:tcMar>
            <w:vAlign w:val="center"/>
          </w:tcPr>
          <w:p w:rsidR="00160F29" w:rsidRDefault="00000000" w14:paraId="3583B7B3" w14:textId="77777777">
            <w:pPr>
              <w:spacing w:after="0"/>
            </w:pPr>
            <w:r>
              <w:rPr>
                <w:b/>
                <w:sz w:val="17"/>
              </w:rPr>
              <w:t>Civil grading / spill containment interfaces</w:t>
            </w:r>
          </w:p>
        </w:tc>
      </w:tr>
      <w:tr w:rsidR="00160F29" w14:paraId="4C29717F" w14:textId="77777777">
        <w:tc>
          <w:tcPr>
            <w:tcW w:w="1380" w:type="dxa"/>
            <w:tcMar>
              <w:top w:w="90" w:type="dxa"/>
              <w:left w:w="90" w:type="dxa"/>
              <w:bottom w:w="90" w:type="dxa"/>
              <w:right w:w="90" w:type="dxa"/>
            </w:tcMar>
            <w:vAlign w:val="center"/>
          </w:tcPr>
          <w:p w:rsidR="00160F29" w:rsidRDefault="00000000" w14:paraId="262412A7" w14:textId="77777777">
            <w:pPr>
              <w:spacing w:after="0"/>
            </w:pPr>
            <w:r>
              <w:rPr>
                <w:sz w:val="17"/>
              </w:rPr>
              <w:t>CIV-003</w:t>
            </w:r>
          </w:p>
        </w:tc>
        <w:tc>
          <w:tcPr>
            <w:tcW w:w="5460" w:type="dxa"/>
            <w:tcMar>
              <w:top w:w="90" w:type="dxa"/>
              <w:left w:w="90" w:type="dxa"/>
              <w:bottom w:w="90" w:type="dxa"/>
              <w:right w:w="90" w:type="dxa"/>
            </w:tcMar>
            <w:vAlign w:val="center"/>
          </w:tcPr>
          <w:p w:rsidR="00160F29" w:rsidRDefault="00000000" w14:paraId="50EC52D4" w14:textId="77777777">
            <w:pPr>
              <w:spacing w:after="0"/>
            </w:pPr>
            <w:r>
              <w:rPr>
                <w:sz w:val="17"/>
              </w:rPr>
              <w:t>Grading Plan</w:t>
            </w:r>
          </w:p>
        </w:tc>
        <w:tc>
          <w:tcPr>
            <w:tcW w:w="2520" w:type="dxa"/>
            <w:tcMar>
              <w:top w:w="90" w:type="dxa"/>
              <w:left w:w="90" w:type="dxa"/>
              <w:bottom w:w="90" w:type="dxa"/>
              <w:right w:w="90" w:type="dxa"/>
            </w:tcMar>
            <w:vAlign w:val="center"/>
          </w:tcPr>
          <w:p w:rsidR="00160F29" w:rsidRDefault="00160F29" w14:paraId="153277C5" w14:textId="77777777">
            <w:pPr>
              <w:spacing w:after="0"/>
            </w:pPr>
          </w:p>
        </w:tc>
      </w:tr>
      <w:tr w:rsidR="00160F29" w14:paraId="2962BE01" w14:textId="77777777">
        <w:tc>
          <w:tcPr>
            <w:tcW w:w="1380" w:type="dxa"/>
            <w:tcMar>
              <w:top w:w="90" w:type="dxa"/>
              <w:left w:w="90" w:type="dxa"/>
              <w:bottom w:w="90" w:type="dxa"/>
              <w:right w:w="90" w:type="dxa"/>
            </w:tcMar>
            <w:vAlign w:val="center"/>
          </w:tcPr>
          <w:p w:rsidR="00160F29" w:rsidRDefault="00000000" w14:paraId="6CF3E010" w14:textId="77777777">
            <w:pPr>
              <w:spacing w:after="0"/>
            </w:pPr>
            <w:r>
              <w:rPr>
                <w:sz w:val="17"/>
              </w:rPr>
              <w:t>CIV-004</w:t>
            </w:r>
          </w:p>
        </w:tc>
        <w:tc>
          <w:tcPr>
            <w:tcW w:w="5460" w:type="dxa"/>
            <w:tcMar>
              <w:top w:w="90" w:type="dxa"/>
              <w:left w:w="90" w:type="dxa"/>
              <w:bottom w:w="90" w:type="dxa"/>
              <w:right w:w="90" w:type="dxa"/>
            </w:tcMar>
            <w:vAlign w:val="center"/>
          </w:tcPr>
          <w:p w:rsidR="00160F29" w:rsidRDefault="00000000" w14:paraId="62E7B83A" w14:textId="77777777">
            <w:pPr>
              <w:spacing w:after="0"/>
            </w:pPr>
            <w:r>
              <w:rPr>
                <w:sz w:val="17"/>
              </w:rPr>
              <w:t>Drainage / Stormwater Management Report</w:t>
            </w:r>
          </w:p>
        </w:tc>
        <w:tc>
          <w:tcPr>
            <w:tcW w:w="2520" w:type="dxa"/>
            <w:tcMar>
              <w:top w:w="90" w:type="dxa"/>
              <w:left w:w="90" w:type="dxa"/>
              <w:bottom w:w="90" w:type="dxa"/>
              <w:right w:w="90" w:type="dxa"/>
            </w:tcMar>
            <w:vAlign w:val="center"/>
          </w:tcPr>
          <w:p w:rsidR="00160F29" w:rsidRDefault="00160F29" w14:paraId="6E9370FE" w14:textId="77777777">
            <w:pPr>
              <w:spacing w:after="0"/>
            </w:pPr>
          </w:p>
        </w:tc>
      </w:tr>
      <w:tr w:rsidR="00160F29" w14:paraId="06E8C521" w14:textId="77777777">
        <w:tc>
          <w:tcPr>
            <w:tcW w:w="1380" w:type="dxa"/>
            <w:tcMar>
              <w:top w:w="90" w:type="dxa"/>
              <w:left w:w="90" w:type="dxa"/>
              <w:bottom w:w="90" w:type="dxa"/>
              <w:right w:w="90" w:type="dxa"/>
            </w:tcMar>
            <w:vAlign w:val="center"/>
          </w:tcPr>
          <w:p w:rsidR="00160F29" w:rsidRDefault="00000000" w14:paraId="4C1FFE42" w14:textId="77777777">
            <w:pPr>
              <w:spacing w:after="0"/>
            </w:pPr>
            <w:r>
              <w:rPr>
                <w:sz w:val="17"/>
              </w:rPr>
              <w:t>CIV-015</w:t>
            </w:r>
          </w:p>
        </w:tc>
        <w:tc>
          <w:tcPr>
            <w:tcW w:w="5460" w:type="dxa"/>
            <w:tcMar>
              <w:top w:w="90" w:type="dxa"/>
              <w:left w:w="90" w:type="dxa"/>
              <w:bottom w:w="90" w:type="dxa"/>
              <w:right w:w="90" w:type="dxa"/>
            </w:tcMar>
            <w:vAlign w:val="center"/>
          </w:tcPr>
          <w:p w:rsidR="00160F29" w:rsidRDefault="00000000" w14:paraId="026A1846" w14:textId="77777777">
            <w:pPr>
              <w:spacing w:after="0"/>
            </w:pPr>
            <w:r>
              <w:rPr>
                <w:sz w:val="17"/>
              </w:rPr>
              <w:t>Retention Pond / Containment Basin Design</w:t>
            </w:r>
          </w:p>
        </w:tc>
        <w:tc>
          <w:tcPr>
            <w:tcW w:w="2520" w:type="dxa"/>
            <w:tcMar>
              <w:top w:w="90" w:type="dxa"/>
              <w:left w:w="90" w:type="dxa"/>
              <w:bottom w:w="90" w:type="dxa"/>
              <w:right w:w="90" w:type="dxa"/>
            </w:tcMar>
            <w:vAlign w:val="center"/>
          </w:tcPr>
          <w:p w:rsidR="00160F29" w:rsidRDefault="00160F29" w14:paraId="3B31F74B" w14:textId="77777777">
            <w:pPr>
              <w:spacing w:after="0"/>
            </w:pPr>
          </w:p>
        </w:tc>
      </w:tr>
      <w:tr w:rsidR="00160F29" w14:paraId="48815012" w14:textId="77777777">
        <w:tc>
          <w:tcPr>
            <w:tcW w:w="1380" w:type="dxa"/>
            <w:tcMar>
              <w:top w:w="90" w:type="dxa"/>
              <w:left w:w="90" w:type="dxa"/>
              <w:bottom w:w="90" w:type="dxa"/>
              <w:right w:w="90" w:type="dxa"/>
            </w:tcMar>
            <w:vAlign w:val="center"/>
          </w:tcPr>
          <w:p w:rsidR="00160F29" w:rsidRDefault="00000000" w14:paraId="2ADF350B" w14:textId="77777777">
            <w:pPr>
              <w:spacing w:after="0"/>
            </w:pPr>
            <w:r>
              <w:rPr>
                <w:sz w:val="17"/>
              </w:rPr>
              <w:t>CIV-019</w:t>
            </w:r>
          </w:p>
        </w:tc>
        <w:tc>
          <w:tcPr>
            <w:tcW w:w="5460" w:type="dxa"/>
            <w:tcMar>
              <w:top w:w="90" w:type="dxa"/>
              <w:left w:w="90" w:type="dxa"/>
              <w:bottom w:w="90" w:type="dxa"/>
              <w:right w:w="90" w:type="dxa"/>
            </w:tcMar>
            <w:vAlign w:val="center"/>
          </w:tcPr>
          <w:p w:rsidR="00160F29" w:rsidRDefault="00000000" w14:paraId="5002A75C" w14:textId="77777777">
            <w:pPr>
              <w:spacing w:after="0"/>
            </w:pPr>
            <w:r>
              <w:rPr>
                <w:sz w:val="17"/>
              </w:rPr>
              <w:t>Civil MTO / Quantity Take-Off</w:t>
            </w:r>
          </w:p>
        </w:tc>
        <w:tc>
          <w:tcPr>
            <w:tcW w:w="2520" w:type="dxa"/>
            <w:tcMar>
              <w:top w:w="90" w:type="dxa"/>
              <w:left w:w="90" w:type="dxa"/>
              <w:bottom w:w="90" w:type="dxa"/>
              <w:right w:w="90" w:type="dxa"/>
            </w:tcMar>
            <w:vAlign w:val="center"/>
          </w:tcPr>
          <w:p w:rsidR="00160F29" w:rsidRDefault="00160F29" w14:paraId="10DB4F63" w14:textId="77777777">
            <w:pPr>
              <w:spacing w:after="0"/>
            </w:pPr>
          </w:p>
        </w:tc>
      </w:tr>
    </w:tbl>
    <w:p w:rsidR="00160F29" w:rsidRDefault="00000000" w14:paraId="23E9AAD7" w14:noSpellErr="1" w14:textId="0F092637">
      <w:pPr>
        <w:pStyle w:val="Heading2"/>
      </w:pPr>
      <w:r>
        <w:rPr/>
        <w:t>Interface Coordination Notes</w:t>
      </w:r>
    </w:p>
    <w:p w:rsidR="00160F29" w:rsidRDefault="00000000" w14:paraId="564BCDF3" w14:textId="77777777">
      <w:r>
        <w:t>TBD.</w:t>
      </w:r>
    </w:p>
    <w:p w:rsidR="00160F29" w:rsidRDefault="00000000" w14:paraId="3528C6EF" w14:textId="77777777">
      <w:r>
        <w:br w:type="page"/>
      </w:r>
    </w:p>
    <w:p w:rsidR="00160F29" w:rsidRDefault="00000000" w14:paraId="786488A0" w14:textId="462C14F0">
      <w:pPr>
        <w:pStyle w:val="Heading1"/>
      </w:pPr>
      <w:bookmarkStart w:name="_Toc1669868518" w:id="1644554309"/>
      <w:bookmarkStart w:name="_Toc1315869484" w:id="947269623"/>
      <w:r>
        <w:rPr/>
        <w:t>26020-01-PT-19-004 - Tanks, Condensate</w:t>
      </w:r>
      <w:bookmarkEnd w:id="1644554309"/>
      <w:bookmarkEnd w:id="947269623"/>
    </w:p>
    <w:p w:rsidR="00160F29" w:rsidRDefault="00160F29" w14:paraId="43DA5F1B" w14:textId="77777777"/>
    <w:tbl>
      <w:tblPr>
        <w:tblW w:w="9360" w:type="dxa"/>
        <w:tblLayout w:type="fixed"/>
        <w:tblLook w:val="04A0" w:firstRow="1" w:lastRow="0" w:firstColumn="1" w:lastColumn="0" w:noHBand="0" w:noVBand="1"/>
      </w:tblPr>
      <w:tblGrid>
        <w:gridCol w:w="2160"/>
        <w:gridCol w:w="7200"/>
      </w:tblGrid>
      <w:tr w:rsidR="00160F29" w14:paraId="33AD4E86" w14:textId="77777777">
        <w:tc>
          <w:tcPr>
            <w:tcW w:w="2160" w:type="dxa"/>
            <w:shd w:val="clear" w:color="auto" w:fill="F4F6F8"/>
            <w:tcMar>
              <w:top w:w="90" w:type="dxa"/>
              <w:left w:w="90" w:type="dxa"/>
              <w:bottom w:w="90" w:type="dxa"/>
              <w:right w:w="90" w:type="dxa"/>
            </w:tcMar>
            <w:vAlign w:val="center"/>
          </w:tcPr>
          <w:p w:rsidR="00160F29" w:rsidRDefault="00000000" w14:paraId="2B7F67C0"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51BBFB87" w14:textId="77777777">
            <w:pPr>
              <w:spacing w:after="0"/>
            </w:pPr>
            <w:r>
              <w:rPr>
                <w:sz w:val="17"/>
              </w:rPr>
              <w:t>4-25 West Doe Deepcut tank farm; analog scope basis pending package RFQ or brief.</w:t>
            </w:r>
          </w:p>
        </w:tc>
      </w:tr>
      <w:tr w:rsidR="00160F29" w14:paraId="15329BCF" w14:textId="77777777">
        <w:tc>
          <w:tcPr>
            <w:tcW w:w="2160" w:type="dxa"/>
            <w:shd w:val="clear" w:color="auto" w:fill="F4F6F8"/>
            <w:tcMar>
              <w:top w:w="90" w:type="dxa"/>
              <w:left w:w="90" w:type="dxa"/>
              <w:bottom w:w="90" w:type="dxa"/>
              <w:right w:w="90" w:type="dxa"/>
            </w:tcMar>
            <w:vAlign w:val="center"/>
          </w:tcPr>
          <w:p w:rsidR="00160F29" w:rsidRDefault="00000000" w14:paraId="1AAA3469"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0EA96FCC" w14:textId="77777777">
            <w:pPr>
              <w:spacing w:after="0"/>
            </w:pPr>
            <w:r>
              <w:rPr>
                <w:sz w:val="17"/>
              </w:rPr>
              <w:t>Analog basis from 26020-03-PT-19-006_Tanks_Cond/Bid Docs/Budgetary/26020-03-PT-RFQ-19-006 - Conde Tanks.docx; no direct package-folder brief.md, DOCX, or PDF scope source found for 4-25.</w:t>
            </w:r>
          </w:p>
        </w:tc>
      </w:tr>
    </w:tbl>
    <w:p w:rsidR="00160F29" w:rsidRDefault="00000000" w14:paraId="51901E9A" w14:noSpellErr="1" w14:textId="6598021A">
      <w:pPr>
        <w:pStyle w:val="Heading2"/>
      </w:pPr>
      <w:r>
        <w:rPr/>
        <w:t>Basic Scope</w:t>
      </w:r>
    </w:p>
    <w:p w:rsidR="00160F29" w:rsidRDefault="00000000" w14:paraId="20F2E1F3" w14:textId="77777777">
      <w:r>
        <w:t>Supply condensate product storage tanks for 4-25 on-spec C5+ condensate product storage, using the 3-25 condensate tank package as the nearest analog.</w:t>
      </w:r>
    </w:p>
    <w:p w:rsidR="00160F29" w:rsidRDefault="00000000" w14:paraId="20D2DF40" w14:noSpellErr="1" w14:textId="55FD775F">
      <w:pPr>
        <w:pStyle w:val="Heading2"/>
      </w:pPr>
      <w:r>
        <w:rPr/>
        <w:t>Major Included Equipment</w:t>
      </w:r>
    </w:p>
    <w:p w:rsidR="00160F29" w:rsidRDefault="00000000" w14:paraId="54CB6806" w14:textId="77777777">
      <w:r>
        <w:t>Likely API 650 modified atmospheric condensate product storage tanks with blanket gas, PVRV/EPRV protection, VRU header connection, grounding/cathodic protection provisions, tank instrumentation, and standard tank appurtenances. Final 4-25 tank count, tags, capacity, and dimensions require confirmation; the Deepcut package roster indicates five condensate tanks, while the 3-25 analog uses four 3,800 bbl tanks.</w:t>
      </w:r>
    </w:p>
    <w:p w:rsidR="00160F29" w:rsidRDefault="00160F29" w14:paraId="1A629CDA" w14:textId="77777777"/>
    <w:tbl>
      <w:tblPr>
        <w:tblW w:w="9360" w:type="dxa"/>
        <w:tblLayout w:type="fixed"/>
        <w:tblLook w:val="04A0" w:firstRow="1" w:lastRow="0" w:firstColumn="1" w:lastColumn="0" w:noHBand="0" w:noVBand="1"/>
      </w:tblPr>
      <w:tblGrid>
        <w:gridCol w:w="9360"/>
      </w:tblGrid>
      <w:tr w:rsidR="00160F29" w14:paraId="20CF0768" w14:textId="77777777">
        <w:tc>
          <w:tcPr>
            <w:tcW w:w="9360" w:type="dxa"/>
            <w:shd w:val="clear" w:color="auto" w:fill="FFF8E5"/>
            <w:tcMar>
              <w:top w:w="90" w:type="dxa"/>
              <w:left w:w="90" w:type="dxa"/>
              <w:bottom w:w="90" w:type="dxa"/>
              <w:right w:w="90" w:type="dxa"/>
            </w:tcMar>
            <w:vAlign w:val="center"/>
          </w:tcPr>
          <w:p w:rsidR="00160F29" w:rsidRDefault="00000000" w14:paraId="54281589" w14:textId="77777777">
            <w:pPr>
              <w:spacing w:after="0"/>
            </w:pPr>
            <w:r>
              <w:rPr>
                <w:sz w:val="17"/>
              </w:rPr>
              <w:t>Scope Notes / Open Items: Analog 3-25 condensate service is on-spec C5+ condensate product storage downstream of treating or bypass paths before condensate export. For 4-25, confirm the tank count, tags, capacity, inlet/outlet sources, whether mercaptan treating bypass/recycle paths apply, VRU/blanket gas requirements, and whether design conditions match the 3-25 3,800 bbl tank basis.</w:t>
            </w:r>
          </w:p>
        </w:tc>
      </w:tr>
    </w:tbl>
    <w:p w:rsidR="00160F29" w:rsidRDefault="00000000" w14:paraId="415BE411" w14:noSpellErr="1" w14:textId="2863560F">
      <w:pPr>
        <w:pStyle w:val="Heading2"/>
      </w:pPr>
      <w:r>
        <w:rPr/>
        <w:t>Physical Interface Summary</w:t>
      </w:r>
    </w:p>
    <w:p w:rsidR="00160F29" w:rsidRDefault="00000000" w14:paraId="7D493E5B" w14:textId="127A71FA">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0267F33D"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7DEA359F"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1D180BAD"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3E84A984" w14:textId="77777777">
            <w:pPr>
              <w:spacing w:after="0"/>
            </w:pPr>
            <w:r>
              <w:rPr>
                <w:sz w:val="17"/>
              </w:rPr>
              <w:t>PE Notes / Questions</w:t>
            </w:r>
          </w:p>
        </w:tc>
      </w:tr>
      <w:tr w:rsidR="00160F29" w14:paraId="7A546C6A" w14:textId="77777777">
        <w:tc>
          <w:tcPr>
            <w:tcW w:w="3420" w:type="dxa"/>
            <w:tcMar>
              <w:top w:w="90" w:type="dxa"/>
              <w:left w:w="90" w:type="dxa"/>
              <w:bottom w:w="90" w:type="dxa"/>
              <w:right w:w="90" w:type="dxa"/>
            </w:tcMar>
            <w:vAlign w:val="center"/>
          </w:tcPr>
          <w:p w:rsidR="00160F29" w:rsidRDefault="00000000" w14:paraId="68EB2D2B"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2130CBC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80747A5" w14:textId="77777777">
            <w:pPr>
              <w:spacing w:after="0"/>
            </w:pPr>
          </w:p>
        </w:tc>
      </w:tr>
      <w:tr w:rsidR="00160F29" w14:paraId="24B14523" w14:textId="77777777">
        <w:tc>
          <w:tcPr>
            <w:tcW w:w="3420" w:type="dxa"/>
            <w:tcMar>
              <w:top w:w="90" w:type="dxa"/>
              <w:left w:w="90" w:type="dxa"/>
              <w:bottom w:w="90" w:type="dxa"/>
              <w:right w:w="90" w:type="dxa"/>
            </w:tcMar>
            <w:vAlign w:val="center"/>
          </w:tcPr>
          <w:p w:rsidR="00160F29" w:rsidRDefault="00000000" w14:paraId="13D018CB" w14:textId="77777777">
            <w:pPr>
              <w:spacing w:after="0"/>
            </w:pPr>
            <w:r>
              <w:rPr>
                <w:sz w:val="17"/>
              </w:rPr>
              <w:t>Utility Piping</w:t>
            </w:r>
          </w:p>
        </w:tc>
        <w:tc>
          <w:tcPr>
            <w:tcW w:w="1260" w:type="dxa"/>
            <w:tcMar>
              <w:top w:w="90" w:type="dxa"/>
              <w:left w:w="90" w:type="dxa"/>
              <w:bottom w:w="90" w:type="dxa"/>
              <w:right w:w="90" w:type="dxa"/>
            </w:tcMar>
            <w:vAlign w:val="center"/>
          </w:tcPr>
          <w:p w:rsidR="00160F29" w:rsidRDefault="00000000" w14:paraId="3153E802"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AF85A68" w14:textId="77777777">
            <w:pPr>
              <w:spacing w:after="0"/>
            </w:pPr>
          </w:p>
        </w:tc>
      </w:tr>
      <w:tr w:rsidR="00160F29" w14:paraId="0DF2CF9E" w14:textId="77777777">
        <w:tc>
          <w:tcPr>
            <w:tcW w:w="3420" w:type="dxa"/>
            <w:tcMar>
              <w:top w:w="90" w:type="dxa"/>
              <w:left w:w="90" w:type="dxa"/>
              <w:bottom w:w="90" w:type="dxa"/>
              <w:right w:w="90" w:type="dxa"/>
            </w:tcMar>
            <w:vAlign w:val="center"/>
          </w:tcPr>
          <w:p w:rsidR="00160F29" w:rsidRDefault="00000000" w14:paraId="3FB62535"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49BE45C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38705B6" w14:textId="77777777">
            <w:pPr>
              <w:spacing w:after="0"/>
            </w:pPr>
          </w:p>
        </w:tc>
      </w:tr>
      <w:tr w:rsidR="00160F29" w14:paraId="4E273A84" w14:textId="77777777">
        <w:tc>
          <w:tcPr>
            <w:tcW w:w="3420" w:type="dxa"/>
            <w:tcMar>
              <w:top w:w="90" w:type="dxa"/>
              <w:left w:w="90" w:type="dxa"/>
              <w:bottom w:w="90" w:type="dxa"/>
              <w:right w:w="90" w:type="dxa"/>
            </w:tcMar>
            <w:vAlign w:val="center"/>
          </w:tcPr>
          <w:p w:rsidR="00160F29" w:rsidRDefault="00000000" w14:paraId="3713923A"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04DD8CE5"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272EE28" w14:textId="77777777">
            <w:pPr>
              <w:spacing w:after="0"/>
            </w:pPr>
          </w:p>
        </w:tc>
      </w:tr>
      <w:tr w:rsidR="00160F29" w14:paraId="45D49279" w14:textId="77777777">
        <w:tc>
          <w:tcPr>
            <w:tcW w:w="3420" w:type="dxa"/>
            <w:tcMar>
              <w:top w:w="90" w:type="dxa"/>
              <w:left w:w="90" w:type="dxa"/>
              <w:bottom w:w="90" w:type="dxa"/>
              <w:right w:w="90" w:type="dxa"/>
            </w:tcMar>
            <w:vAlign w:val="center"/>
          </w:tcPr>
          <w:p w:rsidR="00160F29" w:rsidRDefault="00000000" w14:paraId="51FCA674" w14:textId="77777777">
            <w:pPr>
              <w:spacing w:after="0"/>
            </w:pPr>
            <w:r>
              <w:rPr>
                <w:sz w:val="17"/>
              </w:rPr>
              <w:t>Electrical Power</w:t>
            </w:r>
          </w:p>
        </w:tc>
        <w:tc>
          <w:tcPr>
            <w:tcW w:w="1260" w:type="dxa"/>
            <w:tcMar>
              <w:top w:w="90" w:type="dxa"/>
              <w:left w:w="90" w:type="dxa"/>
              <w:bottom w:w="90" w:type="dxa"/>
              <w:right w:w="90" w:type="dxa"/>
            </w:tcMar>
            <w:vAlign w:val="center"/>
          </w:tcPr>
          <w:p w:rsidR="00160F29" w:rsidRDefault="00000000" w14:paraId="648A9B70"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479F5B9" w14:textId="77777777">
            <w:pPr>
              <w:spacing w:after="0"/>
            </w:pPr>
          </w:p>
        </w:tc>
      </w:tr>
      <w:tr w:rsidR="00160F29" w14:paraId="46C055BF" w14:textId="77777777">
        <w:tc>
          <w:tcPr>
            <w:tcW w:w="3420" w:type="dxa"/>
            <w:tcMar>
              <w:top w:w="90" w:type="dxa"/>
              <w:left w:w="90" w:type="dxa"/>
              <w:bottom w:w="90" w:type="dxa"/>
              <w:right w:w="90" w:type="dxa"/>
            </w:tcMar>
            <w:vAlign w:val="center"/>
          </w:tcPr>
          <w:p w:rsidR="00160F29" w:rsidRDefault="00000000" w14:paraId="070404C0"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4036F698"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179EEB94" w14:textId="77777777">
            <w:pPr>
              <w:spacing w:after="0"/>
            </w:pPr>
            <w:r>
              <w:rPr>
                <w:sz w:val="17"/>
              </w:rPr>
              <w:t>26020-Packages_Interfaces.3.xlsx column M (row 89).</w:t>
            </w:r>
          </w:p>
        </w:tc>
      </w:tr>
      <w:tr w:rsidR="00160F29" w14:paraId="22332638" w14:textId="77777777">
        <w:tc>
          <w:tcPr>
            <w:tcW w:w="3420" w:type="dxa"/>
            <w:tcMar>
              <w:top w:w="90" w:type="dxa"/>
              <w:left w:w="90" w:type="dxa"/>
              <w:bottom w:w="90" w:type="dxa"/>
              <w:right w:w="90" w:type="dxa"/>
            </w:tcMar>
            <w:vAlign w:val="center"/>
          </w:tcPr>
          <w:p w:rsidR="00160F29" w:rsidRDefault="00000000" w14:paraId="5BA65714" w14:textId="77777777">
            <w:pPr>
              <w:spacing w:after="0"/>
            </w:pPr>
            <w:r>
              <w:rPr>
                <w:sz w:val="17"/>
              </w:rPr>
              <w:t>EHT</w:t>
            </w:r>
          </w:p>
        </w:tc>
        <w:tc>
          <w:tcPr>
            <w:tcW w:w="1260" w:type="dxa"/>
            <w:tcMar>
              <w:top w:w="90" w:type="dxa"/>
              <w:left w:w="90" w:type="dxa"/>
              <w:bottom w:w="90" w:type="dxa"/>
              <w:right w:w="90" w:type="dxa"/>
            </w:tcMar>
            <w:vAlign w:val="center"/>
          </w:tcPr>
          <w:p w:rsidR="00160F29" w:rsidRDefault="00000000" w14:paraId="17677A2D"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7C6D701" w14:textId="77777777">
            <w:pPr>
              <w:spacing w:after="0"/>
            </w:pPr>
          </w:p>
        </w:tc>
      </w:tr>
      <w:tr w:rsidR="00160F29" w14:paraId="4ADB1B65" w14:textId="77777777">
        <w:tc>
          <w:tcPr>
            <w:tcW w:w="3420" w:type="dxa"/>
            <w:tcMar>
              <w:top w:w="90" w:type="dxa"/>
              <w:left w:w="90" w:type="dxa"/>
              <w:bottom w:w="90" w:type="dxa"/>
              <w:right w:w="90" w:type="dxa"/>
            </w:tcMar>
            <w:vAlign w:val="center"/>
          </w:tcPr>
          <w:p w:rsidR="00160F29" w:rsidRDefault="00000000" w14:paraId="1F4DF88E"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0D451AA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F1B716C" w14:textId="77777777">
            <w:pPr>
              <w:spacing w:after="0"/>
            </w:pPr>
          </w:p>
        </w:tc>
      </w:tr>
      <w:tr w:rsidR="00160F29" w14:paraId="4D8EB468" w14:textId="77777777">
        <w:tc>
          <w:tcPr>
            <w:tcW w:w="3420" w:type="dxa"/>
            <w:tcMar>
              <w:top w:w="90" w:type="dxa"/>
              <w:left w:w="90" w:type="dxa"/>
              <w:bottom w:w="90" w:type="dxa"/>
              <w:right w:w="90" w:type="dxa"/>
            </w:tcMar>
            <w:vAlign w:val="center"/>
          </w:tcPr>
          <w:p w:rsidR="00160F29" w:rsidRDefault="00000000" w14:paraId="52B6BF64" w14:textId="77777777">
            <w:pPr>
              <w:spacing w:after="0"/>
            </w:pPr>
            <w:r>
              <w:rPr>
                <w:sz w:val="17"/>
              </w:rPr>
              <w:t>Cathodic Protection</w:t>
            </w:r>
          </w:p>
        </w:tc>
        <w:tc>
          <w:tcPr>
            <w:tcW w:w="1260" w:type="dxa"/>
            <w:shd w:val="clear" w:color="auto" w:fill="D9EAD3"/>
            <w:tcMar>
              <w:top w:w="90" w:type="dxa"/>
              <w:left w:w="90" w:type="dxa"/>
              <w:bottom w:w="90" w:type="dxa"/>
              <w:right w:w="90" w:type="dxa"/>
            </w:tcMar>
            <w:vAlign w:val="center"/>
          </w:tcPr>
          <w:p w:rsidR="00160F29" w:rsidRDefault="00000000" w14:paraId="47D9470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586C05D" w14:textId="77777777">
            <w:pPr>
              <w:spacing w:after="0"/>
            </w:pPr>
          </w:p>
        </w:tc>
      </w:tr>
      <w:tr w:rsidR="00160F29" w14:paraId="17D26A06" w14:textId="77777777">
        <w:tc>
          <w:tcPr>
            <w:tcW w:w="3420" w:type="dxa"/>
            <w:tcMar>
              <w:top w:w="90" w:type="dxa"/>
              <w:left w:w="90" w:type="dxa"/>
              <w:bottom w:w="90" w:type="dxa"/>
              <w:right w:w="90" w:type="dxa"/>
            </w:tcMar>
            <w:vAlign w:val="center"/>
          </w:tcPr>
          <w:p w:rsidR="00160F29" w:rsidRDefault="00000000" w14:paraId="76ABE6F3"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3BC7EB1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F91CF80" w14:textId="77777777">
            <w:pPr>
              <w:spacing w:after="0"/>
            </w:pPr>
          </w:p>
        </w:tc>
      </w:tr>
      <w:tr w:rsidR="00160F29" w14:paraId="08A2E09D" w14:textId="77777777">
        <w:tc>
          <w:tcPr>
            <w:tcW w:w="3420" w:type="dxa"/>
            <w:tcMar>
              <w:top w:w="90" w:type="dxa"/>
              <w:left w:w="90" w:type="dxa"/>
              <w:bottom w:w="90" w:type="dxa"/>
              <w:right w:w="90" w:type="dxa"/>
            </w:tcMar>
            <w:vAlign w:val="center"/>
          </w:tcPr>
          <w:p w:rsidR="00160F29" w:rsidRDefault="00000000" w14:paraId="7E3A19B4"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15F91112"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F108AA0" w14:textId="77777777">
            <w:pPr>
              <w:spacing w:after="0"/>
            </w:pPr>
          </w:p>
        </w:tc>
      </w:tr>
      <w:tr w:rsidR="00160F29" w14:paraId="3FA5BA43" w14:textId="77777777">
        <w:tc>
          <w:tcPr>
            <w:tcW w:w="3420" w:type="dxa"/>
            <w:tcMar>
              <w:top w:w="90" w:type="dxa"/>
              <w:left w:w="90" w:type="dxa"/>
              <w:bottom w:w="90" w:type="dxa"/>
              <w:right w:w="90" w:type="dxa"/>
            </w:tcMar>
            <w:vAlign w:val="center"/>
          </w:tcPr>
          <w:p w:rsidR="00160F29" w:rsidRDefault="00000000" w14:paraId="6B8F9B42"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7F4423F7"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424B7A2" w14:textId="77777777">
            <w:pPr>
              <w:spacing w:after="0"/>
            </w:pPr>
          </w:p>
        </w:tc>
      </w:tr>
      <w:tr w:rsidR="00160F29" w14:paraId="32703008" w14:textId="77777777">
        <w:tc>
          <w:tcPr>
            <w:tcW w:w="3420" w:type="dxa"/>
            <w:tcMar>
              <w:top w:w="90" w:type="dxa"/>
              <w:left w:w="90" w:type="dxa"/>
              <w:bottom w:w="90" w:type="dxa"/>
              <w:right w:w="90" w:type="dxa"/>
            </w:tcMar>
            <w:vAlign w:val="center"/>
          </w:tcPr>
          <w:p w:rsidR="00160F29" w:rsidRDefault="00000000" w14:paraId="53E77248" w14:textId="77777777">
            <w:pPr>
              <w:spacing w:after="0"/>
            </w:pPr>
            <w:r>
              <w:rPr>
                <w:sz w:val="17"/>
              </w:rPr>
              <w:t>Fire &amp; Gas / Safety Systems</w:t>
            </w:r>
          </w:p>
        </w:tc>
        <w:tc>
          <w:tcPr>
            <w:tcW w:w="1260" w:type="dxa"/>
            <w:tcMar>
              <w:top w:w="90" w:type="dxa"/>
              <w:left w:w="90" w:type="dxa"/>
              <w:bottom w:w="90" w:type="dxa"/>
              <w:right w:w="90" w:type="dxa"/>
            </w:tcMar>
            <w:vAlign w:val="center"/>
          </w:tcPr>
          <w:p w:rsidR="00160F29" w:rsidRDefault="00000000" w14:paraId="71181B1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4D4CAAD" w14:textId="77777777">
            <w:pPr>
              <w:spacing w:after="0"/>
            </w:pPr>
          </w:p>
        </w:tc>
      </w:tr>
      <w:tr w:rsidR="00160F29" w14:paraId="65D6C88B" w14:textId="77777777">
        <w:tc>
          <w:tcPr>
            <w:tcW w:w="3420" w:type="dxa"/>
            <w:tcMar>
              <w:top w:w="90" w:type="dxa"/>
              <w:left w:w="90" w:type="dxa"/>
              <w:bottom w:w="90" w:type="dxa"/>
              <w:right w:w="90" w:type="dxa"/>
            </w:tcMar>
            <w:vAlign w:val="center"/>
          </w:tcPr>
          <w:p w:rsidR="00160F29" w:rsidRDefault="00000000" w14:paraId="14EF6CF0" w14:textId="77777777">
            <w:pPr>
              <w:spacing w:after="0"/>
            </w:pPr>
            <w:r>
              <w:rPr>
                <w:sz w:val="17"/>
              </w:rPr>
              <w:t>Maintenance Access</w:t>
            </w:r>
          </w:p>
        </w:tc>
        <w:tc>
          <w:tcPr>
            <w:tcW w:w="1260" w:type="dxa"/>
            <w:tcMar>
              <w:top w:w="90" w:type="dxa"/>
              <w:left w:w="90" w:type="dxa"/>
              <w:bottom w:w="90" w:type="dxa"/>
              <w:right w:w="90" w:type="dxa"/>
            </w:tcMar>
            <w:vAlign w:val="center"/>
          </w:tcPr>
          <w:p w:rsidR="00160F29" w:rsidRDefault="00000000" w14:paraId="4032F859"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E6E3AE8" w14:textId="77777777">
            <w:pPr>
              <w:spacing w:after="0"/>
            </w:pPr>
          </w:p>
        </w:tc>
      </w:tr>
      <w:tr w:rsidR="00160F29" w14:paraId="14F52381" w14:textId="77777777">
        <w:tc>
          <w:tcPr>
            <w:tcW w:w="3420" w:type="dxa"/>
            <w:tcMar>
              <w:top w:w="90" w:type="dxa"/>
              <w:left w:w="90" w:type="dxa"/>
              <w:bottom w:w="90" w:type="dxa"/>
              <w:right w:w="90" w:type="dxa"/>
            </w:tcMar>
            <w:vAlign w:val="center"/>
          </w:tcPr>
          <w:p w:rsidR="00160F29" w:rsidRDefault="00000000" w14:paraId="7BD87CD8" w14:textId="77777777">
            <w:pPr>
              <w:spacing w:after="0"/>
            </w:pPr>
            <w:r>
              <w:rPr>
                <w:sz w:val="17"/>
              </w:rPr>
              <w:t>Grading / Site Drainage / Spill Containment</w:t>
            </w:r>
          </w:p>
        </w:tc>
        <w:tc>
          <w:tcPr>
            <w:tcW w:w="1260" w:type="dxa"/>
            <w:shd w:val="clear" w:color="auto" w:fill="D9EAD3"/>
            <w:tcMar>
              <w:top w:w="90" w:type="dxa"/>
              <w:left w:w="90" w:type="dxa"/>
              <w:bottom w:w="90" w:type="dxa"/>
              <w:right w:w="90" w:type="dxa"/>
            </w:tcMar>
            <w:vAlign w:val="center"/>
          </w:tcPr>
          <w:p w:rsidR="00160F29" w:rsidRDefault="00000000" w14:paraId="3B3A707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BF87033" w14:textId="77777777">
            <w:pPr>
              <w:spacing w:after="0"/>
            </w:pPr>
          </w:p>
        </w:tc>
      </w:tr>
      <w:tr w:rsidR="00160F29" w14:paraId="6BCCFEEF" w14:textId="77777777">
        <w:tc>
          <w:tcPr>
            <w:tcW w:w="3420" w:type="dxa"/>
            <w:tcMar>
              <w:top w:w="90" w:type="dxa"/>
              <w:left w:w="90" w:type="dxa"/>
              <w:bottom w:w="90" w:type="dxa"/>
              <w:right w:w="90" w:type="dxa"/>
            </w:tcMar>
            <w:vAlign w:val="center"/>
          </w:tcPr>
          <w:p w:rsidR="00160F29" w:rsidRDefault="00000000" w14:paraId="1B5FD093"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45D1608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C71260A" w14:textId="77777777">
            <w:pPr>
              <w:spacing w:after="0"/>
            </w:pPr>
          </w:p>
        </w:tc>
      </w:tr>
      <w:tr w:rsidR="00160F29" w14:paraId="1DB27EC0" w14:textId="77777777">
        <w:tc>
          <w:tcPr>
            <w:tcW w:w="3420" w:type="dxa"/>
            <w:tcMar>
              <w:top w:w="90" w:type="dxa"/>
              <w:left w:w="90" w:type="dxa"/>
              <w:bottom w:w="90" w:type="dxa"/>
              <w:right w:w="90" w:type="dxa"/>
            </w:tcMar>
            <w:vAlign w:val="center"/>
          </w:tcPr>
          <w:p w:rsidR="00160F29" w:rsidRDefault="00000000" w14:paraId="325D0498"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3586191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47DEB22" w14:textId="77777777">
            <w:pPr>
              <w:spacing w:after="0"/>
            </w:pPr>
          </w:p>
        </w:tc>
      </w:tr>
      <w:tr w:rsidR="00160F29" w14:paraId="357F1F41" w14:textId="77777777">
        <w:tc>
          <w:tcPr>
            <w:tcW w:w="3420" w:type="dxa"/>
            <w:tcMar>
              <w:top w:w="90" w:type="dxa"/>
              <w:left w:w="90" w:type="dxa"/>
              <w:bottom w:w="90" w:type="dxa"/>
              <w:right w:w="90" w:type="dxa"/>
            </w:tcMar>
            <w:vAlign w:val="center"/>
          </w:tcPr>
          <w:p w:rsidR="00160F29" w:rsidRDefault="00000000" w14:paraId="63B547EA"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3C94D6B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4FEFEBB" w14:textId="77777777">
            <w:pPr>
              <w:spacing w:after="0"/>
            </w:pPr>
          </w:p>
        </w:tc>
      </w:tr>
    </w:tbl>
    <w:p w:rsidR="00160F29" w:rsidRDefault="00000000" w14:paraId="68DED9DA" w14:noSpellErr="1" w14:textId="0D3A29AE">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1BA29874"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485866D9"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026E66D5"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606B9E3E" w14:textId="77777777">
            <w:pPr>
              <w:spacing w:after="0"/>
            </w:pPr>
            <w:r>
              <w:rPr>
                <w:sz w:val="17"/>
              </w:rPr>
              <w:t>Notes</w:t>
            </w:r>
          </w:p>
        </w:tc>
      </w:tr>
      <w:tr w:rsidR="00160F29" w14:paraId="142514A3" w14:textId="77777777">
        <w:tc>
          <w:tcPr>
            <w:tcW w:w="2520" w:type="dxa"/>
            <w:gridSpan w:val="3"/>
            <w:shd w:val="clear" w:color="auto" w:fill="E8EEF5"/>
            <w:tcMar>
              <w:top w:w="90" w:type="dxa"/>
              <w:left w:w="90" w:type="dxa"/>
              <w:bottom w:w="90" w:type="dxa"/>
              <w:right w:w="90" w:type="dxa"/>
            </w:tcMar>
            <w:vAlign w:val="center"/>
          </w:tcPr>
          <w:p w:rsidR="00160F29" w:rsidRDefault="00000000" w14:paraId="47BF6226" w14:textId="77777777">
            <w:pPr>
              <w:spacing w:after="0"/>
            </w:pPr>
            <w:r>
              <w:rPr>
                <w:b/>
                <w:sz w:val="17"/>
              </w:rPr>
              <w:t>Core vendor documents</w:t>
            </w:r>
          </w:p>
        </w:tc>
      </w:tr>
      <w:tr w:rsidR="00160F29" w14:paraId="234E74A5" w14:textId="77777777">
        <w:tc>
          <w:tcPr>
            <w:tcW w:w="1380" w:type="dxa"/>
            <w:tcMar>
              <w:top w:w="90" w:type="dxa"/>
              <w:left w:w="90" w:type="dxa"/>
              <w:bottom w:w="90" w:type="dxa"/>
              <w:right w:w="90" w:type="dxa"/>
            </w:tcMar>
            <w:vAlign w:val="center"/>
          </w:tcPr>
          <w:p w:rsidR="00160F29" w:rsidRDefault="00000000" w14:paraId="6D9579F8"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1A75073F"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16A3C1CC" w14:textId="77777777">
            <w:pPr>
              <w:spacing w:after="0"/>
            </w:pPr>
          </w:p>
        </w:tc>
      </w:tr>
      <w:tr w:rsidR="00160F29" w14:paraId="6827E516" w14:textId="77777777">
        <w:tc>
          <w:tcPr>
            <w:tcW w:w="1380" w:type="dxa"/>
            <w:tcMar>
              <w:top w:w="90" w:type="dxa"/>
              <w:left w:w="90" w:type="dxa"/>
              <w:bottom w:w="90" w:type="dxa"/>
              <w:right w:w="90" w:type="dxa"/>
            </w:tcMar>
            <w:vAlign w:val="center"/>
          </w:tcPr>
          <w:p w:rsidR="00160F29" w:rsidRDefault="00000000" w14:paraId="13DDA700"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395C624C"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2833D966" w14:textId="77777777">
            <w:pPr>
              <w:spacing w:after="0"/>
            </w:pPr>
          </w:p>
        </w:tc>
      </w:tr>
      <w:tr w:rsidR="00160F29" w14:paraId="251FAA1D" w14:textId="77777777">
        <w:tc>
          <w:tcPr>
            <w:tcW w:w="1380" w:type="dxa"/>
            <w:tcMar>
              <w:top w:w="90" w:type="dxa"/>
              <w:left w:w="90" w:type="dxa"/>
              <w:bottom w:w="90" w:type="dxa"/>
              <w:right w:w="90" w:type="dxa"/>
            </w:tcMar>
            <w:vAlign w:val="center"/>
          </w:tcPr>
          <w:p w:rsidR="00160F29" w:rsidRDefault="00000000" w14:paraId="5D8C5E53"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6D0B6E1E"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6A8C582D" w14:textId="77777777">
            <w:pPr>
              <w:spacing w:after="0"/>
            </w:pPr>
          </w:p>
        </w:tc>
      </w:tr>
      <w:tr w:rsidR="00160F29" w14:paraId="357F6B8F" w14:textId="77777777">
        <w:tc>
          <w:tcPr>
            <w:tcW w:w="1380" w:type="dxa"/>
            <w:tcMar>
              <w:top w:w="90" w:type="dxa"/>
              <w:left w:w="90" w:type="dxa"/>
              <w:bottom w:w="90" w:type="dxa"/>
              <w:right w:w="90" w:type="dxa"/>
            </w:tcMar>
            <w:vAlign w:val="center"/>
          </w:tcPr>
          <w:p w:rsidR="00160F29" w:rsidRDefault="00000000" w14:paraId="4ACDE65D"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580B50BB"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4524F2B2" w14:textId="77777777">
            <w:pPr>
              <w:spacing w:after="0"/>
            </w:pPr>
          </w:p>
        </w:tc>
      </w:tr>
      <w:tr w:rsidR="00160F29" w14:paraId="46CE689B" w14:textId="77777777">
        <w:tc>
          <w:tcPr>
            <w:tcW w:w="1380" w:type="dxa"/>
            <w:tcMar>
              <w:top w:w="90" w:type="dxa"/>
              <w:left w:w="90" w:type="dxa"/>
              <w:bottom w:w="90" w:type="dxa"/>
              <w:right w:w="90" w:type="dxa"/>
            </w:tcMar>
            <w:vAlign w:val="center"/>
          </w:tcPr>
          <w:p w:rsidR="00160F29" w:rsidRDefault="00000000" w14:paraId="744E1F11"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740AD25F"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5E3588CF" w14:textId="77777777">
            <w:pPr>
              <w:spacing w:after="0"/>
            </w:pPr>
          </w:p>
        </w:tc>
      </w:tr>
      <w:tr w:rsidR="00160F29" w14:paraId="5D0D190B" w14:textId="77777777">
        <w:tc>
          <w:tcPr>
            <w:tcW w:w="1380" w:type="dxa"/>
            <w:tcMar>
              <w:top w:w="90" w:type="dxa"/>
              <w:left w:w="90" w:type="dxa"/>
              <w:bottom w:w="90" w:type="dxa"/>
              <w:right w:w="90" w:type="dxa"/>
            </w:tcMar>
            <w:vAlign w:val="center"/>
          </w:tcPr>
          <w:p w:rsidR="00160F29" w:rsidRDefault="00000000" w14:paraId="778FE25D"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65EC04BE"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2A7EC9B6" w14:textId="77777777">
            <w:pPr>
              <w:spacing w:after="0"/>
            </w:pPr>
          </w:p>
        </w:tc>
      </w:tr>
      <w:tr w:rsidR="00160F29" w14:paraId="55284A1F" w14:textId="77777777">
        <w:tc>
          <w:tcPr>
            <w:tcW w:w="1380" w:type="dxa"/>
            <w:tcMar>
              <w:top w:w="90" w:type="dxa"/>
              <w:left w:w="90" w:type="dxa"/>
              <w:bottom w:w="90" w:type="dxa"/>
              <w:right w:w="90" w:type="dxa"/>
            </w:tcMar>
            <w:vAlign w:val="center"/>
          </w:tcPr>
          <w:p w:rsidR="00160F29" w:rsidRDefault="00000000" w14:paraId="5A86913D"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777EAD9E"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51D78C25" w14:textId="77777777">
            <w:pPr>
              <w:spacing w:after="0"/>
            </w:pPr>
          </w:p>
        </w:tc>
      </w:tr>
      <w:tr w:rsidR="00160F29" w14:paraId="7398D805" w14:textId="77777777">
        <w:tc>
          <w:tcPr>
            <w:tcW w:w="1380" w:type="dxa"/>
            <w:tcMar>
              <w:top w:w="90" w:type="dxa"/>
              <w:left w:w="90" w:type="dxa"/>
              <w:bottom w:w="90" w:type="dxa"/>
              <w:right w:w="90" w:type="dxa"/>
            </w:tcMar>
            <w:vAlign w:val="center"/>
          </w:tcPr>
          <w:p w:rsidR="00160F29" w:rsidRDefault="00000000" w14:paraId="05B06992"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5BCEC581"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267BB9EF" w14:textId="77777777">
            <w:pPr>
              <w:spacing w:after="0"/>
            </w:pPr>
          </w:p>
        </w:tc>
      </w:tr>
      <w:tr w:rsidR="00160F29" w14:paraId="184A7EDA" w14:textId="77777777">
        <w:tc>
          <w:tcPr>
            <w:tcW w:w="1380" w:type="dxa"/>
            <w:tcMar>
              <w:top w:w="90" w:type="dxa"/>
              <w:left w:w="90" w:type="dxa"/>
              <w:bottom w:w="90" w:type="dxa"/>
              <w:right w:w="90" w:type="dxa"/>
            </w:tcMar>
            <w:vAlign w:val="center"/>
          </w:tcPr>
          <w:p w:rsidR="00160F29" w:rsidRDefault="00000000" w14:paraId="49A41B9F"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37C47A81"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079C753E" w14:textId="77777777">
            <w:pPr>
              <w:spacing w:after="0"/>
            </w:pPr>
          </w:p>
        </w:tc>
      </w:tr>
      <w:tr w:rsidR="00160F29" w14:paraId="41002ED5" w14:textId="77777777">
        <w:tc>
          <w:tcPr>
            <w:tcW w:w="1380" w:type="dxa"/>
            <w:tcMar>
              <w:top w:w="90" w:type="dxa"/>
              <w:left w:w="90" w:type="dxa"/>
              <w:bottom w:w="90" w:type="dxa"/>
              <w:right w:w="90" w:type="dxa"/>
            </w:tcMar>
            <w:vAlign w:val="center"/>
          </w:tcPr>
          <w:p w:rsidR="00160F29" w:rsidRDefault="00000000" w14:paraId="7CF134ED"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4C887018"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29411645" w14:textId="77777777">
            <w:pPr>
              <w:spacing w:after="0"/>
            </w:pPr>
          </w:p>
        </w:tc>
      </w:tr>
      <w:tr w:rsidR="00160F29" w14:paraId="1A6C3F24" w14:textId="77777777">
        <w:tc>
          <w:tcPr>
            <w:tcW w:w="2520" w:type="dxa"/>
            <w:gridSpan w:val="3"/>
            <w:shd w:val="clear" w:color="auto" w:fill="E8EEF5"/>
            <w:tcMar>
              <w:top w:w="90" w:type="dxa"/>
              <w:left w:w="90" w:type="dxa"/>
              <w:bottom w:w="90" w:type="dxa"/>
              <w:right w:w="90" w:type="dxa"/>
            </w:tcMar>
            <w:vAlign w:val="center"/>
          </w:tcPr>
          <w:p w:rsidR="00160F29" w:rsidRDefault="00000000" w14:paraId="3F116C15" w14:textId="77777777">
            <w:pPr>
              <w:spacing w:after="0"/>
            </w:pPr>
            <w:r>
              <w:rPr>
                <w:b/>
                <w:sz w:val="17"/>
              </w:rPr>
              <w:t>Core package engineering</w:t>
            </w:r>
          </w:p>
        </w:tc>
      </w:tr>
      <w:tr w:rsidR="00160F29" w14:paraId="6E675CBF" w14:textId="77777777">
        <w:tc>
          <w:tcPr>
            <w:tcW w:w="1380" w:type="dxa"/>
            <w:tcMar>
              <w:top w:w="90" w:type="dxa"/>
              <w:left w:w="90" w:type="dxa"/>
              <w:bottom w:w="90" w:type="dxa"/>
              <w:right w:w="90" w:type="dxa"/>
            </w:tcMar>
            <w:vAlign w:val="center"/>
          </w:tcPr>
          <w:p w:rsidR="00160F29" w:rsidRDefault="00000000" w14:paraId="45BF15EE"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4EB91ABC"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2E437EE1" w14:textId="77777777">
            <w:pPr>
              <w:spacing w:after="0"/>
            </w:pPr>
          </w:p>
        </w:tc>
      </w:tr>
      <w:tr w:rsidR="00160F29" w14:paraId="2B0FD0E1" w14:textId="77777777">
        <w:tc>
          <w:tcPr>
            <w:tcW w:w="1380" w:type="dxa"/>
            <w:tcMar>
              <w:top w:w="90" w:type="dxa"/>
              <w:left w:w="90" w:type="dxa"/>
              <w:bottom w:w="90" w:type="dxa"/>
              <w:right w:w="90" w:type="dxa"/>
            </w:tcMar>
            <w:vAlign w:val="center"/>
          </w:tcPr>
          <w:p w:rsidR="00160F29" w:rsidRDefault="00000000" w14:paraId="0E5DF184"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45071E9C"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3D2E0F5A" w14:textId="77777777">
            <w:pPr>
              <w:spacing w:after="0"/>
            </w:pPr>
          </w:p>
        </w:tc>
      </w:tr>
      <w:tr w:rsidR="00160F29" w14:paraId="798068B4" w14:textId="77777777">
        <w:tc>
          <w:tcPr>
            <w:tcW w:w="1380" w:type="dxa"/>
            <w:tcMar>
              <w:top w:w="90" w:type="dxa"/>
              <w:left w:w="90" w:type="dxa"/>
              <w:bottom w:w="90" w:type="dxa"/>
              <w:right w:w="90" w:type="dxa"/>
            </w:tcMar>
            <w:vAlign w:val="center"/>
          </w:tcPr>
          <w:p w:rsidR="00160F29" w:rsidRDefault="00000000" w14:paraId="18CD11C5"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0E2F77BB"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4E10E726" w14:textId="77777777">
            <w:pPr>
              <w:spacing w:after="0"/>
            </w:pPr>
          </w:p>
        </w:tc>
      </w:tr>
      <w:tr w:rsidR="00160F29" w14:paraId="503513C5" w14:textId="77777777">
        <w:tc>
          <w:tcPr>
            <w:tcW w:w="1380" w:type="dxa"/>
            <w:tcMar>
              <w:top w:w="90" w:type="dxa"/>
              <w:left w:w="90" w:type="dxa"/>
              <w:bottom w:w="90" w:type="dxa"/>
              <w:right w:w="90" w:type="dxa"/>
            </w:tcMar>
            <w:vAlign w:val="center"/>
          </w:tcPr>
          <w:p w:rsidR="00160F29" w:rsidRDefault="00000000" w14:paraId="4E3DC1AB"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323B95C3"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32ED2F1C" w14:textId="77777777">
            <w:pPr>
              <w:spacing w:after="0"/>
            </w:pPr>
          </w:p>
        </w:tc>
      </w:tr>
      <w:tr w:rsidR="00160F29" w14:paraId="42CEA3CC" w14:textId="77777777">
        <w:tc>
          <w:tcPr>
            <w:tcW w:w="1380" w:type="dxa"/>
            <w:tcMar>
              <w:top w:w="90" w:type="dxa"/>
              <w:left w:w="90" w:type="dxa"/>
              <w:bottom w:w="90" w:type="dxa"/>
              <w:right w:w="90" w:type="dxa"/>
            </w:tcMar>
            <w:vAlign w:val="center"/>
          </w:tcPr>
          <w:p w:rsidR="00160F29" w:rsidRDefault="00000000" w14:paraId="1F445B2A"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1C6A11A2"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2C33303F" w14:textId="77777777">
            <w:pPr>
              <w:spacing w:after="0"/>
            </w:pPr>
          </w:p>
        </w:tc>
      </w:tr>
      <w:tr w:rsidR="00160F29" w14:paraId="103A27A4" w14:textId="77777777">
        <w:tc>
          <w:tcPr>
            <w:tcW w:w="1380" w:type="dxa"/>
            <w:tcMar>
              <w:top w:w="90" w:type="dxa"/>
              <w:left w:w="90" w:type="dxa"/>
              <w:bottom w:w="90" w:type="dxa"/>
              <w:right w:w="90" w:type="dxa"/>
            </w:tcMar>
            <w:vAlign w:val="center"/>
          </w:tcPr>
          <w:p w:rsidR="00160F29" w:rsidRDefault="00000000" w14:paraId="0C6EAAD2"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0C9BE860"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542E532F" w14:textId="77777777">
            <w:pPr>
              <w:spacing w:after="0"/>
            </w:pPr>
          </w:p>
        </w:tc>
      </w:tr>
      <w:tr w:rsidR="00160F29" w14:paraId="313A7544" w14:textId="77777777">
        <w:tc>
          <w:tcPr>
            <w:tcW w:w="1380" w:type="dxa"/>
            <w:tcMar>
              <w:top w:w="90" w:type="dxa"/>
              <w:left w:w="90" w:type="dxa"/>
              <w:bottom w:w="90" w:type="dxa"/>
              <w:right w:w="90" w:type="dxa"/>
            </w:tcMar>
            <w:vAlign w:val="center"/>
          </w:tcPr>
          <w:p w:rsidR="00160F29" w:rsidRDefault="00000000" w14:paraId="220F71D5"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458EB525"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0EC83233" w14:textId="77777777">
            <w:pPr>
              <w:spacing w:after="0"/>
            </w:pPr>
          </w:p>
        </w:tc>
      </w:tr>
      <w:tr w:rsidR="00160F29" w14:paraId="4D37D3C9" w14:textId="77777777">
        <w:tc>
          <w:tcPr>
            <w:tcW w:w="1380" w:type="dxa"/>
            <w:tcMar>
              <w:top w:w="90" w:type="dxa"/>
              <w:left w:w="90" w:type="dxa"/>
              <w:bottom w:w="90" w:type="dxa"/>
              <w:right w:w="90" w:type="dxa"/>
            </w:tcMar>
            <w:vAlign w:val="center"/>
          </w:tcPr>
          <w:p w:rsidR="00160F29" w:rsidRDefault="00000000" w14:paraId="2AB18806"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77BC0B3E"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04084B27" w14:textId="77777777">
            <w:pPr>
              <w:spacing w:after="0"/>
            </w:pPr>
          </w:p>
        </w:tc>
      </w:tr>
      <w:tr w:rsidR="00160F29" w14:paraId="6532A54B" w14:textId="77777777">
        <w:tc>
          <w:tcPr>
            <w:tcW w:w="1380" w:type="dxa"/>
            <w:tcMar>
              <w:top w:w="90" w:type="dxa"/>
              <w:left w:w="90" w:type="dxa"/>
              <w:bottom w:w="90" w:type="dxa"/>
              <w:right w:w="90" w:type="dxa"/>
            </w:tcMar>
            <w:vAlign w:val="center"/>
          </w:tcPr>
          <w:p w:rsidR="00160F29" w:rsidRDefault="00000000" w14:paraId="71C49DD5"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1EE7F016"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42F251A3" w14:textId="77777777">
            <w:pPr>
              <w:spacing w:after="0"/>
            </w:pPr>
          </w:p>
        </w:tc>
      </w:tr>
      <w:tr w:rsidR="00160F29" w14:paraId="64253482" w14:textId="77777777">
        <w:tc>
          <w:tcPr>
            <w:tcW w:w="1380" w:type="dxa"/>
            <w:tcMar>
              <w:top w:w="90" w:type="dxa"/>
              <w:left w:w="90" w:type="dxa"/>
              <w:bottom w:w="90" w:type="dxa"/>
              <w:right w:w="90" w:type="dxa"/>
            </w:tcMar>
            <w:vAlign w:val="center"/>
          </w:tcPr>
          <w:p w:rsidR="00160F29" w:rsidRDefault="00000000" w14:paraId="62FC083C"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79D4C567"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72A5F7ED" w14:textId="77777777">
            <w:pPr>
              <w:spacing w:after="0"/>
            </w:pPr>
          </w:p>
        </w:tc>
      </w:tr>
      <w:tr w:rsidR="00160F29" w14:paraId="702839A1" w14:textId="77777777">
        <w:tc>
          <w:tcPr>
            <w:tcW w:w="1380" w:type="dxa"/>
            <w:tcMar>
              <w:top w:w="90" w:type="dxa"/>
              <w:left w:w="90" w:type="dxa"/>
              <w:bottom w:w="90" w:type="dxa"/>
              <w:right w:w="90" w:type="dxa"/>
            </w:tcMar>
            <w:vAlign w:val="center"/>
          </w:tcPr>
          <w:p w:rsidR="00160F29" w:rsidRDefault="00000000" w14:paraId="025C5159"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2AA968F3"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402BECCD" w14:textId="77777777">
            <w:pPr>
              <w:spacing w:after="0"/>
            </w:pPr>
          </w:p>
        </w:tc>
      </w:tr>
      <w:tr w:rsidR="00160F29" w14:paraId="35563C2B" w14:textId="77777777">
        <w:tc>
          <w:tcPr>
            <w:tcW w:w="1380" w:type="dxa"/>
            <w:tcMar>
              <w:top w:w="90" w:type="dxa"/>
              <w:left w:w="90" w:type="dxa"/>
              <w:bottom w:w="90" w:type="dxa"/>
              <w:right w:w="90" w:type="dxa"/>
            </w:tcMar>
            <w:vAlign w:val="center"/>
          </w:tcPr>
          <w:p w:rsidR="00160F29" w:rsidRDefault="00000000" w14:paraId="5237C86D"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4110EFDD"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41CECB33" w14:textId="77777777">
            <w:pPr>
              <w:spacing w:after="0"/>
            </w:pPr>
          </w:p>
        </w:tc>
      </w:tr>
      <w:tr w:rsidR="00160F29" w14:paraId="1F1FC48A" w14:textId="77777777">
        <w:tc>
          <w:tcPr>
            <w:tcW w:w="1380" w:type="dxa"/>
            <w:tcMar>
              <w:top w:w="90" w:type="dxa"/>
              <w:left w:w="90" w:type="dxa"/>
              <w:bottom w:w="90" w:type="dxa"/>
              <w:right w:w="90" w:type="dxa"/>
            </w:tcMar>
            <w:vAlign w:val="center"/>
          </w:tcPr>
          <w:p w:rsidR="00160F29" w:rsidRDefault="00000000" w14:paraId="484F12E4"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1C94836E"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0882DB32" w14:textId="77777777">
            <w:pPr>
              <w:spacing w:after="0"/>
            </w:pPr>
          </w:p>
        </w:tc>
      </w:tr>
      <w:tr w:rsidR="00160F29" w14:paraId="0BA563F5" w14:textId="77777777">
        <w:tc>
          <w:tcPr>
            <w:tcW w:w="2520" w:type="dxa"/>
            <w:gridSpan w:val="3"/>
            <w:shd w:val="clear" w:color="auto" w:fill="E8EEF5"/>
            <w:tcMar>
              <w:top w:w="90" w:type="dxa"/>
              <w:left w:w="90" w:type="dxa"/>
              <w:bottom w:w="90" w:type="dxa"/>
              <w:right w:w="90" w:type="dxa"/>
            </w:tcMar>
            <w:vAlign w:val="center"/>
          </w:tcPr>
          <w:p w:rsidR="00160F29" w:rsidRDefault="00000000" w14:paraId="20C39E87" w14:textId="77777777">
            <w:pPr>
              <w:spacing w:after="0"/>
            </w:pPr>
            <w:r>
              <w:rPr>
                <w:b/>
                <w:sz w:val="17"/>
              </w:rPr>
              <w:t>Storage tanks</w:t>
            </w:r>
          </w:p>
        </w:tc>
      </w:tr>
      <w:tr w:rsidR="00160F29" w14:paraId="47DD204B" w14:textId="77777777">
        <w:tc>
          <w:tcPr>
            <w:tcW w:w="1380" w:type="dxa"/>
            <w:tcMar>
              <w:top w:w="90" w:type="dxa"/>
              <w:left w:w="90" w:type="dxa"/>
              <w:bottom w:w="90" w:type="dxa"/>
              <w:right w:w="90" w:type="dxa"/>
            </w:tcMar>
            <w:vAlign w:val="center"/>
          </w:tcPr>
          <w:p w:rsidR="00160F29" w:rsidRDefault="00000000" w14:paraId="62F86958"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6EEE4FC6"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477753F8" w14:textId="77777777">
            <w:pPr>
              <w:spacing w:after="0"/>
            </w:pPr>
          </w:p>
        </w:tc>
      </w:tr>
      <w:tr w:rsidR="00160F29" w14:paraId="58530E6C" w14:textId="77777777">
        <w:tc>
          <w:tcPr>
            <w:tcW w:w="1380" w:type="dxa"/>
            <w:tcMar>
              <w:top w:w="90" w:type="dxa"/>
              <w:left w:w="90" w:type="dxa"/>
              <w:bottom w:w="90" w:type="dxa"/>
              <w:right w:w="90" w:type="dxa"/>
            </w:tcMar>
            <w:vAlign w:val="center"/>
          </w:tcPr>
          <w:p w:rsidR="00160F29" w:rsidRDefault="00000000" w14:paraId="092CB6DD" w14:textId="77777777">
            <w:pPr>
              <w:spacing w:after="0"/>
            </w:pPr>
            <w:r>
              <w:rPr>
                <w:sz w:val="17"/>
              </w:rPr>
              <w:t>MEC-011</w:t>
            </w:r>
          </w:p>
        </w:tc>
        <w:tc>
          <w:tcPr>
            <w:tcW w:w="5460" w:type="dxa"/>
            <w:tcMar>
              <w:top w:w="90" w:type="dxa"/>
              <w:left w:w="90" w:type="dxa"/>
              <w:bottom w:w="90" w:type="dxa"/>
              <w:right w:w="90" w:type="dxa"/>
            </w:tcMar>
            <w:vAlign w:val="center"/>
          </w:tcPr>
          <w:p w:rsidR="00160F29" w:rsidRDefault="00000000" w14:paraId="136FF90E" w14:textId="77777777">
            <w:pPr>
              <w:spacing w:after="0"/>
            </w:pPr>
            <w:r>
              <w:rPr>
                <w:sz w:val="17"/>
              </w:rPr>
              <w:t>Storage Tank Data Sheets</w:t>
            </w:r>
          </w:p>
        </w:tc>
        <w:tc>
          <w:tcPr>
            <w:tcW w:w="2520" w:type="dxa"/>
            <w:tcMar>
              <w:top w:w="90" w:type="dxa"/>
              <w:left w:w="90" w:type="dxa"/>
              <w:bottom w:w="90" w:type="dxa"/>
              <w:right w:w="90" w:type="dxa"/>
            </w:tcMar>
            <w:vAlign w:val="center"/>
          </w:tcPr>
          <w:p w:rsidR="00160F29" w:rsidRDefault="00160F29" w14:paraId="49B24D7A" w14:textId="77777777">
            <w:pPr>
              <w:spacing w:after="0"/>
            </w:pPr>
          </w:p>
        </w:tc>
      </w:tr>
      <w:tr w:rsidR="00160F29" w14:paraId="5FF6D3A7" w14:textId="77777777">
        <w:tc>
          <w:tcPr>
            <w:tcW w:w="2520" w:type="dxa"/>
            <w:gridSpan w:val="3"/>
            <w:shd w:val="clear" w:color="auto" w:fill="E8EEF5"/>
            <w:tcMar>
              <w:top w:w="90" w:type="dxa"/>
              <w:left w:w="90" w:type="dxa"/>
              <w:bottom w:w="90" w:type="dxa"/>
              <w:right w:w="90" w:type="dxa"/>
            </w:tcMar>
            <w:vAlign w:val="center"/>
          </w:tcPr>
          <w:p w:rsidR="00160F29" w:rsidRDefault="00000000" w14:paraId="055D1B8E" w14:textId="77777777">
            <w:pPr>
              <w:spacing w:after="0"/>
            </w:pPr>
            <w:r>
              <w:rPr>
                <w:b/>
                <w:sz w:val="17"/>
              </w:rPr>
              <w:t>Relief / flare / vent design</w:t>
            </w:r>
          </w:p>
        </w:tc>
      </w:tr>
      <w:tr w:rsidR="00160F29" w14:paraId="5E8764FD" w14:textId="77777777">
        <w:tc>
          <w:tcPr>
            <w:tcW w:w="1380" w:type="dxa"/>
            <w:tcMar>
              <w:top w:w="90" w:type="dxa"/>
              <w:left w:w="90" w:type="dxa"/>
              <w:bottom w:w="90" w:type="dxa"/>
              <w:right w:w="90" w:type="dxa"/>
            </w:tcMar>
            <w:vAlign w:val="center"/>
          </w:tcPr>
          <w:p w:rsidR="00160F29" w:rsidRDefault="00000000" w14:paraId="1B2288EF"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16EBF572"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7533C7DD" w14:textId="77777777">
            <w:pPr>
              <w:spacing w:after="0"/>
            </w:pPr>
          </w:p>
        </w:tc>
      </w:tr>
      <w:tr w:rsidR="00160F29" w14:paraId="640C8ECF" w14:textId="77777777">
        <w:tc>
          <w:tcPr>
            <w:tcW w:w="1380" w:type="dxa"/>
            <w:tcMar>
              <w:top w:w="90" w:type="dxa"/>
              <w:left w:w="90" w:type="dxa"/>
              <w:bottom w:w="90" w:type="dxa"/>
              <w:right w:w="90" w:type="dxa"/>
            </w:tcMar>
            <w:vAlign w:val="center"/>
          </w:tcPr>
          <w:p w:rsidR="00160F29" w:rsidRDefault="00000000" w14:paraId="0B3A39EC"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53CCB773"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6FA690C3" w14:textId="77777777">
            <w:pPr>
              <w:spacing w:after="0"/>
            </w:pPr>
          </w:p>
        </w:tc>
      </w:tr>
      <w:tr w:rsidR="00160F29" w14:paraId="06F46518" w14:textId="77777777">
        <w:tc>
          <w:tcPr>
            <w:tcW w:w="1380" w:type="dxa"/>
            <w:tcMar>
              <w:top w:w="90" w:type="dxa"/>
              <w:left w:w="90" w:type="dxa"/>
              <w:bottom w:w="90" w:type="dxa"/>
              <w:right w:w="90" w:type="dxa"/>
            </w:tcMar>
            <w:vAlign w:val="center"/>
          </w:tcPr>
          <w:p w:rsidR="00160F29" w:rsidRDefault="00000000" w14:paraId="50CF92B6"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463C1F17"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0B81A06E" w14:textId="77777777">
            <w:pPr>
              <w:spacing w:after="0"/>
            </w:pPr>
          </w:p>
        </w:tc>
      </w:tr>
      <w:tr w:rsidR="00160F29" w14:paraId="3B525AC7" w14:textId="77777777">
        <w:tc>
          <w:tcPr>
            <w:tcW w:w="1380" w:type="dxa"/>
            <w:tcMar>
              <w:top w:w="90" w:type="dxa"/>
              <w:left w:w="90" w:type="dxa"/>
              <w:bottom w:w="90" w:type="dxa"/>
              <w:right w:w="90" w:type="dxa"/>
            </w:tcMar>
            <w:vAlign w:val="center"/>
          </w:tcPr>
          <w:p w:rsidR="00160F29" w:rsidRDefault="00000000" w14:paraId="68D707FB"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1C5A2637"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4978D363" w14:textId="77777777">
            <w:pPr>
              <w:spacing w:after="0"/>
            </w:pPr>
          </w:p>
        </w:tc>
      </w:tr>
      <w:tr w:rsidR="00160F29" w14:paraId="1F86A570" w14:textId="77777777">
        <w:tc>
          <w:tcPr>
            <w:tcW w:w="1380" w:type="dxa"/>
            <w:tcMar>
              <w:top w:w="90" w:type="dxa"/>
              <w:left w:w="90" w:type="dxa"/>
              <w:bottom w:w="90" w:type="dxa"/>
              <w:right w:w="90" w:type="dxa"/>
            </w:tcMar>
            <w:vAlign w:val="center"/>
          </w:tcPr>
          <w:p w:rsidR="00160F29" w:rsidRDefault="00000000" w14:paraId="617147A7"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51D6B6D2"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3530785F" w14:textId="77777777">
            <w:pPr>
              <w:spacing w:after="0"/>
            </w:pPr>
          </w:p>
        </w:tc>
      </w:tr>
      <w:tr w:rsidR="00160F29" w14:paraId="19B6AA8D" w14:textId="77777777">
        <w:tc>
          <w:tcPr>
            <w:tcW w:w="2520" w:type="dxa"/>
            <w:gridSpan w:val="3"/>
            <w:shd w:val="clear" w:color="auto" w:fill="E8EEF5"/>
            <w:tcMar>
              <w:top w:w="90" w:type="dxa"/>
              <w:left w:w="90" w:type="dxa"/>
              <w:bottom w:w="90" w:type="dxa"/>
              <w:right w:w="90" w:type="dxa"/>
            </w:tcMar>
            <w:vAlign w:val="center"/>
          </w:tcPr>
          <w:p w:rsidR="00160F29" w:rsidRDefault="00000000" w14:paraId="0B8573C3" w14:textId="77777777">
            <w:pPr>
              <w:spacing w:after="0"/>
            </w:pPr>
            <w:r>
              <w:rPr>
                <w:b/>
                <w:sz w:val="17"/>
              </w:rPr>
              <w:t>Process piping interfaces</w:t>
            </w:r>
          </w:p>
        </w:tc>
      </w:tr>
      <w:tr w:rsidR="00160F29" w14:paraId="43BFDCA8" w14:textId="77777777">
        <w:tc>
          <w:tcPr>
            <w:tcW w:w="1380" w:type="dxa"/>
            <w:tcMar>
              <w:top w:w="90" w:type="dxa"/>
              <w:left w:w="90" w:type="dxa"/>
              <w:bottom w:w="90" w:type="dxa"/>
              <w:right w:w="90" w:type="dxa"/>
            </w:tcMar>
            <w:vAlign w:val="center"/>
          </w:tcPr>
          <w:p w:rsidR="00160F29" w:rsidRDefault="00000000" w14:paraId="0FB9AB3B"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60EABF43"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28B85C76" w14:textId="77777777">
            <w:pPr>
              <w:spacing w:after="0"/>
            </w:pPr>
          </w:p>
        </w:tc>
      </w:tr>
      <w:tr w:rsidR="00160F29" w14:paraId="44F1DC05" w14:textId="77777777">
        <w:tc>
          <w:tcPr>
            <w:tcW w:w="1380" w:type="dxa"/>
            <w:tcMar>
              <w:top w:w="90" w:type="dxa"/>
              <w:left w:w="90" w:type="dxa"/>
              <w:bottom w:w="90" w:type="dxa"/>
              <w:right w:w="90" w:type="dxa"/>
            </w:tcMar>
            <w:vAlign w:val="center"/>
          </w:tcPr>
          <w:p w:rsidR="00160F29" w:rsidRDefault="00000000" w14:paraId="3280DEF1"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14F58916"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2A98DA0D" w14:textId="77777777">
            <w:pPr>
              <w:spacing w:after="0"/>
            </w:pPr>
          </w:p>
        </w:tc>
      </w:tr>
      <w:tr w:rsidR="00160F29" w14:paraId="71AD3D27" w14:textId="77777777">
        <w:tc>
          <w:tcPr>
            <w:tcW w:w="1380" w:type="dxa"/>
            <w:tcMar>
              <w:top w:w="90" w:type="dxa"/>
              <w:left w:w="90" w:type="dxa"/>
              <w:bottom w:w="90" w:type="dxa"/>
              <w:right w:w="90" w:type="dxa"/>
            </w:tcMar>
            <w:vAlign w:val="center"/>
          </w:tcPr>
          <w:p w:rsidR="00160F29" w:rsidRDefault="00000000" w14:paraId="0D92879B"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49690C57"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5E0B46F0" w14:textId="77777777">
            <w:pPr>
              <w:spacing w:after="0"/>
            </w:pPr>
          </w:p>
        </w:tc>
      </w:tr>
      <w:tr w:rsidR="00160F29" w14:paraId="7811F613" w14:textId="77777777">
        <w:tc>
          <w:tcPr>
            <w:tcW w:w="1380" w:type="dxa"/>
            <w:tcMar>
              <w:top w:w="90" w:type="dxa"/>
              <w:left w:w="90" w:type="dxa"/>
              <w:bottom w:w="90" w:type="dxa"/>
              <w:right w:w="90" w:type="dxa"/>
            </w:tcMar>
            <w:vAlign w:val="center"/>
          </w:tcPr>
          <w:p w:rsidR="00160F29" w:rsidRDefault="00000000" w14:paraId="1E0FE473"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62BBDD2D"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5C20F989" w14:textId="77777777">
            <w:pPr>
              <w:spacing w:after="0"/>
            </w:pPr>
          </w:p>
        </w:tc>
      </w:tr>
      <w:tr w:rsidR="00160F29" w14:paraId="759E9F08" w14:textId="77777777">
        <w:tc>
          <w:tcPr>
            <w:tcW w:w="1380" w:type="dxa"/>
            <w:tcMar>
              <w:top w:w="90" w:type="dxa"/>
              <w:left w:w="90" w:type="dxa"/>
              <w:bottom w:w="90" w:type="dxa"/>
              <w:right w:w="90" w:type="dxa"/>
            </w:tcMar>
            <w:vAlign w:val="center"/>
          </w:tcPr>
          <w:p w:rsidR="00160F29" w:rsidRDefault="00000000" w14:paraId="641A3A06"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5D30F36F"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39F7E1CF" w14:textId="77777777">
            <w:pPr>
              <w:spacing w:after="0"/>
            </w:pPr>
          </w:p>
        </w:tc>
      </w:tr>
      <w:tr w:rsidR="00160F29" w14:paraId="76FB5F9E" w14:textId="77777777">
        <w:tc>
          <w:tcPr>
            <w:tcW w:w="1380" w:type="dxa"/>
            <w:tcMar>
              <w:top w:w="90" w:type="dxa"/>
              <w:left w:w="90" w:type="dxa"/>
              <w:bottom w:w="90" w:type="dxa"/>
              <w:right w:w="90" w:type="dxa"/>
            </w:tcMar>
            <w:vAlign w:val="center"/>
          </w:tcPr>
          <w:p w:rsidR="00160F29" w:rsidRDefault="00000000" w14:paraId="6147F821"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2106FE5B"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24589FE8" w14:textId="77777777">
            <w:pPr>
              <w:spacing w:after="0"/>
            </w:pPr>
          </w:p>
        </w:tc>
      </w:tr>
      <w:tr w:rsidR="00160F29" w14:paraId="7E713E9F" w14:textId="77777777">
        <w:tc>
          <w:tcPr>
            <w:tcW w:w="1380" w:type="dxa"/>
            <w:tcMar>
              <w:top w:w="90" w:type="dxa"/>
              <w:left w:w="90" w:type="dxa"/>
              <w:bottom w:w="90" w:type="dxa"/>
              <w:right w:w="90" w:type="dxa"/>
            </w:tcMar>
            <w:vAlign w:val="center"/>
          </w:tcPr>
          <w:p w:rsidR="00160F29" w:rsidRDefault="00000000" w14:paraId="24903686"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4B886B66"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4B8D1526" w14:textId="77777777">
            <w:pPr>
              <w:spacing w:after="0"/>
            </w:pPr>
          </w:p>
        </w:tc>
      </w:tr>
      <w:tr w:rsidR="00160F29" w14:paraId="799A0CF6" w14:textId="77777777">
        <w:tc>
          <w:tcPr>
            <w:tcW w:w="1380" w:type="dxa"/>
            <w:tcMar>
              <w:top w:w="90" w:type="dxa"/>
              <w:left w:w="90" w:type="dxa"/>
              <w:bottom w:w="90" w:type="dxa"/>
              <w:right w:w="90" w:type="dxa"/>
            </w:tcMar>
            <w:vAlign w:val="center"/>
          </w:tcPr>
          <w:p w:rsidR="00160F29" w:rsidRDefault="00000000" w14:paraId="597C6893"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14C4B130"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58CE337C" w14:textId="77777777">
            <w:pPr>
              <w:spacing w:after="0"/>
            </w:pPr>
          </w:p>
        </w:tc>
      </w:tr>
      <w:tr w:rsidR="00160F29" w14:paraId="48577FAC" w14:textId="77777777">
        <w:tc>
          <w:tcPr>
            <w:tcW w:w="1380" w:type="dxa"/>
            <w:tcMar>
              <w:top w:w="90" w:type="dxa"/>
              <w:left w:w="90" w:type="dxa"/>
              <w:bottom w:w="90" w:type="dxa"/>
              <w:right w:w="90" w:type="dxa"/>
            </w:tcMar>
            <w:vAlign w:val="center"/>
          </w:tcPr>
          <w:p w:rsidR="00160F29" w:rsidRDefault="00000000" w14:paraId="25F02F4E"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0A53996F"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4431DF7C" w14:textId="77777777">
            <w:pPr>
              <w:spacing w:after="0"/>
            </w:pPr>
          </w:p>
        </w:tc>
      </w:tr>
      <w:tr w:rsidR="00160F29" w14:paraId="180569EC" w14:textId="77777777">
        <w:tc>
          <w:tcPr>
            <w:tcW w:w="1380" w:type="dxa"/>
            <w:tcMar>
              <w:top w:w="90" w:type="dxa"/>
              <w:left w:w="90" w:type="dxa"/>
              <w:bottom w:w="90" w:type="dxa"/>
              <w:right w:w="90" w:type="dxa"/>
            </w:tcMar>
            <w:vAlign w:val="center"/>
          </w:tcPr>
          <w:p w:rsidR="00160F29" w:rsidRDefault="00000000" w14:paraId="5FC9CB57"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5B8AAAFC"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71CE7257" w14:textId="77777777">
            <w:pPr>
              <w:spacing w:after="0"/>
            </w:pPr>
          </w:p>
        </w:tc>
      </w:tr>
      <w:tr w:rsidR="00160F29" w14:paraId="501D6730" w14:textId="77777777">
        <w:tc>
          <w:tcPr>
            <w:tcW w:w="1380" w:type="dxa"/>
            <w:tcMar>
              <w:top w:w="90" w:type="dxa"/>
              <w:left w:w="90" w:type="dxa"/>
              <w:bottom w:w="90" w:type="dxa"/>
              <w:right w:w="90" w:type="dxa"/>
            </w:tcMar>
            <w:vAlign w:val="center"/>
          </w:tcPr>
          <w:p w:rsidR="00160F29" w:rsidRDefault="00000000" w14:paraId="22BD2F05"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4EC193B4"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734C45C4" w14:textId="77777777">
            <w:pPr>
              <w:spacing w:after="0"/>
            </w:pPr>
          </w:p>
        </w:tc>
      </w:tr>
      <w:tr w:rsidR="00160F29" w14:paraId="324F7138" w14:textId="77777777">
        <w:tc>
          <w:tcPr>
            <w:tcW w:w="1380" w:type="dxa"/>
            <w:tcMar>
              <w:top w:w="90" w:type="dxa"/>
              <w:left w:w="90" w:type="dxa"/>
              <w:bottom w:w="90" w:type="dxa"/>
              <w:right w:w="90" w:type="dxa"/>
            </w:tcMar>
            <w:vAlign w:val="center"/>
          </w:tcPr>
          <w:p w:rsidR="00160F29" w:rsidRDefault="00000000" w14:paraId="130C875D"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62B1B5FA"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569F24B1" w14:textId="77777777">
            <w:pPr>
              <w:spacing w:after="0"/>
            </w:pPr>
          </w:p>
        </w:tc>
      </w:tr>
      <w:tr w:rsidR="00160F29" w14:paraId="0D172F68" w14:textId="77777777">
        <w:tc>
          <w:tcPr>
            <w:tcW w:w="2520" w:type="dxa"/>
            <w:gridSpan w:val="3"/>
            <w:shd w:val="clear" w:color="auto" w:fill="E8EEF5"/>
            <w:tcMar>
              <w:top w:w="90" w:type="dxa"/>
              <w:left w:w="90" w:type="dxa"/>
              <w:bottom w:w="90" w:type="dxa"/>
              <w:right w:w="90" w:type="dxa"/>
            </w:tcMar>
            <w:vAlign w:val="center"/>
          </w:tcPr>
          <w:p w:rsidR="00160F29" w:rsidRDefault="00000000" w14:paraId="2CB73FCC" w14:textId="77777777">
            <w:pPr>
              <w:spacing w:after="0"/>
            </w:pPr>
            <w:r>
              <w:rPr>
                <w:b/>
                <w:sz w:val="17"/>
              </w:rPr>
              <w:t>Drainage / containment interfaces</w:t>
            </w:r>
          </w:p>
        </w:tc>
      </w:tr>
      <w:tr w:rsidR="00160F29" w14:paraId="6A7D59BC" w14:textId="77777777">
        <w:tc>
          <w:tcPr>
            <w:tcW w:w="1380" w:type="dxa"/>
            <w:tcMar>
              <w:top w:w="90" w:type="dxa"/>
              <w:left w:w="90" w:type="dxa"/>
              <w:bottom w:w="90" w:type="dxa"/>
              <w:right w:w="90" w:type="dxa"/>
            </w:tcMar>
            <w:vAlign w:val="center"/>
          </w:tcPr>
          <w:p w:rsidR="00160F29" w:rsidRDefault="00000000" w14:paraId="4D826865"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1EEBCCB3"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5718B8FB" w14:textId="77777777">
            <w:pPr>
              <w:spacing w:after="0"/>
            </w:pPr>
          </w:p>
        </w:tc>
      </w:tr>
      <w:tr w:rsidR="00160F29" w14:paraId="23058A5D" w14:textId="77777777">
        <w:tc>
          <w:tcPr>
            <w:tcW w:w="1380" w:type="dxa"/>
            <w:tcMar>
              <w:top w:w="90" w:type="dxa"/>
              <w:left w:w="90" w:type="dxa"/>
              <w:bottom w:w="90" w:type="dxa"/>
              <w:right w:w="90" w:type="dxa"/>
            </w:tcMar>
            <w:vAlign w:val="center"/>
          </w:tcPr>
          <w:p w:rsidR="00160F29" w:rsidRDefault="00000000" w14:paraId="65E8785B"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225E2CF4"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11EF43B7" w14:textId="77777777">
            <w:pPr>
              <w:spacing w:after="0"/>
            </w:pPr>
          </w:p>
        </w:tc>
      </w:tr>
      <w:tr w:rsidR="00160F29" w14:paraId="78F9F5EA" w14:textId="77777777">
        <w:tc>
          <w:tcPr>
            <w:tcW w:w="2520" w:type="dxa"/>
            <w:gridSpan w:val="3"/>
            <w:shd w:val="clear" w:color="auto" w:fill="E8EEF5"/>
            <w:tcMar>
              <w:top w:w="90" w:type="dxa"/>
              <w:left w:w="90" w:type="dxa"/>
              <w:bottom w:w="90" w:type="dxa"/>
              <w:right w:w="90" w:type="dxa"/>
            </w:tcMar>
            <w:vAlign w:val="center"/>
          </w:tcPr>
          <w:p w:rsidR="00160F29" w:rsidRDefault="00000000" w14:paraId="2699E52F" w14:textId="77777777">
            <w:pPr>
              <w:spacing w:after="0"/>
            </w:pPr>
            <w:r>
              <w:rPr>
                <w:b/>
                <w:sz w:val="17"/>
              </w:rPr>
              <w:t>Electrical, lighting, EHT, grounding</w:t>
            </w:r>
          </w:p>
        </w:tc>
      </w:tr>
      <w:tr w:rsidR="00160F29" w14:paraId="05908812" w14:textId="77777777">
        <w:tc>
          <w:tcPr>
            <w:tcW w:w="1380" w:type="dxa"/>
            <w:tcMar>
              <w:top w:w="90" w:type="dxa"/>
              <w:left w:w="90" w:type="dxa"/>
              <w:bottom w:w="90" w:type="dxa"/>
              <w:right w:w="90" w:type="dxa"/>
            </w:tcMar>
            <w:vAlign w:val="center"/>
          </w:tcPr>
          <w:p w:rsidR="00160F29" w:rsidRDefault="00000000" w14:paraId="285C1AE7"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7080E45C"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1BC59276" w14:textId="77777777">
            <w:pPr>
              <w:spacing w:after="0"/>
            </w:pPr>
          </w:p>
        </w:tc>
      </w:tr>
      <w:tr w:rsidR="00160F29" w14:paraId="524B7112" w14:textId="77777777">
        <w:tc>
          <w:tcPr>
            <w:tcW w:w="1380" w:type="dxa"/>
            <w:tcMar>
              <w:top w:w="90" w:type="dxa"/>
              <w:left w:w="90" w:type="dxa"/>
              <w:bottom w:w="90" w:type="dxa"/>
              <w:right w:w="90" w:type="dxa"/>
            </w:tcMar>
            <w:vAlign w:val="center"/>
          </w:tcPr>
          <w:p w:rsidR="00160F29" w:rsidRDefault="00000000" w14:paraId="14C0CDCB"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43A3A183"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77780457" w14:textId="77777777">
            <w:pPr>
              <w:spacing w:after="0"/>
            </w:pPr>
          </w:p>
        </w:tc>
      </w:tr>
      <w:tr w:rsidR="00160F29" w14:paraId="5571992B" w14:textId="77777777">
        <w:tc>
          <w:tcPr>
            <w:tcW w:w="1380" w:type="dxa"/>
            <w:tcMar>
              <w:top w:w="90" w:type="dxa"/>
              <w:left w:w="90" w:type="dxa"/>
              <w:bottom w:w="90" w:type="dxa"/>
              <w:right w:w="90" w:type="dxa"/>
            </w:tcMar>
            <w:vAlign w:val="center"/>
          </w:tcPr>
          <w:p w:rsidR="00160F29" w:rsidRDefault="00000000" w14:paraId="333D95EF"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5CADB5DC"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0F269011" w14:textId="77777777">
            <w:pPr>
              <w:spacing w:after="0"/>
            </w:pPr>
          </w:p>
        </w:tc>
      </w:tr>
      <w:tr w:rsidR="00160F29" w14:paraId="68942A1B" w14:textId="77777777">
        <w:tc>
          <w:tcPr>
            <w:tcW w:w="2520" w:type="dxa"/>
            <w:gridSpan w:val="3"/>
            <w:shd w:val="clear" w:color="auto" w:fill="E8EEF5"/>
            <w:tcMar>
              <w:top w:w="90" w:type="dxa"/>
              <w:left w:w="90" w:type="dxa"/>
              <w:bottom w:w="90" w:type="dxa"/>
              <w:right w:w="90" w:type="dxa"/>
            </w:tcMar>
            <w:vAlign w:val="center"/>
          </w:tcPr>
          <w:p w:rsidR="00160F29" w:rsidRDefault="00000000" w14:paraId="020DDAEB" w14:textId="77777777">
            <w:pPr>
              <w:spacing w:after="0"/>
            </w:pPr>
            <w:r>
              <w:rPr>
                <w:b/>
                <w:sz w:val="17"/>
              </w:rPr>
              <w:t>Cathodic protection interfaces</w:t>
            </w:r>
          </w:p>
        </w:tc>
      </w:tr>
      <w:tr w:rsidR="00160F29" w14:paraId="4C210F9A" w14:textId="77777777">
        <w:tc>
          <w:tcPr>
            <w:tcW w:w="1380" w:type="dxa"/>
            <w:tcMar>
              <w:top w:w="90" w:type="dxa"/>
              <w:left w:w="90" w:type="dxa"/>
              <w:bottom w:w="90" w:type="dxa"/>
              <w:right w:w="90" w:type="dxa"/>
            </w:tcMar>
            <w:vAlign w:val="center"/>
          </w:tcPr>
          <w:p w:rsidR="00160F29" w:rsidRDefault="00000000" w14:paraId="17204B9E" w14:textId="77777777">
            <w:pPr>
              <w:spacing w:after="0"/>
            </w:pPr>
            <w:r>
              <w:rPr>
                <w:sz w:val="17"/>
              </w:rPr>
              <w:t>PLN-015</w:t>
            </w:r>
          </w:p>
        </w:tc>
        <w:tc>
          <w:tcPr>
            <w:tcW w:w="5460" w:type="dxa"/>
            <w:tcMar>
              <w:top w:w="90" w:type="dxa"/>
              <w:left w:w="90" w:type="dxa"/>
              <w:bottom w:w="90" w:type="dxa"/>
              <w:right w:w="90" w:type="dxa"/>
            </w:tcMar>
            <w:vAlign w:val="center"/>
          </w:tcPr>
          <w:p w:rsidR="00160F29" w:rsidRDefault="00000000" w14:paraId="4D01B5E7" w14:textId="77777777">
            <w:pPr>
              <w:spacing w:after="0"/>
            </w:pPr>
            <w:r>
              <w:rPr>
                <w:sz w:val="17"/>
              </w:rPr>
              <w:t>Corrosion Protection Design Basis</w:t>
            </w:r>
          </w:p>
        </w:tc>
        <w:tc>
          <w:tcPr>
            <w:tcW w:w="2520" w:type="dxa"/>
            <w:tcMar>
              <w:top w:w="90" w:type="dxa"/>
              <w:left w:w="90" w:type="dxa"/>
              <w:bottom w:w="90" w:type="dxa"/>
              <w:right w:w="90" w:type="dxa"/>
            </w:tcMar>
            <w:vAlign w:val="center"/>
          </w:tcPr>
          <w:p w:rsidR="00160F29" w:rsidRDefault="00160F29" w14:paraId="55AC4006" w14:textId="77777777">
            <w:pPr>
              <w:spacing w:after="0"/>
            </w:pPr>
          </w:p>
        </w:tc>
      </w:tr>
      <w:tr w:rsidR="00160F29" w14:paraId="6C165287" w14:textId="77777777">
        <w:tc>
          <w:tcPr>
            <w:tcW w:w="1380" w:type="dxa"/>
            <w:tcMar>
              <w:top w:w="90" w:type="dxa"/>
              <w:left w:w="90" w:type="dxa"/>
              <w:bottom w:w="90" w:type="dxa"/>
              <w:right w:w="90" w:type="dxa"/>
            </w:tcMar>
            <w:vAlign w:val="center"/>
          </w:tcPr>
          <w:p w:rsidR="00160F29" w:rsidRDefault="00000000" w14:paraId="2B607697" w14:textId="77777777">
            <w:pPr>
              <w:spacing w:after="0"/>
            </w:pPr>
            <w:r>
              <w:rPr>
                <w:sz w:val="17"/>
              </w:rPr>
              <w:t>PLN-016</w:t>
            </w:r>
          </w:p>
        </w:tc>
        <w:tc>
          <w:tcPr>
            <w:tcW w:w="5460" w:type="dxa"/>
            <w:tcMar>
              <w:top w:w="90" w:type="dxa"/>
              <w:left w:w="90" w:type="dxa"/>
              <w:bottom w:w="90" w:type="dxa"/>
              <w:right w:w="90" w:type="dxa"/>
            </w:tcMar>
            <w:vAlign w:val="center"/>
          </w:tcPr>
          <w:p w:rsidR="00160F29" w:rsidRDefault="00000000" w14:paraId="2EB24B0F" w14:textId="77777777">
            <w:pPr>
              <w:spacing w:after="0"/>
            </w:pPr>
            <w:r>
              <w:rPr>
                <w:sz w:val="17"/>
              </w:rPr>
              <w:t>Cathodic Protection Design Package</w:t>
            </w:r>
          </w:p>
        </w:tc>
        <w:tc>
          <w:tcPr>
            <w:tcW w:w="2520" w:type="dxa"/>
            <w:tcMar>
              <w:top w:w="90" w:type="dxa"/>
              <w:left w:w="90" w:type="dxa"/>
              <w:bottom w:w="90" w:type="dxa"/>
              <w:right w:w="90" w:type="dxa"/>
            </w:tcMar>
            <w:vAlign w:val="center"/>
          </w:tcPr>
          <w:p w:rsidR="00160F29" w:rsidRDefault="00160F29" w14:paraId="08F64DE0" w14:textId="77777777">
            <w:pPr>
              <w:spacing w:after="0"/>
            </w:pPr>
          </w:p>
        </w:tc>
      </w:tr>
      <w:tr w:rsidR="00160F29" w14:paraId="6A8538DC" w14:textId="77777777">
        <w:tc>
          <w:tcPr>
            <w:tcW w:w="2520" w:type="dxa"/>
            <w:gridSpan w:val="3"/>
            <w:shd w:val="clear" w:color="auto" w:fill="E8EEF5"/>
            <w:tcMar>
              <w:top w:w="90" w:type="dxa"/>
              <w:left w:w="90" w:type="dxa"/>
              <w:bottom w:w="90" w:type="dxa"/>
              <w:right w:w="90" w:type="dxa"/>
            </w:tcMar>
            <w:vAlign w:val="center"/>
          </w:tcPr>
          <w:p w:rsidR="00160F29" w:rsidRDefault="00000000" w14:paraId="2F69022D" w14:textId="77777777">
            <w:pPr>
              <w:spacing w:after="0"/>
            </w:pPr>
            <w:r>
              <w:rPr>
                <w:b/>
                <w:sz w:val="17"/>
              </w:rPr>
              <w:t>Instrumentation and controls interfaces</w:t>
            </w:r>
          </w:p>
        </w:tc>
      </w:tr>
      <w:tr w:rsidR="00160F29" w14:paraId="58E15D2A" w14:textId="77777777">
        <w:tc>
          <w:tcPr>
            <w:tcW w:w="1380" w:type="dxa"/>
            <w:tcMar>
              <w:top w:w="90" w:type="dxa"/>
              <w:left w:w="90" w:type="dxa"/>
              <w:bottom w:w="90" w:type="dxa"/>
              <w:right w:w="90" w:type="dxa"/>
            </w:tcMar>
            <w:vAlign w:val="center"/>
          </w:tcPr>
          <w:p w:rsidR="00160F29" w:rsidRDefault="00000000" w14:paraId="13E338D3"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0F07B585"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35CB7201" w14:textId="77777777">
            <w:pPr>
              <w:spacing w:after="0"/>
            </w:pPr>
          </w:p>
        </w:tc>
      </w:tr>
      <w:tr w:rsidR="00160F29" w14:paraId="21448CF3" w14:textId="77777777">
        <w:tc>
          <w:tcPr>
            <w:tcW w:w="1380" w:type="dxa"/>
            <w:tcMar>
              <w:top w:w="90" w:type="dxa"/>
              <w:left w:w="90" w:type="dxa"/>
              <w:bottom w:w="90" w:type="dxa"/>
              <w:right w:w="90" w:type="dxa"/>
            </w:tcMar>
            <w:vAlign w:val="center"/>
          </w:tcPr>
          <w:p w:rsidR="00160F29" w:rsidRDefault="00000000" w14:paraId="58BFF510"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57295ABA"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688A6B55" w14:textId="77777777">
            <w:pPr>
              <w:spacing w:after="0"/>
            </w:pPr>
          </w:p>
        </w:tc>
      </w:tr>
      <w:tr w:rsidR="00160F29" w14:paraId="2E5A3E4E" w14:textId="77777777">
        <w:tc>
          <w:tcPr>
            <w:tcW w:w="1380" w:type="dxa"/>
            <w:tcMar>
              <w:top w:w="90" w:type="dxa"/>
              <w:left w:w="90" w:type="dxa"/>
              <w:bottom w:w="90" w:type="dxa"/>
              <w:right w:w="90" w:type="dxa"/>
            </w:tcMar>
            <w:vAlign w:val="center"/>
          </w:tcPr>
          <w:p w:rsidR="00160F29" w:rsidRDefault="00000000" w14:paraId="5DDFFD6C"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750A0C72"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1D8C670E" w14:textId="77777777">
            <w:pPr>
              <w:spacing w:after="0"/>
            </w:pPr>
          </w:p>
        </w:tc>
      </w:tr>
      <w:tr w:rsidR="00160F29" w14:paraId="52E25278" w14:textId="77777777">
        <w:tc>
          <w:tcPr>
            <w:tcW w:w="1380" w:type="dxa"/>
            <w:tcMar>
              <w:top w:w="90" w:type="dxa"/>
              <w:left w:w="90" w:type="dxa"/>
              <w:bottom w:w="90" w:type="dxa"/>
              <w:right w:w="90" w:type="dxa"/>
            </w:tcMar>
            <w:vAlign w:val="center"/>
          </w:tcPr>
          <w:p w:rsidR="00160F29" w:rsidRDefault="00000000" w14:paraId="57151558"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5EE0B718"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6DDD03A9" w14:textId="77777777">
            <w:pPr>
              <w:spacing w:after="0"/>
            </w:pPr>
          </w:p>
        </w:tc>
      </w:tr>
      <w:tr w:rsidR="00160F29" w14:paraId="08AE4FFF" w14:textId="77777777">
        <w:tc>
          <w:tcPr>
            <w:tcW w:w="1380" w:type="dxa"/>
            <w:tcMar>
              <w:top w:w="90" w:type="dxa"/>
              <w:left w:w="90" w:type="dxa"/>
              <w:bottom w:w="90" w:type="dxa"/>
              <w:right w:w="90" w:type="dxa"/>
            </w:tcMar>
            <w:vAlign w:val="center"/>
          </w:tcPr>
          <w:p w:rsidR="00160F29" w:rsidRDefault="00000000" w14:paraId="4F82AAF9"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62E5E314"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28456131" w14:textId="77777777">
            <w:pPr>
              <w:spacing w:after="0"/>
            </w:pPr>
          </w:p>
        </w:tc>
      </w:tr>
      <w:tr w:rsidR="00160F29" w14:paraId="54C888AB" w14:textId="77777777">
        <w:tc>
          <w:tcPr>
            <w:tcW w:w="1380" w:type="dxa"/>
            <w:tcMar>
              <w:top w:w="90" w:type="dxa"/>
              <w:left w:w="90" w:type="dxa"/>
              <w:bottom w:w="90" w:type="dxa"/>
              <w:right w:w="90" w:type="dxa"/>
            </w:tcMar>
            <w:vAlign w:val="center"/>
          </w:tcPr>
          <w:p w:rsidR="00160F29" w:rsidRDefault="00000000" w14:paraId="223FB025"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0055525D"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644561DF" w14:textId="77777777">
            <w:pPr>
              <w:spacing w:after="0"/>
            </w:pPr>
          </w:p>
        </w:tc>
      </w:tr>
      <w:tr w:rsidR="00160F29" w14:paraId="70EDBD2E" w14:textId="77777777">
        <w:tc>
          <w:tcPr>
            <w:tcW w:w="1380" w:type="dxa"/>
            <w:tcMar>
              <w:top w:w="90" w:type="dxa"/>
              <w:left w:w="90" w:type="dxa"/>
              <w:bottom w:w="90" w:type="dxa"/>
              <w:right w:w="90" w:type="dxa"/>
            </w:tcMar>
            <w:vAlign w:val="center"/>
          </w:tcPr>
          <w:p w:rsidR="00160F29" w:rsidRDefault="00000000" w14:paraId="2C2FFC7C"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47F5FE42"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43280251" w14:textId="77777777">
            <w:pPr>
              <w:spacing w:after="0"/>
            </w:pPr>
          </w:p>
        </w:tc>
      </w:tr>
      <w:tr w:rsidR="00160F29" w14:paraId="5B8F0920" w14:textId="77777777">
        <w:tc>
          <w:tcPr>
            <w:tcW w:w="1380" w:type="dxa"/>
            <w:tcMar>
              <w:top w:w="90" w:type="dxa"/>
              <w:left w:w="90" w:type="dxa"/>
              <w:bottom w:w="90" w:type="dxa"/>
              <w:right w:w="90" w:type="dxa"/>
            </w:tcMar>
            <w:vAlign w:val="center"/>
          </w:tcPr>
          <w:p w:rsidR="00160F29" w:rsidRDefault="00000000" w14:paraId="6B7F9328"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183D52B4"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039A8FE5" w14:textId="77777777">
            <w:pPr>
              <w:spacing w:after="0"/>
            </w:pPr>
          </w:p>
        </w:tc>
      </w:tr>
      <w:tr w:rsidR="00160F29" w14:paraId="40F65348" w14:textId="77777777">
        <w:tc>
          <w:tcPr>
            <w:tcW w:w="1380" w:type="dxa"/>
            <w:tcMar>
              <w:top w:w="90" w:type="dxa"/>
              <w:left w:w="90" w:type="dxa"/>
              <w:bottom w:w="90" w:type="dxa"/>
              <w:right w:w="90" w:type="dxa"/>
            </w:tcMar>
            <w:vAlign w:val="center"/>
          </w:tcPr>
          <w:p w:rsidR="00160F29" w:rsidRDefault="00000000" w14:paraId="195DEEAA"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4399A1A9"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77DBA92E" w14:textId="77777777">
            <w:pPr>
              <w:spacing w:after="0"/>
            </w:pPr>
          </w:p>
        </w:tc>
      </w:tr>
      <w:tr w:rsidR="00160F29" w14:paraId="1FECF5DD" w14:textId="77777777">
        <w:tc>
          <w:tcPr>
            <w:tcW w:w="1380" w:type="dxa"/>
            <w:tcMar>
              <w:top w:w="90" w:type="dxa"/>
              <w:left w:w="90" w:type="dxa"/>
              <w:bottom w:w="90" w:type="dxa"/>
              <w:right w:w="90" w:type="dxa"/>
            </w:tcMar>
            <w:vAlign w:val="center"/>
          </w:tcPr>
          <w:p w:rsidR="00160F29" w:rsidRDefault="00000000" w14:paraId="44E5B784"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3BBE0BEF"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04DCA685" w14:textId="77777777">
            <w:pPr>
              <w:spacing w:after="0"/>
            </w:pPr>
          </w:p>
        </w:tc>
      </w:tr>
      <w:tr w:rsidR="00160F29" w14:paraId="0502E552" w14:textId="77777777">
        <w:tc>
          <w:tcPr>
            <w:tcW w:w="1380" w:type="dxa"/>
            <w:tcMar>
              <w:top w:w="90" w:type="dxa"/>
              <w:left w:w="90" w:type="dxa"/>
              <w:bottom w:w="90" w:type="dxa"/>
              <w:right w:w="90" w:type="dxa"/>
            </w:tcMar>
            <w:vAlign w:val="center"/>
          </w:tcPr>
          <w:p w:rsidR="00160F29" w:rsidRDefault="00000000" w14:paraId="60A0E5F1"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17A23368"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449AE2FD" w14:textId="77777777">
            <w:pPr>
              <w:spacing w:after="0"/>
            </w:pPr>
          </w:p>
        </w:tc>
      </w:tr>
      <w:tr w:rsidR="00160F29" w14:paraId="145890B8" w14:textId="77777777">
        <w:tc>
          <w:tcPr>
            <w:tcW w:w="1380" w:type="dxa"/>
            <w:tcMar>
              <w:top w:w="90" w:type="dxa"/>
              <w:left w:w="90" w:type="dxa"/>
              <w:bottom w:w="90" w:type="dxa"/>
              <w:right w:w="90" w:type="dxa"/>
            </w:tcMar>
            <w:vAlign w:val="center"/>
          </w:tcPr>
          <w:p w:rsidR="00160F29" w:rsidRDefault="00000000" w14:paraId="5B24335C"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16D32F95"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3ED534D4" w14:textId="77777777">
            <w:pPr>
              <w:spacing w:after="0"/>
            </w:pPr>
          </w:p>
        </w:tc>
      </w:tr>
      <w:tr w:rsidR="00160F29" w14:paraId="7458E3C1" w14:textId="77777777">
        <w:tc>
          <w:tcPr>
            <w:tcW w:w="1380" w:type="dxa"/>
            <w:tcMar>
              <w:top w:w="90" w:type="dxa"/>
              <w:left w:w="90" w:type="dxa"/>
              <w:bottom w:w="90" w:type="dxa"/>
              <w:right w:w="90" w:type="dxa"/>
            </w:tcMar>
            <w:vAlign w:val="center"/>
          </w:tcPr>
          <w:p w:rsidR="00160F29" w:rsidRDefault="00000000" w14:paraId="24B4A54F"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41367F99"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62C9D763" w14:textId="77777777">
            <w:pPr>
              <w:spacing w:after="0"/>
            </w:pPr>
          </w:p>
        </w:tc>
      </w:tr>
      <w:tr w:rsidR="00160F29" w14:paraId="74A952A4" w14:textId="77777777">
        <w:tc>
          <w:tcPr>
            <w:tcW w:w="1380" w:type="dxa"/>
            <w:tcMar>
              <w:top w:w="90" w:type="dxa"/>
              <w:left w:w="90" w:type="dxa"/>
              <w:bottom w:w="90" w:type="dxa"/>
              <w:right w:w="90" w:type="dxa"/>
            </w:tcMar>
            <w:vAlign w:val="center"/>
          </w:tcPr>
          <w:p w:rsidR="00160F29" w:rsidRDefault="00000000" w14:paraId="11264772"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048F9C49"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146B5505" w14:textId="77777777">
            <w:pPr>
              <w:spacing w:after="0"/>
            </w:pPr>
          </w:p>
        </w:tc>
      </w:tr>
      <w:tr w:rsidR="00160F29" w14:paraId="2489CAD0" w14:textId="77777777">
        <w:tc>
          <w:tcPr>
            <w:tcW w:w="1380" w:type="dxa"/>
            <w:tcMar>
              <w:top w:w="90" w:type="dxa"/>
              <w:left w:w="90" w:type="dxa"/>
              <w:bottom w:w="90" w:type="dxa"/>
              <w:right w:w="90" w:type="dxa"/>
            </w:tcMar>
            <w:vAlign w:val="center"/>
          </w:tcPr>
          <w:p w:rsidR="00160F29" w:rsidRDefault="00000000" w14:paraId="1ED455C4"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52EB012A"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1C98949B" w14:textId="77777777">
            <w:pPr>
              <w:spacing w:after="0"/>
            </w:pPr>
          </w:p>
        </w:tc>
      </w:tr>
      <w:tr w:rsidR="00160F29" w14:paraId="76BF5009" w14:textId="77777777">
        <w:tc>
          <w:tcPr>
            <w:tcW w:w="1380" w:type="dxa"/>
            <w:tcMar>
              <w:top w:w="90" w:type="dxa"/>
              <w:left w:w="90" w:type="dxa"/>
              <w:bottom w:w="90" w:type="dxa"/>
              <w:right w:w="90" w:type="dxa"/>
            </w:tcMar>
            <w:vAlign w:val="center"/>
          </w:tcPr>
          <w:p w:rsidR="00160F29" w:rsidRDefault="00000000" w14:paraId="5536527F"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2007B02D"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61FE6040" w14:textId="77777777">
            <w:pPr>
              <w:spacing w:after="0"/>
            </w:pPr>
          </w:p>
        </w:tc>
      </w:tr>
      <w:tr w:rsidR="00160F29" w14:paraId="05B9FC50" w14:textId="77777777">
        <w:tc>
          <w:tcPr>
            <w:tcW w:w="1380" w:type="dxa"/>
            <w:tcMar>
              <w:top w:w="90" w:type="dxa"/>
              <w:left w:w="90" w:type="dxa"/>
              <w:bottom w:w="90" w:type="dxa"/>
              <w:right w:w="90" w:type="dxa"/>
            </w:tcMar>
            <w:vAlign w:val="center"/>
          </w:tcPr>
          <w:p w:rsidR="00160F29" w:rsidRDefault="00000000" w14:paraId="246E72D7"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3C386877"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5B0C6636" w14:textId="77777777">
            <w:pPr>
              <w:spacing w:after="0"/>
            </w:pPr>
          </w:p>
        </w:tc>
      </w:tr>
      <w:tr w:rsidR="00160F29" w14:paraId="70352154" w14:textId="77777777">
        <w:tc>
          <w:tcPr>
            <w:tcW w:w="2520" w:type="dxa"/>
            <w:gridSpan w:val="3"/>
            <w:shd w:val="clear" w:color="auto" w:fill="E8EEF5"/>
            <w:tcMar>
              <w:top w:w="90" w:type="dxa"/>
              <w:left w:w="90" w:type="dxa"/>
              <w:bottom w:w="90" w:type="dxa"/>
              <w:right w:w="90" w:type="dxa"/>
            </w:tcMar>
            <w:vAlign w:val="center"/>
          </w:tcPr>
          <w:p w:rsidR="00160F29" w:rsidRDefault="00000000" w14:paraId="4B11429B" w14:textId="77777777">
            <w:pPr>
              <w:spacing w:after="0"/>
            </w:pPr>
            <w:r>
              <w:rPr>
                <w:b/>
                <w:sz w:val="17"/>
              </w:rPr>
              <w:t>Structural, foundations, supports, access</w:t>
            </w:r>
          </w:p>
        </w:tc>
      </w:tr>
      <w:tr w:rsidR="00160F29" w14:paraId="1CED8430" w14:textId="77777777">
        <w:tc>
          <w:tcPr>
            <w:tcW w:w="1380" w:type="dxa"/>
            <w:tcMar>
              <w:top w:w="90" w:type="dxa"/>
              <w:left w:w="90" w:type="dxa"/>
              <w:bottom w:w="90" w:type="dxa"/>
              <w:right w:w="90" w:type="dxa"/>
            </w:tcMar>
            <w:vAlign w:val="center"/>
          </w:tcPr>
          <w:p w:rsidR="00160F29" w:rsidRDefault="00000000" w14:paraId="414C785F"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2DB29AB9"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37E66640" w14:textId="77777777">
            <w:pPr>
              <w:spacing w:after="0"/>
            </w:pPr>
          </w:p>
        </w:tc>
      </w:tr>
      <w:tr w:rsidR="00160F29" w14:paraId="25748692" w14:textId="77777777">
        <w:tc>
          <w:tcPr>
            <w:tcW w:w="1380" w:type="dxa"/>
            <w:tcMar>
              <w:top w:w="90" w:type="dxa"/>
              <w:left w:w="90" w:type="dxa"/>
              <w:bottom w:w="90" w:type="dxa"/>
              <w:right w:w="90" w:type="dxa"/>
            </w:tcMar>
            <w:vAlign w:val="center"/>
          </w:tcPr>
          <w:p w:rsidR="00160F29" w:rsidRDefault="00000000" w14:paraId="5EF4DE3B"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72FE717F"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2654FCD7" w14:textId="77777777">
            <w:pPr>
              <w:spacing w:after="0"/>
            </w:pPr>
          </w:p>
        </w:tc>
      </w:tr>
      <w:tr w:rsidR="00160F29" w14:paraId="734F3B23" w14:textId="77777777">
        <w:tc>
          <w:tcPr>
            <w:tcW w:w="1380" w:type="dxa"/>
            <w:tcMar>
              <w:top w:w="90" w:type="dxa"/>
              <w:left w:w="90" w:type="dxa"/>
              <w:bottom w:w="90" w:type="dxa"/>
              <w:right w:w="90" w:type="dxa"/>
            </w:tcMar>
            <w:vAlign w:val="center"/>
          </w:tcPr>
          <w:p w:rsidR="00160F29" w:rsidRDefault="00000000" w14:paraId="025B46F1"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02BD2C00"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2E4DA211" w14:textId="77777777">
            <w:pPr>
              <w:spacing w:after="0"/>
            </w:pPr>
          </w:p>
        </w:tc>
      </w:tr>
      <w:tr w:rsidR="00160F29" w14:paraId="5FB08C5F" w14:textId="77777777">
        <w:tc>
          <w:tcPr>
            <w:tcW w:w="1380" w:type="dxa"/>
            <w:tcMar>
              <w:top w:w="90" w:type="dxa"/>
              <w:left w:w="90" w:type="dxa"/>
              <w:bottom w:w="90" w:type="dxa"/>
              <w:right w:w="90" w:type="dxa"/>
            </w:tcMar>
            <w:vAlign w:val="center"/>
          </w:tcPr>
          <w:p w:rsidR="00160F29" w:rsidRDefault="00000000" w14:paraId="419CA587"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3186F09B"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20C92581" w14:textId="77777777">
            <w:pPr>
              <w:spacing w:after="0"/>
            </w:pPr>
          </w:p>
        </w:tc>
      </w:tr>
      <w:tr w:rsidR="00160F29" w14:paraId="522F0F73" w14:textId="77777777">
        <w:tc>
          <w:tcPr>
            <w:tcW w:w="1380" w:type="dxa"/>
            <w:tcMar>
              <w:top w:w="90" w:type="dxa"/>
              <w:left w:w="90" w:type="dxa"/>
              <w:bottom w:w="90" w:type="dxa"/>
              <w:right w:w="90" w:type="dxa"/>
            </w:tcMar>
            <w:vAlign w:val="center"/>
          </w:tcPr>
          <w:p w:rsidR="00160F29" w:rsidRDefault="00000000" w14:paraId="1305EF6E"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65BF1D69"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6FD825CD" w14:textId="77777777">
            <w:pPr>
              <w:spacing w:after="0"/>
            </w:pPr>
          </w:p>
        </w:tc>
      </w:tr>
      <w:tr w:rsidR="00160F29" w14:paraId="6A1FCCFD" w14:textId="77777777">
        <w:tc>
          <w:tcPr>
            <w:tcW w:w="1380" w:type="dxa"/>
            <w:tcMar>
              <w:top w:w="90" w:type="dxa"/>
              <w:left w:w="90" w:type="dxa"/>
              <w:bottom w:w="90" w:type="dxa"/>
              <w:right w:w="90" w:type="dxa"/>
            </w:tcMar>
            <w:vAlign w:val="center"/>
          </w:tcPr>
          <w:p w:rsidR="00160F29" w:rsidRDefault="00000000" w14:paraId="727090DB"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637218D8"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2B2FF6E7" w14:textId="77777777">
            <w:pPr>
              <w:spacing w:after="0"/>
            </w:pPr>
          </w:p>
        </w:tc>
      </w:tr>
      <w:tr w:rsidR="00160F29" w14:paraId="551071E8" w14:textId="77777777">
        <w:tc>
          <w:tcPr>
            <w:tcW w:w="1380" w:type="dxa"/>
            <w:tcMar>
              <w:top w:w="90" w:type="dxa"/>
              <w:left w:w="90" w:type="dxa"/>
              <w:bottom w:w="90" w:type="dxa"/>
              <w:right w:w="90" w:type="dxa"/>
            </w:tcMar>
            <w:vAlign w:val="center"/>
          </w:tcPr>
          <w:p w:rsidR="00160F29" w:rsidRDefault="00000000" w14:paraId="6107F447"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093336FD"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0CD150AB" w14:textId="77777777">
            <w:pPr>
              <w:spacing w:after="0"/>
            </w:pPr>
          </w:p>
        </w:tc>
      </w:tr>
      <w:tr w:rsidR="00160F29" w14:paraId="3468DD16" w14:textId="77777777">
        <w:tc>
          <w:tcPr>
            <w:tcW w:w="1380" w:type="dxa"/>
            <w:tcMar>
              <w:top w:w="90" w:type="dxa"/>
              <w:left w:w="90" w:type="dxa"/>
              <w:bottom w:w="90" w:type="dxa"/>
              <w:right w:w="90" w:type="dxa"/>
            </w:tcMar>
            <w:vAlign w:val="center"/>
          </w:tcPr>
          <w:p w:rsidR="00160F29" w:rsidRDefault="00000000" w14:paraId="72EEBD8D"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4BEAB61E"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06598C52" w14:textId="77777777">
            <w:pPr>
              <w:spacing w:after="0"/>
            </w:pPr>
          </w:p>
        </w:tc>
      </w:tr>
      <w:tr w:rsidR="00160F29" w14:paraId="15E2F309" w14:textId="77777777">
        <w:tc>
          <w:tcPr>
            <w:tcW w:w="1380" w:type="dxa"/>
            <w:tcMar>
              <w:top w:w="90" w:type="dxa"/>
              <w:left w:w="90" w:type="dxa"/>
              <w:bottom w:w="90" w:type="dxa"/>
              <w:right w:w="90" w:type="dxa"/>
            </w:tcMar>
            <w:vAlign w:val="center"/>
          </w:tcPr>
          <w:p w:rsidR="00160F29" w:rsidRDefault="00000000" w14:paraId="35F670C8"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4A516FB0"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31369445" w14:textId="77777777">
            <w:pPr>
              <w:spacing w:after="0"/>
            </w:pPr>
          </w:p>
        </w:tc>
      </w:tr>
      <w:tr w:rsidR="00160F29" w14:paraId="7A728FE0" w14:textId="77777777">
        <w:tc>
          <w:tcPr>
            <w:tcW w:w="1380" w:type="dxa"/>
            <w:tcMar>
              <w:top w:w="90" w:type="dxa"/>
              <w:left w:w="90" w:type="dxa"/>
              <w:bottom w:w="90" w:type="dxa"/>
              <w:right w:w="90" w:type="dxa"/>
            </w:tcMar>
            <w:vAlign w:val="center"/>
          </w:tcPr>
          <w:p w:rsidR="00160F29" w:rsidRDefault="00000000" w14:paraId="3E925D30"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100DC7C4"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7BB56F0F" w14:textId="77777777">
            <w:pPr>
              <w:spacing w:after="0"/>
            </w:pPr>
          </w:p>
        </w:tc>
      </w:tr>
      <w:tr w:rsidR="00160F29" w14:paraId="4D7AAF1D" w14:textId="77777777">
        <w:tc>
          <w:tcPr>
            <w:tcW w:w="2520" w:type="dxa"/>
            <w:gridSpan w:val="3"/>
            <w:shd w:val="clear" w:color="auto" w:fill="E8EEF5"/>
            <w:tcMar>
              <w:top w:w="90" w:type="dxa"/>
              <w:left w:w="90" w:type="dxa"/>
              <w:bottom w:w="90" w:type="dxa"/>
              <w:right w:w="90" w:type="dxa"/>
            </w:tcMar>
            <w:vAlign w:val="center"/>
          </w:tcPr>
          <w:p w:rsidR="00160F29" w:rsidRDefault="00000000" w14:paraId="18068721" w14:textId="77777777">
            <w:pPr>
              <w:spacing w:after="0"/>
            </w:pPr>
            <w:r>
              <w:rPr>
                <w:b/>
                <w:sz w:val="17"/>
              </w:rPr>
              <w:t>Civil grading / spill containment interfaces</w:t>
            </w:r>
          </w:p>
        </w:tc>
      </w:tr>
      <w:tr w:rsidR="00160F29" w14:paraId="3991FC28" w14:textId="77777777">
        <w:tc>
          <w:tcPr>
            <w:tcW w:w="1380" w:type="dxa"/>
            <w:tcMar>
              <w:top w:w="90" w:type="dxa"/>
              <w:left w:w="90" w:type="dxa"/>
              <w:bottom w:w="90" w:type="dxa"/>
              <w:right w:w="90" w:type="dxa"/>
            </w:tcMar>
            <w:vAlign w:val="center"/>
          </w:tcPr>
          <w:p w:rsidR="00160F29" w:rsidRDefault="00000000" w14:paraId="769CD93A" w14:textId="77777777">
            <w:pPr>
              <w:spacing w:after="0"/>
            </w:pPr>
            <w:r>
              <w:rPr>
                <w:sz w:val="17"/>
              </w:rPr>
              <w:t>CIV-003</w:t>
            </w:r>
          </w:p>
        </w:tc>
        <w:tc>
          <w:tcPr>
            <w:tcW w:w="5460" w:type="dxa"/>
            <w:tcMar>
              <w:top w:w="90" w:type="dxa"/>
              <w:left w:w="90" w:type="dxa"/>
              <w:bottom w:w="90" w:type="dxa"/>
              <w:right w:w="90" w:type="dxa"/>
            </w:tcMar>
            <w:vAlign w:val="center"/>
          </w:tcPr>
          <w:p w:rsidR="00160F29" w:rsidRDefault="00000000" w14:paraId="7A468346" w14:textId="77777777">
            <w:pPr>
              <w:spacing w:after="0"/>
            </w:pPr>
            <w:r>
              <w:rPr>
                <w:sz w:val="17"/>
              </w:rPr>
              <w:t>Grading Plan</w:t>
            </w:r>
          </w:p>
        </w:tc>
        <w:tc>
          <w:tcPr>
            <w:tcW w:w="2520" w:type="dxa"/>
            <w:tcMar>
              <w:top w:w="90" w:type="dxa"/>
              <w:left w:w="90" w:type="dxa"/>
              <w:bottom w:w="90" w:type="dxa"/>
              <w:right w:w="90" w:type="dxa"/>
            </w:tcMar>
            <w:vAlign w:val="center"/>
          </w:tcPr>
          <w:p w:rsidR="00160F29" w:rsidRDefault="00160F29" w14:paraId="7E270259" w14:textId="77777777">
            <w:pPr>
              <w:spacing w:after="0"/>
            </w:pPr>
          </w:p>
        </w:tc>
      </w:tr>
      <w:tr w:rsidR="00160F29" w14:paraId="0B426963" w14:textId="77777777">
        <w:tc>
          <w:tcPr>
            <w:tcW w:w="1380" w:type="dxa"/>
            <w:tcMar>
              <w:top w:w="90" w:type="dxa"/>
              <w:left w:w="90" w:type="dxa"/>
              <w:bottom w:w="90" w:type="dxa"/>
              <w:right w:w="90" w:type="dxa"/>
            </w:tcMar>
            <w:vAlign w:val="center"/>
          </w:tcPr>
          <w:p w:rsidR="00160F29" w:rsidRDefault="00000000" w14:paraId="30834CB2" w14:textId="77777777">
            <w:pPr>
              <w:spacing w:after="0"/>
            </w:pPr>
            <w:r>
              <w:rPr>
                <w:sz w:val="17"/>
              </w:rPr>
              <w:t>CIV-004</w:t>
            </w:r>
          </w:p>
        </w:tc>
        <w:tc>
          <w:tcPr>
            <w:tcW w:w="5460" w:type="dxa"/>
            <w:tcMar>
              <w:top w:w="90" w:type="dxa"/>
              <w:left w:w="90" w:type="dxa"/>
              <w:bottom w:w="90" w:type="dxa"/>
              <w:right w:w="90" w:type="dxa"/>
            </w:tcMar>
            <w:vAlign w:val="center"/>
          </w:tcPr>
          <w:p w:rsidR="00160F29" w:rsidRDefault="00000000" w14:paraId="38220B0D" w14:textId="77777777">
            <w:pPr>
              <w:spacing w:after="0"/>
            </w:pPr>
            <w:r>
              <w:rPr>
                <w:sz w:val="17"/>
              </w:rPr>
              <w:t>Drainage / Stormwater Management Report</w:t>
            </w:r>
          </w:p>
        </w:tc>
        <w:tc>
          <w:tcPr>
            <w:tcW w:w="2520" w:type="dxa"/>
            <w:tcMar>
              <w:top w:w="90" w:type="dxa"/>
              <w:left w:w="90" w:type="dxa"/>
              <w:bottom w:w="90" w:type="dxa"/>
              <w:right w:w="90" w:type="dxa"/>
            </w:tcMar>
            <w:vAlign w:val="center"/>
          </w:tcPr>
          <w:p w:rsidR="00160F29" w:rsidRDefault="00160F29" w14:paraId="0D0EC904" w14:textId="77777777">
            <w:pPr>
              <w:spacing w:after="0"/>
            </w:pPr>
          </w:p>
        </w:tc>
      </w:tr>
      <w:tr w:rsidR="00160F29" w14:paraId="1FD74680" w14:textId="77777777">
        <w:tc>
          <w:tcPr>
            <w:tcW w:w="1380" w:type="dxa"/>
            <w:tcMar>
              <w:top w:w="90" w:type="dxa"/>
              <w:left w:w="90" w:type="dxa"/>
              <w:bottom w:w="90" w:type="dxa"/>
              <w:right w:w="90" w:type="dxa"/>
            </w:tcMar>
            <w:vAlign w:val="center"/>
          </w:tcPr>
          <w:p w:rsidR="00160F29" w:rsidRDefault="00000000" w14:paraId="0DD1A0A8" w14:textId="77777777">
            <w:pPr>
              <w:spacing w:after="0"/>
            </w:pPr>
            <w:r>
              <w:rPr>
                <w:sz w:val="17"/>
              </w:rPr>
              <w:t>CIV-015</w:t>
            </w:r>
          </w:p>
        </w:tc>
        <w:tc>
          <w:tcPr>
            <w:tcW w:w="5460" w:type="dxa"/>
            <w:tcMar>
              <w:top w:w="90" w:type="dxa"/>
              <w:left w:w="90" w:type="dxa"/>
              <w:bottom w:w="90" w:type="dxa"/>
              <w:right w:w="90" w:type="dxa"/>
            </w:tcMar>
            <w:vAlign w:val="center"/>
          </w:tcPr>
          <w:p w:rsidR="00160F29" w:rsidRDefault="00000000" w14:paraId="3E0D0E85" w14:textId="77777777">
            <w:pPr>
              <w:spacing w:after="0"/>
            </w:pPr>
            <w:r>
              <w:rPr>
                <w:sz w:val="17"/>
              </w:rPr>
              <w:t>Retention Pond / Containment Basin Design</w:t>
            </w:r>
          </w:p>
        </w:tc>
        <w:tc>
          <w:tcPr>
            <w:tcW w:w="2520" w:type="dxa"/>
            <w:tcMar>
              <w:top w:w="90" w:type="dxa"/>
              <w:left w:w="90" w:type="dxa"/>
              <w:bottom w:w="90" w:type="dxa"/>
              <w:right w:w="90" w:type="dxa"/>
            </w:tcMar>
            <w:vAlign w:val="center"/>
          </w:tcPr>
          <w:p w:rsidR="00160F29" w:rsidRDefault="00160F29" w14:paraId="15F2D4B8" w14:textId="77777777">
            <w:pPr>
              <w:spacing w:after="0"/>
            </w:pPr>
          </w:p>
        </w:tc>
      </w:tr>
      <w:tr w:rsidR="00160F29" w14:paraId="0F3411D4" w14:textId="77777777">
        <w:tc>
          <w:tcPr>
            <w:tcW w:w="1380" w:type="dxa"/>
            <w:tcMar>
              <w:top w:w="90" w:type="dxa"/>
              <w:left w:w="90" w:type="dxa"/>
              <w:bottom w:w="90" w:type="dxa"/>
              <w:right w:w="90" w:type="dxa"/>
            </w:tcMar>
            <w:vAlign w:val="center"/>
          </w:tcPr>
          <w:p w:rsidR="00160F29" w:rsidRDefault="00000000" w14:paraId="20B8640F" w14:textId="77777777">
            <w:pPr>
              <w:spacing w:after="0"/>
            </w:pPr>
            <w:r>
              <w:rPr>
                <w:sz w:val="17"/>
              </w:rPr>
              <w:t>CIV-019</w:t>
            </w:r>
          </w:p>
        </w:tc>
        <w:tc>
          <w:tcPr>
            <w:tcW w:w="5460" w:type="dxa"/>
            <w:tcMar>
              <w:top w:w="90" w:type="dxa"/>
              <w:left w:w="90" w:type="dxa"/>
              <w:bottom w:w="90" w:type="dxa"/>
              <w:right w:w="90" w:type="dxa"/>
            </w:tcMar>
            <w:vAlign w:val="center"/>
          </w:tcPr>
          <w:p w:rsidR="00160F29" w:rsidRDefault="00000000" w14:paraId="5CE358D5" w14:textId="77777777">
            <w:pPr>
              <w:spacing w:after="0"/>
            </w:pPr>
            <w:r>
              <w:rPr>
                <w:sz w:val="17"/>
              </w:rPr>
              <w:t>Civil MTO / Quantity Take-Off</w:t>
            </w:r>
          </w:p>
        </w:tc>
        <w:tc>
          <w:tcPr>
            <w:tcW w:w="2520" w:type="dxa"/>
            <w:tcMar>
              <w:top w:w="90" w:type="dxa"/>
              <w:left w:w="90" w:type="dxa"/>
              <w:bottom w:w="90" w:type="dxa"/>
              <w:right w:w="90" w:type="dxa"/>
            </w:tcMar>
            <w:vAlign w:val="center"/>
          </w:tcPr>
          <w:p w:rsidR="00160F29" w:rsidRDefault="00160F29" w14:paraId="18D3C4DD" w14:textId="77777777">
            <w:pPr>
              <w:spacing w:after="0"/>
            </w:pPr>
          </w:p>
        </w:tc>
      </w:tr>
    </w:tbl>
    <w:p w:rsidR="00160F29" w:rsidRDefault="00000000" w14:paraId="5B9CA6B0" w14:noSpellErr="1" w14:textId="6774177C">
      <w:pPr>
        <w:pStyle w:val="Heading2"/>
      </w:pPr>
      <w:r>
        <w:rPr/>
        <w:t>Interface Coordination Notes</w:t>
      </w:r>
    </w:p>
    <w:p w:rsidR="00160F29" w:rsidRDefault="00000000" w14:paraId="23B3A261" w14:textId="77777777">
      <w:r>
        <w:t>TBD.</w:t>
      </w:r>
    </w:p>
    <w:p w:rsidR="00160F29" w:rsidRDefault="00000000" w14:paraId="3D69210E" w14:textId="77777777">
      <w:r>
        <w:br w:type="page"/>
      </w:r>
    </w:p>
    <w:p w:rsidR="00160F29" w:rsidRDefault="00000000" w14:paraId="0525EA4F" w14:textId="5375E3CF">
      <w:pPr>
        <w:pStyle w:val="Heading1"/>
      </w:pPr>
      <w:bookmarkStart w:name="_Toc1349657425" w:id="936642564"/>
      <w:bookmarkStart w:name="_Toc487829914" w:id="1255951747"/>
      <w:r>
        <w:rPr/>
        <w:t>26020-01-PT-19-005 - Tanks, Sour Water</w:t>
      </w:r>
      <w:bookmarkEnd w:id="936642564"/>
      <w:bookmarkEnd w:id="1255951747"/>
    </w:p>
    <w:p w:rsidR="00160F29" w:rsidRDefault="00160F29" w14:paraId="1A9A9279" w14:textId="77777777"/>
    <w:tbl>
      <w:tblPr>
        <w:tblW w:w="9360" w:type="dxa"/>
        <w:tblLayout w:type="fixed"/>
        <w:tblLook w:val="04A0" w:firstRow="1" w:lastRow="0" w:firstColumn="1" w:lastColumn="0" w:noHBand="0" w:noVBand="1"/>
      </w:tblPr>
      <w:tblGrid>
        <w:gridCol w:w="2160"/>
        <w:gridCol w:w="7200"/>
      </w:tblGrid>
      <w:tr w:rsidR="00160F29" w14:paraId="52D67183" w14:textId="77777777">
        <w:tc>
          <w:tcPr>
            <w:tcW w:w="2160" w:type="dxa"/>
            <w:shd w:val="clear" w:color="auto" w:fill="F4F6F8"/>
            <w:tcMar>
              <w:top w:w="90" w:type="dxa"/>
              <w:left w:w="90" w:type="dxa"/>
              <w:bottom w:w="90" w:type="dxa"/>
              <w:right w:w="90" w:type="dxa"/>
            </w:tcMar>
            <w:vAlign w:val="center"/>
          </w:tcPr>
          <w:p w:rsidR="00160F29" w:rsidRDefault="00000000" w14:paraId="36F1E128"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78579405" w14:textId="77777777">
            <w:pPr>
              <w:spacing w:after="0"/>
            </w:pPr>
            <w:r>
              <w:rPr>
                <w:sz w:val="17"/>
              </w:rPr>
              <w:t>4-25 West Doe Deepcut produced-water/sour-water storage; analog scope basis pending package RFQ or brief.</w:t>
            </w:r>
          </w:p>
        </w:tc>
      </w:tr>
      <w:tr w:rsidR="00160F29" w14:paraId="68FF559D" w14:textId="77777777">
        <w:tc>
          <w:tcPr>
            <w:tcW w:w="2160" w:type="dxa"/>
            <w:shd w:val="clear" w:color="auto" w:fill="F4F6F8"/>
            <w:tcMar>
              <w:top w:w="90" w:type="dxa"/>
              <w:left w:w="90" w:type="dxa"/>
              <w:bottom w:w="90" w:type="dxa"/>
              <w:right w:w="90" w:type="dxa"/>
            </w:tcMar>
            <w:vAlign w:val="center"/>
          </w:tcPr>
          <w:p w:rsidR="00160F29" w:rsidRDefault="00000000" w14:paraId="07CD856F"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7284BACE" w14:textId="77777777">
            <w:pPr>
              <w:spacing w:after="0"/>
            </w:pPr>
            <w:r>
              <w:rPr>
                <w:sz w:val="17"/>
              </w:rPr>
              <w:t>Analog basis from 26020-03-PT-19-007_Tanks_Sour_Water/Bid Docs/Budgetary/26020-03-PT-RFQ-19-007 - Sour Water Tanks.docx and its working brief.md; no direct package-folder brief.md, DOCX, or PDF scope source found for 4-25.</w:t>
            </w:r>
          </w:p>
        </w:tc>
      </w:tr>
    </w:tbl>
    <w:p w:rsidR="00160F29" w:rsidRDefault="00000000" w14:paraId="26844DB7" w14:noSpellErr="1" w14:textId="10229D98">
      <w:pPr>
        <w:pStyle w:val="Heading2"/>
      </w:pPr>
      <w:r>
        <w:rPr/>
        <w:t>Basic Scope</w:t>
      </w:r>
    </w:p>
    <w:p w:rsidR="00160F29" w:rsidRDefault="00000000" w14:paraId="3CA62B9D" w14:textId="77777777">
      <w:r>
        <w:t>Supply two produced-water / sour-water storage tanks for 4-25 service, matching the 4-25 tank pair identified in the 3-25 sour water analog.</w:t>
      </w:r>
    </w:p>
    <w:p w:rsidR="00160F29" w:rsidRDefault="00000000" w14:paraId="4DE40079" w14:noSpellErr="1" w14:textId="63EF6EAC">
      <w:pPr>
        <w:pStyle w:val="Heading2"/>
      </w:pPr>
      <w:r>
        <w:rPr/>
        <w:t>Major Included Equipment</w:t>
      </w:r>
    </w:p>
    <w:p w:rsidR="00160F29" w:rsidRDefault="00000000" w14:paraId="3EF30503" w14:textId="77777777">
      <w:r>
        <w:t>Two API 650 modified atmospheric produced-water storage tanks, expected tags TK-9010-1 and TK-9020-1, with internal coating, external insulation and electric heating where required, PVRV/EPRV protection, LP fuel gas blanket, VRU suction/header connection as applicable, tank instrumentation, and standard tank appurtenances.</w:t>
      </w:r>
    </w:p>
    <w:p w:rsidR="00160F29" w:rsidRDefault="00160F29" w14:paraId="0C1422E1" w14:textId="77777777"/>
    <w:tbl>
      <w:tblPr>
        <w:tblW w:w="9360" w:type="dxa"/>
        <w:tblLayout w:type="fixed"/>
        <w:tblLook w:val="04A0" w:firstRow="1" w:lastRow="0" w:firstColumn="1" w:lastColumn="0" w:noHBand="0" w:noVBand="1"/>
      </w:tblPr>
      <w:tblGrid>
        <w:gridCol w:w="9360"/>
      </w:tblGrid>
      <w:tr w:rsidR="00160F29" w14:paraId="14720F87" w14:textId="77777777">
        <w:tc>
          <w:tcPr>
            <w:tcW w:w="9360" w:type="dxa"/>
            <w:shd w:val="clear" w:color="auto" w:fill="FFF8E5"/>
            <w:tcMar>
              <w:top w:w="90" w:type="dxa"/>
              <w:left w:w="90" w:type="dxa"/>
              <w:bottom w:w="90" w:type="dxa"/>
              <w:right w:w="90" w:type="dxa"/>
            </w:tcMar>
            <w:vAlign w:val="center"/>
          </w:tcPr>
          <w:p w:rsidR="00160F29" w:rsidRDefault="00000000" w14:paraId="7B8ABC98" w14:textId="77777777">
            <w:pPr>
              <w:spacing w:after="0"/>
            </w:pPr>
            <w:r>
              <w:rPr>
                <w:sz w:val="17"/>
              </w:rPr>
              <w:t>Scope Notes / Open Items: The 3-25 sour water package includes the 4-25 pair TK-9010-1 and TK-9020-1 as produced water tanks. Confirm whether the 4-25 service is sour produced water, produced water, or sour water in final naming; confirm tank count, tags, source headers, design SG, heating/insulation requirements, VRU/blanket gas requirements, and whether the full 3-25 sour-water design basis applies to the 4-25 pair.</w:t>
            </w:r>
          </w:p>
        </w:tc>
      </w:tr>
    </w:tbl>
    <w:p w:rsidR="00160F29" w:rsidRDefault="00000000" w14:paraId="76CA6EB4" w14:noSpellErr="1" w14:textId="616F5ED0">
      <w:pPr>
        <w:pStyle w:val="Heading2"/>
      </w:pPr>
      <w:r>
        <w:rPr/>
        <w:t>Physical Interface Summary</w:t>
      </w:r>
    </w:p>
    <w:p w:rsidR="00160F29" w:rsidRDefault="00000000" w14:paraId="4F05E63A" w14:textId="23CFBF49">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4A09E8AB"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305E1C0F"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25672EE3"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027E803A" w14:textId="77777777">
            <w:pPr>
              <w:spacing w:after="0"/>
            </w:pPr>
            <w:r>
              <w:rPr>
                <w:sz w:val="17"/>
              </w:rPr>
              <w:t>PE Notes / Questions</w:t>
            </w:r>
          </w:p>
        </w:tc>
      </w:tr>
      <w:tr w:rsidR="00160F29" w14:paraId="2FDE5A98" w14:textId="77777777">
        <w:tc>
          <w:tcPr>
            <w:tcW w:w="3420" w:type="dxa"/>
            <w:tcMar>
              <w:top w:w="90" w:type="dxa"/>
              <w:left w:w="90" w:type="dxa"/>
              <w:bottom w:w="90" w:type="dxa"/>
              <w:right w:w="90" w:type="dxa"/>
            </w:tcMar>
            <w:vAlign w:val="center"/>
          </w:tcPr>
          <w:p w:rsidR="00160F29" w:rsidRDefault="00000000" w14:paraId="792FB96B"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36E931C9"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B27C5DC" w14:textId="77777777">
            <w:pPr>
              <w:spacing w:after="0"/>
            </w:pPr>
          </w:p>
        </w:tc>
      </w:tr>
      <w:tr w:rsidR="00160F29" w14:paraId="5E03C010" w14:textId="77777777">
        <w:tc>
          <w:tcPr>
            <w:tcW w:w="3420" w:type="dxa"/>
            <w:tcMar>
              <w:top w:w="90" w:type="dxa"/>
              <w:left w:w="90" w:type="dxa"/>
              <w:bottom w:w="90" w:type="dxa"/>
              <w:right w:w="90" w:type="dxa"/>
            </w:tcMar>
            <w:vAlign w:val="center"/>
          </w:tcPr>
          <w:p w:rsidR="00160F29" w:rsidRDefault="00000000" w14:paraId="0046529D" w14:textId="77777777">
            <w:pPr>
              <w:spacing w:after="0"/>
            </w:pPr>
            <w:r>
              <w:rPr>
                <w:sz w:val="17"/>
              </w:rPr>
              <w:t>Utility Piping</w:t>
            </w:r>
          </w:p>
        </w:tc>
        <w:tc>
          <w:tcPr>
            <w:tcW w:w="1260" w:type="dxa"/>
            <w:tcMar>
              <w:top w:w="90" w:type="dxa"/>
              <w:left w:w="90" w:type="dxa"/>
              <w:bottom w:w="90" w:type="dxa"/>
              <w:right w:w="90" w:type="dxa"/>
            </w:tcMar>
            <w:vAlign w:val="center"/>
          </w:tcPr>
          <w:p w:rsidR="00160F29" w:rsidRDefault="00000000" w14:paraId="24DBF8E6"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5E85B50" w14:textId="77777777">
            <w:pPr>
              <w:spacing w:after="0"/>
            </w:pPr>
          </w:p>
        </w:tc>
      </w:tr>
      <w:tr w:rsidR="00160F29" w14:paraId="381A17F2" w14:textId="77777777">
        <w:tc>
          <w:tcPr>
            <w:tcW w:w="3420" w:type="dxa"/>
            <w:tcMar>
              <w:top w:w="90" w:type="dxa"/>
              <w:left w:w="90" w:type="dxa"/>
              <w:bottom w:w="90" w:type="dxa"/>
              <w:right w:w="90" w:type="dxa"/>
            </w:tcMar>
            <w:vAlign w:val="center"/>
          </w:tcPr>
          <w:p w:rsidR="00160F29" w:rsidRDefault="00000000" w14:paraId="50EC01E6"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0911B77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7B7FAB8" w14:textId="77777777">
            <w:pPr>
              <w:spacing w:after="0"/>
            </w:pPr>
          </w:p>
        </w:tc>
      </w:tr>
      <w:tr w:rsidR="00160F29" w14:paraId="2F86F2CD" w14:textId="77777777">
        <w:tc>
          <w:tcPr>
            <w:tcW w:w="3420" w:type="dxa"/>
            <w:tcMar>
              <w:top w:w="90" w:type="dxa"/>
              <w:left w:w="90" w:type="dxa"/>
              <w:bottom w:w="90" w:type="dxa"/>
              <w:right w:w="90" w:type="dxa"/>
            </w:tcMar>
            <w:vAlign w:val="center"/>
          </w:tcPr>
          <w:p w:rsidR="00160F29" w:rsidRDefault="00000000" w14:paraId="5C15741B"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3E141DC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4C83431" w14:textId="77777777">
            <w:pPr>
              <w:spacing w:after="0"/>
            </w:pPr>
          </w:p>
        </w:tc>
      </w:tr>
      <w:tr w:rsidR="00160F29" w14:paraId="23AAC315" w14:textId="77777777">
        <w:tc>
          <w:tcPr>
            <w:tcW w:w="3420" w:type="dxa"/>
            <w:tcMar>
              <w:top w:w="90" w:type="dxa"/>
              <w:left w:w="90" w:type="dxa"/>
              <w:bottom w:w="90" w:type="dxa"/>
              <w:right w:w="90" w:type="dxa"/>
            </w:tcMar>
            <w:vAlign w:val="center"/>
          </w:tcPr>
          <w:p w:rsidR="00160F29" w:rsidRDefault="00000000" w14:paraId="671D6262" w14:textId="77777777">
            <w:pPr>
              <w:spacing w:after="0"/>
            </w:pPr>
            <w:r>
              <w:rPr>
                <w:sz w:val="17"/>
              </w:rPr>
              <w:t>Electrical Power</w:t>
            </w:r>
          </w:p>
        </w:tc>
        <w:tc>
          <w:tcPr>
            <w:tcW w:w="1260" w:type="dxa"/>
            <w:tcMar>
              <w:top w:w="90" w:type="dxa"/>
              <w:left w:w="90" w:type="dxa"/>
              <w:bottom w:w="90" w:type="dxa"/>
              <w:right w:w="90" w:type="dxa"/>
            </w:tcMar>
            <w:vAlign w:val="center"/>
          </w:tcPr>
          <w:p w:rsidR="00160F29" w:rsidRDefault="00000000" w14:paraId="6D54477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5471984" w14:textId="77777777">
            <w:pPr>
              <w:spacing w:after="0"/>
            </w:pPr>
          </w:p>
        </w:tc>
      </w:tr>
      <w:tr w:rsidR="00160F29" w14:paraId="74292FF1" w14:textId="77777777">
        <w:tc>
          <w:tcPr>
            <w:tcW w:w="3420" w:type="dxa"/>
            <w:tcMar>
              <w:top w:w="90" w:type="dxa"/>
              <w:left w:w="90" w:type="dxa"/>
              <w:bottom w:w="90" w:type="dxa"/>
              <w:right w:w="90" w:type="dxa"/>
            </w:tcMar>
            <w:vAlign w:val="center"/>
          </w:tcPr>
          <w:p w:rsidR="00160F29" w:rsidRDefault="00000000" w14:paraId="690AC635"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5D62C754"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3185C6D2" w14:textId="77777777">
            <w:pPr>
              <w:spacing w:after="0"/>
            </w:pPr>
            <w:r>
              <w:rPr>
                <w:sz w:val="17"/>
              </w:rPr>
              <w:t>26020-Packages_Interfaces.3.xlsx column M (row 94).</w:t>
            </w:r>
          </w:p>
        </w:tc>
      </w:tr>
      <w:tr w:rsidR="00160F29" w14:paraId="23BC18E2" w14:textId="77777777">
        <w:tc>
          <w:tcPr>
            <w:tcW w:w="3420" w:type="dxa"/>
            <w:tcMar>
              <w:top w:w="90" w:type="dxa"/>
              <w:left w:w="90" w:type="dxa"/>
              <w:bottom w:w="90" w:type="dxa"/>
              <w:right w:w="90" w:type="dxa"/>
            </w:tcMar>
            <w:vAlign w:val="center"/>
          </w:tcPr>
          <w:p w:rsidR="00160F29" w:rsidRDefault="00000000" w14:paraId="6B211F98" w14:textId="77777777">
            <w:pPr>
              <w:spacing w:after="0"/>
            </w:pPr>
            <w:r>
              <w:rPr>
                <w:sz w:val="17"/>
              </w:rPr>
              <w:t>EHT</w:t>
            </w:r>
          </w:p>
        </w:tc>
        <w:tc>
          <w:tcPr>
            <w:tcW w:w="1260" w:type="dxa"/>
            <w:tcMar>
              <w:top w:w="90" w:type="dxa"/>
              <w:left w:w="90" w:type="dxa"/>
              <w:bottom w:w="90" w:type="dxa"/>
              <w:right w:w="90" w:type="dxa"/>
            </w:tcMar>
            <w:vAlign w:val="center"/>
          </w:tcPr>
          <w:p w:rsidR="00160F29" w:rsidRDefault="00000000" w14:paraId="70C5EB66"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3E49885" w14:textId="77777777">
            <w:pPr>
              <w:spacing w:after="0"/>
            </w:pPr>
          </w:p>
        </w:tc>
      </w:tr>
      <w:tr w:rsidR="00160F29" w14:paraId="58828E54" w14:textId="77777777">
        <w:tc>
          <w:tcPr>
            <w:tcW w:w="3420" w:type="dxa"/>
            <w:tcMar>
              <w:top w:w="90" w:type="dxa"/>
              <w:left w:w="90" w:type="dxa"/>
              <w:bottom w:w="90" w:type="dxa"/>
              <w:right w:w="90" w:type="dxa"/>
            </w:tcMar>
            <w:vAlign w:val="center"/>
          </w:tcPr>
          <w:p w:rsidR="00160F29" w:rsidRDefault="00000000" w14:paraId="0213659B"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3D2D941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8964931" w14:textId="77777777">
            <w:pPr>
              <w:spacing w:after="0"/>
            </w:pPr>
          </w:p>
        </w:tc>
      </w:tr>
      <w:tr w:rsidR="00160F29" w14:paraId="1302CA12" w14:textId="77777777">
        <w:tc>
          <w:tcPr>
            <w:tcW w:w="3420" w:type="dxa"/>
            <w:tcMar>
              <w:top w:w="90" w:type="dxa"/>
              <w:left w:w="90" w:type="dxa"/>
              <w:bottom w:w="90" w:type="dxa"/>
              <w:right w:w="90" w:type="dxa"/>
            </w:tcMar>
            <w:vAlign w:val="center"/>
          </w:tcPr>
          <w:p w:rsidR="00160F29" w:rsidRDefault="00000000" w14:paraId="239B08D4" w14:textId="77777777">
            <w:pPr>
              <w:spacing w:after="0"/>
            </w:pPr>
            <w:r>
              <w:rPr>
                <w:sz w:val="17"/>
              </w:rPr>
              <w:t>Cathodic Protection</w:t>
            </w:r>
          </w:p>
        </w:tc>
        <w:tc>
          <w:tcPr>
            <w:tcW w:w="1260" w:type="dxa"/>
            <w:shd w:val="clear" w:color="auto" w:fill="D9EAD3"/>
            <w:tcMar>
              <w:top w:w="90" w:type="dxa"/>
              <w:left w:w="90" w:type="dxa"/>
              <w:bottom w:w="90" w:type="dxa"/>
              <w:right w:w="90" w:type="dxa"/>
            </w:tcMar>
            <w:vAlign w:val="center"/>
          </w:tcPr>
          <w:p w:rsidR="00160F29" w:rsidRDefault="00000000" w14:paraId="0DAE7E7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A365FB6" w14:textId="77777777">
            <w:pPr>
              <w:spacing w:after="0"/>
            </w:pPr>
          </w:p>
        </w:tc>
      </w:tr>
      <w:tr w:rsidR="00160F29" w14:paraId="0D6F629D" w14:textId="77777777">
        <w:tc>
          <w:tcPr>
            <w:tcW w:w="3420" w:type="dxa"/>
            <w:tcMar>
              <w:top w:w="90" w:type="dxa"/>
              <w:left w:w="90" w:type="dxa"/>
              <w:bottom w:w="90" w:type="dxa"/>
              <w:right w:w="90" w:type="dxa"/>
            </w:tcMar>
            <w:vAlign w:val="center"/>
          </w:tcPr>
          <w:p w:rsidR="00160F29" w:rsidRDefault="00000000" w14:paraId="6D0EDF3D"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6E972B0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85AC61F" w14:textId="77777777">
            <w:pPr>
              <w:spacing w:after="0"/>
            </w:pPr>
          </w:p>
        </w:tc>
      </w:tr>
      <w:tr w:rsidR="00160F29" w14:paraId="6D7C0F43" w14:textId="77777777">
        <w:tc>
          <w:tcPr>
            <w:tcW w:w="3420" w:type="dxa"/>
            <w:tcMar>
              <w:top w:w="90" w:type="dxa"/>
              <w:left w:w="90" w:type="dxa"/>
              <w:bottom w:w="90" w:type="dxa"/>
              <w:right w:w="90" w:type="dxa"/>
            </w:tcMar>
            <w:vAlign w:val="center"/>
          </w:tcPr>
          <w:p w:rsidR="00160F29" w:rsidRDefault="00000000" w14:paraId="0526E23A"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3FC17F98"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D48D0B8" w14:textId="77777777">
            <w:pPr>
              <w:spacing w:after="0"/>
            </w:pPr>
          </w:p>
        </w:tc>
      </w:tr>
      <w:tr w:rsidR="00160F29" w14:paraId="17FB602D" w14:textId="77777777">
        <w:tc>
          <w:tcPr>
            <w:tcW w:w="3420" w:type="dxa"/>
            <w:tcMar>
              <w:top w:w="90" w:type="dxa"/>
              <w:left w:w="90" w:type="dxa"/>
              <w:bottom w:w="90" w:type="dxa"/>
              <w:right w:w="90" w:type="dxa"/>
            </w:tcMar>
            <w:vAlign w:val="center"/>
          </w:tcPr>
          <w:p w:rsidR="00160F29" w:rsidRDefault="00000000" w14:paraId="4B62773F"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1B859A1C"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F75DF10" w14:textId="77777777">
            <w:pPr>
              <w:spacing w:after="0"/>
            </w:pPr>
          </w:p>
        </w:tc>
      </w:tr>
      <w:tr w:rsidR="00160F29" w14:paraId="537EB1A0" w14:textId="77777777">
        <w:tc>
          <w:tcPr>
            <w:tcW w:w="3420" w:type="dxa"/>
            <w:tcMar>
              <w:top w:w="90" w:type="dxa"/>
              <w:left w:w="90" w:type="dxa"/>
              <w:bottom w:w="90" w:type="dxa"/>
              <w:right w:w="90" w:type="dxa"/>
            </w:tcMar>
            <w:vAlign w:val="center"/>
          </w:tcPr>
          <w:p w:rsidR="00160F29" w:rsidRDefault="00000000" w14:paraId="21A55F76" w14:textId="77777777">
            <w:pPr>
              <w:spacing w:after="0"/>
            </w:pPr>
            <w:r>
              <w:rPr>
                <w:sz w:val="17"/>
              </w:rPr>
              <w:t>Fire &amp; Gas / Safety Systems</w:t>
            </w:r>
          </w:p>
        </w:tc>
        <w:tc>
          <w:tcPr>
            <w:tcW w:w="1260" w:type="dxa"/>
            <w:tcMar>
              <w:top w:w="90" w:type="dxa"/>
              <w:left w:w="90" w:type="dxa"/>
              <w:bottom w:w="90" w:type="dxa"/>
              <w:right w:w="90" w:type="dxa"/>
            </w:tcMar>
            <w:vAlign w:val="center"/>
          </w:tcPr>
          <w:p w:rsidR="00160F29" w:rsidRDefault="00000000" w14:paraId="604C05C9"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F86DAA4" w14:textId="77777777">
            <w:pPr>
              <w:spacing w:after="0"/>
            </w:pPr>
          </w:p>
        </w:tc>
      </w:tr>
      <w:tr w:rsidR="00160F29" w14:paraId="3264F0B8" w14:textId="77777777">
        <w:tc>
          <w:tcPr>
            <w:tcW w:w="3420" w:type="dxa"/>
            <w:tcMar>
              <w:top w:w="90" w:type="dxa"/>
              <w:left w:w="90" w:type="dxa"/>
              <w:bottom w:w="90" w:type="dxa"/>
              <w:right w:w="90" w:type="dxa"/>
            </w:tcMar>
            <w:vAlign w:val="center"/>
          </w:tcPr>
          <w:p w:rsidR="00160F29" w:rsidRDefault="00000000" w14:paraId="3E711E1E" w14:textId="77777777">
            <w:pPr>
              <w:spacing w:after="0"/>
            </w:pPr>
            <w:r>
              <w:rPr>
                <w:sz w:val="17"/>
              </w:rPr>
              <w:t>Maintenance Access</w:t>
            </w:r>
          </w:p>
        </w:tc>
        <w:tc>
          <w:tcPr>
            <w:tcW w:w="1260" w:type="dxa"/>
            <w:tcMar>
              <w:top w:w="90" w:type="dxa"/>
              <w:left w:w="90" w:type="dxa"/>
              <w:bottom w:w="90" w:type="dxa"/>
              <w:right w:w="90" w:type="dxa"/>
            </w:tcMar>
            <w:vAlign w:val="center"/>
          </w:tcPr>
          <w:p w:rsidR="00160F29" w:rsidRDefault="00000000" w14:paraId="149D3A52"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ED311F6" w14:textId="77777777">
            <w:pPr>
              <w:spacing w:after="0"/>
            </w:pPr>
          </w:p>
        </w:tc>
      </w:tr>
      <w:tr w:rsidR="00160F29" w14:paraId="48906F97" w14:textId="77777777">
        <w:tc>
          <w:tcPr>
            <w:tcW w:w="3420" w:type="dxa"/>
            <w:tcMar>
              <w:top w:w="90" w:type="dxa"/>
              <w:left w:w="90" w:type="dxa"/>
              <w:bottom w:w="90" w:type="dxa"/>
              <w:right w:w="90" w:type="dxa"/>
            </w:tcMar>
            <w:vAlign w:val="center"/>
          </w:tcPr>
          <w:p w:rsidR="00160F29" w:rsidRDefault="00000000" w14:paraId="6573A154" w14:textId="77777777">
            <w:pPr>
              <w:spacing w:after="0"/>
            </w:pPr>
            <w:r>
              <w:rPr>
                <w:sz w:val="17"/>
              </w:rPr>
              <w:t>Grading / Site Drainage / Spill Containment</w:t>
            </w:r>
          </w:p>
        </w:tc>
        <w:tc>
          <w:tcPr>
            <w:tcW w:w="1260" w:type="dxa"/>
            <w:shd w:val="clear" w:color="auto" w:fill="D9EAD3"/>
            <w:tcMar>
              <w:top w:w="90" w:type="dxa"/>
              <w:left w:w="90" w:type="dxa"/>
              <w:bottom w:w="90" w:type="dxa"/>
              <w:right w:w="90" w:type="dxa"/>
            </w:tcMar>
            <w:vAlign w:val="center"/>
          </w:tcPr>
          <w:p w:rsidR="00160F29" w:rsidRDefault="00000000" w14:paraId="2000EF3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EE66A7F" w14:textId="77777777">
            <w:pPr>
              <w:spacing w:after="0"/>
            </w:pPr>
          </w:p>
        </w:tc>
      </w:tr>
      <w:tr w:rsidR="00160F29" w14:paraId="6611E9FE" w14:textId="77777777">
        <w:tc>
          <w:tcPr>
            <w:tcW w:w="3420" w:type="dxa"/>
            <w:tcMar>
              <w:top w:w="90" w:type="dxa"/>
              <w:left w:w="90" w:type="dxa"/>
              <w:bottom w:w="90" w:type="dxa"/>
              <w:right w:w="90" w:type="dxa"/>
            </w:tcMar>
            <w:vAlign w:val="center"/>
          </w:tcPr>
          <w:p w:rsidR="00160F29" w:rsidRDefault="00000000" w14:paraId="6815CB72"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272ABB3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D5D0EEA" w14:textId="77777777">
            <w:pPr>
              <w:spacing w:after="0"/>
            </w:pPr>
          </w:p>
        </w:tc>
      </w:tr>
      <w:tr w:rsidR="00160F29" w14:paraId="2D5DB751" w14:textId="77777777">
        <w:tc>
          <w:tcPr>
            <w:tcW w:w="3420" w:type="dxa"/>
            <w:tcMar>
              <w:top w:w="90" w:type="dxa"/>
              <w:left w:w="90" w:type="dxa"/>
              <w:bottom w:w="90" w:type="dxa"/>
              <w:right w:w="90" w:type="dxa"/>
            </w:tcMar>
            <w:vAlign w:val="center"/>
          </w:tcPr>
          <w:p w:rsidR="00160F29" w:rsidRDefault="00000000" w14:paraId="584A9DF2"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419A439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62039FE" w14:textId="77777777">
            <w:pPr>
              <w:spacing w:after="0"/>
            </w:pPr>
          </w:p>
        </w:tc>
      </w:tr>
      <w:tr w:rsidR="00160F29" w14:paraId="5BD79CA2" w14:textId="77777777">
        <w:tc>
          <w:tcPr>
            <w:tcW w:w="3420" w:type="dxa"/>
            <w:tcMar>
              <w:top w:w="90" w:type="dxa"/>
              <w:left w:w="90" w:type="dxa"/>
              <w:bottom w:w="90" w:type="dxa"/>
              <w:right w:w="90" w:type="dxa"/>
            </w:tcMar>
            <w:vAlign w:val="center"/>
          </w:tcPr>
          <w:p w:rsidR="00160F29" w:rsidRDefault="00000000" w14:paraId="7F4E636E"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7D497E53"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78030AA" w14:textId="77777777">
            <w:pPr>
              <w:spacing w:after="0"/>
            </w:pPr>
          </w:p>
        </w:tc>
      </w:tr>
    </w:tbl>
    <w:p w:rsidR="00160F29" w:rsidRDefault="00000000" w14:paraId="79A0D980" w14:noSpellErr="1" w14:textId="79D07E34">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014CE832"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2AC4FDDC"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624BAC39"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0C1AF59B" w14:textId="77777777">
            <w:pPr>
              <w:spacing w:after="0"/>
            </w:pPr>
            <w:r>
              <w:rPr>
                <w:sz w:val="17"/>
              </w:rPr>
              <w:t>Notes</w:t>
            </w:r>
          </w:p>
        </w:tc>
      </w:tr>
      <w:tr w:rsidR="00160F29" w14:paraId="54490750" w14:textId="77777777">
        <w:tc>
          <w:tcPr>
            <w:tcW w:w="2520" w:type="dxa"/>
            <w:gridSpan w:val="3"/>
            <w:shd w:val="clear" w:color="auto" w:fill="E8EEF5"/>
            <w:tcMar>
              <w:top w:w="90" w:type="dxa"/>
              <w:left w:w="90" w:type="dxa"/>
              <w:bottom w:w="90" w:type="dxa"/>
              <w:right w:w="90" w:type="dxa"/>
            </w:tcMar>
            <w:vAlign w:val="center"/>
          </w:tcPr>
          <w:p w:rsidR="00160F29" w:rsidRDefault="00000000" w14:paraId="7E747212" w14:textId="77777777">
            <w:pPr>
              <w:spacing w:after="0"/>
            </w:pPr>
            <w:r>
              <w:rPr>
                <w:b/>
                <w:sz w:val="17"/>
              </w:rPr>
              <w:t>Core vendor documents</w:t>
            </w:r>
          </w:p>
        </w:tc>
      </w:tr>
      <w:tr w:rsidR="00160F29" w14:paraId="32408B62" w14:textId="77777777">
        <w:tc>
          <w:tcPr>
            <w:tcW w:w="1380" w:type="dxa"/>
            <w:tcMar>
              <w:top w:w="90" w:type="dxa"/>
              <w:left w:w="90" w:type="dxa"/>
              <w:bottom w:w="90" w:type="dxa"/>
              <w:right w:w="90" w:type="dxa"/>
            </w:tcMar>
            <w:vAlign w:val="center"/>
          </w:tcPr>
          <w:p w:rsidR="00160F29" w:rsidRDefault="00000000" w14:paraId="10AA6726"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7443E389"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6B7CEA97" w14:textId="77777777">
            <w:pPr>
              <w:spacing w:after="0"/>
            </w:pPr>
          </w:p>
        </w:tc>
      </w:tr>
      <w:tr w:rsidR="00160F29" w14:paraId="4ED6EE8B" w14:textId="77777777">
        <w:tc>
          <w:tcPr>
            <w:tcW w:w="1380" w:type="dxa"/>
            <w:tcMar>
              <w:top w:w="90" w:type="dxa"/>
              <w:left w:w="90" w:type="dxa"/>
              <w:bottom w:w="90" w:type="dxa"/>
              <w:right w:w="90" w:type="dxa"/>
            </w:tcMar>
            <w:vAlign w:val="center"/>
          </w:tcPr>
          <w:p w:rsidR="00160F29" w:rsidRDefault="00000000" w14:paraId="712FF10F"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573FD112"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46448CB6" w14:textId="77777777">
            <w:pPr>
              <w:spacing w:after="0"/>
            </w:pPr>
          </w:p>
        </w:tc>
      </w:tr>
      <w:tr w:rsidR="00160F29" w14:paraId="4BE0FDAB" w14:textId="77777777">
        <w:tc>
          <w:tcPr>
            <w:tcW w:w="1380" w:type="dxa"/>
            <w:tcMar>
              <w:top w:w="90" w:type="dxa"/>
              <w:left w:w="90" w:type="dxa"/>
              <w:bottom w:w="90" w:type="dxa"/>
              <w:right w:w="90" w:type="dxa"/>
            </w:tcMar>
            <w:vAlign w:val="center"/>
          </w:tcPr>
          <w:p w:rsidR="00160F29" w:rsidRDefault="00000000" w14:paraId="268A2ED4"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1E3336D0"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2DCA7B17" w14:textId="77777777">
            <w:pPr>
              <w:spacing w:after="0"/>
            </w:pPr>
          </w:p>
        </w:tc>
      </w:tr>
      <w:tr w:rsidR="00160F29" w14:paraId="220E43B2" w14:textId="77777777">
        <w:tc>
          <w:tcPr>
            <w:tcW w:w="1380" w:type="dxa"/>
            <w:tcMar>
              <w:top w:w="90" w:type="dxa"/>
              <w:left w:w="90" w:type="dxa"/>
              <w:bottom w:w="90" w:type="dxa"/>
              <w:right w:w="90" w:type="dxa"/>
            </w:tcMar>
            <w:vAlign w:val="center"/>
          </w:tcPr>
          <w:p w:rsidR="00160F29" w:rsidRDefault="00000000" w14:paraId="11705A92"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1E4F5787"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64DD8A44" w14:textId="77777777">
            <w:pPr>
              <w:spacing w:after="0"/>
            </w:pPr>
          </w:p>
        </w:tc>
      </w:tr>
      <w:tr w:rsidR="00160F29" w14:paraId="00D68E34" w14:textId="77777777">
        <w:tc>
          <w:tcPr>
            <w:tcW w:w="1380" w:type="dxa"/>
            <w:tcMar>
              <w:top w:w="90" w:type="dxa"/>
              <w:left w:w="90" w:type="dxa"/>
              <w:bottom w:w="90" w:type="dxa"/>
              <w:right w:w="90" w:type="dxa"/>
            </w:tcMar>
            <w:vAlign w:val="center"/>
          </w:tcPr>
          <w:p w:rsidR="00160F29" w:rsidRDefault="00000000" w14:paraId="1847DA36"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178AF53A"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48EE80F8" w14:textId="77777777">
            <w:pPr>
              <w:spacing w:after="0"/>
            </w:pPr>
          </w:p>
        </w:tc>
      </w:tr>
      <w:tr w:rsidR="00160F29" w14:paraId="09B63B97" w14:textId="77777777">
        <w:tc>
          <w:tcPr>
            <w:tcW w:w="1380" w:type="dxa"/>
            <w:tcMar>
              <w:top w:w="90" w:type="dxa"/>
              <w:left w:w="90" w:type="dxa"/>
              <w:bottom w:w="90" w:type="dxa"/>
              <w:right w:w="90" w:type="dxa"/>
            </w:tcMar>
            <w:vAlign w:val="center"/>
          </w:tcPr>
          <w:p w:rsidR="00160F29" w:rsidRDefault="00000000" w14:paraId="421A07C7"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7BA9418B"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27447E83" w14:textId="77777777">
            <w:pPr>
              <w:spacing w:after="0"/>
            </w:pPr>
          </w:p>
        </w:tc>
      </w:tr>
      <w:tr w:rsidR="00160F29" w14:paraId="12315CB9" w14:textId="77777777">
        <w:tc>
          <w:tcPr>
            <w:tcW w:w="1380" w:type="dxa"/>
            <w:tcMar>
              <w:top w:w="90" w:type="dxa"/>
              <w:left w:w="90" w:type="dxa"/>
              <w:bottom w:w="90" w:type="dxa"/>
              <w:right w:w="90" w:type="dxa"/>
            </w:tcMar>
            <w:vAlign w:val="center"/>
          </w:tcPr>
          <w:p w:rsidR="00160F29" w:rsidRDefault="00000000" w14:paraId="2F18B4B9"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61D9DEC4"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7E4402EE" w14:textId="77777777">
            <w:pPr>
              <w:spacing w:after="0"/>
            </w:pPr>
          </w:p>
        </w:tc>
      </w:tr>
      <w:tr w:rsidR="00160F29" w14:paraId="791B0693" w14:textId="77777777">
        <w:tc>
          <w:tcPr>
            <w:tcW w:w="1380" w:type="dxa"/>
            <w:tcMar>
              <w:top w:w="90" w:type="dxa"/>
              <w:left w:w="90" w:type="dxa"/>
              <w:bottom w:w="90" w:type="dxa"/>
              <w:right w:w="90" w:type="dxa"/>
            </w:tcMar>
            <w:vAlign w:val="center"/>
          </w:tcPr>
          <w:p w:rsidR="00160F29" w:rsidRDefault="00000000" w14:paraId="0ABEED37"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599F1FCF"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48943751" w14:textId="77777777">
            <w:pPr>
              <w:spacing w:after="0"/>
            </w:pPr>
          </w:p>
        </w:tc>
      </w:tr>
      <w:tr w:rsidR="00160F29" w14:paraId="44037395" w14:textId="77777777">
        <w:tc>
          <w:tcPr>
            <w:tcW w:w="1380" w:type="dxa"/>
            <w:tcMar>
              <w:top w:w="90" w:type="dxa"/>
              <w:left w:w="90" w:type="dxa"/>
              <w:bottom w:w="90" w:type="dxa"/>
              <w:right w:w="90" w:type="dxa"/>
            </w:tcMar>
            <w:vAlign w:val="center"/>
          </w:tcPr>
          <w:p w:rsidR="00160F29" w:rsidRDefault="00000000" w14:paraId="1CD821AD"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2A90AF75"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0BA7EB88" w14:textId="77777777">
            <w:pPr>
              <w:spacing w:after="0"/>
            </w:pPr>
          </w:p>
        </w:tc>
      </w:tr>
      <w:tr w:rsidR="00160F29" w14:paraId="0D827ABC" w14:textId="77777777">
        <w:tc>
          <w:tcPr>
            <w:tcW w:w="1380" w:type="dxa"/>
            <w:tcMar>
              <w:top w:w="90" w:type="dxa"/>
              <w:left w:w="90" w:type="dxa"/>
              <w:bottom w:w="90" w:type="dxa"/>
              <w:right w:w="90" w:type="dxa"/>
            </w:tcMar>
            <w:vAlign w:val="center"/>
          </w:tcPr>
          <w:p w:rsidR="00160F29" w:rsidRDefault="00000000" w14:paraId="5375F74A"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6F9CBBC1"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6ADBCE33" w14:textId="77777777">
            <w:pPr>
              <w:spacing w:after="0"/>
            </w:pPr>
          </w:p>
        </w:tc>
      </w:tr>
      <w:tr w:rsidR="00160F29" w14:paraId="7E6AD891" w14:textId="77777777">
        <w:tc>
          <w:tcPr>
            <w:tcW w:w="2520" w:type="dxa"/>
            <w:gridSpan w:val="3"/>
            <w:shd w:val="clear" w:color="auto" w:fill="E8EEF5"/>
            <w:tcMar>
              <w:top w:w="90" w:type="dxa"/>
              <w:left w:w="90" w:type="dxa"/>
              <w:bottom w:w="90" w:type="dxa"/>
              <w:right w:w="90" w:type="dxa"/>
            </w:tcMar>
            <w:vAlign w:val="center"/>
          </w:tcPr>
          <w:p w:rsidR="00160F29" w:rsidRDefault="00000000" w14:paraId="61AB29AE" w14:textId="77777777">
            <w:pPr>
              <w:spacing w:after="0"/>
            </w:pPr>
            <w:r>
              <w:rPr>
                <w:b/>
                <w:sz w:val="17"/>
              </w:rPr>
              <w:t>Core package engineering</w:t>
            </w:r>
          </w:p>
        </w:tc>
      </w:tr>
      <w:tr w:rsidR="00160F29" w14:paraId="7F1CA14D" w14:textId="77777777">
        <w:tc>
          <w:tcPr>
            <w:tcW w:w="1380" w:type="dxa"/>
            <w:tcMar>
              <w:top w:w="90" w:type="dxa"/>
              <w:left w:w="90" w:type="dxa"/>
              <w:bottom w:w="90" w:type="dxa"/>
              <w:right w:w="90" w:type="dxa"/>
            </w:tcMar>
            <w:vAlign w:val="center"/>
          </w:tcPr>
          <w:p w:rsidR="00160F29" w:rsidRDefault="00000000" w14:paraId="64032324"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67680EA4"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1E069F5E" w14:textId="77777777">
            <w:pPr>
              <w:spacing w:after="0"/>
            </w:pPr>
          </w:p>
        </w:tc>
      </w:tr>
      <w:tr w:rsidR="00160F29" w14:paraId="6C9FAF2A" w14:textId="77777777">
        <w:tc>
          <w:tcPr>
            <w:tcW w:w="1380" w:type="dxa"/>
            <w:tcMar>
              <w:top w:w="90" w:type="dxa"/>
              <w:left w:w="90" w:type="dxa"/>
              <w:bottom w:w="90" w:type="dxa"/>
              <w:right w:w="90" w:type="dxa"/>
            </w:tcMar>
            <w:vAlign w:val="center"/>
          </w:tcPr>
          <w:p w:rsidR="00160F29" w:rsidRDefault="00000000" w14:paraId="0865041B"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265B4053"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15BF72B1" w14:textId="77777777">
            <w:pPr>
              <w:spacing w:after="0"/>
            </w:pPr>
          </w:p>
        </w:tc>
      </w:tr>
      <w:tr w:rsidR="00160F29" w14:paraId="7D6DF53F" w14:textId="77777777">
        <w:tc>
          <w:tcPr>
            <w:tcW w:w="1380" w:type="dxa"/>
            <w:tcMar>
              <w:top w:w="90" w:type="dxa"/>
              <w:left w:w="90" w:type="dxa"/>
              <w:bottom w:w="90" w:type="dxa"/>
              <w:right w:w="90" w:type="dxa"/>
            </w:tcMar>
            <w:vAlign w:val="center"/>
          </w:tcPr>
          <w:p w:rsidR="00160F29" w:rsidRDefault="00000000" w14:paraId="450FC74F"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095DEE81"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7393854E" w14:textId="77777777">
            <w:pPr>
              <w:spacing w:after="0"/>
            </w:pPr>
          </w:p>
        </w:tc>
      </w:tr>
      <w:tr w:rsidR="00160F29" w14:paraId="628DB7CF" w14:textId="77777777">
        <w:tc>
          <w:tcPr>
            <w:tcW w:w="1380" w:type="dxa"/>
            <w:tcMar>
              <w:top w:w="90" w:type="dxa"/>
              <w:left w:w="90" w:type="dxa"/>
              <w:bottom w:w="90" w:type="dxa"/>
              <w:right w:w="90" w:type="dxa"/>
            </w:tcMar>
            <w:vAlign w:val="center"/>
          </w:tcPr>
          <w:p w:rsidR="00160F29" w:rsidRDefault="00000000" w14:paraId="7E667216"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3B33AE1A"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48AAFBE1" w14:textId="77777777">
            <w:pPr>
              <w:spacing w:after="0"/>
            </w:pPr>
          </w:p>
        </w:tc>
      </w:tr>
      <w:tr w:rsidR="00160F29" w14:paraId="5387A55A" w14:textId="77777777">
        <w:tc>
          <w:tcPr>
            <w:tcW w:w="1380" w:type="dxa"/>
            <w:tcMar>
              <w:top w:w="90" w:type="dxa"/>
              <w:left w:w="90" w:type="dxa"/>
              <w:bottom w:w="90" w:type="dxa"/>
              <w:right w:w="90" w:type="dxa"/>
            </w:tcMar>
            <w:vAlign w:val="center"/>
          </w:tcPr>
          <w:p w:rsidR="00160F29" w:rsidRDefault="00000000" w14:paraId="71D16E91"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0A8B9FDF"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2980F6C5" w14:textId="77777777">
            <w:pPr>
              <w:spacing w:after="0"/>
            </w:pPr>
          </w:p>
        </w:tc>
      </w:tr>
      <w:tr w:rsidR="00160F29" w14:paraId="40ACBB28" w14:textId="77777777">
        <w:tc>
          <w:tcPr>
            <w:tcW w:w="1380" w:type="dxa"/>
            <w:tcMar>
              <w:top w:w="90" w:type="dxa"/>
              <w:left w:w="90" w:type="dxa"/>
              <w:bottom w:w="90" w:type="dxa"/>
              <w:right w:w="90" w:type="dxa"/>
            </w:tcMar>
            <w:vAlign w:val="center"/>
          </w:tcPr>
          <w:p w:rsidR="00160F29" w:rsidRDefault="00000000" w14:paraId="15DF59F8"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348B44A1"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5DD49D8B" w14:textId="77777777">
            <w:pPr>
              <w:spacing w:after="0"/>
            </w:pPr>
          </w:p>
        </w:tc>
      </w:tr>
      <w:tr w:rsidR="00160F29" w14:paraId="62E47DBA" w14:textId="77777777">
        <w:tc>
          <w:tcPr>
            <w:tcW w:w="1380" w:type="dxa"/>
            <w:tcMar>
              <w:top w:w="90" w:type="dxa"/>
              <w:left w:w="90" w:type="dxa"/>
              <w:bottom w:w="90" w:type="dxa"/>
              <w:right w:w="90" w:type="dxa"/>
            </w:tcMar>
            <w:vAlign w:val="center"/>
          </w:tcPr>
          <w:p w:rsidR="00160F29" w:rsidRDefault="00000000" w14:paraId="3D94C952"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0FFC15D3"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54DDFA9F" w14:textId="77777777">
            <w:pPr>
              <w:spacing w:after="0"/>
            </w:pPr>
          </w:p>
        </w:tc>
      </w:tr>
      <w:tr w:rsidR="00160F29" w14:paraId="56C26933" w14:textId="77777777">
        <w:tc>
          <w:tcPr>
            <w:tcW w:w="1380" w:type="dxa"/>
            <w:tcMar>
              <w:top w:w="90" w:type="dxa"/>
              <w:left w:w="90" w:type="dxa"/>
              <w:bottom w:w="90" w:type="dxa"/>
              <w:right w:w="90" w:type="dxa"/>
            </w:tcMar>
            <w:vAlign w:val="center"/>
          </w:tcPr>
          <w:p w:rsidR="00160F29" w:rsidRDefault="00000000" w14:paraId="72B82BD9"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1E771786"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59CE348A" w14:textId="77777777">
            <w:pPr>
              <w:spacing w:after="0"/>
            </w:pPr>
          </w:p>
        </w:tc>
      </w:tr>
      <w:tr w:rsidR="00160F29" w14:paraId="0CE08369" w14:textId="77777777">
        <w:tc>
          <w:tcPr>
            <w:tcW w:w="1380" w:type="dxa"/>
            <w:tcMar>
              <w:top w:w="90" w:type="dxa"/>
              <w:left w:w="90" w:type="dxa"/>
              <w:bottom w:w="90" w:type="dxa"/>
              <w:right w:w="90" w:type="dxa"/>
            </w:tcMar>
            <w:vAlign w:val="center"/>
          </w:tcPr>
          <w:p w:rsidR="00160F29" w:rsidRDefault="00000000" w14:paraId="7B4AA5E9"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79CBDA6C"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1C8747F7" w14:textId="77777777">
            <w:pPr>
              <w:spacing w:after="0"/>
            </w:pPr>
          </w:p>
        </w:tc>
      </w:tr>
      <w:tr w:rsidR="00160F29" w14:paraId="3B2F64DF" w14:textId="77777777">
        <w:tc>
          <w:tcPr>
            <w:tcW w:w="1380" w:type="dxa"/>
            <w:tcMar>
              <w:top w:w="90" w:type="dxa"/>
              <w:left w:w="90" w:type="dxa"/>
              <w:bottom w:w="90" w:type="dxa"/>
              <w:right w:w="90" w:type="dxa"/>
            </w:tcMar>
            <w:vAlign w:val="center"/>
          </w:tcPr>
          <w:p w:rsidR="00160F29" w:rsidRDefault="00000000" w14:paraId="1C1DFADC"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452D87BD"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7EBD31E0" w14:textId="77777777">
            <w:pPr>
              <w:spacing w:after="0"/>
            </w:pPr>
          </w:p>
        </w:tc>
      </w:tr>
      <w:tr w:rsidR="00160F29" w14:paraId="2DA10CBA" w14:textId="77777777">
        <w:tc>
          <w:tcPr>
            <w:tcW w:w="1380" w:type="dxa"/>
            <w:tcMar>
              <w:top w:w="90" w:type="dxa"/>
              <w:left w:w="90" w:type="dxa"/>
              <w:bottom w:w="90" w:type="dxa"/>
              <w:right w:w="90" w:type="dxa"/>
            </w:tcMar>
            <w:vAlign w:val="center"/>
          </w:tcPr>
          <w:p w:rsidR="00160F29" w:rsidRDefault="00000000" w14:paraId="243D9AA7"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6A62B1C3"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674A6F69" w14:textId="77777777">
            <w:pPr>
              <w:spacing w:after="0"/>
            </w:pPr>
          </w:p>
        </w:tc>
      </w:tr>
      <w:tr w:rsidR="00160F29" w14:paraId="35A13372" w14:textId="77777777">
        <w:tc>
          <w:tcPr>
            <w:tcW w:w="1380" w:type="dxa"/>
            <w:tcMar>
              <w:top w:w="90" w:type="dxa"/>
              <w:left w:w="90" w:type="dxa"/>
              <w:bottom w:w="90" w:type="dxa"/>
              <w:right w:w="90" w:type="dxa"/>
            </w:tcMar>
            <w:vAlign w:val="center"/>
          </w:tcPr>
          <w:p w:rsidR="00160F29" w:rsidRDefault="00000000" w14:paraId="1671FF88"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2E64D495"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6D3C193D" w14:textId="77777777">
            <w:pPr>
              <w:spacing w:after="0"/>
            </w:pPr>
          </w:p>
        </w:tc>
      </w:tr>
      <w:tr w:rsidR="00160F29" w14:paraId="4D861879" w14:textId="77777777">
        <w:tc>
          <w:tcPr>
            <w:tcW w:w="1380" w:type="dxa"/>
            <w:tcMar>
              <w:top w:w="90" w:type="dxa"/>
              <w:left w:w="90" w:type="dxa"/>
              <w:bottom w:w="90" w:type="dxa"/>
              <w:right w:w="90" w:type="dxa"/>
            </w:tcMar>
            <w:vAlign w:val="center"/>
          </w:tcPr>
          <w:p w:rsidR="00160F29" w:rsidRDefault="00000000" w14:paraId="043F60AD"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0E6C9289"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763E4265" w14:textId="77777777">
            <w:pPr>
              <w:spacing w:after="0"/>
            </w:pPr>
          </w:p>
        </w:tc>
      </w:tr>
      <w:tr w:rsidR="00160F29" w14:paraId="5516E620" w14:textId="77777777">
        <w:tc>
          <w:tcPr>
            <w:tcW w:w="2520" w:type="dxa"/>
            <w:gridSpan w:val="3"/>
            <w:shd w:val="clear" w:color="auto" w:fill="E8EEF5"/>
            <w:tcMar>
              <w:top w:w="90" w:type="dxa"/>
              <w:left w:w="90" w:type="dxa"/>
              <w:bottom w:w="90" w:type="dxa"/>
              <w:right w:w="90" w:type="dxa"/>
            </w:tcMar>
            <w:vAlign w:val="center"/>
          </w:tcPr>
          <w:p w:rsidR="00160F29" w:rsidRDefault="00000000" w14:paraId="2C65B67F" w14:textId="77777777">
            <w:pPr>
              <w:spacing w:after="0"/>
            </w:pPr>
            <w:r>
              <w:rPr>
                <w:b/>
                <w:sz w:val="17"/>
              </w:rPr>
              <w:t>Storage tanks</w:t>
            </w:r>
          </w:p>
        </w:tc>
      </w:tr>
      <w:tr w:rsidR="00160F29" w14:paraId="5696A17F" w14:textId="77777777">
        <w:tc>
          <w:tcPr>
            <w:tcW w:w="1380" w:type="dxa"/>
            <w:tcMar>
              <w:top w:w="90" w:type="dxa"/>
              <w:left w:w="90" w:type="dxa"/>
              <w:bottom w:w="90" w:type="dxa"/>
              <w:right w:w="90" w:type="dxa"/>
            </w:tcMar>
            <w:vAlign w:val="center"/>
          </w:tcPr>
          <w:p w:rsidR="00160F29" w:rsidRDefault="00000000" w14:paraId="6A87381B"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608065E2"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38D17588" w14:textId="77777777">
            <w:pPr>
              <w:spacing w:after="0"/>
            </w:pPr>
          </w:p>
        </w:tc>
      </w:tr>
      <w:tr w:rsidR="00160F29" w14:paraId="48350067" w14:textId="77777777">
        <w:tc>
          <w:tcPr>
            <w:tcW w:w="1380" w:type="dxa"/>
            <w:tcMar>
              <w:top w:w="90" w:type="dxa"/>
              <w:left w:w="90" w:type="dxa"/>
              <w:bottom w:w="90" w:type="dxa"/>
              <w:right w:w="90" w:type="dxa"/>
            </w:tcMar>
            <w:vAlign w:val="center"/>
          </w:tcPr>
          <w:p w:rsidR="00160F29" w:rsidRDefault="00000000" w14:paraId="6BBE5CBA" w14:textId="77777777">
            <w:pPr>
              <w:spacing w:after="0"/>
            </w:pPr>
            <w:r>
              <w:rPr>
                <w:sz w:val="17"/>
              </w:rPr>
              <w:t>MEC-011</w:t>
            </w:r>
          </w:p>
        </w:tc>
        <w:tc>
          <w:tcPr>
            <w:tcW w:w="5460" w:type="dxa"/>
            <w:tcMar>
              <w:top w:w="90" w:type="dxa"/>
              <w:left w:w="90" w:type="dxa"/>
              <w:bottom w:w="90" w:type="dxa"/>
              <w:right w:w="90" w:type="dxa"/>
            </w:tcMar>
            <w:vAlign w:val="center"/>
          </w:tcPr>
          <w:p w:rsidR="00160F29" w:rsidRDefault="00000000" w14:paraId="00F83260" w14:textId="77777777">
            <w:pPr>
              <w:spacing w:after="0"/>
            </w:pPr>
            <w:r>
              <w:rPr>
                <w:sz w:val="17"/>
              </w:rPr>
              <w:t>Storage Tank Data Sheets</w:t>
            </w:r>
          </w:p>
        </w:tc>
        <w:tc>
          <w:tcPr>
            <w:tcW w:w="2520" w:type="dxa"/>
            <w:tcMar>
              <w:top w:w="90" w:type="dxa"/>
              <w:left w:w="90" w:type="dxa"/>
              <w:bottom w:w="90" w:type="dxa"/>
              <w:right w:w="90" w:type="dxa"/>
            </w:tcMar>
            <w:vAlign w:val="center"/>
          </w:tcPr>
          <w:p w:rsidR="00160F29" w:rsidRDefault="00160F29" w14:paraId="4CB14871" w14:textId="77777777">
            <w:pPr>
              <w:spacing w:after="0"/>
            </w:pPr>
          </w:p>
        </w:tc>
      </w:tr>
      <w:tr w:rsidR="00160F29" w14:paraId="78016F77" w14:textId="77777777">
        <w:tc>
          <w:tcPr>
            <w:tcW w:w="2520" w:type="dxa"/>
            <w:gridSpan w:val="3"/>
            <w:shd w:val="clear" w:color="auto" w:fill="E8EEF5"/>
            <w:tcMar>
              <w:top w:w="90" w:type="dxa"/>
              <w:left w:w="90" w:type="dxa"/>
              <w:bottom w:w="90" w:type="dxa"/>
              <w:right w:w="90" w:type="dxa"/>
            </w:tcMar>
            <w:vAlign w:val="center"/>
          </w:tcPr>
          <w:p w:rsidR="00160F29" w:rsidRDefault="00000000" w14:paraId="345D3D32" w14:textId="77777777">
            <w:pPr>
              <w:spacing w:after="0"/>
            </w:pPr>
            <w:r>
              <w:rPr>
                <w:b/>
                <w:sz w:val="17"/>
              </w:rPr>
              <w:t>Relief / flare / vent design</w:t>
            </w:r>
          </w:p>
        </w:tc>
      </w:tr>
      <w:tr w:rsidR="00160F29" w14:paraId="5E112B2B" w14:textId="77777777">
        <w:tc>
          <w:tcPr>
            <w:tcW w:w="1380" w:type="dxa"/>
            <w:tcMar>
              <w:top w:w="90" w:type="dxa"/>
              <w:left w:w="90" w:type="dxa"/>
              <w:bottom w:w="90" w:type="dxa"/>
              <w:right w:w="90" w:type="dxa"/>
            </w:tcMar>
            <w:vAlign w:val="center"/>
          </w:tcPr>
          <w:p w:rsidR="00160F29" w:rsidRDefault="00000000" w14:paraId="6A1E334C"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23A2C93F"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370F392C" w14:textId="77777777">
            <w:pPr>
              <w:spacing w:after="0"/>
            </w:pPr>
          </w:p>
        </w:tc>
      </w:tr>
      <w:tr w:rsidR="00160F29" w14:paraId="5F44B15C" w14:textId="77777777">
        <w:tc>
          <w:tcPr>
            <w:tcW w:w="1380" w:type="dxa"/>
            <w:tcMar>
              <w:top w:w="90" w:type="dxa"/>
              <w:left w:w="90" w:type="dxa"/>
              <w:bottom w:w="90" w:type="dxa"/>
              <w:right w:w="90" w:type="dxa"/>
            </w:tcMar>
            <w:vAlign w:val="center"/>
          </w:tcPr>
          <w:p w:rsidR="00160F29" w:rsidRDefault="00000000" w14:paraId="53B1F6D3"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6D56CD33"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360B017C" w14:textId="77777777">
            <w:pPr>
              <w:spacing w:after="0"/>
            </w:pPr>
          </w:p>
        </w:tc>
      </w:tr>
      <w:tr w:rsidR="00160F29" w14:paraId="20FD4766" w14:textId="77777777">
        <w:tc>
          <w:tcPr>
            <w:tcW w:w="1380" w:type="dxa"/>
            <w:tcMar>
              <w:top w:w="90" w:type="dxa"/>
              <w:left w:w="90" w:type="dxa"/>
              <w:bottom w:w="90" w:type="dxa"/>
              <w:right w:w="90" w:type="dxa"/>
            </w:tcMar>
            <w:vAlign w:val="center"/>
          </w:tcPr>
          <w:p w:rsidR="00160F29" w:rsidRDefault="00000000" w14:paraId="695502EA"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7D5DCBCE"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1260A742" w14:textId="77777777">
            <w:pPr>
              <w:spacing w:after="0"/>
            </w:pPr>
          </w:p>
        </w:tc>
      </w:tr>
      <w:tr w:rsidR="00160F29" w14:paraId="12CBC1C2" w14:textId="77777777">
        <w:tc>
          <w:tcPr>
            <w:tcW w:w="1380" w:type="dxa"/>
            <w:tcMar>
              <w:top w:w="90" w:type="dxa"/>
              <w:left w:w="90" w:type="dxa"/>
              <w:bottom w:w="90" w:type="dxa"/>
              <w:right w:w="90" w:type="dxa"/>
            </w:tcMar>
            <w:vAlign w:val="center"/>
          </w:tcPr>
          <w:p w:rsidR="00160F29" w:rsidRDefault="00000000" w14:paraId="2FA8E547"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7D70AABB"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6652D53F" w14:textId="77777777">
            <w:pPr>
              <w:spacing w:after="0"/>
            </w:pPr>
          </w:p>
        </w:tc>
      </w:tr>
      <w:tr w:rsidR="00160F29" w14:paraId="4BAAAE09" w14:textId="77777777">
        <w:tc>
          <w:tcPr>
            <w:tcW w:w="1380" w:type="dxa"/>
            <w:tcMar>
              <w:top w:w="90" w:type="dxa"/>
              <w:left w:w="90" w:type="dxa"/>
              <w:bottom w:w="90" w:type="dxa"/>
              <w:right w:w="90" w:type="dxa"/>
            </w:tcMar>
            <w:vAlign w:val="center"/>
          </w:tcPr>
          <w:p w:rsidR="00160F29" w:rsidRDefault="00000000" w14:paraId="2DD4EA39"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5C2A4FC4"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5E4301D8" w14:textId="77777777">
            <w:pPr>
              <w:spacing w:after="0"/>
            </w:pPr>
          </w:p>
        </w:tc>
      </w:tr>
      <w:tr w:rsidR="00160F29" w14:paraId="46B49AD2" w14:textId="77777777">
        <w:tc>
          <w:tcPr>
            <w:tcW w:w="2520" w:type="dxa"/>
            <w:gridSpan w:val="3"/>
            <w:shd w:val="clear" w:color="auto" w:fill="E8EEF5"/>
            <w:tcMar>
              <w:top w:w="90" w:type="dxa"/>
              <w:left w:w="90" w:type="dxa"/>
              <w:bottom w:w="90" w:type="dxa"/>
              <w:right w:w="90" w:type="dxa"/>
            </w:tcMar>
            <w:vAlign w:val="center"/>
          </w:tcPr>
          <w:p w:rsidR="00160F29" w:rsidRDefault="00000000" w14:paraId="6DE35EB1" w14:textId="77777777">
            <w:pPr>
              <w:spacing w:after="0"/>
            </w:pPr>
            <w:r>
              <w:rPr>
                <w:b/>
                <w:sz w:val="17"/>
              </w:rPr>
              <w:t>Process piping interfaces</w:t>
            </w:r>
          </w:p>
        </w:tc>
      </w:tr>
      <w:tr w:rsidR="00160F29" w14:paraId="5AE2D022" w14:textId="77777777">
        <w:tc>
          <w:tcPr>
            <w:tcW w:w="1380" w:type="dxa"/>
            <w:tcMar>
              <w:top w:w="90" w:type="dxa"/>
              <w:left w:w="90" w:type="dxa"/>
              <w:bottom w:w="90" w:type="dxa"/>
              <w:right w:w="90" w:type="dxa"/>
            </w:tcMar>
            <w:vAlign w:val="center"/>
          </w:tcPr>
          <w:p w:rsidR="00160F29" w:rsidRDefault="00000000" w14:paraId="19A44122"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4D637CD5"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7CB8DC27" w14:textId="77777777">
            <w:pPr>
              <w:spacing w:after="0"/>
            </w:pPr>
          </w:p>
        </w:tc>
      </w:tr>
      <w:tr w:rsidR="00160F29" w14:paraId="447CEE30" w14:textId="77777777">
        <w:tc>
          <w:tcPr>
            <w:tcW w:w="1380" w:type="dxa"/>
            <w:tcMar>
              <w:top w:w="90" w:type="dxa"/>
              <w:left w:w="90" w:type="dxa"/>
              <w:bottom w:w="90" w:type="dxa"/>
              <w:right w:w="90" w:type="dxa"/>
            </w:tcMar>
            <w:vAlign w:val="center"/>
          </w:tcPr>
          <w:p w:rsidR="00160F29" w:rsidRDefault="00000000" w14:paraId="4A578DE1"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1BEACF4D"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1A1F794B" w14:textId="77777777">
            <w:pPr>
              <w:spacing w:after="0"/>
            </w:pPr>
          </w:p>
        </w:tc>
      </w:tr>
      <w:tr w:rsidR="00160F29" w14:paraId="23585A6F" w14:textId="77777777">
        <w:tc>
          <w:tcPr>
            <w:tcW w:w="1380" w:type="dxa"/>
            <w:tcMar>
              <w:top w:w="90" w:type="dxa"/>
              <w:left w:w="90" w:type="dxa"/>
              <w:bottom w:w="90" w:type="dxa"/>
              <w:right w:w="90" w:type="dxa"/>
            </w:tcMar>
            <w:vAlign w:val="center"/>
          </w:tcPr>
          <w:p w:rsidR="00160F29" w:rsidRDefault="00000000" w14:paraId="07CA8D45"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009A3DC7"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3840A720" w14:textId="77777777">
            <w:pPr>
              <w:spacing w:after="0"/>
            </w:pPr>
          </w:p>
        </w:tc>
      </w:tr>
      <w:tr w:rsidR="00160F29" w14:paraId="6059B3F3" w14:textId="77777777">
        <w:tc>
          <w:tcPr>
            <w:tcW w:w="1380" w:type="dxa"/>
            <w:tcMar>
              <w:top w:w="90" w:type="dxa"/>
              <w:left w:w="90" w:type="dxa"/>
              <w:bottom w:w="90" w:type="dxa"/>
              <w:right w:w="90" w:type="dxa"/>
            </w:tcMar>
            <w:vAlign w:val="center"/>
          </w:tcPr>
          <w:p w:rsidR="00160F29" w:rsidRDefault="00000000" w14:paraId="0F92112B"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71A964FA"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0A93BA2B" w14:textId="77777777">
            <w:pPr>
              <w:spacing w:after="0"/>
            </w:pPr>
          </w:p>
        </w:tc>
      </w:tr>
      <w:tr w:rsidR="00160F29" w14:paraId="137D637C" w14:textId="77777777">
        <w:tc>
          <w:tcPr>
            <w:tcW w:w="1380" w:type="dxa"/>
            <w:tcMar>
              <w:top w:w="90" w:type="dxa"/>
              <w:left w:w="90" w:type="dxa"/>
              <w:bottom w:w="90" w:type="dxa"/>
              <w:right w:w="90" w:type="dxa"/>
            </w:tcMar>
            <w:vAlign w:val="center"/>
          </w:tcPr>
          <w:p w:rsidR="00160F29" w:rsidRDefault="00000000" w14:paraId="6C59512F"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398C6518"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5A0F2EA5" w14:textId="77777777">
            <w:pPr>
              <w:spacing w:after="0"/>
            </w:pPr>
          </w:p>
        </w:tc>
      </w:tr>
      <w:tr w:rsidR="00160F29" w14:paraId="30CD928C" w14:textId="77777777">
        <w:tc>
          <w:tcPr>
            <w:tcW w:w="1380" w:type="dxa"/>
            <w:tcMar>
              <w:top w:w="90" w:type="dxa"/>
              <w:left w:w="90" w:type="dxa"/>
              <w:bottom w:w="90" w:type="dxa"/>
              <w:right w:w="90" w:type="dxa"/>
            </w:tcMar>
            <w:vAlign w:val="center"/>
          </w:tcPr>
          <w:p w:rsidR="00160F29" w:rsidRDefault="00000000" w14:paraId="4C5E42F8"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573C0367"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345B620E" w14:textId="77777777">
            <w:pPr>
              <w:spacing w:after="0"/>
            </w:pPr>
          </w:p>
        </w:tc>
      </w:tr>
      <w:tr w:rsidR="00160F29" w14:paraId="6916CFEF" w14:textId="77777777">
        <w:tc>
          <w:tcPr>
            <w:tcW w:w="1380" w:type="dxa"/>
            <w:tcMar>
              <w:top w:w="90" w:type="dxa"/>
              <w:left w:w="90" w:type="dxa"/>
              <w:bottom w:w="90" w:type="dxa"/>
              <w:right w:w="90" w:type="dxa"/>
            </w:tcMar>
            <w:vAlign w:val="center"/>
          </w:tcPr>
          <w:p w:rsidR="00160F29" w:rsidRDefault="00000000" w14:paraId="597BC812"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7CB731C1"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1AFCA370" w14:textId="77777777">
            <w:pPr>
              <w:spacing w:after="0"/>
            </w:pPr>
          </w:p>
        </w:tc>
      </w:tr>
      <w:tr w:rsidR="00160F29" w14:paraId="697587AE" w14:textId="77777777">
        <w:tc>
          <w:tcPr>
            <w:tcW w:w="1380" w:type="dxa"/>
            <w:tcMar>
              <w:top w:w="90" w:type="dxa"/>
              <w:left w:w="90" w:type="dxa"/>
              <w:bottom w:w="90" w:type="dxa"/>
              <w:right w:w="90" w:type="dxa"/>
            </w:tcMar>
            <w:vAlign w:val="center"/>
          </w:tcPr>
          <w:p w:rsidR="00160F29" w:rsidRDefault="00000000" w14:paraId="2B33F245"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02E210DE"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35ADD949" w14:textId="77777777">
            <w:pPr>
              <w:spacing w:after="0"/>
            </w:pPr>
          </w:p>
        </w:tc>
      </w:tr>
      <w:tr w:rsidR="00160F29" w14:paraId="0BF3C275" w14:textId="77777777">
        <w:tc>
          <w:tcPr>
            <w:tcW w:w="1380" w:type="dxa"/>
            <w:tcMar>
              <w:top w:w="90" w:type="dxa"/>
              <w:left w:w="90" w:type="dxa"/>
              <w:bottom w:w="90" w:type="dxa"/>
              <w:right w:w="90" w:type="dxa"/>
            </w:tcMar>
            <w:vAlign w:val="center"/>
          </w:tcPr>
          <w:p w:rsidR="00160F29" w:rsidRDefault="00000000" w14:paraId="5CE31DF6"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10015AF5"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1F0B34C2" w14:textId="77777777">
            <w:pPr>
              <w:spacing w:after="0"/>
            </w:pPr>
          </w:p>
        </w:tc>
      </w:tr>
      <w:tr w:rsidR="00160F29" w14:paraId="7B96548F" w14:textId="77777777">
        <w:tc>
          <w:tcPr>
            <w:tcW w:w="1380" w:type="dxa"/>
            <w:tcMar>
              <w:top w:w="90" w:type="dxa"/>
              <w:left w:w="90" w:type="dxa"/>
              <w:bottom w:w="90" w:type="dxa"/>
              <w:right w:w="90" w:type="dxa"/>
            </w:tcMar>
            <w:vAlign w:val="center"/>
          </w:tcPr>
          <w:p w:rsidR="00160F29" w:rsidRDefault="00000000" w14:paraId="2177BD06"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099B63B4"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294C9FAC" w14:textId="77777777">
            <w:pPr>
              <w:spacing w:after="0"/>
            </w:pPr>
          </w:p>
        </w:tc>
      </w:tr>
      <w:tr w:rsidR="00160F29" w14:paraId="387278A9" w14:textId="77777777">
        <w:tc>
          <w:tcPr>
            <w:tcW w:w="1380" w:type="dxa"/>
            <w:tcMar>
              <w:top w:w="90" w:type="dxa"/>
              <w:left w:w="90" w:type="dxa"/>
              <w:bottom w:w="90" w:type="dxa"/>
              <w:right w:w="90" w:type="dxa"/>
            </w:tcMar>
            <w:vAlign w:val="center"/>
          </w:tcPr>
          <w:p w:rsidR="00160F29" w:rsidRDefault="00000000" w14:paraId="5136F24D"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43FA53A8"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75682C25" w14:textId="77777777">
            <w:pPr>
              <w:spacing w:after="0"/>
            </w:pPr>
          </w:p>
        </w:tc>
      </w:tr>
      <w:tr w:rsidR="00160F29" w14:paraId="5F2C7DE2" w14:textId="77777777">
        <w:tc>
          <w:tcPr>
            <w:tcW w:w="1380" w:type="dxa"/>
            <w:tcMar>
              <w:top w:w="90" w:type="dxa"/>
              <w:left w:w="90" w:type="dxa"/>
              <w:bottom w:w="90" w:type="dxa"/>
              <w:right w:w="90" w:type="dxa"/>
            </w:tcMar>
            <w:vAlign w:val="center"/>
          </w:tcPr>
          <w:p w:rsidR="00160F29" w:rsidRDefault="00000000" w14:paraId="1A8BB08E"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7C010429"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4E098B29" w14:textId="77777777">
            <w:pPr>
              <w:spacing w:after="0"/>
            </w:pPr>
          </w:p>
        </w:tc>
      </w:tr>
      <w:tr w:rsidR="00160F29" w14:paraId="4067E544" w14:textId="77777777">
        <w:tc>
          <w:tcPr>
            <w:tcW w:w="2520" w:type="dxa"/>
            <w:gridSpan w:val="3"/>
            <w:shd w:val="clear" w:color="auto" w:fill="E8EEF5"/>
            <w:tcMar>
              <w:top w:w="90" w:type="dxa"/>
              <w:left w:w="90" w:type="dxa"/>
              <w:bottom w:w="90" w:type="dxa"/>
              <w:right w:w="90" w:type="dxa"/>
            </w:tcMar>
            <w:vAlign w:val="center"/>
          </w:tcPr>
          <w:p w:rsidR="00160F29" w:rsidRDefault="00000000" w14:paraId="48E626B6" w14:textId="77777777">
            <w:pPr>
              <w:spacing w:after="0"/>
            </w:pPr>
            <w:r>
              <w:rPr>
                <w:b/>
                <w:sz w:val="17"/>
              </w:rPr>
              <w:t>Drainage / containment interfaces</w:t>
            </w:r>
          </w:p>
        </w:tc>
      </w:tr>
      <w:tr w:rsidR="00160F29" w14:paraId="362C6FDC" w14:textId="77777777">
        <w:tc>
          <w:tcPr>
            <w:tcW w:w="1380" w:type="dxa"/>
            <w:tcMar>
              <w:top w:w="90" w:type="dxa"/>
              <w:left w:w="90" w:type="dxa"/>
              <w:bottom w:w="90" w:type="dxa"/>
              <w:right w:w="90" w:type="dxa"/>
            </w:tcMar>
            <w:vAlign w:val="center"/>
          </w:tcPr>
          <w:p w:rsidR="00160F29" w:rsidRDefault="00000000" w14:paraId="6CD330AD"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7CFF47EB"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6876F1F0" w14:textId="77777777">
            <w:pPr>
              <w:spacing w:after="0"/>
            </w:pPr>
          </w:p>
        </w:tc>
      </w:tr>
      <w:tr w:rsidR="00160F29" w14:paraId="4A4A1D3C" w14:textId="77777777">
        <w:tc>
          <w:tcPr>
            <w:tcW w:w="1380" w:type="dxa"/>
            <w:tcMar>
              <w:top w:w="90" w:type="dxa"/>
              <w:left w:w="90" w:type="dxa"/>
              <w:bottom w:w="90" w:type="dxa"/>
              <w:right w:w="90" w:type="dxa"/>
            </w:tcMar>
            <w:vAlign w:val="center"/>
          </w:tcPr>
          <w:p w:rsidR="00160F29" w:rsidRDefault="00000000" w14:paraId="61CC256F"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6FC4FD58"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733819FE" w14:textId="77777777">
            <w:pPr>
              <w:spacing w:after="0"/>
            </w:pPr>
          </w:p>
        </w:tc>
      </w:tr>
      <w:tr w:rsidR="00160F29" w14:paraId="5D7E6B8F" w14:textId="77777777">
        <w:tc>
          <w:tcPr>
            <w:tcW w:w="2520" w:type="dxa"/>
            <w:gridSpan w:val="3"/>
            <w:shd w:val="clear" w:color="auto" w:fill="E8EEF5"/>
            <w:tcMar>
              <w:top w:w="90" w:type="dxa"/>
              <w:left w:w="90" w:type="dxa"/>
              <w:bottom w:w="90" w:type="dxa"/>
              <w:right w:w="90" w:type="dxa"/>
            </w:tcMar>
            <w:vAlign w:val="center"/>
          </w:tcPr>
          <w:p w:rsidR="00160F29" w:rsidRDefault="00000000" w14:paraId="1850594C" w14:textId="77777777">
            <w:pPr>
              <w:spacing w:after="0"/>
            </w:pPr>
            <w:r>
              <w:rPr>
                <w:b/>
                <w:sz w:val="17"/>
              </w:rPr>
              <w:t>Electrical, lighting, EHT, grounding</w:t>
            </w:r>
          </w:p>
        </w:tc>
      </w:tr>
      <w:tr w:rsidR="00160F29" w14:paraId="41618313" w14:textId="77777777">
        <w:tc>
          <w:tcPr>
            <w:tcW w:w="1380" w:type="dxa"/>
            <w:tcMar>
              <w:top w:w="90" w:type="dxa"/>
              <w:left w:w="90" w:type="dxa"/>
              <w:bottom w:w="90" w:type="dxa"/>
              <w:right w:w="90" w:type="dxa"/>
            </w:tcMar>
            <w:vAlign w:val="center"/>
          </w:tcPr>
          <w:p w:rsidR="00160F29" w:rsidRDefault="00000000" w14:paraId="55F13A91"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2260C2EA"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7522569C" w14:textId="77777777">
            <w:pPr>
              <w:spacing w:after="0"/>
            </w:pPr>
          </w:p>
        </w:tc>
      </w:tr>
      <w:tr w:rsidR="00160F29" w14:paraId="78DB05AC" w14:textId="77777777">
        <w:tc>
          <w:tcPr>
            <w:tcW w:w="1380" w:type="dxa"/>
            <w:tcMar>
              <w:top w:w="90" w:type="dxa"/>
              <w:left w:w="90" w:type="dxa"/>
              <w:bottom w:w="90" w:type="dxa"/>
              <w:right w:w="90" w:type="dxa"/>
            </w:tcMar>
            <w:vAlign w:val="center"/>
          </w:tcPr>
          <w:p w:rsidR="00160F29" w:rsidRDefault="00000000" w14:paraId="54EE5907"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56DA3550"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0C3C1AC1" w14:textId="77777777">
            <w:pPr>
              <w:spacing w:after="0"/>
            </w:pPr>
          </w:p>
        </w:tc>
      </w:tr>
      <w:tr w:rsidR="00160F29" w14:paraId="66021232" w14:textId="77777777">
        <w:tc>
          <w:tcPr>
            <w:tcW w:w="1380" w:type="dxa"/>
            <w:tcMar>
              <w:top w:w="90" w:type="dxa"/>
              <w:left w:w="90" w:type="dxa"/>
              <w:bottom w:w="90" w:type="dxa"/>
              <w:right w:w="90" w:type="dxa"/>
            </w:tcMar>
            <w:vAlign w:val="center"/>
          </w:tcPr>
          <w:p w:rsidR="00160F29" w:rsidRDefault="00000000" w14:paraId="05759418"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0ABF12E5"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5F449B2E" w14:textId="77777777">
            <w:pPr>
              <w:spacing w:after="0"/>
            </w:pPr>
          </w:p>
        </w:tc>
      </w:tr>
      <w:tr w:rsidR="00160F29" w14:paraId="03B2EECE" w14:textId="77777777">
        <w:tc>
          <w:tcPr>
            <w:tcW w:w="2520" w:type="dxa"/>
            <w:gridSpan w:val="3"/>
            <w:shd w:val="clear" w:color="auto" w:fill="E8EEF5"/>
            <w:tcMar>
              <w:top w:w="90" w:type="dxa"/>
              <w:left w:w="90" w:type="dxa"/>
              <w:bottom w:w="90" w:type="dxa"/>
              <w:right w:w="90" w:type="dxa"/>
            </w:tcMar>
            <w:vAlign w:val="center"/>
          </w:tcPr>
          <w:p w:rsidR="00160F29" w:rsidRDefault="00000000" w14:paraId="7880E3E0" w14:textId="77777777">
            <w:pPr>
              <w:spacing w:after="0"/>
            </w:pPr>
            <w:r>
              <w:rPr>
                <w:b/>
                <w:sz w:val="17"/>
              </w:rPr>
              <w:t>Cathodic protection interfaces</w:t>
            </w:r>
          </w:p>
        </w:tc>
      </w:tr>
      <w:tr w:rsidR="00160F29" w14:paraId="059CDBCC" w14:textId="77777777">
        <w:tc>
          <w:tcPr>
            <w:tcW w:w="1380" w:type="dxa"/>
            <w:tcMar>
              <w:top w:w="90" w:type="dxa"/>
              <w:left w:w="90" w:type="dxa"/>
              <w:bottom w:w="90" w:type="dxa"/>
              <w:right w:w="90" w:type="dxa"/>
            </w:tcMar>
            <w:vAlign w:val="center"/>
          </w:tcPr>
          <w:p w:rsidR="00160F29" w:rsidRDefault="00000000" w14:paraId="02801401" w14:textId="77777777">
            <w:pPr>
              <w:spacing w:after="0"/>
            </w:pPr>
            <w:r>
              <w:rPr>
                <w:sz w:val="17"/>
              </w:rPr>
              <w:t>PLN-015</w:t>
            </w:r>
          </w:p>
        </w:tc>
        <w:tc>
          <w:tcPr>
            <w:tcW w:w="5460" w:type="dxa"/>
            <w:tcMar>
              <w:top w:w="90" w:type="dxa"/>
              <w:left w:w="90" w:type="dxa"/>
              <w:bottom w:w="90" w:type="dxa"/>
              <w:right w:w="90" w:type="dxa"/>
            </w:tcMar>
            <w:vAlign w:val="center"/>
          </w:tcPr>
          <w:p w:rsidR="00160F29" w:rsidRDefault="00000000" w14:paraId="068C2290" w14:textId="77777777">
            <w:pPr>
              <w:spacing w:after="0"/>
            </w:pPr>
            <w:r>
              <w:rPr>
                <w:sz w:val="17"/>
              </w:rPr>
              <w:t>Corrosion Protection Design Basis</w:t>
            </w:r>
          </w:p>
        </w:tc>
        <w:tc>
          <w:tcPr>
            <w:tcW w:w="2520" w:type="dxa"/>
            <w:tcMar>
              <w:top w:w="90" w:type="dxa"/>
              <w:left w:w="90" w:type="dxa"/>
              <w:bottom w:w="90" w:type="dxa"/>
              <w:right w:w="90" w:type="dxa"/>
            </w:tcMar>
            <w:vAlign w:val="center"/>
          </w:tcPr>
          <w:p w:rsidR="00160F29" w:rsidRDefault="00160F29" w14:paraId="4916AAA2" w14:textId="77777777">
            <w:pPr>
              <w:spacing w:after="0"/>
            </w:pPr>
          </w:p>
        </w:tc>
      </w:tr>
      <w:tr w:rsidR="00160F29" w14:paraId="506BB5A1" w14:textId="77777777">
        <w:tc>
          <w:tcPr>
            <w:tcW w:w="1380" w:type="dxa"/>
            <w:tcMar>
              <w:top w:w="90" w:type="dxa"/>
              <w:left w:w="90" w:type="dxa"/>
              <w:bottom w:w="90" w:type="dxa"/>
              <w:right w:w="90" w:type="dxa"/>
            </w:tcMar>
            <w:vAlign w:val="center"/>
          </w:tcPr>
          <w:p w:rsidR="00160F29" w:rsidRDefault="00000000" w14:paraId="6DA8CFDD" w14:textId="77777777">
            <w:pPr>
              <w:spacing w:after="0"/>
            </w:pPr>
            <w:r>
              <w:rPr>
                <w:sz w:val="17"/>
              </w:rPr>
              <w:t>PLN-016</w:t>
            </w:r>
          </w:p>
        </w:tc>
        <w:tc>
          <w:tcPr>
            <w:tcW w:w="5460" w:type="dxa"/>
            <w:tcMar>
              <w:top w:w="90" w:type="dxa"/>
              <w:left w:w="90" w:type="dxa"/>
              <w:bottom w:w="90" w:type="dxa"/>
              <w:right w:w="90" w:type="dxa"/>
            </w:tcMar>
            <w:vAlign w:val="center"/>
          </w:tcPr>
          <w:p w:rsidR="00160F29" w:rsidRDefault="00000000" w14:paraId="003B3851" w14:textId="77777777">
            <w:pPr>
              <w:spacing w:after="0"/>
            </w:pPr>
            <w:r>
              <w:rPr>
                <w:sz w:val="17"/>
              </w:rPr>
              <w:t>Cathodic Protection Design Package</w:t>
            </w:r>
          </w:p>
        </w:tc>
        <w:tc>
          <w:tcPr>
            <w:tcW w:w="2520" w:type="dxa"/>
            <w:tcMar>
              <w:top w:w="90" w:type="dxa"/>
              <w:left w:w="90" w:type="dxa"/>
              <w:bottom w:w="90" w:type="dxa"/>
              <w:right w:w="90" w:type="dxa"/>
            </w:tcMar>
            <w:vAlign w:val="center"/>
          </w:tcPr>
          <w:p w:rsidR="00160F29" w:rsidRDefault="00160F29" w14:paraId="7AEC259B" w14:textId="77777777">
            <w:pPr>
              <w:spacing w:after="0"/>
            </w:pPr>
          </w:p>
        </w:tc>
      </w:tr>
      <w:tr w:rsidR="00160F29" w14:paraId="2704AC24" w14:textId="77777777">
        <w:tc>
          <w:tcPr>
            <w:tcW w:w="2520" w:type="dxa"/>
            <w:gridSpan w:val="3"/>
            <w:shd w:val="clear" w:color="auto" w:fill="E8EEF5"/>
            <w:tcMar>
              <w:top w:w="90" w:type="dxa"/>
              <w:left w:w="90" w:type="dxa"/>
              <w:bottom w:w="90" w:type="dxa"/>
              <w:right w:w="90" w:type="dxa"/>
            </w:tcMar>
            <w:vAlign w:val="center"/>
          </w:tcPr>
          <w:p w:rsidR="00160F29" w:rsidRDefault="00000000" w14:paraId="4F23AF30" w14:textId="77777777">
            <w:pPr>
              <w:spacing w:after="0"/>
            </w:pPr>
            <w:r>
              <w:rPr>
                <w:b/>
                <w:sz w:val="17"/>
              </w:rPr>
              <w:t>Instrumentation and controls interfaces</w:t>
            </w:r>
          </w:p>
        </w:tc>
      </w:tr>
      <w:tr w:rsidR="00160F29" w14:paraId="3563BAEE" w14:textId="77777777">
        <w:tc>
          <w:tcPr>
            <w:tcW w:w="1380" w:type="dxa"/>
            <w:tcMar>
              <w:top w:w="90" w:type="dxa"/>
              <w:left w:w="90" w:type="dxa"/>
              <w:bottom w:w="90" w:type="dxa"/>
              <w:right w:w="90" w:type="dxa"/>
            </w:tcMar>
            <w:vAlign w:val="center"/>
          </w:tcPr>
          <w:p w:rsidR="00160F29" w:rsidRDefault="00000000" w14:paraId="794CA389"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0C2AC365"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5F96C07F" w14:textId="77777777">
            <w:pPr>
              <w:spacing w:after="0"/>
            </w:pPr>
          </w:p>
        </w:tc>
      </w:tr>
      <w:tr w:rsidR="00160F29" w14:paraId="184F47C1" w14:textId="77777777">
        <w:tc>
          <w:tcPr>
            <w:tcW w:w="1380" w:type="dxa"/>
            <w:tcMar>
              <w:top w:w="90" w:type="dxa"/>
              <w:left w:w="90" w:type="dxa"/>
              <w:bottom w:w="90" w:type="dxa"/>
              <w:right w:w="90" w:type="dxa"/>
            </w:tcMar>
            <w:vAlign w:val="center"/>
          </w:tcPr>
          <w:p w:rsidR="00160F29" w:rsidRDefault="00000000" w14:paraId="4E06FA6D"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7CC209C0"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3AFD0901" w14:textId="77777777">
            <w:pPr>
              <w:spacing w:after="0"/>
            </w:pPr>
          </w:p>
        </w:tc>
      </w:tr>
      <w:tr w:rsidR="00160F29" w14:paraId="5FC054B2" w14:textId="77777777">
        <w:tc>
          <w:tcPr>
            <w:tcW w:w="1380" w:type="dxa"/>
            <w:tcMar>
              <w:top w:w="90" w:type="dxa"/>
              <w:left w:w="90" w:type="dxa"/>
              <w:bottom w:w="90" w:type="dxa"/>
              <w:right w:w="90" w:type="dxa"/>
            </w:tcMar>
            <w:vAlign w:val="center"/>
          </w:tcPr>
          <w:p w:rsidR="00160F29" w:rsidRDefault="00000000" w14:paraId="3480692B"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3D4F56FC"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27C8DC83" w14:textId="77777777">
            <w:pPr>
              <w:spacing w:after="0"/>
            </w:pPr>
          </w:p>
        </w:tc>
      </w:tr>
      <w:tr w:rsidR="00160F29" w14:paraId="31B68F20" w14:textId="77777777">
        <w:tc>
          <w:tcPr>
            <w:tcW w:w="1380" w:type="dxa"/>
            <w:tcMar>
              <w:top w:w="90" w:type="dxa"/>
              <w:left w:w="90" w:type="dxa"/>
              <w:bottom w:w="90" w:type="dxa"/>
              <w:right w:w="90" w:type="dxa"/>
            </w:tcMar>
            <w:vAlign w:val="center"/>
          </w:tcPr>
          <w:p w:rsidR="00160F29" w:rsidRDefault="00000000" w14:paraId="707E18F6"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30908F94"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34E0DE22" w14:textId="77777777">
            <w:pPr>
              <w:spacing w:after="0"/>
            </w:pPr>
          </w:p>
        </w:tc>
      </w:tr>
      <w:tr w:rsidR="00160F29" w14:paraId="423C7A0E" w14:textId="77777777">
        <w:tc>
          <w:tcPr>
            <w:tcW w:w="1380" w:type="dxa"/>
            <w:tcMar>
              <w:top w:w="90" w:type="dxa"/>
              <w:left w:w="90" w:type="dxa"/>
              <w:bottom w:w="90" w:type="dxa"/>
              <w:right w:w="90" w:type="dxa"/>
            </w:tcMar>
            <w:vAlign w:val="center"/>
          </w:tcPr>
          <w:p w:rsidR="00160F29" w:rsidRDefault="00000000" w14:paraId="439D911F"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0ED52B94"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22F59406" w14:textId="77777777">
            <w:pPr>
              <w:spacing w:after="0"/>
            </w:pPr>
          </w:p>
        </w:tc>
      </w:tr>
      <w:tr w:rsidR="00160F29" w14:paraId="166A35B5" w14:textId="77777777">
        <w:tc>
          <w:tcPr>
            <w:tcW w:w="1380" w:type="dxa"/>
            <w:tcMar>
              <w:top w:w="90" w:type="dxa"/>
              <w:left w:w="90" w:type="dxa"/>
              <w:bottom w:w="90" w:type="dxa"/>
              <w:right w:w="90" w:type="dxa"/>
            </w:tcMar>
            <w:vAlign w:val="center"/>
          </w:tcPr>
          <w:p w:rsidR="00160F29" w:rsidRDefault="00000000" w14:paraId="252336B1"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52F5E257"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3DF90CBB" w14:textId="77777777">
            <w:pPr>
              <w:spacing w:after="0"/>
            </w:pPr>
          </w:p>
        </w:tc>
      </w:tr>
      <w:tr w:rsidR="00160F29" w14:paraId="7DF7A087" w14:textId="77777777">
        <w:tc>
          <w:tcPr>
            <w:tcW w:w="1380" w:type="dxa"/>
            <w:tcMar>
              <w:top w:w="90" w:type="dxa"/>
              <w:left w:w="90" w:type="dxa"/>
              <w:bottom w:w="90" w:type="dxa"/>
              <w:right w:w="90" w:type="dxa"/>
            </w:tcMar>
            <w:vAlign w:val="center"/>
          </w:tcPr>
          <w:p w:rsidR="00160F29" w:rsidRDefault="00000000" w14:paraId="039B1715"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6FD12830"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45FFB60B" w14:textId="77777777">
            <w:pPr>
              <w:spacing w:after="0"/>
            </w:pPr>
          </w:p>
        </w:tc>
      </w:tr>
      <w:tr w:rsidR="00160F29" w14:paraId="3C5B8DB1" w14:textId="77777777">
        <w:tc>
          <w:tcPr>
            <w:tcW w:w="1380" w:type="dxa"/>
            <w:tcMar>
              <w:top w:w="90" w:type="dxa"/>
              <w:left w:w="90" w:type="dxa"/>
              <w:bottom w:w="90" w:type="dxa"/>
              <w:right w:w="90" w:type="dxa"/>
            </w:tcMar>
            <w:vAlign w:val="center"/>
          </w:tcPr>
          <w:p w:rsidR="00160F29" w:rsidRDefault="00000000" w14:paraId="1FD667C3"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7F575BF5"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556FC814" w14:textId="77777777">
            <w:pPr>
              <w:spacing w:after="0"/>
            </w:pPr>
          </w:p>
        </w:tc>
      </w:tr>
      <w:tr w:rsidR="00160F29" w14:paraId="4A67E8BC" w14:textId="77777777">
        <w:tc>
          <w:tcPr>
            <w:tcW w:w="1380" w:type="dxa"/>
            <w:tcMar>
              <w:top w:w="90" w:type="dxa"/>
              <w:left w:w="90" w:type="dxa"/>
              <w:bottom w:w="90" w:type="dxa"/>
              <w:right w:w="90" w:type="dxa"/>
            </w:tcMar>
            <w:vAlign w:val="center"/>
          </w:tcPr>
          <w:p w:rsidR="00160F29" w:rsidRDefault="00000000" w14:paraId="1F57A4C2"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005857B5"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58297B31" w14:textId="77777777">
            <w:pPr>
              <w:spacing w:after="0"/>
            </w:pPr>
          </w:p>
        </w:tc>
      </w:tr>
      <w:tr w:rsidR="00160F29" w14:paraId="361BB35F" w14:textId="77777777">
        <w:tc>
          <w:tcPr>
            <w:tcW w:w="1380" w:type="dxa"/>
            <w:tcMar>
              <w:top w:w="90" w:type="dxa"/>
              <w:left w:w="90" w:type="dxa"/>
              <w:bottom w:w="90" w:type="dxa"/>
              <w:right w:w="90" w:type="dxa"/>
            </w:tcMar>
            <w:vAlign w:val="center"/>
          </w:tcPr>
          <w:p w:rsidR="00160F29" w:rsidRDefault="00000000" w14:paraId="0F5845AC"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48759500"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61E1FFB5" w14:textId="77777777">
            <w:pPr>
              <w:spacing w:after="0"/>
            </w:pPr>
          </w:p>
        </w:tc>
      </w:tr>
      <w:tr w:rsidR="00160F29" w14:paraId="66E00EF7" w14:textId="77777777">
        <w:tc>
          <w:tcPr>
            <w:tcW w:w="1380" w:type="dxa"/>
            <w:tcMar>
              <w:top w:w="90" w:type="dxa"/>
              <w:left w:w="90" w:type="dxa"/>
              <w:bottom w:w="90" w:type="dxa"/>
              <w:right w:w="90" w:type="dxa"/>
            </w:tcMar>
            <w:vAlign w:val="center"/>
          </w:tcPr>
          <w:p w:rsidR="00160F29" w:rsidRDefault="00000000" w14:paraId="5FBD1D93"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752476FA"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12F54837" w14:textId="77777777">
            <w:pPr>
              <w:spacing w:after="0"/>
            </w:pPr>
          </w:p>
        </w:tc>
      </w:tr>
      <w:tr w:rsidR="00160F29" w14:paraId="08B16290" w14:textId="77777777">
        <w:tc>
          <w:tcPr>
            <w:tcW w:w="1380" w:type="dxa"/>
            <w:tcMar>
              <w:top w:w="90" w:type="dxa"/>
              <w:left w:w="90" w:type="dxa"/>
              <w:bottom w:w="90" w:type="dxa"/>
              <w:right w:w="90" w:type="dxa"/>
            </w:tcMar>
            <w:vAlign w:val="center"/>
          </w:tcPr>
          <w:p w:rsidR="00160F29" w:rsidRDefault="00000000" w14:paraId="3CAB0148"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075D020C"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16244680" w14:textId="77777777">
            <w:pPr>
              <w:spacing w:after="0"/>
            </w:pPr>
          </w:p>
        </w:tc>
      </w:tr>
      <w:tr w:rsidR="00160F29" w14:paraId="6854D34F" w14:textId="77777777">
        <w:tc>
          <w:tcPr>
            <w:tcW w:w="1380" w:type="dxa"/>
            <w:tcMar>
              <w:top w:w="90" w:type="dxa"/>
              <w:left w:w="90" w:type="dxa"/>
              <w:bottom w:w="90" w:type="dxa"/>
              <w:right w:w="90" w:type="dxa"/>
            </w:tcMar>
            <w:vAlign w:val="center"/>
          </w:tcPr>
          <w:p w:rsidR="00160F29" w:rsidRDefault="00000000" w14:paraId="181EDB6C"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72D47F0B"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5D1ACDC4" w14:textId="77777777">
            <w:pPr>
              <w:spacing w:after="0"/>
            </w:pPr>
          </w:p>
        </w:tc>
      </w:tr>
      <w:tr w:rsidR="00160F29" w14:paraId="2EF19E84" w14:textId="77777777">
        <w:tc>
          <w:tcPr>
            <w:tcW w:w="1380" w:type="dxa"/>
            <w:tcMar>
              <w:top w:w="90" w:type="dxa"/>
              <w:left w:w="90" w:type="dxa"/>
              <w:bottom w:w="90" w:type="dxa"/>
              <w:right w:w="90" w:type="dxa"/>
            </w:tcMar>
            <w:vAlign w:val="center"/>
          </w:tcPr>
          <w:p w:rsidR="00160F29" w:rsidRDefault="00000000" w14:paraId="193B6840"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171B1DF8"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065967D9" w14:textId="77777777">
            <w:pPr>
              <w:spacing w:after="0"/>
            </w:pPr>
          </w:p>
        </w:tc>
      </w:tr>
      <w:tr w:rsidR="00160F29" w14:paraId="7D799393" w14:textId="77777777">
        <w:tc>
          <w:tcPr>
            <w:tcW w:w="1380" w:type="dxa"/>
            <w:tcMar>
              <w:top w:w="90" w:type="dxa"/>
              <w:left w:w="90" w:type="dxa"/>
              <w:bottom w:w="90" w:type="dxa"/>
              <w:right w:w="90" w:type="dxa"/>
            </w:tcMar>
            <w:vAlign w:val="center"/>
          </w:tcPr>
          <w:p w:rsidR="00160F29" w:rsidRDefault="00000000" w14:paraId="065AE7A7"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68759FE6"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0384172C" w14:textId="77777777">
            <w:pPr>
              <w:spacing w:after="0"/>
            </w:pPr>
          </w:p>
        </w:tc>
      </w:tr>
      <w:tr w:rsidR="00160F29" w14:paraId="160AAE0D" w14:textId="77777777">
        <w:tc>
          <w:tcPr>
            <w:tcW w:w="1380" w:type="dxa"/>
            <w:tcMar>
              <w:top w:w="90" w:type="dxa"/>
              <w:left w:w="90" w:type="dxa"/>
              <w:bottom w:w="90" w:type="dxa"/>
              <w:right w:w="90" w:type="dxa"/>
            </w:tcMar>
            <w:vAlign w:val="center"/>
          </w:tcPr>
          <w:p w:rsidR="00160F29" w:rsidRDefault="00000000" w14:paraId="3C1F6F21"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1CF72114"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4FBCB8CF" w14:textId="77777777">
            <w:pPr>
              <w:spacing w:after="0"/>
            </w:pPr>
          </w:p>
        </w:tc>
      </w:tr>
      <w:tr w:rsidR="00160F29" w14:paraId="2993CF96" w14:textId="77777777">
        <w:tc>
          <w:tcPr>
            <w:tcW w:w="1380" w:type="dxa"/>
            <w:tcMar>
              <w:top w:w="90" w:type="dxa"/>
              <w:left w:w="90" w:type="dxa"/>
              <w:bottom w:w="90" w:type="dxa"/>
              <w:right w:w="90" w:type="dxa"/>
            </w:tcMar>
            <w:vAlign w:val="center"/>
          </w:tcPr>
          <w:p w:rsidR="00160F29" w:rsidRDefault="00000000" w14:paraId="32C3DBD3"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1ED502D9"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6CDB0676" w14:textId="77777777">
            <w:pPr>
              <w:spacing w:after="0"/>
            </w:pPr>
          </w:p>
        </w:tc>
      </w:tr>
      <w:tr w:rsidR="00160F29" w14:paraId="6611D58E" w14:textId="77777777">
        <w:tc>
          <w:tcPr>
            <w:tcW w:w="2520" w:type="dxa"/>
            <w:gridSpan w:val="3"/>
            <w:shd w:val="clear" w:color="auto" w:fill="E8EEF5"/>
            <w:tcMar>
              <w:top w:w="90" w:type="dxa"/>
              <w:left w:w="90" w:type="dxa"/>
              <w:bottom w:w="90" w:type="dxa"/>
              <w:right w:w="90" w:type="dxa"/>
            </w:tcMar>
            <w:vAlign w:val="center"/>
          </w:tcPr>
          <w:p w:rsidR="00160F29" w:rsidRDefault="00000000" w14:paraId="268F6491" w14:textId="77777777">
            <w:pPr>
              <w:spacing w:after="0"/>
            </w:pPr>
            <w:r>
              <w:rPr>
                <w:b/>
                <w:sz w:val="17"/>
              </w:rPr>
              <w:t>Structural, foundations, supports, access</w:t>
            </w:r>
          </w:p>
        </w:tc>
      </w:tr>
      <w:tr w:rsidR="00160F29" w14:paraId="4F0B661B" w14:textId="77777777">
        <w:tc>
          <w:tcPr>
            <w:tcW w:w="1380" w:type="dxa"/>
            <w:tcMar>
              <w:top w:w="90" w:type="dxa"/>
              <w:left w:w="90" w:type="dxa"/>
              <w:bottom w:w="90" w:type="dxa"/>
              <w:right w:w="90" w:type="dxa"/>
            </w:tcMar>
            <w:vAlign w:val="center"/>
          </w:tcPr>
          <w:p w:rsidR="00160F29" w:rsidRDefault="00000000" w14:paraId="553AA258"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4572EA2D"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648EA2E0" w14:textId="77777777">
            <w:pPr>
              <w:spacing w:after="0"/>
            </w:pPr>
          </w:p>
        </w:tc>
      </w:tr>
      <w:tr w:rsidR="00160F29" w14:paraId="79924496" w14:textId="77777777">
        <w:tc>
          <w:tcPr>
            <w:tcW w:w="1380" w:type="dxa"/>
            <w:tcMar>
              <w:top w:w="90" w:type="dxa"/>
              <w:left w:w="90" w:type="dxa"/>
              <w:bottom w:w="90" w:type="dxa"/>
              <w:right w:w="90" w:type="dxa"/>
            </w:tcMar>
            <w:vAlign w:val="center"/>
          </w:tcPr>
          <w:p w:rsidR="00160F29" w:rsidRDefault="00000000" w14:paraId="035907E2"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09901610"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77AB16B0" w14:textId="77777777">
            <w:pPr>
              <w:spacing w:after="0"/>
            </w:pPr>
          </w:p>
        </w:tc>
      </w:tr>
      <w:tr w:rsidR="00160F29" w14:paraId="153E0F06" w14:textId="77777777">
        <w:tc>
          <w:tcPr>
            <w:tcW w:w="1380" w:type="dxa"/>
            <w:tcMar>
              <w:top w:w="90" w:type="dxa"/>
              <w:left w:w="90" w:type="dxa"/>
              <w:bottom w:w="90" w:type="dxa"/>
              <w:right w:w="90" w:type="dxa"/>
            </w:tcMar>
            <w:vAlign w:val="center"/>
          </w:tcPr>
          <w:p w:rsidR="00160F29" w:rsidRDefault="00000000" w14:paraId="7B5E28D9"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6651FE7F"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729D3D1A" w14:textId="77777777">
            <w:pPr>
              <w:spacing w:after="0"/>
            </w:pPr>
          </w:p>
        </w:tc>
      </w:tr>
      <w:tr w:rsidR="00160F29" w14:paraId="48C74311" w14:textId="77777777">
        <w:tc>
          <w:tcPr>
            <w:tcW w:w="1380" w:type="dxa"/>
            <w:tcMar>
              <w:top w:w="90" w:type="dxa"/>
              <w:left w:w="90" w:type="dxa"/>
              <w:bottom w:w="90" w:type="dxa"/>
              <w:right w:w="90" w:type="dxa"/>
            </w:tcMar>
            <w:vAlign w:val="center"/>
          </w:tcPr>
          <w:p w:rsidR="00160F29" w:rsidRDefault="00000000" w14:paraId="08D32755"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2798ACAA"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2724C5DC" w14:textId="77777777">
            <w:pPr>
              <w:spacing w:after="0"/>
            </w:pPr>
          </w:p>
        </w:tc>
      </w:tr>
      <w:tr w:rsidR="00160F29" w14:paraId="51F487E3" w14:textId="77777777">
        <w:tc>
          <w:tcPr>
            <w:tcW w:w="1380" w:type="dxa"/>
            <w:tcMar>
              <w:top w:w="90" w:type="dxa"/>
              <w:left w:w="90" w:type="dxa"/>
              <w:bottom w:w="90" w:type="dxa"/>
              <w:right w:w="90" w:type="dxa"/>
            </w:tcMar>
            <w:vAlign w:val="center"/>
          </w:tcPr>
          <w:p w:rsidR="00160F29" w:rsidRDefault="00000000" w14:paraId="1F64BB38"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766F173A"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1EDAFBA4" w14:textId="77777777">
            <w:pPr>
              <w:spacing w:after="0"/>
            </w:pPr>
          </w:p>
        </w:tc>
      </w:tr>
      <w:tr w:rsidR="00160F29" w14:paraId="26B08BF3" w14:textId="77777777">
        <w:tc>
          <w:tcPr>
            <w:tcW w:w="1380" w:type="dxa"/>
            <w:tcMar>
              <w:top w:w="90" w:type="dxa"/>
              <w:left w:w="90" w:type="dxa"/>
              <w:bottom w:w="90" w:type="dxa"/>
              <w:right w:w="90" w:type="dxa"/>
            </w:tcMar>
            <w:vAlign w:val="center"/>
          </w:tcPr>
          <w:p w:rsidR="00160F29" w:rsidRDefault="00000000" w14:paraId="2D0DE9FB"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09D605D9"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72AB0A21" w14:textId="77777777">
            <w:pPr>
              <w:spacing w:after="0"/>
            </w:pPr>
          </w:p>
        </w:tc>
      </w:tr>
      <w:tr w:rsidR="00160F29" w14:paraId="22ECC751" w14:textId="77777777">
        <w:tc>
          <w:tcPr>
            <w:tcW w:w="1380" w:type="dxa"/>
            <w:tcMar>
              <w:top w:w="90" w:type="dxa"/>
              <w:left w:w="90" w:type="dxa"/>
              <w:bottom w:w="90" w:type="dxa"/>
              <w:right w:w="90" w:type="dxa"/>
            </w:tcMar>
            <w:vAlign w:val="center"/>
          </w:tcPr>
          <w:p w:rsidR="00160F29" w:rsidRDefault="00000000" w14:paraId="5DF5BBC6"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3731743F"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7F455C24" w14:textId="77777777">
            <w:pPr>
              <w:spacing w:after="0"/>
            </w:pPr>
          </w:p>
        </w:tc>
      </w:tr>
      <w:tr w:rsidR="00160F29" w14:paraId="074F3E68" w14:textId="77777777">
        <w:tc>
          <w:tcPr>
            <w:tcW w:w="1380" w:type="dxa"/>
            <w:tcMar>
              <w:top w:w="90" w:type="dxa"/>
              <w:left w:w="90" w:type="dxa"/>
              <w:bottom w:w="90" w:type="dxa"/>
              <w:right w:w="90" w:type="dxa"/>
            </w:tcMar>
            <w:vAlign w:val="center"/>
          </w:tcPr>
          <w:p w:rsidR="00160F29" w:rsidRDefault="00000000" w14:paraId="70A73A07"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5A6A02F2"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2FFFE70A" w14:textId="77777777">
            <w:pPr>
              <w:spacing w:after="0"/>
            </w:pPr>
          </w:p>
        </w:tc>
      </w:tr>
      <w:tr w:rsidR="00160F29" w14:paraId="0753BF99" w14:textId="77777777">
        <w:tc>
          <w:tcPr>
            <w:tcW w:w="1380" w:type="dxa"/>
            <w:tcMar>
              <w:top w:w="90" w:type="dxa"/>
              <w:left w:w="90" w:type="dxa"/>
              <w:bottom w:w="90" w:type="dxa"/>
              <w:right w:w="90" w:type="dxa"/>
            </w:tcMar>
            <w:vAlign w:val="center"/>
          </w:tcPr>
          <w:p w:rsidR="00160F29" w:rsidRDefault="00000000" w14:paraId="0619D21C"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279E23BC"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78CDB989" w14:textId="77777777">
            <w:pPr>
              <w:spacing w:after="0"/>
            </w:pPr>
          </w:p>
        </w:tc>
      </w:tr>
      <w:tr w:rsidR="00160F29" w14:paraId="285736E6" w14:textId="77777777">
        <w:tc>
          <w:tcPr>
            <w:tcW w:w="1380" w:type="dxa"/>
            <w:tcMar>
              <w:top w:w="90" w:type="dxa"/>
              <w:left w:w="90" w:type="dxa"/>
              <w:bottom w:w="90" w:type="dxa"/>
              <w:right w:w="90" w:type="dxa"/>
            </w:tcMar>
            <w:vAlign w:val="center"/>
          </w:tcPr>
          <w:p w:rsidR="00160F29" w:rsidRDefault="00000000" w14:paraId="32EA099B"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577F3B8D"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471C6B8F" w14:textId="77777777">
            <w:pPr>
              <w:spacing w:after="0"/>
            </w:pPr>
          </w:p>
        </w:tc>
      </w:tr>
      <w:tr w:rsidR="00160F29" w14:paraId="59BE11F7" w14:textId="77777777">
        <w:tc>
          <w:tcPr>
            <w:tcW w:w="2520" w:type="dxa"/>
            <w:gridSpan w:val="3"/>
            <w:shd w:val="clear" w:color="auto" w:fill="E8EEF5"/>
            <w:tcMar>
              <w:top w:w="90" w:type="dxa"/>
              <w:left w:w="90" w:type="dxa"/>
              <w:bottom w:w="90" w:type="dxa"/>
              <w:right w:w="90" w:type="dxa"/>
            </w:tcMar>
            <w:vAlign w:val="center"/>
          </w:tcPr>
          <w:p w:rsidR="00160F29" w:rsidRDefault="00000000" w14:paraId="34E1E940" w14:textId="77777777">
            <w:pPr>
              <w:spacing w:after="0"/>
            </w:pPr>
            <w:r>
              <w:rPr>
                <w:b/>
                <w:sz w:val="17"/>
              </w:rPr>
              <w:t>Civil grading / spill containment interfaces</w:t>
            </w:r>
          </w:p>
        </w:tc>
      </w:tr>
      <w:tr w:rsidR="00160F29" w14:paraId="6939532E" w14:textId="77777777">
        <w:tc>
          <w:tcPr>
            <w:tcW w:w="1380" w:type="dxa"/>
            <w:tcMar>
              <w:top w:w="90" w:type="dxa"/>
              <w:left w:w="90" w:type="dxa"/>
              <w:bottom w:w="90" w:type="dxa"/>
              <w:right w:w="90" w:type="dxa"/>
            </w:tcMar>
            <w:vAlign w:val="center"/>
          </w:tcPr>
          <w:p w:rsidR="00160F29" w:rsidRDefault="00000000" w14:paraId="6BC42923" w14:textId="77777777">
            <w:pPr>
              <w:spacing w:after="0"/>
            </w:pPr>
            <w:r>
              <w:rPr>
                <w:sz w:val="17"/>
              </w:rPr>
              <w:t>CIV-003</w:t>
            </w:r>
          </w:p>
        </w:tc>
        <w:tc>
          <w:tcPr>
            <w:tcW w:w="5460" w:type="dxa"/>
            <w:tcMar>
              <w:top w:w="90" w:type="dxa"/>
              <w:left w:w="90" w:type="dxa"/>
              <w:bottom w:w="90" w:type="dxa"/>
              <w:right w:w="90" w:type="dxa"/>
            </w:tcMar>
            <w:vAlign w:val="center"/>
          </w:tcPr>
          <w:p w:rsidR="00160F29" w:rsidRDefault="00000000" w14:paraId="5F6B1FF2" w14:textId="77777777">
            <w:pPr>
              <w:spacing w:after="0"/>
            </w:pPr>
            <w:r>
              <w:rPr>
                <w:sz w:val="17"/>
              </w:rPr>
              <w:t>Grading Plan</w:t>
            </w:r>
          </w:p>
        </w:tc>
        <w:tc>
          <w:tcPr>
            <w:tcW w:w="2520" w:type="dxa"/>
            <w:tcMar>
              <w:top w:w="90" w:type="dxa"/>
              <w:left w:w="90" w:type="dxa"/>
              <w:bottom w:w="90" w:type="dxa"/>
              <w:right w:w="90" w:type="dxa"/>
            </w:tcMar>
            <w:vAlign w:val="center"/>
          </w:tcPr>
          <w:p w:rsidR="00160F29" w:rsidRDefault="00160F29" w14:paraId="2BB566E6" w14:textId="77777777">
            <w:pPr>
              <w:spacing w:after="0"/>
            </w:pPr>
          </w:p>
        </w:tc>
      </w:tr>
      <w:tr w:rsidR="00160F29" w14:paraId="7C43B201" w14:textId="77777777">
        <w:tc>
          <w:tcPr>
            <w:tcW w:w="1380" w:type="dxa"/>
            <w:tcMar>
              <w:top w:w="90" w:type="dxa"/>
              <w:left w:w="90" w:type="dxa"/>
              <w:bottom w:w="90" w:type="dxa"/>
              <w:right w:w="90" w:type="dxa"/>
            </w:tcMar>
            <w:vAlign w:val="center"/>
          </w:tcPr>
          <w:p w:rsidR="00160F29" w:rsidRDefault="00000000" w14:paraId="5738EC71" w14:textId="77777777">
            <w:pPr>
              <w:spacing w:after="0"/>
            </w:pPr>
            <w:r>
              <w:rPr>
                <w:sz w:val="17"/>
              </w:rPr>
              <w:t>CIV-004</w:t>
            </w:r>
          </w:p>
        </w:tc>
        <w:tc>
          <w:tcPr>
            <w:tcW w:w="5460" w:type="dxa"/>
            <w:tcMar>
              <w:top w:w="90" w:type="dxa"/>
              <w:left w:w="90" w:type="dxa"/>
              <w:bottom w:w="90" w:type="dxa"/>
              <w:right w:w="90" w:type="dxa"/>
            </w:tcMar>
            <w:vAlign w:val="center"/>
          </w:tcPr>
          <w:p w:rsidR="00160F29" w:rsidRDefault="00000000" w14:paraId="3DD397FF" w14:textId="77777777">
            <w:pPr>
              <w:spacing w:after="0"/>
            </w:pPr>
            <w:r>
              <w:rPr>
                <w:sz w:val="17"/>
              </w:rPr>
              <w:t>Drainage / Stormwater Management Report</w:t>
            </w:r>
          </w:p>
        </w:tc>
        <w:tc>
          <w:tcPr>
            <w:tcW w:w="2520" w:type="dxa"/>
            <w:tcMar>
              <w:top w:w="90" w:type="dxa"/>
              <w:left w:w="90" w:type="dxa"/>
              <w:bottom w:w="90" w:type="dxa"/>
              <w:right w:w="90" w:type="dxa"/>
            </w:tcMar>
            <w:vAlign w:val="center"/>
          </w:tcPr>
          <w:p w:rsidR="00160F29" w:rsidRDefault="00160F29" w14:paraId="797AEF85" w14:textId="77777777">
            <w:pPr>
              <w:spacing w:after="0"/>
            </w:pPr>
          </w:p>
        </w:tc>
      </w:tr>
      <w:tr w:rsidR="00160F29" w14:paraId="53DA13CA" w14:textId="77777777">
        <w:tc>
          <w:tcPr>
            <w:tcW w:w="1380" w:type="dxa"/>
            <w:tcMar>
              <w:top w:w="90" w:type="dxa"/>
              <w:left w:w="90" w:type="dxa"/>
              <w:bottom w:w="90" w:type="dxa"/>
              <w:right w:w="90" w:type="dxa"/>
            </w:tcMar>
            <w:vAlign w:val="center"/>
          </w:tcPr>
          <w:p w:rsidR="00160F29" w:rsidRDefault="00000000" w14:paraId="4C10D7C2" w14:textId="77777777">
            <w:pPr>
              <w:spacing w:after="0"/>
            </w:pPr>
            <w:r>
              <w:rPr>
                <w:sz w:val="17"/>
              </w:rPr>
              <w:t>CIV-015</w:t>
            </w:r>
          </w:p>
        </w:tc>
        <w:tc>
          <w:tcPr>
            <w:tcW w:w="5460" w:type="dxa"/>
            <w:tcMar>
              <w:top w:w="90" w:type="dxa"/>
              <w:left w:w="90" w:type="dxa"/>
              <w:bottom w:w="90" w:type="dxa"/>
              <w:right w:w="90" w:type="dxa"/>
            </w:tcMar>
            <w:vAlign w:val="center"/>
          </w:tcPr>
          <w:p w:rsidR="00160F29" w:rsidRDefault="00000000" w14:paraId="3D321002" w14:textId="77777777">
            <w:pPr>
              <w:spacing w:after="0"/>
            </w:pPr>
            <w:r>
              <w:rPr>
                <w:sz w:val="17"/>
              </w:rPr>
              <w:t>Retention Pond / Containment Basin Design</w:t>
            </w:r>
          </w:p>
        </w:tc>
        <w:tc>
          <w:tcPr>
            <w:tcW w:w="2520" w:type="dxa"/>
            <w:tcMar>
              <w:top w:w="90" w:type="dxa"/>
              <w:left w:w="90" w:type="dxa"/>
              <w:bottom w:w="90" w:type="dxa"/>
              <w:right w:w="90" w:type="dxa"/>
            </w:tcMar>
            <w:vAlign w:val="center"/>
          </w:tcPr>
          <w:p w:rsidR="00160F29" w:rsidRDefault="00160F29" w14:paraId="449CF119" w14:textId="77777777">
            <w:pPr>
              <w:spacing w:after="0"/>
            </w:pPr>
          </w:p>
        </w:tc>
      </w:tr>
      <w:tr w:rsidR="00160F29" w14:paraId="6A2680F1" w14:textId="77777777">
        <w:tc>
          <w:tcPr>
            <w:tcW w:w="1380" w:type="dxa"/>
            <w:tcMar>
              <w:top w:w="90" w:type="dxa"/>
              <w:left w:w="90" w:type="dxa"/>
              <w:bottom w:w="90" w:type="dxa"/>
              <w:right w:w="90" w:type="dxa"/>
            </w:tcMar>
            <w:vAlign w:val="center"/>
          </w:tcPr>
          <w:p w:rsidR="00160F29" w:rsidRDefault="00000000" w14:paraId="7035FFB3" w14:textId="77777777">
            <w:pPr>
              <w:spacing w:after="0"/>
            </w:pPr>
            <w:r>
              <w:rPr>
                <w:sz w:val="17"/>
              </w:rPr>
              <w:t>CIV-019</w:t>
            </w:r>
          </w:p>
        </w:tc>
        <w:tc>
          <w:tcPr>
            <w:tcW w:w="5460" w:type="dxa"/>
            <w:tcMar>
              <w:top w:w="90" w:type="dxa"/>
              <w:left w:w="90" w:type="dxa"/>
              <w:bottom w:w="90" w:type="dxa"/>
              <w:right w:w="90" w:type="dxa"/>
            </w:tcMar>
            <w:vAlign w:val="center"/>
          </w:tcPr>
          <w:p w:rsidR="00160F29" w:rsidRDefault="00000000" w14:paraId="629F75A1" w14:textId="77777777">
            <w:pPr>
              <w:spacing w:after="0"/>
            </w:pPr>
            <w:r>
              <w:rPr>
                <w:sz w:val="17"/>
              </w:rPr>
              <w:t>Civil MTO / Quantity Take-Off</w:t>
            </w:r>
          </w:p>
        </w:tc>
        <w:tc>
          <w:tcPr>
            <w:tcW w:w="2520" w:type="dxa"/>
            <w:tcMar>
              <w:top w:w="90" w:type="dxa"/>
              <w:left w:w="90" w:type="dxa"/>
              <w:bottom w:w="90" w:type="dxa"/>
              <w:right w:w="90" w:type="dxa"/>
            </w:tcMar>
            <w:vAlign w:val="center"/>
          </w:tcPr>
          <w:p w:rsidR="00160F29" w:rsidRDefault="00160F29" w14:paraId="1A708838" w14:textId="77777777">
            <w:pPr>
              <w:spacing w:after="0"/>
            </w:pPr>
          </w:p>
        </w:tc>
      </w:tr>
    </w:tbl>
    <w:p w:rsidR="00160F29" w:rsidRDefault="00000000" w14:paraId="622D8B05" w14:noSpellErr="1" w14:textId="38433D59">
      <w:pPr>
        <w:pStyle w:val="Heading2"/>
      </w:pPr>
      <w:r>
        <w:rPr/>
        <w:t>Interface Coordination Notes</w:t>
      </w:r>
    </w:p>
    <w:p w:rsidR="00160F29" w:rsidRDefault="00000000" w14:paraId="083B271F" w14:textId="77777777">
      <w:r>
        <w:t>TBD.</w:t>
      </w:r>
    </w:p>
    <w:p w:rsidR="00160F29" w:rsidRDefault="00000000" w14:paraId="60587DBE" w14:textId="77777777">
      <w:r>
        <w:br w:type="page"/>
      </w:r>
    </w:p>
    <w:p w:rsidR="00160F29" w:rsidRDefault="00000000" w14:paraId="3DDCC5AE" w14:textId="2DEAF475">
      <w:pPr>
        <w:pStyle w:val="Heading1"/>
      </w:pPr>
      <w:bookmarkStart w:name="_Toc574787953" w:id="1987368328"/>
      <w:bookmarkStart w:name="_Toc2003478801" w:id="2138708070"/>
      <w:r>
        <w:rPr/>
        <w:t>26020-01-PT-22-001 - TEG Dehydration Unit</w:t>
      </w:r>
      <w:bookmarkEnd w:id="1987368328"/>
      <w:bookmarkEnd w:id="2138708070"/>
    </w:p>
    <w:p w:rsidR="00160F29" w:rsidRDefault="00160F29" w14:paraId="59986E04" w14:textId="77777777"/>
    <w:tbl>
      <w:tblPr>
        <w:tblW w:w="9360" w:type="dxa"/>
        <w:tblLayout w:type="fixed"/>
        <w:tblLook w:val="04A0" w:firstRow="1" w:lastRow="0" w:firstColumn="1" w:lastColumn="0" w:noHBand="0" w:noVBand="1"/>
      </w:tblPr>
      <w:tblGrid>
        <w:gridCol w:w="2160"/>
        <w:gridCol w:w="7200"/>
      </w:tblGrid>
      <w:tr w:rsidR="00160F29" w14:paraId="778DCE75" w14:textId="77777777">
        <w:tc>
          <w:tcPr>
            <w:tcW w:w="2160" w:type="dxa"/>
            <w:shd w:val="clear" w:color="auto" w:fill="F4F6F8"/>
            <w:tcMar>
              <w:top w:w="90" w:type="dxa"/>
              <w:left w:w="90" w:type="dxa"/>
              <w:bottom w:w="90" w:type="dxa"/>
              <w:right w:w="90" w:type="dxa"/>
            </w:tcMar>
            <w:vAlign w:val="center"/>
          </w:tcPr>
          <w:p w:rsidR="00160F29" w:rsidRDefault="00000000" w14:paraId="47C16612"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6175997A" w14:textId="77777777">
            <w:pPr>
              <w:spacing w:after="0"/>
            </w:pPr>
            <w:r>
              <w:rPr>
                <w:sz w:val="17"/>
              </w:rPr>
              <w:t>4-25 West Doe Deepcut; budgetary RFQ basis; vetted package scope basis.</w:t>
            </w:r>
          </w:p>
        </w:tc>
      </w:tr>
      <w:tr w:rsidR="00160F29" w14:paraId="478D2655" w14:textId="77777777">
        <w:tc>
          <w:tcPr>
            <w:tcW w:w="2160" w:type="dxa"/>
            <w:shd w:val="clear" w:color="auto" w:fill="F4F6F8"/>
            <w:tcMar>
              <w:top w:w="90" w:type="dxa"/>
              <w:left w:w="90" w:type="dxa"/>
              <w:bottom w:w="90" w:type="dxa"/>
              <w:right w:w="90" w:type="dxa"/>
            </w:tcMar>
            <w:vAlign w:val="center"/>
          </w:tcPr>
          <w:p w:rsidR="00160F29" w:rsidRDefault="00000000" w14:paraId="16366959"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40744523" w14:textId="77777777">
            <w:pPr>
              <w:spacing w:after="0"/>
            </w:pPr>
            <w:r>
              <w:rPr>
                <w:sz w:val="17"/>
              </w:rPr>
              <w:t>Bid Docs/Budgetary/26020-01-PT-RFQ-22-001_TEG Dehy Unit.docx</w:t>
            </w:r>
          </w:p>
        </w:tc>
      </w:tr>
    </w:tbl>
    <w:p w:rsidR="00160F29" w:rsidRDefault="00000000" w14:paraId="0D0463D2" w14:noSpellErr="1" w14:textId="7E020469">
      <w:pPr>
        <w:pStyle w:val="Heading2"/>
      </w:pPr>
      <w:r>
        <w:rPr/>
        <w:t>Basic Scope</w:t>
      </w:r>
    </w:p>
    <w:p w:rsidR="00160F29" w:rsidRDefault="00000000" w14:paraId="7C763A10" w14:textId="77777777">
      <w:r>
        <w:t>Supply TEG Dehydration package to include Inlet Air Cooler, Filter Coalescer, TEG Contactor, Glycol Flash Tank, Glycol Reboiler/Still Column, Glycol Circulation Pumps, Glycol Particulate Filters, Glycol Charcoal Filter, Gas/Glycol Exchanger, Air/Glycol Exchanger, Fuel Gas Scrubber, TEG Make-up Tank, Burner Control Panel.</w:t>
      </w:r>
    </w:p>
    <w:p w:rsidR="00160F29" w:rsidRDefault="00000000" w14:paraId="5E9E82A7" w14:noSpellErr="1" w14:textId="58B8F8EF">
      <w:pPr>
        <w:pStyle w:val="Heading2"/>
      </w:pPr>
      <w:r>
        <w:rPr/>
        <w:t>Major Included Equipment</w:t>
      </w:r>
    </w:p>
    <w:p w:rsidR="00160F29" w:rsidRDefault="00000000" w14:paraId="020730D7" w14:textId="77777777">
      <w:r>
        <w:t>TEG Dehydration package to include Inlet Air Cooler, Filter Coalescer, TEG Contactor, Glycol Flash Tank, Glycol Reboiler/Still Column, Glycol Circulation Pumps, Glycol Particulate Filters, Glycol Charcoal Filter, Gas/Glycol Exchanger, Air/Glycol Exchanger, Fuel Gas Scrubber, TEG Make-up Tank, Burner Control Panel, etc.</w:t>
      </w:r>
    </w:p>
    <w:p w:rsidR="00160F29" w:rsidRDefault="00160F29" w14:paraId="68E9585B" w14:textId="77777777"/>
    <w:tbl>
      <w:tblPr>
        <w:tblW w:w="9360" w:type="dxa"/>
        <w:tblLayout w:type="fixed"/>
        <w:tblLook w:val="04A0" w:firstRow="1" w:lastRow="0" w:firstColumn="1" w:lastColumn="0" w:noHBand="0" w:noVBand="1"/>
      </w:tblPr>
      <w:tblGrid>
        <w:gridCol w:w="9360"/>
      </w:tblGrid>
      <w:tr w:rsidR="00160F29" w14:paraId="3501C391" w14:textId="77777777">
        <w:tc>
          <w:tcPr>
            <w:tcW w:w="9360" w:type="dxa"/>
            <w:shd w:val="clear" w:color="auto" w:fill="FFF8E5"/>
            <w:tcMar>
              <w:top w:w="90" w:type="dxa"/>
              <w:left w:w="90" w:type="dxa"/>
              <w:bottom w:w="90" w:type="dxa"/>
              <w:right w:w="90" w:type="dxa"/>
            </w:tcMar>
            <w:vAlign w:val="center"/>
          </w:tcPr>
          <w:p w:rsidR="00160F29" w:rsidRDefault="00000000" w14:paraId="5AEF9A5D" w14:textId="77777777">
            <w:pPr>
              <w:spacing w:after="0"/>
            </w:pPr>
            <w:r>
              <w:rPr>
                <w:sz w:val="17"/>
              </w:rPr>
              <w:t>Scope Notes / Open Items: By others: NOT in vendor scope (e.g., interconnecting piping, foundations, electrical supply to burner control panel). Operating conditions: See Appendix A / 360 MMSCFD design flow rate. Design conditions: Design pressure 1,480 Psig and design temperature 150°F.</w:t>
            </w:r>
          </w:p>
        </w:tc>
      </w:tr>
    </w:tbl>
    <w:p w:rsidR="00160F29" w:rsidRDefault="00000000" w14:paraId="1FB86D17" w14:noSpellErr="1" w14:textId="4BC36171">
      <w:pPr>
        <w:pStyle w:val="Heading2"/>
      </w:pPr>
      <w:r>
        <w:rPr/>
        <w:t>Physical Interface Summary</w:t>
      </w:r>
    </w:p>
    <w:p w:rsidR="00160F29" w:rsidRDefault="00000000" w14:paraId="013DD5EA" w14:textId="76B05890">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33DFB775"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3C441B38"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1BD50971"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56D7E7AD" w14:textId="77777777">
            <w:pPr>
              <w:spacing w:after="0"/>
            </w:pPr>
            <w:r>
              <w:rPr>
                <w:sz w:val="17"/>
              </w:rPr>
              <w:t>PE Notes / Questions</w:t>
            </w:r>
          </w:p>
        </w:tc>
      </w:tr>
      <w:tr w:rsidR="00160F29" w14:paraId="06D2F6CD" w14:textId="77777777">
        <w:tc>
          <w:tcPr>
            <w:tcW w:w="3420" w:type="dxa"/>
            <w:tcMar>
              <w:top w:w="90" w:type="dxa"/>
              <w:left w:w="90" w:type="dxa"/>
              <w:bottom w:w="90" w:type="dxa"/>
              <w:right w:w="90" w:type="dxa"/>
            </w:tcMar>
            <w:vAlign w:val="center"/>
          </w:tcPr>
          <w:p w:rsidR="00160F29" w:rsidRDefault="00000000" w14:paraId="288DD4A7"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6423D9A4"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E6153A6" w14:textId="77777777">
            <w:pPr>
              <w:spacing w:after="0"/>
            </w:pPr>
          </w:p>
        </w:tc>
      </w:tr>
      <w:tr w:rsidR="00160F29" w14:paraId="35C7228C" w14:textId="77777777">
        <w:tc>
          <w:tcPr>
            <w:tcW w:w="3420" w:type="dxa"/>
            <w:tcMar>
              <w:top w:w="90" w:type="dxa"/>
              <w:left w:w="90" w:type="dxa"/>
              <w:bottom w:w="90" w:type="dxa"/>
              <w:right w:w="90" w:type="dxa"/>
            </w:tcMar>
            <w:vAlign w:val="center"/>
          </w:tcPr>
          <w:p w:rsidR="00160F29" w:rsidRDefault="00000000" w14:paraId="6652D4BC" w14:textId="77777777">
            <w:pPr>
              <w:spacing w:after="0"/>
            </w:pPr>
            <w:r>
              <w:rPr>
                <w:sz w:val="17"/>
              </w:rPr>
              <w:t>Utility Piping</w:t>
            </w:r>
          </w:p>
        </w:tc>
        <w:tc>
          <w:tcPr>
            <w:tcW w:w="1260" w:type="dxa"/>
            <w:shd w:val="clear" w:color="auto" w:fill="D9EAD3"/>
            <w:tcMar>
              <w:top w:w="90" w:type="dxa"/>
              <w:left w:w="90" w:type="dxa"/>
              <w:bottom w:w="90" w:type="dxa"/>
              <w:right w:w="90" w:type="dxa"/>
            </w:tcMar>
            <w:vAlign w:val="center"/>
          </w:tcPr>
          <w:p w:rsidR="00160F29" w:rsidRDefault="00000000" w14:paraId="12B82E54"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ED613EC" w14:textId="77777777">
            <w:pPr>
              <w:spacing w:after="0"/>
            </w:pPr>
          </w:p>
        </w:tc>
      </w:tr>
      <w:tr w:rsidR="00160F29" w14:paraId="685E0044" w14:textId="77777777">
        <w:tc>
          <w:tcPr>
            <w:tcW w:w="3420" w:type="dxa"/>
            <w:tcMar>
              <w:top w:w="90" w:type="dxa"/>
              <w:left w:w="90" w:type="dxa"/>
              <w:bottom w:w="90" w:type="dxa"/>
              <w:right w:w="90" w:type="dxa"/>
            </w:tcMar>
            <w:vAlign w:val="center"/>
          </w:tcPr>
          <w:p w:rsidR="00160F29" w:rsidRDefault="00000000" w14:paraId="33851839"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13FF0180"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8E94738" w14:textId="77777777">
            <w:pPr>
              <w:spacing w:after="0"/>
            </w:pPr>
          </w:p>
        </w:tc>
      </w:tr>
      <w:tr w:rsidR="00160F29" w14:paraId="3B679A29" w14:textId="77777777">
        <w:tc>
          <w:tcPr>
            <w:tcW w:w="3420" w:type="dxa"/>
            <w:tcMar>
              <w:top w:w="90" w:type="dxa"/>
              <w:left w:w="90" w:type="dxa"/>
              <w:bottom w:w="90" w:type="dxa"/>
              <w:right w:w="90" w:type="dxa"/>
            </w:tcMar>
            <w:vAlign w:val="center"/>
          </w:tcPr>
          <w:p w:rsidR="00160F29" w:rsidRDefault="00000000" w14:paraId="793D1122"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36C73CCA"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473D964" w14:textId="77777777">
            <w:pPr>
              <w:spacing w:after="0"/>
            </w:pPr>
          </w:p>
        </w:tc>
      </w:tr>
      <w:tr w:rsidR="00160F29" w14:paraId="7816610A" w14:textId="77777777">
        <w:tc>
          <w:tcPr>
            <w:tcW w:w="3420" w:type="dxa"/>
            <w:tcMar>
              <w:top w:w="90" w:type="dxa"/>
              <w:left w:w="90" w:type="dxa"/>
              <w:bottom w:w="90" w:type="dxa"/>
              <w:right w:w="90" w:type="dxa"/>
            </w:tcMar>
            <w:vAlign w:val="center"/>
          </w:tcPr>
          <w:p w:rsidR="00160F29" w:rsidRDefault="00000000" w14:paraId="1091DFA7"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473DCB74"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8B30D6A" w14:textId="77777777">
            <w:pPr>
              <w:spacing w:after="0"/>
            </w:pPr>
          </w:p>
        </w:tc>
      </w:tr>
      <w:tr w:rsidR="00160F29" w14:paraId="4D835840" w14:textId="77777777">
        <w:tc>
          <w:tcPr>
            <w:tcW w:w="3420" w:type="dxa"/>
            <w:tcMar>
              <w:top w:w="90" w:type="dxa"/>
              <w:left w:w="90" w:type="dxa"/>
              <w:bottom w:w="90" w:type="dxa"/>
              <w:right w:w="90" w:type="dxa"/>
            </w:tcMar>
            <w:vAlign w:val="center"/>
          </w:tcPr>
          <w:p w:rsidR="00160F29" w:rsidRDefault="00000000" w14:paraId="0D95AC0E"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41F64C75"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20E00743" w14:textId="77777777">
            <w:pPr>
              <w:spacing w:after="0"/>
            </w:pPr>
            <w:r>
              <w:rPr>
                <w:sz w:val="17"/>
              </w:rPr>
              <w:t>26020-Packages_Interfaces.3.xlsx column M (row 97).</w:t>
            </w:r>
          </w:p>
        </w:tc>
      </w:tr>
      <w:tr w:rsidR="00160F29" w14:paraId="2ADC2657" w14:textId="77777777">
        <w:tc>
          <w:tcPr>
            <w:tcW w:w="3420" w:type="dxa"/>
            <w:tcMar>
              <w:top w:w="90" w:type="dxa"/>
              <w:left w:w="90" w:type="dxa"/>
              <w:bottom w:w="90" w:type="dxa"/>
              <w:right w:w="90" w:type="dxa"/>
            </w:tcMar>
            <w:vAlign w:val="center"/>
          </w:tcPr>
          <w:p w:rsidR="00160F29" w:rsidRDefault="00000000" w14:paraId="42DD70F5" w14:textId="77777777">
            <w:pPr>
              <w:spacing w:after="0"/>
            </w:pPr>
            <w:r>
              <w:rPr>
                <w:sz w:val="17"/>
              </w:rPr>
              <w:t>EHT</w:t>
            </w:r>
          </w:p>
        </w:tc>
        <w:tc>
          <w:tcPr>
            <w:tcW w:w="1260" w:type="dxa"/>
            <w:shd w:val="clear" w:color="auto" w:fill="D9EAD3"/>
            <w:tcMar>
              <w:top w:w="90" w:type="dxa"/>
              <w:left w:w="90" w:type="dxa"/>
              <w:bottom w:w="90" w:type="dxa"/>
              <w:right w:w="90" w:type="dxa"/>
            </w:tcMar>
            <w:vAlign w:val="center"/>
          </w:tcPr>
          <w:p w:rsidR="00160F29" w:rsidRDefault="00000000" w14:paraId="44433B7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24C7973" w14:textId="77777777">
            <w:pPr>
              <w:spacing w:after="0"/>
            </w:pPr>
          </w:p>
        </w:tc>
      </w:tr>
      <w:tr w:rsidR="00160F29" w14:paraId="2D75D238" w14:textId="77777777">
        <w:tc>
          <w:tcPr>
            <w:tcW w:w="3420" w:type="dxa"/>
            <w:tcMar>
              <w:top w:w="90" w:type="dxa"/>
              <w:left w:w="90" w:type="dxa"/>
              <w:bottom w:w="90" w:type="dxa"/>
              <w:right w:w="90" w:type="dxa"/>
            </w:tcMar>
            <w:vAlign w:val="center"/>
          </w:tcPr>
          <w:p w:rsidR="00160F29" w:rsidRDefault="00000000" w14:paraId="5AB7B138"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54169479"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14ACBB7" w14:textId="77777777">
            <w:pPr>
              <w:spacing w:after="0"/>
            </w:pPr>
          </w:p>
        </w:tc>
      </w:tr>
      <w:tr w:rsidR="00160F29" w14:paraId="33CD613E" w14:textId="77777777">
        <w:tc>
          <w:tcPr>
            <w:tcW w:w="3420" w:type="dxa"/>
            <w:tcMar>
              <w:top w:w="90" w:type="dxa"/>
              <w:left w:w="90" w:type="dxa"/>
              <w:bottom w:w="90" w:type="dxa"/>
              <w:right w:w="90" w:type="dxa"/>
            </w:tcMar>
            <w:vAlign w:val="center"/>
          </w:tcPr>
          <w:p w:rsidR="00160F29" w:rsidRDefault="00000000" w14:paraId="1C0E84AA"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74043653"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0A4F810" w14:textId="77777777">
            <w:pPr>
              <w:spacing w:after="0"/>
            </w:pPr>
          </w:p>
        </w:tc>
      </w:tr>
      <w:tr w:rsidR="00160F29" w14:paraId="4A08BE45" w14:textId="77777777">
        <w:tc>
          <w:tcPr>
            <w:tcW w:w="3420" w:type="dxa"/>
            <w:tcMar>
              <w:top w:w="90" w:type="dxa"/>
              <w:left w:w="90" w:type="dxa"/>
              <w:bottom w:w="90" w:type="dxa"/>
              <w:right w:w="90" w:type="dxa"/>
            </w:tcMar>
            <w:vAlign w:val="center"/>
          </w:tcPr>
          <w:p w:rsidR="00160F29" w:rsidRDefault="00000000" w14:paraId="691862C9"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67929BFF"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E7783D0" w14:textId="77777777">
            <w:pPr>
              <w:spacing w:after="0"/>
            </w:pPr>
          </w:p>
        </w:tc>
      </w:tr>
      <w:tr w:rsidR="00160F29" w14:paraId="27F202C7" w14:textId="77777777">
        <w:tc>
          <w:tcPr>
            <w:tcW w:w="3420" w:type="dxa"/>
            <w:tcMar>
              <w:top w:w="90" w:type="dxa"/>
              <w:left w:w="90" w:type="dxa"/>
              <w:bottom w:w="90" w:type="dxa"/>
              <w:right w:w="90" w:type="dxa"/>
            </w:tcMar>
            <w:vAlign w:val="center"/>
          </w:tcPr>
          <w:p w:rsidR="00160F29" w:rsidRDefault="00000000" w14:paraId="4C7832B6"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3A3E3B32"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071C728" w14:textId="77777777">
            <w:pPr>
              <w:spacing w:after="0"/>
            </w:pPr>
          </w:p>
        </w:tc>
      </w:tr>
      <w:tr w:rsidR="00160F29" w14:paraId="0888F100" w14:textId="77777777">
        <w:tc>
          <w:tcPr>
            <w:tcW w:w="3420" w:type="dxa"/>
            <w:tcMar>
              <w:top w:w="90" w:type="dxa"/>
              <w:left w:w="90" w:type="dxa"/>
              <w:bottom w:w="90" w:type="dxa"/>
              <w:right w:w="90" w:type="dxa"/>
            </w:tcMar>
            <w:vAlign w:val="center"/>
          </w:tcPr>
          <w:p w:rsidR="00160F29" w:rsidRDefault="00000000" w14:paraId="0A615D72"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544A9287"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BE41866" w14:textId="77777777">
            <w:pPr>
              <w:spacing w:after="0"/>
            </w:pPr>
          </w:p>
        </w:tc>
      </w:tr>
      <w:tr w:rsidR="00160F29" w14:paraId="12995496" w14:textId="77777777">
        <w:tc>
          <w:tcPr>
            <w:tcW w:w="3420" w:type="dxa"/>
            <w:tcMar>
              <w:top w:w="90" w:type="dxa"/>
              <w:left w:w="90" w:type="dxa"/>
              <w:bottom w:w="90" w:type="dxa"/>
              <w:right w:w="90" w:type="dxa"/>
            </w:tcMar>
            <w:vAlign w:val="center"/>
          </w:tcPr>
          <w:p w:rsidR="00160F29" w:rsidRDefault="00000000" w14:paraId="08924EB7" w14:textId="77777777">
            <w:pPr>
              <w:spacing w:after="0"/>
            </w:pPr>
            <w:r>
              <w:rPr>
                <w:sz w:val="17"/>
              </w:rPr>
              <w:t>Fire &amp; Gas / Safety Systems</w:t>
            </w:r>
          </w:p>
        </w:tc>
        <w:tc>
          <w:tcPr>
            <w:tcW w:w="1260" w:type="dxa"/>
            <w:shd w:val="clear" w:color="auto" w:fill="D9EAD3"/>
            <w:tcMar>
              <w:top w:w="90" w:type="dxa"/>
              <w:left w:w="90" w:type="dxa"/>
              <w:bottom w:w="90" w:type="dxa"/>
              <w:right w:w="90" w:type="dxa"/>
            </w:tcMar>
            <w:vAlign w:val="center"/>
          </w:tcPr>
          <w:p w:rsidR="00160F29" w:rsidRDefault="00000000" w14:paraId="6FE2816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F8BD5E3" w14:textId="77777777">
            <w:pPr>
              <w:spacing w:after="0"/>
            </w:pPr>
          </w:p>
        </w:tc>
      </w:tr>
      <w:tr w:rsidR="00160F29" w14:paraId="33184C2C" w14:textId="77777777">
        <w:tc>
          <w:tcPr>
            <w:tcW w:w="3420" w:type="dxa"/>
            <w:tcMar>
              <w:top w:w="90" w:type="dxa"/>
              <w:left w:w="90" w:type="dxa"/>
              <w:bottom w:w="90" w:type="dxa"/>
              <w:right w:w="90" w:type="dxa"/>
            </w:tcMar>
            <w:vAlign w:val="center"/>
          </w:tcPr>
          <w:p w:rsidR="00160F29" w:rsidRDefault="00000000" w14:paraId="1F4EC048"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2B33501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A9361B5" w14:textId="77777777">
            <w:pPr>
              <w:spacing w:after="0"/>
            </w:pPr>
          </w:p>
        </w:tc>
      </w:tr>
      <w:tr w:rsidR="00160F29" w14:paraId="6902530F" w14:textId="77777777">
        <w:tc>
          <w:tcPr>
            <w:tcW w:w="3420" w:type="dxa"/>
            <w:tcMar>
              <w:top w:w="90" w:type="dxa"/>
              <w:left w:w="90" w:type="dxa"/>
              <w:bottom w:w="90" w:type="dxa"/>
              <w:right w:w="90" w:type="dxa"/>
            </w:tcMar>
            <w:vAlign w:val="center"/>
          </w:tcPr>
          <w:p w:rsidR="00160F29" w:rsidRDefault="00000000" w14:paraId="462F11A5"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16C4C2B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56F46F8" w14:textId="77777777">
            <w:pPr>
              <w:spacing w:after="0"/>
            </w:pPr>
          </w:p>
        </w:tc>
      </w:tr>
      <w:tr w:rsidR="00160F29" w14:paraId="49AFDFCB" w14:textId="77777777">
        <w:tc>
          <w:tcPr>
            <w:tcW w:w="3420" w:type="dxa"/>
            <w:tcMar>
              <w:top w:w="90" w:type="dxa"/>
              <w:left w:w="90" w:type="dxa"/>
              <w:bottom w:w="90" w:type="dxa"/>
              <w:right w:w="90" w:type="dxa"/>
            </w:tcMar>
            <w:vAlign w:val="center"/>
          </w:tcPr>
          <w:p w:rsidR="00160F29" w:rsidRDefault="00000000" w14:paraId="193964C8"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49DC099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96819BB" w14:textId="77777777">
            <w:pPr>
              <w:spacing w:after="0"/>
            </w:pPr>
          </w:p>
        </w:tc>
      </w:tr>
      <w:tr w:rsidR="00160F29" w14:paraId="604E1EF9" w14:textId="77777777">
        <w:tc>
          <w:tcPr>
            <w:tcW w:w="3420" w:type="dxa"/>
            <w:tcMar>
              <w:top w:w="90" w:type="dxa"/>
              <w:left w:w="90" w:type="dxa"/>
              <w:bottom w:w="90" w:type="dxa"/>
              <w:right w:w="90" w:type="dxa"/>
            </w:tcMar>
            <w:vAlign w:val="center"/>
          </w:tcPr>
          <w:p w:rsidR="00160F29" w:rsidRDefault="00000000" w14:paraId="7B2945CF"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796818F2"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991FAC5" w14:textId="77777777">
            <w:pPr>
              <w:spacing w:after="0"/>
            </w:pPr>
          </w:p>
        </w:tc>
      </w:tr>
      <w:tr w:rsidR="00160F29" w14:paraId="787C87D4" w14:textId="77777777">
        <w:tc>
          <w:tcPr>
            <w:tcW w:w="3420" w:type="dxa"/>
            <w:tcMar>
              <w:top w:w="90" w:type="dxa"/>
              <w:left w:w="90" w:type="dxa"/>
              <w:bottom w:w="90" w:type="dxa"/>
              <w:right w:w="90" w:type="dxa"/>
            </w:tcMar>
            <w:vAlign w:val="center"/>
          </w:tcPr>
          <w:p w:rsidR="00160F29" w:rsidRDefault="00000000" w14:paraId="30071445"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1AA15E6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BB060C0" w14:textId="77777777">
            <w:pPr>
              <w:spacing w:after="0"/>
            </w:pPr>
          </w:p>
        </w:tc>
      </w:tr>
    </w:tbl>
    <w:p w:rsidR="00160F29" w:rsidRDefault="00000000" w14:paraId="5C73C74D" w14:noSpellErr="1" w14:textId="02EFFEB4">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01E3B783"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60B1B567"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1C8927DB"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54CAC490" w14:textId="77777777">
            <w:pPr>
              <w:spacing w:after="0"/>
            </w:pPr>
            <w:r>
              <w:rPr>
                <w:sz w:val="17"/>
              </w:rPr>
              <w:t>Notes</w:t>
            </w:r>
          </w:p>
        </w:tc>
      </w:tr>
      <w:tr w:rsidR="00160F29" w14:paraId="62C28B56" w14:textId="77777777">
        <w:tc>
          <w:tcPr>
            <w:tcW w:w="2520" w:type="dxa"/>
            <w:gridSpan w:val="3"/>
            <w:shd w:val="clear" w:color="auto" w:fill="E8EEF5"/>
            <w:tcMar>
              <w:top w:w="90" w:type="dxa"/>
              <w:left w:w="90" w:type="dxa"/>
              <w:bottom w:w="90" w:type="dxa"/>
              <w:right w:w="90" w:type="dxa"/>
            </w:tcMar>
            <w:vAlign w:val="center"/>
          </w:tcPr>
          <w:p w:rsidR="00160F29" w:rsidRDefault="00000000" w14:paraId="1803BEFC" w14:textId="77777777">
            <w:pPr>
              <w:spacing w:after="0"/>
            </w:pPr>
            <w:r>
              <w:rPr>
                <w:b/>
                <w:sz w:val="17"/>
              </w:rPr>
              <w:t>Core vendor documents</w:t>
            </w:r>
          </w:p>
        </w:tc>
      </w:tr>
      <w:tr w:rsidR="00160F29" w14:paraId="1BAEA854" w14:textId="77777777">
        <w:tc>
          <w:tcPr>
            <w:tcW w:w="1380" w:type="dxa"/>
            <w:tcMar>
              <w:top w:w="90" w:type="dxa"/>
              <w:left w:w="90" w:type="dxa"/>
              <w:bottom w:w="90" w:type="dxa"/>
              <w:right w:w="90" w:type="dxa"/>
            </w:tcMar>
            <w:vAlign w:val="center"/>
          </w:tcPr>
          <w:p w:rsidR="00160F29" w:rsidRDefault="00000000" w14:paraId="5C683F27"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264B9E00"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3DF92FE1" w14:textId="77777777">
            <w:pPr>
              <w:spacing w:after="0"/>
            </w:pPr>
          </w:p>
        </w:tc>
      </w:tr>
      <w:tr w:rsidR="00160F29" w14:paraId="060A47FB" w14:textId="77777777">
        <w:tc>
          <w:tcPr>
            <w:tcW w:w="1380" w:type="dxa"/>
            <w:tcMar>
              <w:top w:w="90" w:type="dxa"/>
              <w:left w:w="90" w:type="dxa"/>
              <w:bottom w:w="90" w:type="dxa"/>
              <w:right w:w="90" w:type="dxa"/>
            </w:tcMar>
            <w:vAlign w:val="center"/>
          </w:tcPr>
          <w:p w:rsidR="00160F29" w:rsidRDefault="00000000" w14:paraId="167C4CF9"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39A1B79C"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0C0DBCA2" w14:textId="77777777">
            <w:pPr>
              <w:spacing w:after="0"/>
            </w:pPr>
          </w:p>
        </w:tc>
      </w:tr>
      <w:tr w:rsidR="00160F29" w14:paraId="17560766" w14:textId="77777777">
        <w:tc>
          <w:tcPr>
            <w:tcW w:w="1380" w:type="dxa"/>
            <w:tcMar>
              <w:top w:w="90" w:type="dxa"/>
              <w:left w:w="90" w:type="dxa"/>
              <w:bottom w:w="90" w:type="dxa"/>
              <w:right w:w="90" w:type="dxa"/>
            </w:tcMar>
            <w:vAlign w:val="center"/>
          </w:tcPr>
          <w:p w:rsidR="00160F29" w:rsidRDefault="00000000" w14:paraId="53781357"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408AE26C"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2B1D1FB4" w14:textId="77777777">
            <w:pPr>
              <w:spacing w:after="0"/>
            </w:pPr>
          </w:p>
        </w:tc>
      </w:tr>
      <w:tr w:rsidR="00160F29" w14:paraId="1D079ECF" w14:textId="77777777">
        <w:tc>
          <w:tcPr>
            <w:tcW w:w="1380" w:type="dxa"/>
            <w:tcMar>
              <w:top w:w="90" w:type="dxa"/>
              <w:left w:w="90" w:type="dxa"/>
              <w:bottom w:w="90" w:type="dxa"/>
              <w:right w:w="90" w:type="dxa"/>
            </w:tcMar>
            <w:vAlign w:val="center"/>
          </w:tcPr>
          <w:p w:rsidR="00160F29" w:rsidRDefault="00000000" w14:paraId="5A6680B6"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2964A9D9"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15D4BA9C" w14:textId="77777777">
            <w:pPr>
              <w:spacing w:after="0"/>
            </w:pPr>
          </w:p>
        </w:tc>
      </w:tr>
      <w:tr w:rsidR="00160F29" w14:paraId="4599CB8F" w14:textId="77777777">
        <w:tc>
          <w:tcPr>
            <w:tcW w:w="1380" w:type="dxa"/>
            <w:tcMar>
              <w:top w:w="90" w:type="dxa"/>
              <w:left w:w="90" w:type="dxa"/>
              <w:bottom w:w="90" w:type="dxa"/>
              <w:right w:w="90" w:type="dxa"/>
            </w:tcMar>
            <w:vAlign w:val="center"/>
          </w:tcPr>
          <w:p w:rsidR="00160F29" w:rsidRDefault="00000000" w14:paraId="48641E26"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43E5856D"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573C7678" w14:textId="77777777">
            <w:pPr>
              <w:spacing w:after="0"/>
            </w:pPr>
          </w:p>
        </w:tc>
      </w:tr>
      <w:tr w:rsidR="00160F29" w14:paraId="2DB05A23" w14:textId="77777777">
        <w:tc>
          <w:tcPr>
            <w:tcW w:w="1380" w:type="dxa"/>
            <w:tcMar>
              <w:top w:w="90" w:type="dxa"/>
              <w:left w:w="90" w:type="dxa"/>
              <w:bottom w:w="90" w:type="dxa"/>
              <w:right w:w="90" w:type="dxa"/>
            </w:tcMar>
            <w:vAlign w:val="center"/>
          </w:tcPr>
          <w:p w:rsidR="00160F29" w:rsidRDefault="00000000" w14:paraId="3823115B"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345D92D2"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04D65610" w14:textId="77777777">
            <w:pPr>
              <w:spacing w:after="0"/>
            </w:pPr>
          </w:p>
        </w:tc>
      </w:tr>
      <w:tr w:rsidR="00160F29" w14:paraId="5A8A5022" w14:textId="77777777">
        <w:tc>
          <w:tcPr>
            <w:tcW w:w="1380" w:type="dxa"/>
            <w:tcMar>
              <w:top w:w="90" w:type="dxa"/>
              <w:left w:w="90" w:type="dxa"/>
              <w:bottom w:w="90" w:type="dxa"/>
              <w:right w:w="90" w:type="dxa"/>
            </w:tcMar>
            <w:vAlign w:val="center"/>
          </w:tcPr>
          <w:p w:rsidR="00160F29" w:rsidRDefault="00000000" w14:paraId="617EBEA3"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56646FD2"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6622A7C0" w14:textId="77777777">
            <w:pPr>
              <w:spacing w:after="0"/>
            </w:pPr>
          </w:p>
        </w:tc>
      </w:tr>
      <w:tr w:rsidR="00160F29" w14:paraId="601C3647" w14:textId="77777777">
        <w:tc>
          <w:tcPr>
            <w:tcW w:w="1380" w:type="dxa"/>
            <w:tcMar>
              <w:top w:w="90" w:type="dxa"/>
              <w:left w:w="90" w:type="dxa"/>
              <w:bottom w:w="90" w:type="dxa"/>
              <w:right w:w="90" w:type="dxa"/>
            </w:tcMar>
            <w:vAlign w:val="center"/>
          </w:tcPr>
          <w:p w:rsidR="00160F29" w:rsidRDefault="00000000" w14:paraId="07310AF6"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7F7E3457"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27AAD78E" w14:textId="77777777">
            <w:pPr>
              <w:spacing w:after="0"/>
            </w:pPr>
          </w:p>
        </w:tc>
      </w:tr>
      <w:tr w:rsidR="00160F29" w14:paraId="504C826E" w14:textId="77777777">
        <w:tc>
          <w:tcPr>
            <w:tcW w:w="1380" w:type="dxa"/>
            <w:tcMar>
              <w:top w:w="90" w:type="dxa"/>
              <w:left w:w="90" w:type="dxa"/>
              <w:bottom w:w="90" w:type="dxa"/>
              <w:right w:w="90" w:type="dxa"/>
            </w:tcMar>
            <w:vAlign w:val="center"/>
          </w:tcPr>
          <w:p w:rsidR="00160F29" w:rsidRDefault="00000000" w14:paraId="355B3DE0"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08618C6D"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2154E11B" w14:textId="77777777">
            <w:pPr>
              <w:spacing w:after="0"/>
            </w:pPr>
          </w:p>
        </w:tc>
      </w:tr>
      <w:tr w:rsidR="00160F29" w14:paraId="19EC218E" w14:textId="77777777">
        <w:tc>
          <w:tcPr>
            <w:tcW w:w="1380" w:type="dxa"/>
            <w:tcMar>
              <w:top w:w="90" w:type="dxa"/>
              <w:left w:w="90" w:type="dxa"/>
              <w:bottom w:w="90" w:type="dxa"/>
              <w:right w:w="90" w:type="dxa"/>
            </w:tcMar>
            <w:vAlign w:val="center"/>
          </w:tcPr>
          <w:p w:rsidR="00160F29" w:rsidRDefault="00000000" w14:paraId="22348397"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53A8F239"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136161A8" w14:textId="77777777">
            <w:pPr>
              <w:spacing w:after="0"/>
            </w:pPr>
          </w:p>
        </w:tc>
      </w:tr>
      <w:tr w:rsidR="00160F29" w14:paraId="52D9080A" w14:textId="77777777">
        <w:tc>
          <w:tcPr>
            <w:tcW w:w="2520" w:type="dxa"/>
            <w:gridSpan w:val="3"/>
            <w:shd w:val="clear" w:color="auto" w:fill="E8EEF5"/>
            <w:tcMar>
              <w:top w:w="90" w:type="dxa"/>
              <w:left w:w="90" w:type="dxa"/>
              <w:bottom w:w="90" w:type="dxa"/>
              <w:right w:w="90" w:type="dxa"/>
            </w:tcMar>
            <w:vAlign w:val="center"/>
          </w:tcPr>
          <w:p w:rsidR="00160F29" w:rsidRDefault="00000000" w14:paraId="12D00EEB" w14:textId="77777777">
            <w:pPr>
              <w:spacing w:after="0"/>
            </w:pPr>
            <w:r>
              <w:rPr>
                <w:b/>
                <w:sz w:val="17"/>
              </w:rPr>
              <w:t>Core package engineering</w:t>
            </w:r>
          </w:p>
        </w:tc>
      </w:tr>
      <w:tr w:rsidR="00160F29" w14:paraId="6EC8F226" w14:textId="77777777">
        <w:tc>
          <w:tcPr>
            <w:tcW w:w="1380" w:type="dxa"/>
            <w:tcMar>
              <w:top w:w="90" w:type="dxa"/>
              <w:left w:w="90" w:type="dxa"/>
              <w:bottom w:w="90" w:type="dxa"/>
              <w:right w:w="90" w:type="dxa"/>
            </w:tcMar>
            <w:vAlign w:val="center"/>
          </w:tcPr>
          <w:p w:rsidR="00160F29" w:rsidRDefault="00000000" w14:paraId="6B164A16"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512521C1"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188CDB62" w14:textId="77777777">
            <w:pPr>
              <w:spacing w:after="0"/>
            </w:pPr>
          </w:p>
        </w:tc>
      </w:tr>
      <w:tr w:rsidR="00160F29" w14:paraId="0D2F3E4A" w14:textId="77777777">
        <w:tc>
          <w:tcPr>
            <w:tcW w:w="1380" w:type="dxa"/>
            <w:tcMar>
              <w:top w:w="90" w:type="dxa"/>
              <w:left w:w="90" w:type="dxa"/>
              <w:bottom w:w="90" w:type="dxa"/>
              <w:right w:w="90" w:type="dxa"/>
            </w:tcMar>
            <w:vAlign w:val="center"/>
          </w:tcPr>
          <w:p w:rsidR="00160F29" w:rsidRDefault="00000000" w14:paraId="2DFE9ACF"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1B85CC8C"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7704C610" w14:textId="77777777">
            <w:pPr>
              <w:spacing w:after="0"/>
            </w:pPr>
          </w:p>
        </w:tc>
      </w:tr>
      <w:tr w:rsidR="00160F29" w14:paraId="525DD93B" w14:textId="77777777">
        <w:tc>
          <w:tcPr>
            <w:tcW w:w="1380" w:type="dxa"/>
            <w:tcMar>
              <w:top w:w="90" w:type="dxa"/>
              <w:left w:w="90" w:type="dxa"/>
              <w:bottom w:w="90" w:type="dxa"/>
              <w:right w:w="90" w:type="dxa"/>
            </w:tcMar>
            <w:vAlign w:val="center"/>
          </w:tcPr>
          <w:p w:rsidR="00160F29" w:rsidRDefault="00000000" w14:paraId="687554B4"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783F6397"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32DC8EC5" w14:textId="77777777">
            <w:pPr>
              <w:spacing w:after="0"/>
            </w:pPr>
          </w:p>
        </w:tc>
      </w:tr>
      <w:tr w:rsidR="00160F29" w14:paraId="118D0DBC" w14:textId="77777777">
        <w:tc>
          <w:tcPr>
            <w:tcW w:w="1380" w:type="dxa"/>
            <w:tcMar>
              <w:top w:w="90" w:type="dxa"/>
              <w:left w:w="90" w:type="dxa"/>
              <w:bottom w:w="90" w:type="dxa"/>
              <w:right w:w="90" w:type="dxa"/>
            </w:tcMar>
            <w:vAlign w:val="center"/>
          </w:tcPr>
          <w:p w:rsidR="00160F29" w:rsidRDefault="00000000" w14:paraId="75639914"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08F47CA5"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265E7A78" w14:textId="77777777">
            <w:pPr>
              <w:spacing w:after="0"/>
            </w:pPr>
          </w:p>
        </w:tc>
      </w:tr>
      <w:tr w:rsidR="00160F29" w14:paraId="6B4E99C0" w14:textId="77777777">
        <w:tc>
          <w:tcPr>
            <w:tcW w:w="1380" w:type="dxa"/>
            <w:tcMar>
              <w:top w:w="90" w:type="dxa"/>
              <w:left w:w="90" w:type="dxa"/>
              <w:bottom w:w="90" w:type="dxa"/>
              <w:right w:w="90" w:type="dxa"/>
            </w:tcMar>
            <w:vAlign w:val="center"/>
          </w:tcPr>
          <w:p w:rsidR="00160F29" w:rsidRDefault="00000000" w14:paraId="6B54AB5A"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2A3E9588"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3DFB4338" w14:textId="77777777">
            <w:pPr>
              <w:spacing w:after="0"/>
            </w:pPr>
          </w:p>
        </w:tc>
      </w:tr>
      <w:tr w:rsidR="00160F29" w14:paraId="017BBE79" w14:textId="77777777">
        <w:tc>
          <w:tcPr>
            <w:tcW w:w="1380" w:type="dxa"/>
            <w:tcMar>
              <w:top w:w="90" w:type="dxa"/>
              <w:left w:w="90" w:type="dxa"/>
              <w:bottom w:w="90" w:type="dxa"/>
              <w:right w:w="90" w:type="dxa"/>
            </w:tcMar>
            <w:vAlign w:val="center"/>
          </w:tcPr>
          <w:p w:rsidR="00160F29" w:rsidRDefault="00000000" w14:paraId="416D55DC"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1A839D2F"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4631D9C2" w14:textId="77777777">
            <w:pPr>
              <w:spacing w:after="0"/>
            </w:pPr>
          </w:p>
        </w:tc>
      </w:tr>
      <w:tr w:rsidR="00160F29" w14:paraId="119DE5FE" w14:textId="77777777">
        <w:tc>
          <w:tcPr>
            <w:tcW w:w="1380" w:type="dxa"/>
            <w:tcMar>
              <w:top w:w="90" w:type="dxa"/>
              <w:left w:w="90" w:type="dxa"/>
              <w:bottom w:w="90" w:type="dxa"/>
              <w:right w:w="90" w:type="dxa"/>
            </w:tcMar>
            <w:vAlign w:val="center"/>
          </w:tcPr>
          <w:p w:rsidR="00160F29" w:rsidRDefault="00000000" w14:paraId="0346D704"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4FB36AA0"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310E6DFA" w14:textId="77777777">
            <w:pPr>
              <w:spacing w:after="0"/>
            </w:pPr>
          </w:p>
        </w:tc>
      </w:tr>
      <w:tr w:rsidR="00160F29" w14:paraId="2819D797" w14:textId="77777777">
        <w:tc>
          <w:tcPr>
            <w:tcW w:w="1380" w:type="dxa"/>
            <w:tcMar>
              <w:top w:w="90" w:type="dxa"/>
              <w:left w:w="90" w:type="dxa"/>
              <w:bottom w:w="90" w:type="dxa"/>
              <w:right w:w="90" w:type="dxa"/>
            </w:tcMar>
            <w:vAlign w:val="center"/>
          </w:tcPr>
          <w:p w:rsidR="00160F29" w:rsidRDefault="00000000" w14:paraId="718CF067"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46EF82EC"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6D7E79F7" w14:textId="77777777">
            <w:pPr>
              <w:spacing w:after="0"/>
            </w:pPr>
          </w:p>
        </w:tc>
      </w:tr>
      <w:tr w:rsidR="00160F29" w14:paraId="487A6A9E" w14:textId="77777777">
        <w:tc>
          <w:tcPr>
            <w:tcW w:w="1380" w:type="dxa"/>
            <w:tcMar>
              <w:top w:w="90" w:type="dxa"/>
              <w:left w:w="90" w:type="dxa"/>
              <w:bottom w:w="90" w:type="dxa"/>
              <w:right w:w="90" w:type="dxa"/>
            </w:tcMar>
            <w:vAlign w:val="center"/>
          </w:tcPr>
          <w:p w:rsidR="00160F29" w:rsidRDefault="00000000" w14:paraId="0270940D"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33EC622F"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0E7F660B" w14:textId="77777777">
            <w:pPr>
              <w:spacing w:after="0"/>
            </w:pPr>
          </w:p>
        </w:tc>
      </w:tr>
      <w:tr w:rsidR="00160F29" w14:paraId="25E7CCFC" w14:textId="77777777">
        <w:tc>
          <w:tcPr>
            <w:tcW w:w="1380" w:type="dxa"/>
            <w:tcMar>
              <w:top w:w="90" w:type="dxa"/>
              <w:left w:w="90" w:type="dxa"/>
              <w:bottom w:w="90" w:type="dxa"/>
              <w:right w:w="90" w:type="dxa"/>
            </w:tcMar>
            <w:vAlign w:val="center"/>
          </w:tcPr>
          <w:p w:rsidR="00160F29" w:rsidRDefault="00000000" w14:paraId="1B591933"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44287F49"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60A7F17A" w14:textId="77777777">
            <w:pPr>
              <w:spacing w:after="0"/>
            </w:pPr>
          </w:p>
        </w:tc>
      </w:tr>
      <w:tr w:rsidR="00160F29" w14:paraId="69A2A307" w14:textId="77777777">
        <w:tc>
          <w:tcPr>
            <w:tcW w:w="1380" w:type="dxa"/>
            <w:tcMar>
              <w:top w:w="90" w:type="dxa"/>
              <w:left w:w="90" w:type="dxa"/>
              <w:bottom w:w="90" w:type="dxa"/>
              <w:right w:w="90" w:type="dxa"/>
            </w:tcMar>
            <w:vAlign w:val="center"/>
          </w:tcPr>
          <w:p w:rsidR="00160F29" w:rsidRDefault="00000000" w14:paraId="48AF9618"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131DF98D"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7FFB6019" w14:textId="77777777">
            <w:pPr>
              <w:spacing w:after="0"/>
            </w:pPr>
          </w:p>
        </w:tc>
      </w:tr>
      <w:tr w:rsidR="00160F29" w14:paraId="008518F4" w14:textId="77777777">
        <w:tc>
          <w:tcPr>
            <w:tcW w:w="1380" w:type="dxa"/>
            <w:tcMar>
              <w:top w:w="90" w:type="dxa"/>
              <w:left w:w="90" w:type="dxa"/>
              <w:bottom w:w="90" w:type="dxa"/>
              <w:right w:w="90" w:type="dxa"/>
            </w:tcMar>
            <w:vAlign w:val="center"/>
          </w:tcPr>
          <w:p w:rsidR="00160F29" w:rsidRDefault="00000000" w14:paraId="1F553ECD"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24571099"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3B24740E" w14:textId="77777777">
            <w:pPr>
              <w:spacing w:after="0"/>
            </w:pPr>
          </w:p>
        </w:tc>
      </w:tr>
      <w:tr w:rsidR="00160F29" w14:paraId="5A055455" w14:textId="77777777">
        <w:tc>
          <w:tcPr>
            <w:tcW w:w="1380" w:type="dxa"/>
            <w:tcMar>
              <w:top w:w="90" w:type="dxa"/>
              <w:left w:w="90" w:type="dxa"/>
              <w:bottom w:w="90" w:type="dxa"/>
              <w:right w:w="90" w:type="dxa"/>
            </w:tcMar>
            <w:vAlign w:val="center"/>
          </w:tcPr>
          <w:p w:rsidR="00160F29" w:rsidRDefault="00000000" w14:paraId="0D1AF048"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5D80B101"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2D135735" w14:textId="77777777">
            <w:pPr>
              <w:spacing w:after="0"/>
            </w:pPr>
          </w:p>
        </w:tc>
      </w:tr>
      <w:tr w:rsidR="00160F29" w14:paraId="0D2965A2" w14:textId="77777777">
        <w:tc>
          <w:tcPr>
            <w:tcW w:w="2520" w:type="dxa"/>
            <w:gridSpan w:val="3"/>
            <w:shd w:val="clear" w:color="auto" w:fill="E8EEF5"/>
            <w:tcMar>
              <w:top w:w="90" w:type="dxa"/>
              <w:left w:w="90" w:type="dxa"/>
              <w:bottom w:w="90" w:type="dxa"/>
              <w:right w:w="90" w:type="dxa"/>
            </w:tcMar>
            <w:vAlign w:val="center"/>
          </w:tcPr>
          <w:p w:rsidR="00160F29" w:rsidRDefault="00000000" w14:paraId="1981370B" w14:textId="77777777">
            <w:pPr>
              <w:spacing w:after="0"/>
            </w:pPr>
            <w:r>
              <w:rPr>
                <w:b/>
                <w:sz w:val="17"/>
              </w:rPr>
              <w:t>Rotating equipment / pumps</w:t>
            </w:r>
          </w:p>
        </w:tc>
      </w:tr>
      <w:tr w:rsidR="00160F29" w14:paraId="118F9BFC" w14:textId="77777777">
        <w:tc>
          <w:tcPr>
            <w:tcW w:w="1380" w:type="dxa"/>
            <w:tcMar>
              <w:top w:w="90" w:type="dxa"/>
              <w:left w:w="90" w:type="dxa"/>
              <w:bottom w:w="90" w:type="dxa"/>
              <w:right w:w="90" w:type="dxa"/>
            </w:tcMar>
            <w:vAlign w:val="center"/>
          </w:tcPr>
          <w:p w:rsidR="00160F29" w:rsidRDefault="00000000" w14:paraId="082CBA04" w14:textId="77777777">
            <w:pPr>
              <w:spacing w:after="0"/>
            </w:pPr>
            <w:r>
              <w:rPr>
                <w:sz w:val="17"/>
              </w:rPr>
              <w:t>MEC-004</w:t>
            </w:r>
          </w:p>
        </w:tc>
        <w:tc>
          <w:tcPr>
            <w:tcW w:w="5460" w:type="dxa"/>
            <w:tcMar>
              <w:top w:w="90" w:type="dxa"/>
              <w:left w:w="90" w:type="dxa"/>
              <w:bottom w:w="90" w:type="dxa"/>
              <w:right w:w="90" w:type="dxa"/>
            </w:tcMar>
            <w:vAlign w:val="center"/>
          </w:tcPr>
          <w:p w:rsidR="00160F29" w:rsidRDefault="00000000" w14:paraId="36E8EDD7" w14:textId="77777777">
            <w:pPr>
              <w:spacing w:after="0"/>
            </w:pPr>
            <w:r>
              <w:rPr>
                <w:sz w:val="17"/>
              </w:rPr>
              <w:t>Rotating Equipment Specifications</w:t>
            </w:r>
          </w:p>
        </w:tc>
        <w:tc>
          <w:tcPr>
            <w:tcW w:w="2520" w:type="dxa"/>
            <w:tcMar>
              <w:top w:w="90" w:type="dxa"/>
              <w:left w:w="90" w:type="dxa"/>
              <w:bottom w:w="90" w:type="dxa"/>
              <w:right w:w="90" w:type="dxa"/>
            </w:tcMar>
            <w:vAlign w:val="center"/>
          </w:tcPr>
          <w:p w:rsidR="00160F29" w:rsidRDefault="00160F29" w14:paraId="20F92866" w14:textId="77777777">
            <w:pPr>
              <w:spacing w:after="0"/>
            </w:pPr>
          </w:p>
        </w:tc>
      </w:tr>
      <w:tr w:rsidR="00160F29" w14:paraId="64798C4C" w14:textId="77777777">
        <w:tc>
          <w:tcPr>
            <w:tcW w:w="1380" w:type="dxa"/>
            <w:tcMar>
              <w:top w:w="90" w:type="dxa"/>
              <w:left w:w="90" w:type="dxa"/>
              <w:bottom w:w="90" w:type="dxa"/>
              <w:right w:w="90" w:type="dxa"/>
            </w:tcMar>
            <w:vAlign w:val="center"/>
          </w:tcPr>
          <w:p w:rsidR="00160F29" w:rsidRDefault="00000000" w14:paraId="4D5FDE99" w14:textId="77777777">
            <w:pPr>
              <w:spacing w:after="0"/>
            </w:pPr>
            <w:r>
              <w:rPr>
                <w:sz w:val="17"/>
              </w:rPr>
              <w:t>MEC-007</w:t>
            </w:r>
          </w:p>
        </w:tc>
        <w:tc>
          <w:tcPr>
            <w:tcW w:w="5460" w:type="dxa"/>
            <w:tcMar>
              <w:top w:w="90" w:type="dxa"/>
              <w:left w:w="90" w:type="dxa"/>
              <w:bottom w:w="90" w:type="dxa"/>
              <w:right w:w="90" w:type="dxa"/>
            </w:tcMar>
            <w:vAlign w:val="center"/>
          </w:tcPr>
          <w:p w:rsidR="00160F29" w:rsidRDefault="00000000" w14:paraId="71EB7B6E" w14:textId="77777777">
            <w:pPr>
              <w:spacing w:after="0"/>
            </w:pPr>
            <w:r>
              <w:rPr>
                <w:sz w:val="17"/>
              </w:rPr>
              <w:t>Pump Data Sheets</w:t>
            </w:r>
          </w:p>
        </w:tc>
        <w:tc>
          <w:tcPr>
            <w:tcW w:w="2520" w:type="dxa"/>
            <w:tcMar>
              <w:top w:w="90" w:type="dxa"/>
              <w:left w:w="90" w:type="dxa"/>
              <w:bottom w:w="90" w:type="dxa"/>
              <w:right w:w="90" w:type="dxa"/>
            </w:tcMar>
            <w:vAlign w:val="center"/>
          </w:tcPr>
          <w:p w:rsidR="00160F29" w:rsidRDefault="00160F29" w14:paraId="71EB21B8" w14:textId="77777777">
            <w:pPr>
              <w:spacing w:after="0"/>
            </w:pPr>
          </w:p>
        </w:tc>
      </w:tr>
      <w:tr w:rsidR="00160F29" w14:paraId="6FE9FC3F" w14:textId="77777777">
        <w:tc>
          <w:tcPr>
            <w:tcW w:w="1380" w:type="dxa"/>
            <w:tcMar>
              <w:top w:w="90" w:type="dxa"/>
              <w:left w:w="90" w:type="dxa"/>
              <w:bottom w:w="90" w:type="dxa"/>
              <w:right w:w="90" w:type="dxa"/>
            </w:tcMar>
            <w:vAlign w:val="center"/>
          </w:tcPr>
          <w:p w:rsidR="00160F29" w:rsidRDefault="00000000" w14:paraId="26083493" w14:textId="77777777">
            <w:pPr>
              <w:spacing w:after="0"/>
            </w:pPr>
            <w:r>
              <w:rPr>
                <w:sz w:val="17"/>
              </w:rPr>
              <w:t>MEC-019</w:t>
            </w:r>
          </w:p>
        </w:tc>
        <w:tc>
          <w:tcPr>
            <w:tcW w:w="5460" w:type="dxa"/>
            <w:tcMar>
              <w:top w:w="90" w:type="dxa"/>
              <w:left w:w="90" w:type="dxa"/>
              <w:bottom w:w="90" w:type="dxa"/>
              <w:right w:w="90" w:type="dxa"/>
            </w:tcMar>
            <w:vAlign w:val="center"/>
          </w:tcPr>
          <w:p w:rsidR="00160F29" w:rsidRDefault="00000000" w14:paraId="23D5B3A3" w14:textId="77777777">
            <w:pPr>
              <w:spacing w:after="0"/>
            </w:pPr>
            <w:r>
              <w:rPr>
                <w:sz w:val="17"/>
              </w:rPr>
              <w:t>Mechanical Seal / Lube Oil Specification</w:t>
            </w:r>
          </w:p>
        </w:tc>
        <w:tc>
          <w:tcPr>
            <w:tcW w:w="2520" w:type="dxa"/>
            <w:tcMar>
              <w:top w:w="90" w:type="dxa"/>
              <w:left w:w="90" w:type="dxa"/>
              <w:bottom w:w="90" w:type="dxa"/>
              <w:right w:w="90" w:type="dxa"/>
            </w:tcMar>
            <w:vAlign w:val="center"/>
          </w:tcPr>
          <w:p w:rsidR="00160F29" w:rsidRDefault="00160F29" w14:paraId="58592B96" w14:textId="77777777">
            <w:pPr>
              <w:spacing w:after="0"/>
            </w:pPr>
          </w:p>
        </w:tc>
      </w:tr>
      <w:tr w:rsidR="00160F29" w14:paraId="2F6890C4" w14:textId="77777777">
        <w:tc>
          <w:tcPr>
            <w:tcW w:w="1380" w:type="dxa"/>
            <w:tcMar>
              <w:top w:w="90" w:type="dxa"/>
              <w:left w:w="90" w:type="dxa"/>
              <w:bottom w:w="90" w:type="dxa"/>
              <w:right w:w="90" w:type="dxa"/>
            </w:tcMar>
            <w:vAlign w:val="center"/>
          </w:tcPr>
          <w:p w:rsidR="00160F29" w:rsidRDefault="00000000" w14:paraId="7E7EE628" w14:textId="77777777">
            <w:pPr>
              <w:spacing w:after="0"/>
            </w:pPr>
            <w:r>
              <w:rPr>
                <w:sz w:val="17"/>
              </w:rPr>
              <w:t>PRO-013</w:t>
            </w:r>
          </w:p>
        </w:tc>
        <w:tc>
          <w:tcPr>
            <w:tcW w:w="5460" w:type="dxa"/>
            <w:tcMar>
              <w:top w:w="90" w:type="dxa"/>
              <w:left w:w="90" w:type="dxa"/>
              <w:bottom w:w="90" w:type="dxa"/>
              <w:right w:w="90" w:type="dxa"/>
            </w:tcMar>
            <w:vAlign w:val="center"/>
          </w:tcPr>
          <w:p w:rsidR="00160F29" w:rsidRDefault="00000000" w14:paraId="655094AD" w14:textId="77777777">
            <w:pPr>
              <w:spacing w:after="0"/>
            </w:pPr>
            <w:r>
              <w:rPr>
                <w:sz w:val="17"/>
              </w:rPr>
              <w:t>Pump Hydraulic / NPSH Calculations</w:t>
            </w:r>
          </w:p>
        </w:tc>
        <w:tc>
          <w:tcPr>
            <w:tcW w:w="2520" w:type="dxa"/>
            <w:tcMar>
              <w:top w:w="90" w:type="dxa"/>
              <w:left w:w="90" w:type="dxa"/>
              <w:bottom w:w="90" w:type="dxa"/>
              <w:right w:w="90" w:type="dxa"/>
            </w:tcMar>
            <w:vAlign w:val="center"/>
          </w:tcPr>
          <w:p w:rsidR="00160F29" w:rsidRDefault="00160F29" w14:paraId="5F648C55" w14:textId="77777777">
            <w:pPr>
              <w:spacing w:after="0"/>
            </w:pPr>
          </w:p>
        </w:tc>
      </w:tr>
      <w:tr w:rsidR="00160F29" w14:paraId="2FB359E3" w14:textId="77777777">
        <w:tc>
          <w:tcPr>
            <w:tcW w:w="1380" w:type="dxa"/>
            <w:tcMar>
              <w:top w:w="90" w:type="dxa"/>
              <w:left w:w="90" w:type="dxa"/>
              <w:bottom w:w="90" w:type="dxa"/>
              <w:right w:w="90" w:type="dxa"/>
            </w:tcMar>
            <w:vAlign w:val="center"/>
          </w:tcPr>
          <w:p w:rsidR="00160F29" w:rsidRDefault="00000000" w14:paraId="59867AA8" w14:textId="77777777">
            <w:pPr>
              <w:spacing w:after="0"/>
            </w:pPr>
            <w:r>
              <w:rPr>
                <w:sz w:val="17"/>
              </w:rPr>
              <w:t>ELE-011</w:t>
            </w:r>
          </w:p>
        </w:tc>
        <w:tc>
          <w:tcPr>
            <w:tcW w:w="5460" w:type="dxa"/>
            <w:tcMar>
              <w:top w:w="90" w:type="dxa"/>
              <w:left w:w="90" w:type="dxa"/>
              <w:bottom w:w="90" w:type="dxa"/>
              <w:right w:w="90" w:type="dxa"/>
            </w:tcMar>
            <w:vAlign w:val="center"/>
          </w:tcPr>
          <w:p w:rsidR="00160F29" w:rsidRDefault="00000000" w14:paraId="171C5580" w14:textId="77777777">
            <w:pPr>
              <w:spacing w:after="0"/>
            </w:pPr>
            <w:r>
              <w:rPr>
                <w:sz w:val="17"/>
              </w:rPr>
              <w:t>Motor Starting Study</w:t>
            </w:r>
          </w:p>
        </w:tc>
        <w:tc>
          <w:tcPr>
            <w:tcW w:w="2520" w:type="dxa"/>
            <w:tcMar>
              <w:top w:w="90" w:type="dxa"/>
              <w:left w:w="90" w:type="dxa"/>
              <w:bottom w:w="90" w:type="dxa"/>
              <w:right w:w="90" w:type="dxa"/>
            </w:tcMar>
            <w:vAlign w:val="center"/>
          </w:tcPr>
          <w:p w:rsidR="00160F29" w:rsidRDefault="00160F29" w14:paraId="3508DA81" w14:textId="77777777">
            <w:pPr>
              <w:spacing w:after="0"/>
            </w:pPr>
          </w:p>
        </w:tc>
      </w:tr>
      <w:tr w:rsidR="00160F29" w14:paraId="2F54BA27" w14:textId="77777777">
        <w:tc>
          <w:tcPr>
            <w:tcW w:w="2520" w:type="dxa"/>
            <w:gridSpan w:val="3"/>
            <w:shd w:val="clear" w:color="auto" w:fill="E8EEF5"/>
            <w:tcMar>
              <w:top w:w="90" w:type="dxa"/>
              <w:left w:w="90" w:type="dxa"/>
              <w:bottom w:w="90" w:type="dxa"/>
              <w:right w:w="90" w:type="dxa"/>
            </w:tcMar>
            <w:vAlign w:val="center"/>
          </w:tcPr>
          <w:p w:rsidR="00160F29" w:rsidRDefault="00000000" w14:paraId="0E8C16D6" w14:textId="77777777">
            <w:pPr>
              <w:spacing w:after="0"/>
            </w:pPr>
            <w:r>
              <w:rPr>
                <w:b/>
                <w:sz w:val="17"/>
              </w:rPr>
              <w:t>Static pressure equipment</w:t>
            </w:r>
          </w:p>
        </w:tc>
      </w:tr>
      <w:tr w:rsidR="00160F29" w14:paraId="000D6BC6" w14:textId="77777777">
        <w:tc>
          <w:tcPr>
            <w:tcW w:w="1380" w:type="dxa"/>
            <w:tcMar>
              <w:top w:w="90" w:type="dxa"/>
              <w:left w:w="90" w:type="dxa"/>
              <w:bottom w:w="90" w:type="dxa"/>
              <w:right w:w="90" w:type="dxa"/>
            </w:tcMar>
            <w:vAlign w:val="center"/>
          </w:tcPr>
          <w:p w:rsidR="00160F29" w:rsidRDefault="00000000" w14:paraId="60763CAA"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33021F13"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736EE328" w14:textId="77777777">
            <w:pPr>
              <w:spacing w:after="0"/>
            </w:pPr>
          </w:p>
        </w:tc>
      </w:tr>
      <w:tr w:rsidR="00160F29" w14:paraId="5BAB5591" w14:textId="77777777">
        <w:tc>
          <w:tcPr>
            <w:tcW w:w="1380" w:type="dxa"/>
            <w:tcMar>
              <w:top w:w="90" w:type="dxa"/>
              <w:left w:w="90" w:type="dxa"/>
              <w:bottom w:w="90" w:type="dxa"/>
              <w:right w:w="90" w:type="dxa"/>
            </w:tcMar>
            <w:vAlign w:val="center"/>
          </w:tcPr>
          <w:p w:rsidR="00160F29" w:rsidRDefault="00000000" w14:paraId="1DEC302C" w14:textId="77777777">
            <w:pPr>
              <w:spacing w:after="0"/>
            </w:pPr>
            <w:r>
              <w:rPr>
                <w:sz w:val="17"/>
              </w:rPr>
              <w:t>MEC-009</w:t>
            </w:r>
          </w:p>
        </w:tc>
        <w:tc>
          <w:tcPr>
            <w:tcW w:w="5460" w:type="dxa"/>
            <w:tcMar>
              <w:top w:w="90" w:type="dxa"/>
              <w:left w:w="90" w:type="dxa"/>
              <w:bottom w:w="90" w:type="dxa"/>
              <w:right w:w="90" w:type="dxa"/>
            </w:tcMar>
            <w:vAlign w:val="center"/>
          </w:tcPr>
          <w:p w:rsidR="00160F29" w:rsidRDefault="00000000" w14:paraId="0900C608" w14:textId="77777777">
            <w:pPr>
              <w:spacing w:after="0"/>
            </w:pPr>
            <w:r>
              <w:rPr>
                <w:sz w:val="17"/>
              </w:rPr>
              <w:t>Pressure Vessel Data Sheets</w:t>
            </w:r>
          </w:p>
        </w:tc>
        <w:tc>
          <w:tcPr>
            <w:tcW w:w="2520" w:type="dxa"/>
            <w:tcMar>
              <w:top w:w="90" w:type="dxa"/>
              <w:left w:w="90" w:type="dxa"/>
              <w:bottom w:w="90" w:type="dxa"/>
              <w:right w:w="90" w:type="dxa"/>
            </w:tcMar>
            <w:vAlign w:val="center"/>
          </w:tcPr>
          <w:p w:rsidR="00160F29" w:rsidRDefault="00160F29" w14:paraId="7DB9CAF0" w14:textId="77777777">
            <w:pPr>
              <w:spacing w:after="0"/>
            </w:pPr>
          </w:p>
        </w:tc>
      </w:tr>
      <w:tr w:rsidR="00160F29" w14:paraId="54A49D98" w14:textId="77777777">
        <w:tc>
          <w:tcPr>
            <w:tcW w:w="1380" w:type="dxa"/>
            <w:tcMar>
              <w:top w:w="90" w:type="dxa"/>
              <w:left w:w="90" w:type="dxa"/>
              <w:bottom w:w="90" w:type="dxa"/>
              <w:right w:w="90" w:type="dxa"/>
            </w:tcMar>
            <w:vAlign w:val="center"/>
          </w:tcPr>
          <w:p w:rsidR="00160F29" w:rsidRDefault="00000000" w14:paraId="56FE8998"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7DF177F6"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33942037" w14:textId="77777777">
            <w:pPr>
              <w:spacing w:after="0"/>
            </w:pPr>
          </w:p>
        </w:tc>
      </w:tr>
      <w:tr w:rsidR="00160F29" w14:paraId="62482506" w14:textId="77777777">
        <w:tc>
          <w:tcPr>
            <w:tcW w:w="2520" w:type="dxa"/>
            <w:gridSpan w:val="3"/>
            <w:shd w:val="clear" w:color="auto" w:fill="E8EEF5"/>
            <w:tcMar>
              <w:top w:w="90" w:type="dxa"/>
              <w:left w:w="90" w:type="dxa"/>
              <w:bottom w:w="90" w:type="dxa"/>
              <w:right w:w="90" w:type="dxa"/>
            </w:tcMar>
            <w:vAlign w:val="center"/>
          </w:tcPr>
          <w:p w:rsidR="00160F29" w:rsidRDefault="00000000" w14:paraId="4A3EB23A" w14:textId="77777777">
            <w:pPr>
              <w:spacing w:after="0"/>
            </w:pPr>
            <w:r>
              <w:rPr>
                <w:b/>
                <w:sz w:val="17"/>
              </w:rPr>
              <w:t>Heat transfer equipment</w:t>
            </w:r>
          </w:p>
        </w:tc>
      </w:tr>
      <w:tr w:rsidR="00160F29" w14:paraId="56FEE5B1" w14:textId="77777777">
        <w:tc>
          <w:tcPr>
            <w:tcW w:w="1380" w:type="dxa"/>
            <w:tcMar>
              <w:top w:w="90" w:type="dxa"/>
              <w:left w:w="90" w:type="dxa"/>
              <w:bottom w:w="90" w:type="dxa"/>
              <w:right w:w="90" w:type="dxa"/>
            </w:tcMar>
            <w:vAlign w:val="center"/>
          </w:tcPr>
          <w:p w:rsidR="00160F29" w:rsidRDefault="00000000" w14:paraId="04C13BBD" w14:textId="77777777">
            <w:pPr>
              <w:spacing w:after="0"/>
            </w:pPr>
            <w:r>
              <w:rPr>
                <w:sz w:val="17"/>
              </w:rPr>
              <w:t>MEC-010</w:t>
            </w:r>
          </w:p>
        </w:tc>
        <w:tc>
          <w:tcPr>
            <w:tcW w:w="5460" w:type="dxa"/>
            <w:tcMar>
              <w:top w:w="90" w:type="dxa"/>
              <w:left w:w="90" w:type="dxa"/>
              <w:bottom w:w="90" w:type="dxa"/>
              <w:right w:w="90" w:type="dxa"/>
            </w:tcMar>
            <w:vAlign w:val="center"/>
          </w:tcPr>
          <w:p w:rsidR="00160F29" w:rsidRDefault="00000000" w14:paraId="041D6C00" w14:textId="77777777">
            <w:pPr>
              <w:spacing w:after="0"/>
            </w:pPr>
            <w:r>
              <w:rPr>
                <w:sz w:val="17"/>
              </w:rPr>
              <w:t>Heat Exchanger Data Sheets</w:t>
            </w:r>
          </w:p>
        </w:tc>
        <w:tc>
          <w:tcPr>
            <w:tcW w:w="2520" w:type="dxa"/>
            <w:tcMar>
              <w:top w:w="90" w:type="dxa"/>
              <w:left w:w="90" w:type="dxa"/>
              <w:bottom w:w="90" w:type="dxa"/>
              <w:right w:w="90" w:type="dxa"/>
            </w:tcMar>
            <w:vAlign w:val="center"/>
          </w:tcPr>
          <w:p w:rsidR="00160F29" w:rsidRDefault="00160F29" w14:paraId="77C4E129" w14:textId="77777777">
            <w:pPr>
              <w:spacing w:after="0"/>
            </w:pPr>
          </w:p>
        </w:tc>
      </w:tr>
      <w:tr w:rsidR="00160F29" w14:paraId="2BBE4220" w14:textId="77777777">
        <w:tc>
          <w:tcPr>
            <w:tcW w:w="2520" w:type="dxa"/>
            <w:gridSpan w:val="3"/>
            <w:shd w:val="clear" w:color="auto" w:fill="E8EEF5"/>
            <w:tcMar>
              <w:top w:w="90" w:type="dxa"/>
              <w:left w:w="90" w:type="dxa"/>
              <w:bottom w:w="90" w:type="dxa"/>
              <w:right w:w="90" w:type="dxa"/>
            </w:tcMar>
            <w:vAlign w:val="center"/>
          </w:tcPr>
          <w:p w:rsidR="00160F29" w:rsidRDefault="00000000" w14:paraId="0BBEA4A0" w14:textId="77777777">
            <w:pPr>
              <w:spacing w:after="0"/>
            </w:pPr>
            <w:r>
              <w:rPr>
                <w:b/>
                <w:sz w:val="17"/>
              </w:rPr>
              <w:t>Process package design</w:t>
            </w:r>
          </w:p>
        </w:tc>
      </w:tr>
      <w:tr w:rsidR="00160F29" w14:paraId="01B2B703" w14:textId="77777777">
        <w:tc>
          <w:tcPr>
            <w:tcW w:w="1380" w:type="dxa"/>
            <w:tcMar>
              <w:top w:w="90" w:type="dxa"/>
              <w:left w:w="90" w:type="dxa"/>
              <w:bottom w:w="90" w:type="dxa"/>
              <w:right w:w="90" w:type="dxa"/>
            </w:tcMar>
            <w:vAlign w:val="center"/>
          </w:tcPr>
          <w:p w:rsidR="00160F29" w:rsidRDefault="00000000" w14:paraId="3CFBA1B6" w14:textId="77777777">
            <w:pPr>
              <w:spacing w:after="0"/>
            </w:pPr>
            <w:r>
              <w:rPr>
                <w:sz w:val="17"/>
              </w:rPr>
              <w:t>PRO-004</w:t>
            </w:r>
          </w:p>
        </w:tc>
        <w:tc>
          <w:tcPr>
            <w:tcW w:w="5460" w:type="dxa"/>
            <w:tcMar>
              <w:top w:w="90" w:type="dxa"/>
              <w:left w:w="90" w:type="dxa"/>
              <w:bottom w:w="90" w:type="dxa"/>
              <w:right w:w="90" w:type="dxa"/>
            </w:tcMar>
            <w:vAlign w:val="center"/>
          </w:tcPr>
          <w:p w:rsidR="00160F29" w:rsidRDefault="00000000" w14:paraId="1C77A606" w14:textId="77777777">
            <w:pPr>
              <w:spacing w:after="0"/>
            </w:pPr>
            <w:r>
              <w:rPr>
                <w:sz w:val="17"/>
              </w:rPr>
              <w:t>Process Flow Diagram (PFD)</w:t>
            </w:r>
          </w:p>
        </w:tc>
        <w:tc>
          <w:tcPr>
            <w:tcW w:w="2520" w:type="dxa"/>
            <w:tcMar>
              <w:top w:w="90" w:type="dxa"/>
              <w:left w:w="90" w:type="dxa"/>
              <w:bottom w:w="90" w:type="dxa"/>
              <w:right w:w="90" w:type="dxa"/>
            </w:tcMar>
            <w:vAlign w:val="center"/>
          </w:tcPr>
          <w:p w:rsidR="00160F29" w:rsidRDefault="00160F29" w14:paraId="35290507" w14:textId="77777777">
            <w:pPr>
              <w:spacing w:after="0"/>
            </w:pPr>
          </w:p>
        </w:tc>
      </w:tr>
      <w:tr w:rsidR="00160F29" w14:paraId="1A92B729" w14:textId="77777777">
        <w:tc>
          <w:tcPr>
            <w:tcW w:w="1380" w:type="dxa"/>
            <w:tcMar>
              <w:top w:w="90" w:type="dxa"/>
              <w:left w:w="90" w:type="dxa"/>
              <w:bottom w:w="90" w:type="dxa"/>
              <w:right w:w="90" w:type="dxa"/>
            </w:tcMar>
            <w:vAlign w:val="center"/>
          </w:tcPr>
          <w:p w:rsidR="00160F29" w:rsidRDefault="00000000" w14:paraId="40239CEC" w14:textId="77777777">
            <w:pPr>
              <w:spacing w:after="0"/>
            </w:pPr>
            <w:r>
              <w:rPr>
                <w:sz w:val="17"/>
              </w:rPr>
              <w:t>PRO-005</w:t>
            </w:r>
          </w:p>
        </w:tc>
        <w:tc>
          <w:tcPr>
            <w:tcW w:w="5460" w:type="dxa"/>
            <w:tcMar>
              <w:top w:w="90" w:type="dxa"/>
              <w:left w:w="90" w:type="dxa"/>
              <w:bottom w:w="90" w:type="dxa"/>
              <w:right w:w="90" w:type="dxa"/>
            </w:tcMar>
            <w:vAlign w:val="center"/>
          </w:tcPr>
          <w:p w:rsidR="00160F29" w:rsidRDefault="00000000" w14:paraId="3147D15F" w14:textId="77777777">
            <w:pPr>
              <w:spacing w:after="0"/>
            </w:pPr>
            <w:r>
              <w:rPr>
                <w:sz w:val="17"/>
              </w:rPr>
              <w:t>Heat and Material Balance</w:t>
            </w:r>
          </w:p>
        </w:tc>
        <w:tc>
          <w:tcPr>
            <w:tcW w:w="2520" w:type="dxa"/>
            <w:tcMar>
              <w:top w:w="90" w:type="dxa"/>
              <w:left w:w="90" w:type="dxa"/>
              <w:bottom w:w="90" w:type="dxa"/>
              <w:right w:w="90" w:type="dxa"/>
            </w:tcMar>
            <w:vAlign w:val="center"/>
          </w:tcPr>
          <w:p w:rsidR="00160F29" w:rsidRDefault="00160F29" w14:paraId="2B37E681" w14:textId="77777777">
            <w:pPr>
              <w:spacing w:after="0"/>
            </w:pPr>
          </w:p>
        </w:tc>
      </w:tr>
      <w:tr w:rsidR="00160F29" w14:paraId="420E8858" w14:textId="77777777">
        <w:tc>
          <w:tcPr>
            <w:tcW w:w="1380" w:type="dxa"/>
            <w:tcMar>
              <w:top w:w="90" w:type="dxa"/>
              <w:left w:w="90" w:type="dxa"/>
              <w:bottom w:w="90" w:type="dxa"/>
              <w:right w:w="90" w:type="dxa"/>
            </w:tcMar>
            <w:vAlign w:val="center"/>
          </w:tcPr>
          <w:p w:rsidR="00160F29" w:rsidRDefault="00000000" w14:paraId="098960A3" w14:textId="77777777">
            <w:pPr>
              <w:spacing w:after="0"/>
            </w:pPr>
            <w:r>
              <w:rPr>
                <w:sz w:val="17"/>
              </w:rPr>
              <w:t>PRO-007</w:t>
            </w:r>
          </w:p>
        </w:tc>
        <w:tc>
          <w:tcPr>
            <w:tcW w:w="5460" w:type="dxa"/>
            <w:tcMar>
              <w:top w:w="90" w:type="dxa"/>
              <w:left w:w="90" w:type="dxa"/>
              <w:bottom w:w="90" w:type="dxa"/>
              <w:right w:w="90" w:type="dxa"/>
            </w:tcMar>
            <w:vAlign w:val="center"/>
          </w:tcPr>
          <w:p w:rsidR="00160F29" w:rsidRDefault="00000000" w14:paraId="764CFE4A" w14:textId="77777777">
            <w:pPr>
              <w:spacing w:after="0"/>
            </w:pPr>
            <w:r>
              <w:rPr>
                <w:sz w:val="17"/>
              </w:rPr>
              <w:t>Process Description / Operating Philosophy</w:t>
            </w:r>
          </w:p>
        </w:tc>
        <w:tc>
          <w:tcPr>
            <w:tcW w:w="2520" w:type="dxa"/>
            <w:tcMar>
              <w:top w:w="90" w:type="dxa"/>
              <w:left w:w="90" w:type="dxa"/>
              <w:bottom w:w="90" w:type="dxa"/>
              <w:right w:w="90" w:type="dxa"/>
            </w:tcMar>
            <w:vAlign w:val="center"/>
          </w:tcPr>
          <w:p w:rsidR="00160F29" w:rsidRDefault="00160F29" w14:paraId="02C45C1D" w14:textId="77777777">
            <w:pPr>
              <w:spacing w:after="0"/>
            </w:pPr>
          </w:p>
        </w:tc>
      </w:tr>
      <w:tr w:rsidR="00160F29" w14:paraId="0DB5E106" w14:textId="77777777">
        <w:tc>
          <w:tcPr>
            <w:tcW w:w="1380" w:type="dxa"/>
            <w:tcMar>
              <w:top w:w="90" w:type="dxa"/>
              <w:left w:w="90" w:type="dxa"/>
              <w:bottom w:w="90" w:type="dxa"/>
              <w:right w:w="90" w:type="dxa"/>
            </w:tcMar>
            <w:vAlign w:val="center"/>
          </w:tcPr>
          <w:p w:rsidR="00160F29" w:rsidRDefault="00000000" w14:paraId="42918092"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62FE4165"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4F1FB028" w14:textId="77777777">
            <w:pPr>
              <w:spacing w:after="0"/>
            </w:pPr>
          </w:p>
        </w:tc>
      </w:tr>
      <w:tr w:rsidR="00160F29" w14:paraId="1D6FE5A9" w14:textId="77777777">
        <w:tc>
          <w:tcPr>
            <w:tcW w:w="1380" w:type="dxa"/>
            <w:tcMar>
              <w:top w:w="90" w:type="dxa"/>
              <w:left w:w="90" w:type="dxa"/>
              <w:bottom w:w="90" w:type="dxa"/>
              <w:right w:w="90" w:type="dxa"/>
            </w:tcMar>
            <w:vAlign w:val="center"/>
          </w:tcPr>
          <w:p w:rsidR="00160F29" w:rsidRDefault="00000000" w14:paraId="15866BA3" w14:textId="77777777">
            <w:pPr>
              <w:spacing w:after="0"/>
            </w:pPr>
            <w:r>
              <w:rPr>
                <w:sz w:val="17"/>
              </w:rPr>
              <w:t>PRO-010</w:t>
            </w:r>
          </w:p>
        </w:tc>
        <w:tc>
          <w:tcPr>
            <w:tcW w:w="5460" w:type="dxa"/>
            <w:tcMar>
              <w:top w:w="90" w:type="dxa"/>
              <w:left w:w="90" w:type="dxa"/>
              <w:bottom w:w="90" w:type="dxa"/>
              <w:right w:w="90" w:type="dxa"/>
            </w:tcMar>
            <w:vAlign w:val="center"/>
          </w:tcPr>
          <w:p w:rsidR="00160F29" w:rsidRDefault="00000000" w14:paraId="60DC187D" w14:textId="77777777">
            <w:pPr>
              <w:spacing w:after="0"/>
            </w:pPr>
            <w:r>
              <w:rPr>
                <w:sz w:val="17"/>
              </w:rPr>
              <w:t>Major Equipment Process Data Sheets</w:t>
            </w:r>
          </w:p>
        </w:tc>
        <w:tc>
          <w:tcPr>
            <w:tcW w:w="2520" w:type="dxa"/>
            <w:tcMar>
              <w:top w:w="90" w:type="dxa"/>
              <w:left w:w="90" w:type="dxa"/>
              <w:bottom w:w="90" w:type="dxa"/>
              <w:right w:w="90" w:type="dxa"/>
            </w:tcMar>
            <w:vAlign w:val="center"/>
          </w:tcPr>
          <w:p w:rsidR="00160F29" w:rsidRDefault="00160F29" w14:paraId="76A4702A" w14:textId="77777777">
            <w:pPr>
              <w:spacing w:after="0"/>
            </w:pPr>
          </w:p>
        </w:tc>
      </w:tr>
      <w:tr w:rsidR="00160F29" w14:paraId="67D843A7" w14:textId="77777777">
        <w:tc>
          <w:tcPr>
            <w:tcW w:w="1380" w:type="dxa"/>
            <w:tcMar>
              <w:top w:w="90" w:type="dxa"/>
              <w:left w:w="90" w:type="dxa"/>
              <w:bottom w:w="90" w:type="dxa"/>
              <w:right w:w="90" w:type="dxa"/>
            </w:tcMar>
            <w:vAlign w:val="center"/>
          </w:tcPr>
          <w:p w:rsidR="00160F29" w:rsidRDefault="00000000" w14:paraId="68CA352C" w14:textId="77777777">
            <w:pPr>
              <w:spacing w:after="0"/>
            </w:pPr>
            <w:r>
              <w:rPr>
                <w:sz w:val="17"/>
              </w:rPr>
              <w:t>PRO-011</w:t>
            </w:r>
          </w:p>
        </w:tc>
        <w:tc>
          <w:tcPr>
            <w:tcW w:w="5460" w:type="dxa"/>
            <w:tcMar>
              <w:top w:w="90" w:type="dxa"/>
              <w:left w:w="90" w:type="dxa"/>
              <w:bottom w:w="90" w:type="dxa"/>
              <w:right w:w="90" w:type="dxa"/>
            </w:tcMar>
            <w:vAlign w:val="center"/>
          </w:tcPr>
          <w:p w:rsidR="00160F29" w:rsidRDefault="00000000" w14:paraId="3066BC57" w14:textId="77777777">
            <w:pPr>
              <w:spacing w:after="0"/>
            </w:pPr>
            <w:r>
              <w:rPr>
                <w:sz w:val="17"/>
              </w:rPr>
              <w:t>Utility Summary / Utility Consumption Report</w:t>
            </w:r>
          </w:p>
        </w:tc>
        <w:tc>
          <w:tcPr>
            <w:tcW w:w="2520" w:type="dxa"/>
            <w:tcMar>
              <w:top w:w="90" w:type="dxa"/>
              <w:left w:w="90" w:type="dxa"/>
              <w:bottom w:w="90" w:type="dxa"/>
              <w:right w:w="90" w:type="dxa"/>
            </w:tcMar>
            <w:vAlign w:val="center"/>
          </w:tcPr>
          <w:p w:rsidR="00160F29" w:rsidRDefault="00160F29" w14:paraId="705429E6" w14:textId="77777777">
            <w:pPr>
              <w:spacing w:after="0"/>
            </w:pPr>
          </w:p>
        </w:tc>
      </w:tr>
      <w:tr w:rsidR="00160F29" w14:paraId="72104277" w14:textId="77777777">
        <w:tc>
          <w:tcPr>
            <w:tcW w:w="1380" w:type="dxa"/>
            <w:tcMar>
              <w:top w:w="90" w:type="dxa"/>
              <w:left w:w="90" w:type="dxa"/>
              <w:bottom w:w="90" w:type="dxa"/>
              <w:right w:w="90" w:type="dxa"/>
            </w:tcMar>
            <w:vAlign w:val="center"/>
          </w:tcPr>
          <w:p w:rsidR="00160F29" w:rsidRDefault="00000000" w14:paraId="6EA85B78" w14:textId="77777777">
            <w:pPr>
              <w:spacing w:after="0"/>
            </w:pPr>
            <w:r>
              <w:rPr>
                <w:sz w:val="17"/>
              </w:rPr>
              <w:t>PRO-012</w:t>
            </w:r>
          </w:p>
        </w:tc>
        <w:tc>
          <w:tcPr>
            <w:tcW w:w="5460" w:type="dxa"/>
            <w:tcMar>
              <w:top w:w="90" w:type="dxa"/>
              <w:left w:w="90" w:type="dxa"/>
              <w:bottom w:w="90" w:type="dxa"/>
              <w:right w:w="90" w:type="dxa"/>
            </w:tcMar>
            <w:vAlign w:val="center"/>
          </w:tcPr>
          <w:p w:rsidR="00160F29" w:rsidRDefault="00000000" w14:paraId="4BCA09D2" w14:textId="77777777">
            <w:pPr>
              <w:spacing w:after="0"/>
            </w:pPr>
            <w:r>
              <w:rPr>
                <w:sz w:val="17"/>
              </w:rPr>
              <w:t>Line Sizing / Hydraulic Calculation Package</w:t>
            </w:r>
          </w:p>
        </w:tc>
        <w:tc>
          <w:tcPr>
            <w:tcW w:w="2520" w:type="dxa"/>
            <w:tcMar>
              <w:top w:w="90" w:type="dxa"/>
              <w:left w:w="90" w:type="dxa"/>
              <w:bottom w:w="90" w:type="dxa"/>
              <w:right w:w="90" w:type="dxa"/>
            </w:tcMar>
            <w:vAlign w:val="center"/>
          </w:tcPr>
          <w:p w:rsidR="00160F29" w:rsidRDefault="00160F29" w14:paraId="20E7A777" w14:textId="77777777">
            <w:pPr>
              <w:spacing w:after="0"/>
            </w:pPr>
          </w:p>
        </w:tc>
      </w:tr>
      <w:tr w:rsidR="00160F29" w14:paraId="158B5DEC" w14:textId="77777777">
        <w:tc>
          <w:tcPr>
            <w:tcW w:w="1380" w:type="dxa"/>
            <w:tcMar>
              <w:top w:w="90" w:type="dxa"/>
              <w:left w:w="90" w:type="dxa"/>
              <w:bottom w:w="90" w:type="dxa"/>
              <w:right w:w="90" w:type="dxa"/>
            </w:tcMar>
            <w:vAlign w:val="center"/>
          </w:tcPr>
          <w:p w:rsidR="00160F29" w:rsidRDefault="00000000" w14:paraId="74D2BEF2" w14:textId="77777777">
            <w:pPr>
              <w:spacing w:after="0"/>
            </w:pPr>
            <w:r>
              <w:rPr>
                <w:sz w:val="17"/>
              </w:rPr>
              <w:t>PRO-020</w:t>
            </w:r>
          </w:p>
        </w:tc>
        <w:tc>
          <w:tcPr>
            <w:tcW w:w="5460" w:type="dxa"/>
            <w:tcMar>
              <w:top w:w="90" w:type="dxa"/>
              <w:left w:w="90" w:type="dxa"/>
              <w:bottom w:w="90" w:type="dxa"/>
              <w:right w:w="90" w:type="dxa"/>
            </w:tcMar>
            <w:vAlign w:val="center"/>
          </w:tcPr>
          <w:p w:rsidR="00160F29" w:rsidRDefault="00000000" w14:paraId="53F44386" w14:textId="77777777">
            <w:pPr>
              <w:spacing w:after="0"/>
            </w:pPr>
            <w:r>
              <w:rPr>
                <w:sz w:val="17"/>
              </w:rPr>
              <w:t>Process Control Philosophy</w:t>
            </w:r>
          </w:p>
        </w:tc>
        <w:tc>
          <w:tcPr>
            <w:tcW w:w="2520" w:type="dxa"/>
            <w:tcMar>
              <w:top w:w="90" w:type="dxa"/>
              <w:left w:w="90" w:type="dxa"/>
              <w:bottom w:w="90" w:type="dxa"/>
              <w:right w:w="90" w:type="dxa"/>
            </w:tcMar>
            <w:vAlign w:val="center"/>
          </w:tcPr>
          <w:p w:rsidR="00160F29" w:rsidRDefault="00160F29" w14:paraId="5CCF3E06" w14:textId="77777777">
            <w:pPr>
              <w:spacing w:after="0"/>
            </w:pPr>
          </w:p>
        </w:tc>
      </w:tr>
      <w:tr w:rsidR="00160F29" w14:paraId="3DC0DA7D" w14:textId="77777777">
        <w:tc>
          <w:tcPr>
            <w:tcW w:w="1380" w:type="dxa"/>
            <w:tcMar>
              <w:top w:w="90" w:type="dxa"/>
              <w:left w:w="90" w:type="dxa"/>
              <w:bottom w:w="90" w:type="dxa"/>
              <w:right w:w="90" w:type="dxa"/>
            </w:tcMar>
            <w:vAlign w:val="center"/>
          </w:tcPr>
          <w:p w:rsidR="00160F29" w:rsidRDefault="00000000" w14:paraId="1E9EF63C" w14:textId="77777777">
            <w:pPr>
              <w:spacing w:after="0"/>
            </w:pPr>
            <w:r>
              <w:rPr>
                <w:sz w:val="17"/>
              </w:rPr>
              <w:t>PRO-025</w:t>
            </w:r>
          </w:p>
        </w:tc>
        <w:tc>
          <w:tcPr>
            <w:tcW w:w="5460" w:type="dxa"/>
            <w:tcMar>
              <w:top w:w="90" w:type="dxa"/>
              <w:left w:w="90" w:type="dxa"/>
              <w:bottom w:w="90" w:type="dxa"/>
              <w:right w:w="90" w:type="dxa"/>
            </w:tcMar>
            <w:vAlign w:val="center"/>
          </w:tcPr>
          <w:p w:rsidR="00160F29" w:rsidRDefault="00000000" w14:paraId="53592AEC" w14:textId="77777777">
            <w:pPr>
              <w:spacing w:after="0"/>
            </w:pPr>
            <w:r>
              <w:rPr>
                <w:sz w:val="17"/>
              </w:rPr>
              <w:t>Operating Guidelines / Startup-Shutdown Narrative</w:t>
            </w:r>
          </w:p>
        </w:tc>
        <w:tc>
          <w:tcPr>
            <w:tcW w:w="2520" w:type="dxa"/>
            <w:tcMar>
              <w:top w:w="90" w:type="dxa"/>
              <w:left w:w="90" w:type="dxa"/>
              <w:bottom w:w="90" w:type="dxa"/>
              <w:right w:w="90" w:type="dxa"/>
            </w:tcMar>
            <w:vAlign w:val="center"/>
          </w:tcPr>
          <w:p w:rsidR="00160F29" w:rsidRDefault="00160F29" w14:paraId="1ED07262" w14:textId="77777777">
            <w:pPr>
              <w:spacing w:after="0"/>
            </w:pPr>
          </w:p>
        </w:tc>
      </w:tr>
      <w:tr w:rsidR="00160F29" w14:paraId="4C355F13" w14:textId="77777777">
        <w:tc>
          <w:tcPr>
            <w:tcW w:w="1380" w:type="dxa"/>
            <w:tcMar>
              <w:top w:w="90" w:type="dxa"/>
              <w:left w:w="90" w:type="dxa"/>
              <w:bottom w:w="90" w:type="dxa"/>
              <w:right w:w="90" w:type="dxa"/>
            </w:tcMar>
            <w:vAlign w:val="center"/>
          </w:tcPr>
          <w:p w:rsidR="00160F29" w:rsidRDefault="00000000" w14:paraId="2A8AD2CA" w14:textId="77777777">
            <w:pPr>
              <w:spacing w:after="0"/>
            </w:pPr>
            <w:r>
              <w:rPr>
                <w:sz w:val="17"/>
              </w:rPr>
              <w:t>PRO-026</w:t>
            </w:r>
          </w:p>
        </w:tc>
        <w:tc>
          <w:tcPr>
            <w:tcW w:w="5460" w:type="dxa"/>
            <w:tcMar>
              <w:top w:w="90" w:type="dxa"/>
              <w:left w:w="90" w:type="dxa"/>
              <w:bottom w:w="90" w:type="dxa"/>
              <w:right w:w="90" w:type="dxa"/>
            </w:tcMar>
            <w:vAlign w:val="center"/>
          </w:tcPr>
          <w:p w:rsidR="00160F29" w:rsidRDefault="00000000" w14:paraId="2AC56002" w14:textId="77777777">
            <w:pPr>
              <w:spacing w:after="0"/>
            </w:pPr>
            <w:r>
              <w:rPr>
                <w:sz w:val="17"/>
              </w:rPr>
              <w:t>HAZOP / PHA Technical Input Package</w:t>
            </w:r>
          </w:p>
        </w:tc>
        <w:tc>
          <w:tcPr>
            <w:tcW w:w="2520" w:type="dxa"/>
            <w:tcMar>
              <w:top w:w="90" w:type="dxa"/>
              <w:left w:w="90" w:type="dxa"/>
              <w:bottom w:w="90" w:type="dxa"/>
              <w:right w:w="90" w:type="dxa"/>
            </w:tcMar>
            <w:vAlign w:val="center"/>
          </w:tcPr>
          <w:p w:rsidR="00160F29" w:rsidRDefault="00160F29" w14:paraId="7100F149" w14:textId="77777777">
            <w:pPr>
              <w:spacing w:after="0"/>
            </w:pPr>
          </w:p>
        </w:tc>
      </w:tr>
      <w:tr w:rsidR="00160F29" w14:paraId="323D4BD1" w14:textId="77777777">
        <w:tc>
          <w:tcPr>
            <w:tcW w:w="1380" w:type="dxa"/>
            <w:tcMar>
              <w:top w:w="90" w:type="dxa"/>
              <w:left w:w="90" w:type="dxa"/>
              <w:bottom w:w="90" w:type="dxa"/>
              <w:right w:w="90" w:type="dxa"/>
            </w:tcMar>
            <w:vAlign w:val="center"/>
          </w:tcPr>
          <w:p w:rsidR="00160F29" w:rsidRDefault="00000000" w14:paraId="368D48C6" w14:textId="77777777">
            <w:pPr>
              <w:spacing w:after="0"/>
            </w:pPr>
            <w:r>
              <w:rPr>
                <w:sz w:val="17"/>
              </w:rPr>
              <w:t>PRO-027</w:t>
            </w:r>
          </w:p>
        </w:tc>
        <w:tc>
          <w:tcPr>
            <w:tcW w:w="5460" w:type="dxa"/>
            <w:tcMar>
              <w:top w:w="90" w:type="dxa"/>
              <w:left w:w="90" w:type="dxa"/>
              <w:bottom w:w="90" w:type="dxa"/>
              <w:right w:w="90" w:type="dxa"/>
            </w:tcMar>
            <w:vAlign w:val="center"/>
          </w:tcPr>
          <w:p w:rsidR="00160F29" w:rsidRDefault="00000000" w14:paraId="652DAAD8" w14:textId="77777777">
            <w:pPr>
              <w:spacing w:after="0"/>
            </w:pPr>
            <w:r>
              <w:rPr>
                <w:sz w:val="17"/>
              </w:rPr>
              <w:t>Process Safety Information (PSI) Package</w:t>
            </w:r>
          </w:p>
        </w:tc>
        <w:tc>
          <w:tcPr>
            <w:tcW w:w="2520" w:type="dxa"/>
            <w:tcMar>
              <w:top w:w="90" w:type="dxa"/>
              <w:left w:w="90" w:type="dxa"/>
              <w:bottom w:w="90" w:type="dxa"/>
              <w:right w:w="90" w:type="dxa"/>
            </w:tcMar>
            <w:vAlign w:val="center"/>
          </w:tcPr>
          <w:p w:rsidR="00160F29" w:rsidRDefault="00160F29" w14:paraId="24001549" w14:textId="77777777">
            <w:pPr>
              <w:spacing w:after="0"/>
            </w:pPr>
          </w:p>
        </w:tc>
      </w:tr>
      <w:tr w:rsidR="00160F29" w14:paraId="2DA8CA76" w14:textId="77777777">
        <w:tc>
          <w:tcPr>
            <w:tcW w:w="1380" w:type="dxa"/>
            <w:tcMar>
              <w:top w:w="90" w:type="dxa"/>
              <w:left w:w="90" w:type="dxa"/>
              <w:bottom w:w="90" w:type="dxa"/>
              <w:right w:w="90" w:type="dxa"/>
            </w:tcMar>
            <w:vAlign w:val="center"/>
          </w:tcPr>
          <w:p w:rsidR="00160F29" w:rsidRDefault="00000000" w14:paraId="74925089" w14:textId="77777777">
            <w:pPr>
              <w:spacing w:after="0"/>
            </w:pPr>
            <w:r>
              <w:rPr>
                <w:sz w:val="17"/>
              </w:rPr>
              <w:t>PRO-028</w:t>
            </w:r>
          </w:p>
        </w:tc>
        <w:tc>
          <w:tcPr>
            <w:tcW w:w="5460" w:type="dxa"/>
            <w:tcMar>
              <w:top w:w="90" w:type="dxa"/>
              <w:left w:w="90" w:type="dxa"/>
              <w:bottom w:w="90" w:type="dxa"/>
              <w:right w:w="90" w:type="dxa"/>
            </w:tcMar>
            <w:vAlign w:val="center"/>
          </w:tcPr>
          <w:p w:rsidR="00160F29" w:rsidRDefault="00000000" w14:paraId="2C28A024" w14:textId="77777777">
            <w:pPr>
              <w:spacing w:after="0"/>
            </w:pPr>
            <w:r>
              <w:rPr>
                <w:sz w:val="17"/>
              </w:rPr>
              <w:t>Process As-Built PFD/P&amp;ID Package</w:t>
            </w:r>
          </w:p>
        </w:tc>
        <w:tc>
          <w:tcPr>
            <w:tcW w:w="2520" w:type="dxa"/>
            <w:tcMar>
              <w:top w:w="90" w:type="dxa"/>
              <w:left w:w="90" w:type="dxa"/>
              <w:bottom w:w="90" w:type="dxa"/>
              <w:right w:w="90" w:type="dxa"/>
            </w:tcMar>
            <w:vAlign w:val="center"/>
          </w:tcPr>
          <w:p w:rsidR="00160F29" w:rsidRDefault="00160F29" w14:paraId="2D944F09" w14:textId="77777777">
            <w:pPr>
              <w:spacing w:after="0"/>
            </w:pPr>
          </w:p>
        </w:tc>
      </w:tr>
      <w:tr w:rsidR="00160F29" w14:paraId="28B94335" w14:textId="77777777">
        <w:tc>
          <w:tcPr>
            <w:tcW w:w="2520" w:type="dxa"/>
            <w:gridSpan w:val="3"/>
            <w:shd w:val="clear" w:color="auto" w:fill="E8EEF5"/>
            <w:tcMar>
              <w:top w:w="90" w:type="dxa"/>
              <w:left w:w="90" w:type="dxa"/>
              <w:bottom w:w="90" w:type="dxa"/>
              <w:right w:w="90" w:type="dxa"/>
            </w:tcMar>
            <w:vAlign w:val="center"/>
          </w:tcPr>
          <w:p w:rsidR="00160F29" w:rsidRDefault="00000000" w14:paraId="3F6BE191" w14:textId="77777777">
            <w:pPr>
              <w:spacing w:after="0"/>
            </w:pPr>
            <w:r>
              <w:rPr>
                <w:b/>
                <w:sz w:val="17"/>
              </w:rPr>
              <w:t>Relief / flare / vent design</w:t>
            </w:r>
          </w:p>
        </w:tc>
      </w:tr>
      <w:tr w:rsidR="00160F29" w14:paraId="4FEB47FC" w14:textId="77777777">
        <w:tc>
          <w:tcPr>
            <w:tcW w:w="1380" w:type="dxa"/>
            <w:tcMar>
              <w:top w:w="90" w:type="dxa"/>
              <w:left w:w="90" w:type="dxa"/>
              <w:bottom w:w="90" w:type="dxa"/>
              <w:right w:w="90" w:type="dxa"/>
            </w:tcMar>
            <w:vAlign w:val="center"/>
          </w:tcPr>
          <w:p w:rsidR="00160F29" w:rsidRDefault="00000000" w14:paraId="6653FF53"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3F770066"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53571C73" w14:textId="77777777">
            <w:pPr>
              <w:spacing w:after="0"/>
            </w:pPr>
          </w:p>
        </w:tc>
      </w:tr>
      <w:tr w:rsidR="00160F29" w14:paraId="0CF2F522" w14:textId="77777777">
        <w:tc>
          <w:tcPr>
            <w:tcW w:w="1380" w:type="dxa"/>
            <w:tcMar>
              <w:top w:w="90" w:type="dxa"/>
              <w:left w:w="90" w:type="dxa"/>
              <w:bottom w:w="90" w:type="dxa"/>
              <w:right w:w="90" w:type="dxa"/>
            </w:tcMar>
            <w:vAlign w:val="center"/>
          </w:tcPr>
          <w:p w:rsidR="00160F29" w:rsidRDefault="00000000" w14:paraId="10357115"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6D3FE0A2"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469994EC" w14:textId="77777777">
            <w:pPr>
              <w:spacing w:after="0"/>
            </w:pPr>
          </w:p>
        </w:tc>
      </w:tr>
      <w:tr w:rsidR="00160F29" w14:paraId="3FC37CFA" w14:textId="77777777">
        <w:tc>
          <w:tcPr>
            <w:tcW w:w="1380" w:type="dxa"/>
            <w:tcMar>
              <w:top w:w="90" w:type="dxa"/>
              <w:left w:w="90" w:type="dxa"/>
              <w:bottom w:w="90" w:type="dxa"/>
              <w:right w:w="90" w:type="dxa"/>
            </w:tcMar>
            <w:vAlign w:val="center"/>
          </w:tcPr>
          <w:p w:rsidR="00160F29" w:rsidRDefault="00000000" w14:paraId="5FB2D332"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6A5D07B1"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0DFD0C09" w14:textId="77777777">
            <w:pPr>
              <w:spacing w:after="0"/>
            </w:pPr>
          </w:p>
        </w:tc>
      </w:tr>
      <w:tr w:rsidR="00160F29" w14:paraId="2B04D143" w14:textId="77777777">
        <w:tc>
          <w:tcPr>
            <w:tcW w:w="1380" w:type="dxa"/>
            <w:tcMar>
              <w:top w:w="90" w:type="dxa"/>
              <w:left w:w="90" w:type="dxa"/>
              <w:bottom w:w="90" w:type="dxa"/>
              <w:right w:w="90" w:type="dxa"/>
            </w:tcMar>
            <w:vAlign w:val="center"/>
          </w:tcPr>
          <w:p w:rsidR="00160F29" w:rsidRDefault="00000000" w14:paraId="499E5624"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5A5B7C51"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02BD1615" w14:textId="77777777">
            <w:pPr>
              <w:spacing w:after="0"/>
            </w:pPr>
          </w:p>
        </w:tc>
      </w:tr>
      <w:tr w:rsidR="00160F29" w14:paraId="64232664" w14:textId="77777777">
        <w:tc>
          <w:tcPr>
            <w:tcW w:w="1380" w:type="dxa"/>
            <w:tcMar>
              <w:top w:w="90" w:type="dxa"/>
              <w:left w:w="90" w:type="dxa"/>
              <w:bottom w:w="90" w:type="dxa"/>
              <w:right w:w="90" w:type="dxa"/>
            </w:tcMar>
            <w:vAlign w:val="center"/>
          </w:tcPr>
          <w:p w:rsidR="00160F29" w:rsidRDefault="00000000" w14:paraId="72DCC291"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1A21339B"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06C58F9D" w14:textId="77777777">
            <w:pPr>
              <w:spacing w:after="0"/>
            </w:pPr>
          </w:p>
        </w:tc>
      </w:tr>
      <w:tr w:rsidR="00160F29" w14:paraId="05A8B41F" w14:textId="77777777">
        <w:tc>
          <w:tcPr>
            <w:tcW w:w="2520" w:type="dxa"/>
            <w:gridSpan w:val="3"/>
            <w:shd w:val="clear" w:color="auto" w:fill="E8EEF5"/>
            <w:tcMar>
              <w:top w:w="90" w:type="dxa"/>
              <w:left w:w="90" w:type="dxa"/>
              <w:bottom w:w="90" w:type="dxa"/>
              <w:right w:w="90" w:type="dxa"/>
            </w:tcMar>
            <w:vAlign w:val="center"/>
          </w:tcPr>
          <w:p w:rsidR="00160F29" w:rsidRDefault="00000000" w14:paraId="3384B88C" w14:textId="77777777">
            <w:pPr>
              <w:spacing w:after="0"/>
            </w:pPr>
            <w:r>
              <w:rPr>
                <w:b/>
                <w:sz w:val="17"/>
              </w:rPr>
              <w:t>Process piping interfaces</w:t>
            </w:r>
          </w:p>
        </w:tc>
      </w:tr>
      <w:tr w:rsidR="00160F29" w14:paraId="64989B5D" w14:textId="77777777">
        <w:tc>
          <w:tcPr>
            <w:tcW w:w="1380" w:type="dxa"/>
            <w:tcMar>
              <w:top w:w="90" w:type="dxa"/>
              <w:left w:w="90" w:type="dxa"/>
              <w:bottom w:w="90" w:type="dxa"/>
              <w:right w:w="90" w:type="dxa"/>
            </w:tcMar>
            <w:vAlign w:val="center"/>
          </w:tcPr>
          <w:p w:rsidR="00160F29" w:rsidRDefault="00000000" w14:paraId="3412B3E6"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4C8C3F98"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3B70772C" w14:textId="77777777">
            <w:pPr>
              <w:spacing w:after="0"/>
            </w:pPr>
          </w:p>
        </w:tc>
      </w:tr>
      <w:tr w:rsidR="00160F29" w14:paraId="71FE46FB" w14:textId="77777777">
        <w:tc>
          <w:tcPr>
            <w:tcW w:w="1380" w:type="dxa"/>
            <w:tcMar>
              <w:top w:w="90" w:type="dxa"/>
              <w:left w:w="90" w:type="dxa"/>
              <w:bottom w:w="90" w:type="dxa"/>
              <w:right w:w="90" w:type="dxa"/>
            </w:tcMar>
            <w:vAlign w:val="center"/>
          </w:tcPr>
          <w:p w:rsidR="00160F29" w:rsidRDefault="00000000" w14:paraId="4D8D2A75"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3BA2A505"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69A17479" w14:textId="77777777">
            <w:pPr>
              <w:spacing w:after="0"/>
            </w:pPr>
          </w:p>
        </w:tc>
      </w:tr>
      <w:tr w:rsidR="00160F29" w14:paraId="67F5C01E" w14:textId="77777777">
        <w:tc>
          <w:tcPr>
            <w:tcW w:w="1380" w:type="dxa"/>
            <w:tcMar>
              <w:top w:w="90" w:type="dxa"/>
              <w:left w:w="90" w:type="dxa"/>
              <w:bottom w:w="90" w:type="dxa"/>
              <w:right w:w="90" w:type="dxa"/>
            </w:tcMar>
            <w:vAlign w:val="center"/>
          </w:tcPr>
          <w:p w:rsidR="00160F29" w:rsidRDefault="00000000" w14:paraId="42F60325"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72E374EF"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1B09F481" w14:textId="77777777">
            <w:pPr>
              <w:spacing w:after="0"/>
            </w:pPr>
          </w:p>
        </w:tc>
      </w:tr>
      <w:tr w:rsidR="00160F29" w14:paraId="0C7B1C25" w14:textId="77777777">
        <w:tc>
          <w:tcPr>
            <w:tcW w:w="1380" w:type="dxa"/>
            <w:tcMar>
              <w:top w:w="90" w:type="dxa"/>
              <w:left w:w="90" w:type="dxa"/>
              <w:bottom w:w="90" w:type="dxa"/>
              <w:right w:w="90" w:type="dxa"/>
            </w:tcMar>
            <w:vAlign w:val="center"/>
          </w:tcPr>
          <w:p w:rsidR="00160F29" w:rsidRDefault="00000000" w14:paraId="59D83522"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567B4B51"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530546D4" w14:textId="77777777">
            <w:pPr>
              <w:spacing w:after="0"/>
            </w:pPr>
          </w:p>
        </w:tc>
      </w:tr>
      <w:tr w:rsidR="00160F29" w14:paraId="2C0189C4" w14:textId="77777777">
        <w:tc>
          <w:tcPr>
            <w:tcW w:w="1380" w:type="dxa"/>
            <w:tcMar>
              <w:top w:w="90" w:type="dxa"/>
              <w:left w:w="90" w:type="dxa"/>
              <w:bottom w:w="90" w:type="dxa"/>
              <w:right w:w="90" w:type="dxa"/>
            </w:tcMar>
            <w:vAlign w:val="center"/>
          </w:tcPr>
          <w:p w:rsidR="00160F29" w:rsidRDefault="00000000" w14:paraId="69F364D9"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3970B585"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33F07D3E" w14:textId="77777777">
            <w:pPr>
              <w:spacing w:after="0"/>
            </w:pPr>
          </w:p>
        </w:tc>
      </w:tr>
      <w:tr w:rsidR="00160F29" w14:paraId="0170C0EA" w14:textId="77777777">
        <w:tc>
          <w:tcPr>
            <w:tcW w:w="1380" w:type="dxa"/>
            <w:tcMar>
              <w:top w:w="90" w:type="dxa"/>
              <w:left w:w="90" w:type="dxa"/>
              <w:bottom w:w="90" w:type="dxa"/>
              <w:right w:w="90" w:type="dxa"/>
            </w:tcMar>
            <w:vAlign w:val="center"/>
          </w:tcPr>
          <w:p w:rsidR="00160F29" w:rsidRDefault="00000000" w14:paraId="520F00AA"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24995925"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29FD9CAF" w14:textId="77777777">
            <w:pPr>
              <w:spacing w:after="0"/>
            </w:pPr>
          </w:p>
        </w:tc>
      </w:tr>
      <w:tr w:rsidR="00160F29" w14:paraId="42ECD9D5" w14:textId="77777777">
        <w:tc>
          <w:tcPr>
            <w:tcW w:w="1380" w:type="dxa"/>
            <w:tcMar>
              <w:top w:w="90" w:type="dxa"/>
              <w:left w:w="90" w:type="dxa"/>
              <w:bottom w:w="90" w:type="dxa"/>
              <w:right w:w="90" w:type="dxa"/>
            </w:tcMar>
            <w:vAlign w:val="center"/>
          </w:tcPr>
          <w:p w:rsidR="00160F29" w:rsidRDefault="00000000" w14:paraId="5DA59497"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34425EEA"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71401830" w14:textId="77777777">
            <w:pPr>
              <w:spacing w:after="0"/>
            </w:pPr>
          </w:p>
        </w:tc>
      </w:tr>
      <w:tr w:rsidR="00160F29" w14:paraId="05AE86CF" w14:textId="77777777">
        <w:tc>
          <w:tcPr>
            <w:tcW w:w="1380" w:type="dxa"/>
            <w:tcMar>
              <w:top w:w="90" w:type="dxa"/>
              <w:left w:w="90" w:type="dxa"/>
              <w:bottom w:w="90" w:type="dxa"/>
              <w:right w:w="90" w:type="dxa"/>
            </w:tcMar>
            <w:vAlign w:val="center"/>
          </w:tcPr>
          <w:p w:rsidR="00160F29" w:rsidRDefault="00000000" w14:paraId="136D858A"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6BA8CBB5"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459BD105" w14:textId="77777777">
            <w:pPr>
              <w:spacing w:after="0"/>
            </w:pPr>
          </w:p>
        </w:tc>
      </w:tr>
      <w:tr w:rsidR="00160F29" w14:paraId="723F8497" w14:textId="77777777">
        <w:tc>
          <w:tcPr>
            <w:tcW w:w="1380" w:type="dxa"/>
            <w:tcMar>
              <w:top w:w="90" w:type="dxa"/>
              <w:left w:w="90" w:type="dxa"/>
              <w:bottom w:w="90" w:type="dxa"/>
              <w:right w:w="90" w:type="dxa"/>
            </w:tcMar>
            <w:vAlign w:val="center"/>
          </w:tcPr>
          <w:p w:rsidR="00160F29" w:rsidRDefault="00000000" w14:paraId="13766C73"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412B2290"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2ED9BD4A" w14:textId="77777777">
            <w:pPr>
              <w:spacing w:after="0"/>
            </w:pPr>
          </w:p>
        </w:tc>
      </w:tr>
      <w:tr w:rsidR="00160F29" w14:paraId="1B8CFFAE" w14:textId="77777777">
        <w:tc>
          <w:tcPr>
            <w:tcW w:w="1380" w:type="dxa"/>
            <w:tcMar>
              <w:top w:w="90" w:type="dxa"/>
              <w:left w:w="90" w:type="dxa"/>
              <w:bottom w:w="90" w:type="dxa"/>
              <w:right w:w="90" w:type="dxa"/>
            </w:tcMar>
            <w:vAlign w:val="center"/>
          </w:tcPr>
          <w:p w:rsidR="00160F29" w:rsidRDefault="00000000" w14:paraId="09CE845A"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52B82EF6"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7EEE6B08" w14:textId="77777777">
            <w:pPr>
              <w:spacing w:after="0"/>
            </w:pPr>
          </w:p>
        </w:tc>
      </w:tr>
      <w:tr w:rsidR="00160F29" w14:paraId="7706B6FC" w14:textId="77777777">
        <w:tc>
          <w:tcPr>
            <w:tcW w:w="1380" w:type="dxa"/>
            <w:tcMar>
              <w:top w:w="90" w:type="dxa"/>
              <w:left w:w="90" w:type="dxa"/>
              <w:bottom w:w="90" w:type="dxa"/>
              <w:right w:w="90" w:type="dxa"/>
            </w:tcMar>
            <w:vAlign w:val="center"/>
          </w:tcPr>
          <w:p w:rsidR="00160F29" w:rsidRDefault="00000000" w14:paraId="0B396DBD"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35338FA0"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1619CE29" w14:textId="77777777">
            <w:pPr>
              <w:spacing w:after="0"/>
            </w:pPr>
          </w:p>
        </w:tc>
      </w:tr>
      <w:tr w:rsidR="00160F29" w14:paraId="365229F7" w14:textId="77777777">
        <w:tc>
          <w:tcPr>
            <w:tcW w:w="2520" w:type="dxa"/>
            <w:gridSpan w:val="3"/>
            <w:shd w:val="clear" w:color="auto" w:fill="E8EEF5"/>
            <w:tcMar>
              <w:top w:w="90" w:type="dxa"/>
              <w:left w:w="90" w:type="dxa"/>
              <w:bottom w:w="90" w:type="dxa"/>
              <w:right w:w="90" w:type="dxa"/>
            </w:tcMar>
            <w:vAlign w:val="center"/>
          </w:tcPr>
          <w:p w:rsidR="00160F29" w:rsidRDefault="00000000" w14:paraId="57A6D54F" w14:textId="77777777">
            <w:pPr>
              <w:spacing w:after="0"/>
            </w:pPr>
            <w:r>
              <w:rPr>
                <w:b/>
                <w:sz w:val="17"/>
              </w:rPr>
              <w:t>Drainage / containment interfaces</w:t>
            </w:r>
          </w:p>
        </w:tc>
      </w:tr>
      <w:tr w:rsidR="00160F29" w14:paraId="557568A7" w14:textId="77777777">
        <w:tc>
          <w:tcPr>
            <w:tcW w:w="1380" w:type="dxa"/>
            <w:tcMar>
              <w:top w:w="90" w:type="dxa"/>
              <w:left w:w="90" w:type="dxa"/>
              <w:bottom w:w="90" w:type="dxa"/>
              <w:right w:w="90" w:type="dxa"/>
            </w:tcMar>
            <w:vAlign w:val="center"/>
          </w:tcPr>
          <w:p w:rsidR="00160F29" w:rsidRDefault="00000000" w14:paraId="0920C2A6"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48D80C95"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23678566" w14:textId="77777777">
            <w:pPr>
              <w:spacing w:after="0"/>
            </w:pPr>
          </w:p>
        </w:tc>
      </w:tr>
      <w:tr w:rsidR="00160F29" w14:paraId="2BBADE4F" w14:textId="77777777">
        <w:tc>
          <w:tcPr>
            <w:tcW w:w="1380" w:type="dxa"/>
            <w:tcMar>
              <w:top w:w="90" w:type="dxa"/>
              <w:left w:w="90" w:type="dxa"/>
              <w:bottom w:w="90" w:type="dxa"/>
              <w:right w:w="90" w:type="dxa"/>
            </w:tcMar>
            <w:vAlign w:val="center"/>
          </w:tcPr>
          <w:p w:rsidR="00160F29" w:rsidRDefault="00000000" w14:paraId="143CBD44"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79359112"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170B68A9" w14:textId="77777777">
            <w:pPr>
              <w:spacing w:after="0"/>
            </w:pPr>
          </w:p>
        </w:tc>
      </w:tr>
      <w:tr w:rsidR="00160F29" w14:paraId="0645D272" w14:textId="77777777">
        <w:tc>
          <w:tcPr>
            <w:tcW w:w="2520" w:type="dxa"/>
            <w:gridSpan w:val="3"/>
            <w:shd w:val="clear" w:color="auto" w:fill="E8EEF5"/>
            <w:tcMar>
              <w:top w:w="90" w:type="dxa"/>
              <w:left w:w="90" w:type="dxa"/>
              <w:bottom w:w="90" w:type="dxa"/>
              <w:right w:w="90" w:type="dxa"/>
            </w:tcMar>
            <w:vAlign w:val="center"/>
          </w:tcPr>
          <w:p w:rsidR="00160F29" w:rsidRDefault="00000000" w14:paraId="3AEF380B" w14:textId="77777777">
            <w:pPr>
              <w:spacing w:after="0"/>
            </w:pPr>
            <w:r>
              <w:rPr>
                <w:b/>
                <w:sz w:val="17"/>
              </w:rPr>
              <w:t>Electrical, lighting, EHT, grounding</w:t>
            </w:r>
          </w:p>
        </w:tc>
      </w:tr>
      <w:tr w:rsidR="00160F29" w14:paraId="71B40BD7" w14:textId="77777777">
        <w:tc>
          <w:tcPr>
            <w:tcW w:w="1380" w:type="dxa"/>
            <w:tcMar>
              <w:top w:w="90" w:type="dxa"/>
              <w:left w:w="90" w:type="dxa"/>
              <w:bottom w:w="90" w:type="dxa"/>
              <w:right w:w="90" w:type="dxa"/>
            </w:tcMar>
            <w:vAlign w:val="center"/>
          </w:tcPr>
          <w:p w:rsidR="00160F29" w:rsidRDefault="00000000" w14:paraId="3FA707BA"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05E039C6"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0615142F" w14:textId="77777777">
            <w:pPr>
              <w:spacing w:after="0"/>
            </w:pPr>
          </w:p>
        </w:tc>
      </w:tr>
      <w:tr w:rsidR="00160F29" w14:paraId="67597091" w14:textId="77777777">
        <w:tc>
          <w:tcPr>
            <w:tcW w:w="1380" w:type="dxa"/>
            <w:tcMar>
              <w:top w:w="90" w:type="dxa"/>
              <w:left w:w="90" w:type="dxa"/>
              <w:bottom w:w="90" w:type="dxa"/>
              <w:right w:w="90" w:type="dxa"/>
            </w:tcMar>
            <w:vAlign w:val="center"/>
          </w:tcPr>
          <w:p w:rsidR="00160F29" w:rsidRDefault="00000000" w14:paraId="23371CDC"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145AF107"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7FDD497E" w14:textId="77777777">
            <w:pPr>
              <w:spacing w:after="0"/>
            </w:pPr>
          </w:p>
        </w:tc>
      </w:tr>
      <w:tr w:rsidR="00160F29" w14:paraId="18B7F63C" w14:textId="77777777">
        <w:tc>
          <w:tcPr>
            <w:tcW w:w="1380" w:type="dxa"/>
            <w:tcMar>
              <w:top w:w="90" w:type="dxa"/>
              <w:left w:w="90" w:type="dxa"/>
              <w:bottom w:w="90" w:type="dxa"/>
              <w:right w:w="90" w:type="dxa"/>
            </w:tcMar>
            <w:vAlign w:val="center"/>
          </w:tcPr>
          <w:p w:rsidR="00160F29" w:rsidRDefault="00000000" w14:paraId="6D404603"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55CACB0A"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5FDC1253" w14:textId="77777777">
            <w:pPr>
              <w:spacing w:after="0"/>
            </w:pPr>
          </w:p>
        </w:tc>
      </w:tr>
      <w:tr w:rsidR="00160F29" w14:paraId="68940AC5" w14:textId="77777777">
        <w:tc>
          <w:tcPr>
            <w:tcW w:w="1380" w:type="dxa"/>
            <w:tcMar>
              <w:top w:w="90" w:type="dxa"/>
              <w:left w:w="90" w:type="dxa"/>
              <w:bottom w:w="90" w:type="dxa"/>
              <w:right w:w="90" w:type="dxa"/>
            </w:tcMar>
            <w:vAlign w:val="center"/>
          </w:tcPr>
          <w:p w:rsidR="00160F29" w:rsidRDefault="00000000" w14:paraId="646E2DD7"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71E18D55"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74F7FC39" w14:textId="77777777">
            <w:pPr>
              <w:spacing w:after="0"/>
            </w:pPr>
          </w:p>
        </w:tc>
      </w:tr>
      <w:tr w:rsidR="00160F29" w14:paraId="1196C859" w14:textId="77777777">
        <w:tc>
          <w:tcPr>
            <w:tcW w:w="1380" w:type="dxa"/>
            <w:tcMar>
              <w:top w:w="90" w:type="dxa"/>
              <w:left w:w="90" w:type="dxa"/>
              <w:bottom w:w="90" w:type="dxa"/>
              <w:right w:w="90" w:type="dxa"/>
            </w:tcMar>
            <w:vAlign w:val="center"/>
          </w:tcPr>
          <w:p w:rsidR="00160F29" w:rsidRDefault="00000000" w14:paraId="126E0F58"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234F6C67"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38FE5F32" w14:textId="77777777">
            <w:pPr>
              <w:spacing w:after="0"/>
            </w:pPr>
          </w:p>
        </w:tc>
      </w:tr>
      <w:tr w:rsidR="00160F29" w14:paraId="34C906A3" w14:textId="77777777">
        <w:tc>
          <w:tcPr>
            <w:tcW w:w="1380" w:type="dxa"/>
            <w:tcMar>
              <w:top w:w="90" w:type="dxa"/>
              <w:left w:w="90" w:type="dxa"/>
              <w:bottom w:w="90" w:type="dxa"/>
              <w:right w:w="90" w:type="dxa"/>
            </w:tcMar>
            <w:vAlign w:val="center"/>
          </w:tcPr>
          <w:p w:rsidR="00160F29" w:rsidRDefault="00000000" w14:paraId="6090C73C"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2D383EE3"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61D14821" w14:textId="77777777">
            <w:pPr>
              <w:spacing w:after="0"/>
            </w:pPr>
          </w:p>
        </w:tc>
      </w:tr>
      <w:tr w:rsidR="00160F29" w14:paraId="56B0D465" w14:textId="77777777">
        <w:tc>
          <w:tcPr>
            <w:tcW w:w="1380" w:type="dxa"/>
            <w:tcMar>
              <w:top w:w="90" w:type="dxa"/>
              <w:left w:w="90" w:type="dxa"/>
              <w:bottom w:w="90" w:type="dxa"/>
              <w:right w:w="90" w:type="dxa"/>
            </w:tcMar>
            <w:vAlign w:val="center"/>
          </w:tcPr>
          <w:p w:rsidR="00160F29" w:rsidRDefault="00000000" w14:paraId="1F105D3B"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51D554E2"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002641A4" w14:textId="77777777">
            <w:pPr>
              <w:spacing w:after="0"/>
            </w:pPr>
          </w:p>
        </w:tc>
      </w:tr>
      <w:tr w:rsidR="00160F29" w14:paraId="36BFB704" w14:textId="77777777">
        <w:tc>
          <w:tcPr>
            <w:tcW w:w="1380" w:type="dxa"/>
            <w:tcMar>
              <w:top w:w="90" w:type="dxa"/>
              <w:left w:w="90" w:type="dxa"/>
              <w:bottom w:w="90" w:type="dxa"/>
              <w:right w:w="90" w:type="dxa"/>
            </w:tcMar>
            <w:vAlign w:val="center"/>
          </w:tcPr>
          <w:p w:rsidR="00160F29" w:rsidRDefault="00000000" w14:paraId="58D0F9CA"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640B8D1A"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2A310CAB" w14:textId="77777777">
            <w:pPr>
              <w:spacing w:after="0"/>
            </w:pPr>
          </w:p>
        </w:tc>
      </w:tr>
      <w:tr w:rsidR="00160F29" w14:paraId="1A4C8337" w14:textId="77777777">
        <w:tc>
          <w:tcPr>
            <w:tcW w:w="1380" w:type="dxa"/>
            <w:tcMar>
              <w:top w:w="90" w:type="dxa"/>
              <w:left w:w="90" w:type="dxa"/>
              <w:bottom w:w="90" w:type="dxa"/>
              <w:right w:w="90" w:type="dxa"/>
            </w:tcMar>
            <w:vAlign w:val="center"/>
          </w:tcPr>
          <w:p w:rsidR="00160F29" w:rsidRDefault="00000000" w14:paraId="73DCE573"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7C5B542D"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56B935A9" w14:textId="77777777">
            <w:pPr>
              <w:spacing w:after="0"/>
            </w:pPr>
          </w:p>
        </w:tc>
      </w:tr>
      <w:tr w:rsidR="00160F29" w14:paraId="1E800101" w14:textId="77777777">
        <w:tc>
          <w:tcPr>
            <w:tcW w:w="1380" w:type="dxa"/>
            <w:tcMar>
              <w:top w:w="90" w:type="dxa"/>
              <w:left w:w="90" w:type="dxa"/>
              <w:bottom w:w="90" w:type="dxa"/>
              <w:right w:w="90" w:type="dxa"/>
            </w:tcMar>
            <w:vAlign w:val="center"/>
          </w:tcPr>
          <w:p w:rsidR="00160F29" w:rsidRDefault="00000000" w14:paraId="0452A143"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7101375E"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56B5FB8C" w14:textId="77777777">
            <w:pPr>
              <w:spacing w:after="0"/>
            </w:pPr>
          </w:p>
        </w:tc>
      </w:tr>
      <w:tr w:rsidR="00160F29" w14:paraId="31960F8D" w14:textId="77777777">
        <w:tc>
          <w:tcPr>
            <w:tcW w:w="1380" w:type="dxa"/>
            <w:tcMar>
              <w:top w:w="90" w:type="dxa"/>
              <w:left w:w="90" w:type="dxa"/>
              <w:bottom w:w="90" w:type="dxa"/>
              <w:right w:w="90" w:type="dxa"/>
            </w:tcMar>
            <w:vAlign w:val="center"/>
          </w:tcPr>
          <w:p w:rsidR="00160F29" w:rsidRDefault="00000000" w14:paraId="2FB3405B"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0AB8B75B"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6B5EDECB" w14:textId="77777777">
            <w:pPr>
              <w:spacing w:after="0"/>
            </w:pPr>
          </w:p>
        </w:tc>
      </w:tr>
      <w:tr w:rsidR="00160F29" w14:paraId="2C231F7B" w14:textId="77777777">
        <w:tc>
          <w:tcPr>
            <w:tcW w:w="1380" w:type="dxa"/>
            <w:tcMar>
              <w:top w:w="90" w:type="dxa"/>
              <w:left w:w="90" w:type="dxa"/>
              <w:bottom w:w="90" w:type="dxa"/>
              <w:right w:w="90" w:type="dxa"/>
            </w:tcMar>
            <w:vAlign w:val="center"/>
          </w:tcPr>
          <w:p w:rsidR="00160F29" w:rsidRDefault="00000000" w14:paraId="64DF6D29" w14:textId="77777777">
            <w:pPr>
              <w:spacing w:after="0"/>
            </w:pPr>
            <w:r>
              <w:rPr>
                <w:sz w:val="17"/>
              </w:rPr>
              <w:t>ELE-018</w:t>
            </w:r>
          </w:p>
        </w:tc>
        <w:tc>
          <w:tcPr>
            <w:tcW w:w="5460" w:type="dxa"/>
            <w:tcMar>
              <w:top w:w="90" w:type="dxa"/>
              <w:left w:w="90" w:type="dxa"/>
              <w:bottom w:w="90" w:type="dxa"/>
              <w:right w:w="90" w:type="dxa"/>
            </w:tcMar>
            <w:vAlign w:val="center"/>
          </w:tcPr>
          <w:p w:rsidR="00160F29" w:rsidRDefault="00000000" w14:paraId="6A6BAF09" w14:textId="77777777">
            <w:pPr>
              <w:spacing w:after="0"/>
            </w:pPr>
            <w:r>
              <w:rPr>
                <w:sz w:val="17"/>
              </w:rPr>
              <w:t>Electrical Heat Tracing Design Package</w:t>
            </w:r>
          </w:p>
        </w:tc>
        <w:tc>
          <w:tcPr>
            <w:tcW w:w="2520" w:type="dxa"/>
            <w:tcMar>
              <w:top w:w="90" w:type="dxa"/>
              <w:left w:w="90" w:type="dxa"/>
              <w:bottom w:w="90" w:type="dxa"/>
              <w:right w:w="90" w:type="dxa"/>
            </w:tcMar>
            <w:vAlign w:val="center"/>
          </w:tcPr>
          <w:p w:rsidR="00160F29" w:rsidRDefault="00160F29" w14:paraId="4026D0C0" w14:textId="77777777">
            <w:pPr>
              <w:spacing w:after="0"/>
            </w:pPr>
          </w:p>
        </w:tc>
      </w:tr>
      <w:tr w:rsidR="00160F29" w14:paraId="267F09A5" w14:textId="77777777">
        <w:tc>
          <w:tcPr>
            <w:tcW w:w="1380" w:type="dxa"/>
            <w:tcMar>
              <w:top w:w="90" w:type="dxa"/>
              <w:left w:w="90" w:type="dxa"/>
              <w:bottom w:w="90" w:type="dxa"/>
              <w:right w:w="90" w:type="dxa"/>
            </w:tcMar>
            <w:vAlign w:val="center"/>
          </w:tcPr>
          <w:p w:rsidR="00160F29" w:rsidRDefault="00000000" w14:paraId="5A7B8155" w14:textId="77777777">
            <w:pPr>
              <w:spacing w:after="0"/>
            </w:pPr>
            <w:r>
              <w:rPr>
                <w:sz w:val="17"/>
              </w:rPr>
              <w:t>PIP-020</w:t>
            </w:r>
          </w:p>
        </w:tc>
        <w:tc>
          <w:tcPr>
            <w:tcW w:w="5460" w:type="dxa"/>
            <w:tcMar>
              <w:top w:w="90" w:type="dxa"/>
              <w:left w:w="90" w:type="dxa"/>
              <w:bottom w:w="90" w:type="dxa"/>
              <w:right w:w="90" w:type="dxa"/>
            </w:tcMar>
            <w:vAlign w:val="center"/>
          </w:tcPr>
          <w:p w:rsidR="00160F29" w:rsidRDefault="00000000" w14:paraId="4F1D76F0" w14:textId="77777777">
            <w:pPr>
              <w:spacing w:after="0"/>
            </w:pPr>
            <w:r>
              <w:rPr>
                <w:sz w:val="17"/>
              </w:rPr>
              <w:t>Piping Insulation / Heat Tracing Schedule</w:t>
            </w:r>
          </w:p>
        </w:tc>
        <w:tc>
          <w:tcPr>
            <w:tcW w:w="2520" w:type="dxa"/>
            <w:tcMar>
              <w:top w:w="90" w:type="dxa"/>
              <w:left w:w="90" w:type="dxa"/>
              <w:bottom w:w="90" w:type="dxa"/>
              <w:right w:w="90" w:type="dxa"/>
            </w:tcMar>
            <w:vAlign w:val="center"/>
          </w:tcPr>
          <w:p w:rsidR="00160F29" w:rsidRDefault="00160F29" w14:paraId="3868C5F5" w14:textId="77777777">
            <w:pPr>
              <w:spacing w:after="0"/>
            </w:pPr>
          </w:p>
        </w:tc>
      </w:tr>
      <w:tr w:rsidR="00160F29" w14:paraId="3ECD1BDB" w14:textId="77777777">
        <w:tc>
          <w:tcPr>
            <w:tcW w:w="1380" w:type="dxa"/>
            <w:tcMar>
              <w:top w:w="90" w:type="dxa"/>
              <w:left w:w="90" w:type="dxa"/>
              <w:bottom w:w="90" w:type="dxa"/>
              <w:right w:w="90" w:type="dxa"/>
            </w:tcMar>
            <w:vAlign w:val="center"/>
          </w:tcPr>
          <w:p w:rsidR="00160F29" w:rsidRDefault="00000000" w14:paraId="72A1B6E9" w14:textId="77777777">
            <w:pPr>
              <w:spacing w:after="0"/>
            </w:pPr>
            <w:r>
              <w:rPr>
                <w:sz w:val="17"/>
              </w:rPr>
              <w:t>PIP-021</w:t>
            </w:r>
          </w:p>
        </w:tc>
        <w:tc>
          <w:tcPr>
            <w:tcW w:w="5460" w:type="dxa"/>
            <w:tcMar>
              <w:top w:w="90" w:type="dxa"/>
              <w:left w:w="90" w:type="dxa"/>
              <w:bottom w:w="90" w:type="dxa"/>
              <w:right w:w="90" w:type="dxa"/>
            </w:tcMar>
            <w:vAlign w:val="center"/>
          </w:tcPr>
          <w:p w:rsidR="00160F29" w:rsidRDefault="00000000" w14:paraId="40F2FCC9" w14:textId="77777777">
            <w:pPr>
              <w:spacing w:after="0"/>
            </w:pPr>
            <w:r>
              <w:rPr>
                <w:sz w:val="17"/>
              </w:rPr>
              <w:t>Piping Heat Tracing Interface Package</w:t>
            </w:r>
          </w:p>
        </w:tc>
        <w:tc>
          <w:tcPr>
            <w:tcW w:w="2520" w:type="dxa"/>
            <w:tcMar>
              <w:top w:w="90" w:type="dxa"/>
              <w:left w:w="90" w:type="dxa"/>
              <w:bottom w:w="90" w:type="dxa"/>
              <w:right w:w="90" w:type="dxa"/>
            </w:tcMar>
            <w:vAlign w:val="center"/>
          </w:tcPr>
          <w:p w:rsidR="00160F29" w:rsidRDefault="00160F29" w14:paraId="44D87353" w14:textId="77777777">
            <w:pPr>
              <w:spacing w:after="0"/>
            </w:pPr>
          </w:p>
        </w:tc>
      </w:tr>
      <w:tr w:rsidR="00160F29" w14:paraId="176F5C92" w14:textId="77777777">
        <w:tc>
          <w:tcPr>
            <w:tcW w:w="1380" w:type="dxa"/>
            <w:tcMar>
              <w:top w:w="90" w:type="dxa"/>
              <w:left w:w="90" w:type="dxa"/>
              <w:bottom w:w="90" w:type="dxa"/>
              <w:right w:w="90" w:type="dxa"/>
            </w:tcMar>
            <w:vAlign w:val="center"/>
          </w:tcPr>
          <w:p w:rsidR="00160F29" w:rsidRDefault="00000000" w14:paraId="5DB27F31"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23C66474"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0D086DF7" w14:textId="77777777">
            <w:pPr>
              <w:spacing w:after="0"/>
            </w:pPr>
          </w:p>
        </w:tc>
      </w:tr>
      <w:tr w:rsidR="00160F29" w14:paraId="6A44ECD9" w14:textId="77777777">
        <w:tc>
          <w:tcPr>
            <w:tcW w:w="1380" w:type="dxa"/>
            <w:tcMar>
              <w:top w:w="90" w:type="dxa"/>
              <w:left w:w="90" w:type="dxa"/>
              <w:bottom w:w="90" w:type="dxa"/>
              <w:right w:w="90" w:type="dxa"/>
            </w:tcMar>
            <w:vAlign w:val="center"/>
          </w:tcPr>
          <w:p w:rsidR="00160F29" w:rsidRDefault="00000000" w14:paraId="263F1D97"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5E5EE772"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79E1E617" w14:textId="77777777">
            <w:pPr>
              <w:spacing w:after="0"/>
            </w:pPr>
          </w:p>
        </w:tc>
      </w:tr>
      <w:tr w:rsidR="00160F29" w14:paraId="22C5C6E9" w14:textId="77777777">
        <w:tc>
          <w:tcPr>
            <w:tcW w:w="2520" w:type="dxa"/>
            <w:gridSpan w:val="3"/>
            <w:shd w:val="clear" w:color="auto" w:fill="E8EEF5"/>
            <w:tcMar>
              <w:top w:w="90" w:type="dxa"/>
              <w:left w:w="90" w:type="dxa"/>
              <w:bottom w:w="90" w:type="dxa"/>
              <w:right w:w="90" w:type="dxa"/>
            </w:tcMar>
            <w:vAlign w:val="center"/>
          </w:tcPr>
          <w:p w:rsidR="00160F29" w:rsidRDefault="00000000" w14:paraId="713F41A2" w14:textId="77777777">
            <w:pPr>
              <w:spacing w:after="0"/>
            </w:pPr>
            <w:r>
              <w:rPr>
                <w:b/>
                <w:sz w:val="17"/>
              </w:rPr>
              <w:t>Instrumentation and controls interfaces</w:t>
            </w:r>
          </w:p>
        </w:tc>
      </w:tr>
      <w:tr w:rsidR="00160F29" w14:paraId="68FDDD96" w14:textId="77777777">
        <w:tc>
          <w:tcPr>
            <w:tcW w:w="1380" w:type="dxa"/>
            <w:tcMar>
              <w:top w:w="90" w:type="dxa"/>
              <w:left w:w="90" w:type="dxa"/>
              <w:bottom w:w="90" w:type="dxa"/>
              <w:right w:w="90" w:type="dxa"/>
            </w:tcMar>
            <w:vAlign w:val="center"/>
          </w:tcPr>
          <w:p w:rsidR="00160F29" w:rsidRDefault="00000000" w14:paraId="186C9111"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18060A67"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3AC9C100" w14:textId="77777777">
            <w:pPr>
              <w:spacing w:after="0"/>
            </w:pPr>
          </w:p>
        </w:tc>
      </w:tr>
      <w:tr w:rsidR="00160F29" w14:paraId="3A9FD1F3" w14:textId="77777777">
        <w:tc>
          <w:tcPr>
            <w:tcW w:w="1380" w:type="dxa"/>
            <w:tcMar>
              <w:top w:w="90" w:type="dxa"/>
              <w:left w:w="90" w:type="dxa"/>
              <w:bottom w:w="90" w:type="dxa"/>
              <w:right w:w="90" w:type="dxa"/>
            </w:tcMar>
            <w:vAlign w:val="center"/>
          </w:tcPr>
          <w:p w:rsidR="00160F29" w:rsidRDefault="00000000" w14:paraId="6E2AB35C"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772FB187"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7BBA7177" w14:textId="77777777">
            <w:pPr>
              <w:spacing w:after="0"/>
            </w:pPr>
          </w:p>
        </w:tc>
      </w:tr>
      <w:tr w:rsidR="00160F29" w14:paraId="0F6A0F59" w14:textId="77777777">
        <w:tc>
          <w:tcPr>
            <w:tcW w:w="1380" w:type="dxa"/>
            <w:tcMar>
              <w:top w:w="90" w:type="dxa"/>
              <w:left w:w="90" w:type="dxa"/>
              <w:bottom w:w="90" w:type="dxa"/>
              <w:right w:w="90" w:type="dxa"/>
            </w:tcMar>
            <w:vAlign w:val="center"/>
          </w:tcPr>
          <w:p w:rsidR="00160F29" w:rsidRDefault="00000000" w14:paraId="20462A86"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3EDA28F4"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5261DD0D" w14:textId="77777777">
            <w:pPr>
              <w:spacing w:after="0"/>
            </w:pPr>
          </w:p>
        </w:tc>
      </w:tr>
      <w:tr w:rsidR="00160F29" w14:paraId="387705A2" w14:textId="77777777">
        <w:tc>
          <w:tcPr>
            <w:tcW w:w="1380" w:type="dxa"/>
            <w:tcMar>
              <w:top w:w="90" w:type="dxa"/>
              <w:left w:w="90" w:type="dxa"/>
              <w:bottom w:w="90" w:type="dxa"/>
              <w:right w:w="90" w:type="dxa"/>
            </w:tcMar>
            <w:vAlign w:val="center"/>
          </w:tcPr>
          <w:p w:rsidR="00160F29" w:rsidRDefault="00000000" w14:paraId="72DB71B7"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67A67602"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780A2694" w14:textId="77777777">
            <w:pPr>
              <w:spacing w:after="0"/>
            </w:pPr>
          </w:p>
        </w:tc>
      </w:tr>
      <w:tr w:rsidR="00160F29" w14:paraId="2AE552D8" w14:textId="77777777">
        <w:tc>
          <w:tcPr>
            <w:tcW w:w="1380" w:type="dxa"/>
            <w:tcMar>
              <w:top w:w="90" w:type="dxa"/>
              <w:left w:w="90" w:type="dxa"/>
              <w:bottom w:w="90" w:type="dxa"/>
              <w:right w:w="90" w:type="dxa"/>
            </w:tcMar>
            <w:vAlign w:val="center"/>
          </w:tcPr>
          <w:p w:rsidR="00160F29" w:rsidRDefault="00000000" w14:paraId="491FFA15"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6AC9D67C"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5C365199" w14:textId="77777777">
            <w:pPr>
              <w:spacing w:after="0"/>
            </w:pPr>
          </w:p>
        </w:tc>
      </w:tr>
      <w:tr w:rsidR="00160F29" w14:paraId="44211EAF" w14:textId="77777777">
        <w:tc>
          <w:tcPr>
            <w:tcW w:w="1380" w:type="dxa"/>
            <w:tcMar>
              <w:top w:w="90" w:type="dxa"/>
              <w:left w:w="90" w:type="dxa"/>
              <w:bottom w:w="90" w:type="dxa"/>
              <w:right w:w="90" w:type="dxa"/>
            </w:tcMar>
            <w:vAlign w:val="center"/>
          </w:tcPr>
          <w:p w:rsidR="00160F29" w:rsidRDefault="00000000" w14:paraId="3AA7F067"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57BE6147"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3DA6D408" w14:textId="77777777">
            <w:pPr>
              <w:spacing w:after="0"/>
            </w:pPr>
          </w:p>
        </w:tc>
      </w:tr>
      <w:tr w:rsidR="00160F29" w14:paraId="3D4C4E44" w14:textId="77777777">
        <w:tc>
          <w:tcPr>
            <w:tcW w:w="1380" w:type="dxa"/>
            <w:tcMar>
              <w:top w:w="90" w:type="dxa"/>
              <w:left w:w="90" w:type="dxa"/>
              <w:bottom w:w="90" w:type="dxa"/>
              <w:right w:w="90" w:type="dxa"/>
            </w:tcMar>
            <w:vAlign w:val="center"/>
          </w:tcPr>
          <w:p w:rsidR="00160F29" w:rsidRDefault="00000000" w14:paraId="45A2E901"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15D1A581"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26C70D0C" w14:textId="77777777">
            <w:pPr>
              <w:spacing w:after="0"/>
            </w:pPr>
          </w:p>
        </w:tc>
      </w:tr>
      <w:tr w:rsidR="00160F29" w14:paraId="53DD6AF1" w14:textId="77777777">
        <w:tc>
          <w:tcPr>
            <w:tcW w:w="1380" w:type="dxa"/>
            <w:tcMar>
              <w:top w:w="90" w:type="dxa"/>
              <w:left w:w="90" w:type="dxa"/>
              <w:bottom w:w="90" w:type="dxa"/>
              <w:right w:w="90" w:type="dxa"/>
            </w:tcMar>
            <w:vAlign w:val="center"/>
          </w:tcPr>
          <w:p w:rsidR="00160F29" w:rsidRDefault="00000000" w14:paraId="3363566E"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04F777A1"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24B521C6" w14:textId="77777777">
            <w:pPr>
              <w:spacing w:after="0"/>
            </w:pPr>
          </w:p>
        </w:tc>
      </w:tr>
      <w:tr w:rsidR="00160F29" w14:paraId="2F20AD10" w14:textId="77777777">
        <w:tc>
          <w:tcPr>
            <w:tcW w:w="1380" w:type="dxa"/>
            <w:tcMar>
              <w:top w:w="90" w:type="dxa"/>
              <w:left w:w="90" w:type="dxa"/>
              <w:bottom w:w="90" w:type="dxa"/>
              <w:right w:w="90" w:type="dxa"/>
            </w:tcMar>
            <w:vAlign w:val="center"/>
          </w:tcPr>
          <w:p w:rsidR="00160F29" w:rsidRDefault="00000000" w14:paraId="705C7A5C"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26CF2152"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733E110A" w14:textId="77777777">
            <w:pPr>
              <w:spacing w:after="0"/>
            </w:pPr>
          </w:p>
        </w:tc>
      </w:tr>
      <w:tr w:rsidR="00160F29" w14:paraId="692E0983" w14:textId="77777777">
        <w:tc>
          <w:tcPr>
            <w:tcW w:w="1380" w:type="dxa"/>
            <w:tcMar>
              <w:top w:w="90" w:type="dxa"/>
              <w:left w:w="90" w:type="dxa"/>
              <w:bottom w:w="90" w:type="dxa"/>
              <w:right w:w="90" w:type="dxa"/>
            </w:tcMar>
            <w:vAlign w:val="center"/>
          </w:tcPr>
          <w:p w:rsidR="00160F29" w:rsidRDefault="00000000" w14:paraId="139BFF07"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62937C91"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4F1EBC63" w14:textId="77777777">
            <w:pPr>
              <w:spacing w:after="0"/>
            </w:pPr>
          </w:p>
        </w:tc>
      </w:tr>
      <w:tr w:rsidR="00160F29" w14:paraId="6CE8B867" w14:textId="77777777">
        <w:tc>
          <w:tcPr>
            <w:tcW w:w="1380" w:type="dxa"/>
            <w:tcMar>
              <w:top w:w="90" w:type="dxa"/>
              <w:left w:w="90" w:type="dxa"/>
              <w:bottom w:w="90" w:type="dxa"/>
              <w:right w:w="90" w:type="dxa"/>
            </w:tcMar>
            <w:vAlign w:val="center"/>
          </w:tcPr>
          <w:p w:rsidR="00160F29" w:rsidRDefault="00000000" w14:paraId="262FE7D8"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16DE099C"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5F236BBA" w14:textId="77777777">
            <w:pPr>
              <w:spacing w:after="0"/>
            </w:pPr>
          </w:p>
        </w:tc>
      </w:tr>
      <w:tr w:rsidR="00160F29" w14:paraId="35B89FE0" w14:textId="77777777">
        <w:tc>
          <w:tcPr>
            <w:tcW w:w="1380" w:type="dxa"/>
            <w:tcMar>
              <w:top w:w="90" w:type="dxa"/>
              <w:left w:w="90" w:type="dxa"/>
              <w:bottom w:w="90" w:type="dxa"/>
              <w:right w:w="90" w:type="dxa"/>
            </w:tcMar>
            <w:vAlign w:val="center"/>
          </w:tcPr>
          <w:p w:rsidR="00160F29" w:rsidRDefault="00000000" w14:paraId="36F72E98"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43C35BB4"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38A1E41B" w14:textId="77777777">
            <w:pPr>
              <w:spacing w:after="0"/>
            </w:pPr>
          </w:p>
        </w:tc>
      </w:tr>
      <w:tr w:rsidR="00160F29" w14:paraId="7E744249" w14:textId="77777777">
        <w:tc>
          <w:tcPr>
            <w:tcW w:w="1380" w:type="dxa"/>
            <w:tcMar>
              <w:top w:w="90" w:type="dxa"/>
              <w:left w:w="90" w:type="dxa"/>
              <w:bottom w:w="90" w:type="dxa"/>
              <w:right w:w="90" w:type="dxa"/>
            </w:tcMar>
            <w:vAlign w:val="center"/>
          </w:tcPr>
          <w:p w:rsidR="00160F29" w:rsidRDefault="00000000" w14:paraId="06DA1378"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772993D2"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1118C618" w14:textId="77777777">
            <w:pPr>
              <w:spacing w:after="0"/>
            </w:pPr>
          </w:p>
        </w:tc>
      </w:tr>
      <w:tr w:rsidR="00160F29" w14:paraId="7BBCCB5E" w14:textId="77777777">
        <w:tc>
          <w:tcPr>
            <w:tcW w:w="1380" w:type="dxa"/>
            <w:tcMar>
              <w:top w:w="90" w:type="dxa"/>
              <w:left w:w="90" w:type="dxa"/>
              <w:bottom w:w="90" w:type="dxa"/>
              <w:right w:w="90" w:type="dxa"/>
            </w:tcMar>
            <w:vAlign w:val="center"/>
          </w:tcPr>
          <w:p w:rsidR="00160F29" w:rsidRDefault="00000000" w14:paraId="4D1FD3DE"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590FD452"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4F51447A" w14:textId="77777777">
            <w:pPr>
              <w:spacing w:after="0"/>
            </w:pPr>
          </w:p>
        </w:tc>
      </w:tr>
      <w:tr w:rsidR="00160F29" w14:paraId="16D0800A" w14:textId="77777777">
        <w:tc>
          <w:tcPr>
            <w:tcW w:w="1380" w:type="dxa"/>
            <w:tcMar>
              <w:top w:w="90" w:type="dxa"/>
              <w:left w:w="90" w:type="dxa"/>
              <w:bottom w:w="90" w:type="dxa"/>
              <w:right w:w="90" w:type="dxa"/>
            </w:tcMar>
            <w:vAlign w:val="center"/>
          </w:tcPr>
          <w:p w:rsidR="00160F29" w:rsidRDefault="00000000" w14:paraId="14D2C731"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753067CF"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5D0B5533" w14:textId="77777777">
            <w:pPr>
              <w:spacing w:after="0"/>
            </w:pPr>
          </w:p>
        </w:tc>
      </w:tr>
      <w:tr w:rsidR="00160F29" w14:paraId="4B7FC952" w14:textId="77777777">
        <w:tc>
          <w:tcPr>
            <w:tcW w:w="1380" w:type="dxa"/>
            <w:tcMar>
              <w:top w:w="90" w:type="dxa"/>
              <w:left w:w="90" w:type="dxa"/>
              <w:bottom w:w="90" w:type="dxa"/>
              <w:right w:w="90" w:type="dxa"/>
            </w:tcMar>
            <w:vAlign w:val="center"/>
          </w:tcPr>
          <w:p w:rsidR="00160F29" w:rsidRDefault="00000000" w14:paraId="57CCB26F"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62E62C01"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333320D8" w14:textId="77777777">
            <w:pPr>
              <w:spacing w:after="0"/>
            </w:pPr>
          </w:p>
        </w:tc>
      </w:tr>
      <w:tr w:rsidR="00160F29" w14:paraId="1F737CC9" w14:textId="77777777">
        <w:tc>
          <w:tcPr>
            <w:tcW w:w="1380" w:type="dxa"/>
            <w:tcMar>
              <w:top w:w="90" w:type="dxa"/>
              <w:left w:w="90" w:type="dxa"/>
              <w:bottom w:w="90" w:type="dxa"/>
              <w:right w:w="90" w:type="dxa"/>
            </w:tcMar>
            <w:vAlign w:val="center"/>
          </w:tcPr>
          <w:p w:rsidR="00160F29" w:rsidRDefault="00000000" w14:paraId="005B3A3E"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46D5FBC5"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1A288498" w14:textId="77777777">
            <w:pPr>
              <w:spacing w:after="0"/>
            </w:pPr>
          </w:p>
        </w:tc>
      </w:tr>
      <w:tr w:rsidR="00160F29" w14:paraId="4CB3A413" w14:textId="77777777">
        <w:tc>
          <w:tcPr>
            <w:tcW w:w="2520" w:type="dxa"/>
            <w:gridSpan w:val="3"/>
            <w:shd w:val="clear" w:color="auto" w:fill="E8EEF5"/>
            <w:tcMar>
              <w:top w:w="90" w:type="dxa"/>
              <w:left w:w="90" w:type="dxa"/>
              <w:bottom w:w="90" w:type="dxa"/>
              <w:right w:w="90" w:type="dxa"/>
            </w:tcMar>
            <w:vAlign w:val="center"/>
          </w:tcPr>
          <w:p w:rsidR="00160F29" w:rsidRDefault="00000000" w14:paraId="2C86DC06" w14:textId="77777777">
            <w:pPr>
              <w:spacing w:after="0"/>
            </w:pPr>
            <w:r>
              <w:rPr>
                <w:b/>
                <w:sz w:val="17"/>
              </w:rPr>
              <w:t>Fire and gas / technical safety interfaces</w:t>
            </w:r>
          </w:p>
        </w:tc>
      </w:tr>
      <w:tr w:rsidR="00160F29" w14:paraId="45C094AB" w14:textId="77777777">
        <w:tc>
          <w:tcPr>
            <w:tcW w:w="1380" w:type="dxa"/>
            <w:tcMar>
              <w:top w:w="90" w:type="dxa"/>
              <w:left w:w="90" w:type="dxa"/>
              <w:bottom w:w="90" w:type="dxa"/>
              <w:right w:w="90" w:type="dxa"/>
            </w:tcMar>
            <w:vAlign w:val="center"/>
          </w:tcPr>
          <w:p w:rsidR="00160F29" w:rsidRDefault="00000000" w14:paraId="22AA5B33" w14:textId="77777777">
            <w:pPr>
              <w:spacing w:after="0"/>
            </w:pPr>
            <w:r>
              <w:rPr>
                <w:sz w:val="17"/>
              </w:rPr>
              <w:t>TSF-002</w:t>
            </w:r>
          </w:p>
        </w:tc>
        <w:tc>
          <w:tcPr>
            <w:tcW w:w="5460" w:type="dxa"/>
            <w:tcMar>
              <w:top w:w="90" w:type="dxa"/>
              <w:left w:w="90" w:type="dxa"/>
              <w:bottom w:w="90" w:type="dxa"/>
              <w:right w:w="90" w:type="dxa"/>
            </w:tcMar>
            <w:vAlign w:val="center"/>
          </w:tcPr>
          <w:p w:rsidR="00160F29" w:rsidRDefault="00000000" w14:paraId="7C797563" w14:textId="77777777">
            <w:pPr>
              <w:spacing w:after="0"/>
            </w:pPr>
            <w:r>
              <w:rPr>
                <w:sz w:val="17"/>
              </w:rPr>
              <w:t>Fire and Gas Philosophy</w:t>
            </w:r>
          </w:p>
        </w:tc>
        <w:tc>
          <w:tcPr>
            <w:tcW w:w="2520" w:type="dxa"/>
            <w:tcMar>
              <w:top w:w="90" w:type="dxa"/>
              <w:left w:w="90" w:type="dxa"/>
              <w:bottom w:w="90" w:type="dxa"/>
              <w:right w:w="90" w:type="dxa"/>
            </w:tcMar>
            <w:vAlign w:val="center"/>
          </w:tcPr>
          <w:p w:rsidR="00160F29" w:rsidRDefault="00160F29" w14:paraId="5A994A34" w14:textId="77777777">
            <w:pPr>
              <w:spacing w:after="0"/>
            </w:pPr>
          </w:p>
        </w:tc>
      </w:tr>
      <w:tr w:rsidR="00160F29" w14:paraId="16740500" w14:textId="77777777">
        <w:tc>
          <w:tcPr>
            <w:tcW w:w="1380" w:type="dxa"/>
            <w:tcMar>
              <w:top w:w="90" w:type="dxa"/>
              <w:left w:w="90" w:type="dxa"/>
              <w:bottom w:w="90" w:type="dxa"/>
              <w:right w:w="90" w:type="dxa"/>
            </w:tcMar>
            <w:vAlign w:val="center"/>
          </w:tcPr>
          <w:p w:rsidR="00160F29" w:rsidRDefault="00000000" w14:paraId="08142D8E" w14:textId="77777777">
            <w:pPr>
              <w:spacing w:after="0"/>
            </w:pPr>
            <w:r>
              <w:rPr>
                <w:sz w:val="17"/>
              </w:rPr>
              <w:t>TSF-003</w:t>
            </w:r>
          </w:p>
        </w:tc>
        <w:tc>
          <w:tcPr>
            <w:tcW w:w="5460" w:type="dxa"/>
            <w:tcMar>
              <w:top w:w="90" w:type="dxa"/>
              <w:left w:w="90" w:type="dxa"/>
              <w:bottom w:w="90" w:type="dxa"/>
              <w:right w:w="90" w:type="dxa"/>
            </w:tcMar>
            <w:vAlign w:val="center"/>
          </w:tcPr>
          <w:p w:rsidR="00160F29" w:rsidRDefault="00000000" w14:paraId="0924545D" w14:textId="77777777">
            <w:pPr>
              <w:spacing w:after="0"/>
            </w:pPr>
            <w:r>
              <w:rPr>
                <w:sz w:val="17"/>
              </w:rPr>
              <w:t>Fire and Gas Mapping Study</w:t>
            </w:r>
          </w:p>
        </w:tc>
        <w:tc>
          <w:tcPr>
            <w:tcW w:w="2520" w:type="dxa"/>
            <w:tcMar>
              <w:top w:w="90" w:type="dxa"/>
              <w:left w:w="90" w:type="dxa"/>
              <w:bottom w:w="90" w:type="dxa"/>
              <w:right w:w="90" w:type="dxa"/>
            </w:tcMar>
            <w:vAlign w:val="center"/>
          </w:tcPr>
          <w:p w:rsidR="00160F29" w:rsidRDefault="00160F29" w14:paraId="51C53AF7" w14:textId="77777777">
            <w:pPr>
              <w:spacing w:after="0"/>
            </w:pPr>
          </w:p>
        </w:tc>
      </w:tr>
      <w:tr w:rsidR="00160F29" w14:paraId="6D521E4B" w14:textId="77777777">
        <w:tc>
          <w:tcPr>
            <w:tcW w:w="1380" w:type="dxa"/>
            <w:tcMar>
              <w:top w:w="90" w:type="dxa"/>
              <w:left w:w="90" w:type="dxa"/>
              <w:bottom w:w="90" w:type="dxa"/>
              <w:right w:w="90" w:type="dxa"/>
            </w:tcMar>
            <w:vAlign w:val="center"/>
          </w:tcPr>
          <w:p w:rsidR="00160F29" w:rsidRDefault="00000000" w14:paraId="7BF0A0B8" w14:textId="77777777">
            <w:pPr>
              <w:spacing w:after="0"/>
            </w:pPr>
            <w:r>
              <w:rPr>
                <w:sz w:val="17"/>
              </w:rPr>
              <w:t>TSF-004</w:t>
            </w:r>
          </w:p>
        </w:tc>
        <w:tc>
          <w:tcPr>
            <w:tcW w:w="5460" w:type="dxa"/>
            <w:tcMar>
              <w:top w:w="90" w:type="dxa"/>
              <w:left w:w="90" w:type="dxa"/>
              <w:bottom w:w="90" w:type="dxa"/>
              <w:right w:w="90" w:type="dxa"/>
            </w:tcMar>
            <w:vAlign w:val="center"/>
          </w:tcPr>
          <w:p w:rsidR="00160F29" w:rsidRDefault="00000000" w14:paraId="5952BD3C" w14:textId="77777777">
            <w:pPr>
              <w:spacing w:after="0"/>
            </w:pPr>
            <w:r>
              <w:rPr>
                <w:sz w:val="17"/>
              </w:rPr>
              <w:t>Fire and Gas Detector Layout Drawings</w:t>
            </w:r>
          </w:p>
        </w:tc>
        <w:tc>
          <w:tcPr>
            <w:tcW w:w="2520" w:type="dxa"/>
            <w:tcMar>
              <w:top w:w="90" w:type="dxa"/>
              <w:left w:w="90" w:type="dxa"/>
              <w:bottom w:w="90" w:type="dxa"/>
              <w:right w:w="90" w:type="dxa"/>
            </w:tcMar>
            <w:vAlign w:val="center"/>
          </w:tcPr>
          <w:p w:rsidR="00160F29" w:rsidRDefault="00160F29" w14:paraId="56329384" w14:textId="77777777">
            <w:pPr>
              <w:spacing w:after="0"/>
            </w:pPr>
          </w:p>
        </w:tc>
      </w:tr>
      <w:tr w:rsidR="00160F29" w14:paraId="454F1D39" w14:textId="77777777">
        <w:tc>
          <w:tcPr>
            <w:tcW w:w="1380" w:type="dxa"/>
            <w:tcMar>
              <w:top w:w="90" w:type="dxa"/>
              <w:left w:w="90" w:type="dxa"/>
              <w:bottom w:w="90" w:type="dxa"/>
              <w:right w:w="90" w:type="dxa"/>
            </w:tcMar>
            <w:vAlign w:val="center"/>
          </w:tcPr>
          <w:p w:rsidR="00160F29" w:rsidRDefault="00000000" w14:paraId="0261204E" w14:textId="77777777">
            <w:pPr>
              <w:spacing w:after="0"/>
            </w:pPr>
            <w:r>
              <w:rPr>
                <w:sz w:val="17"/>
              </w:rPr>
              <w:t>TSF-009</w:t>
            </w:r>
          </w:p>
        </w:tc>
        <w:tc>
          <w:tcPr>
            <w:tcW w:w="5460" w:type="dxa"/>
            <w:tcMar>
              <w:top w:w="90" w:type="dxa"/>
              <w:left w:w="90" w:type="dxa"/>
              <w:bottom w:w="90" w:type="dxa"/>
              <w:right w:w="90" w:type="dxa"/>
            </w:tcMar>
            <w:vAlign w:val="center"/>
          </w:tcPr>
          <w:p w:rsidR="00160F29" w:rsidRDefault="00000000" w14:paraId="632109F4" w14:textId="77777777">
            <w:pPr>
              <w:spacing w:after="0"/>
            </w:pPr>
            <w:r>
              <w:rPr>
                <w:sz w:val="17"/>
              </w:rPr>
              <w:t>SIL Determination Report</w:t>
            </w:r>
          </w:p>
        </w:tc>
        <w:tc>
          <w:tcPr>
            <w:tcW w:w="2520" w:type="dxa"/>
            <w:tcMar>
              <w:top w:w="90" w:type="dxa"/>
              <w:left w:w="90" w:type="dxa"/>
              <w:bottom w:w="90" w:type="dxa"/>
              <w:right w:w="90" w:type="dxa"/>
            </w:tcMar>
            <w:vAlign w:val="center"/>
          </w:tcPr>
          <w:p w:rsidR="00160F29" w:rsidRDefault="00160F29" w14:paraId="0587C9A3" w14:textId="77777777">
            <w:pPr>
              <w:spacing w:after="0"/>
            </w:pPr>
          </w:p>
        </w:tc>
      </w:tr>
      <w:tr w:rsidR="00160F29" w14:paraId="47BD3A81" w14:textId="77777777">
        <w:tc>
          <w:tcPr>
            <w:tcW w:w="1380" w:type="dxa"/>
            <w:tcMar>
              <w:top w:w="90" w:type="dxa"/>
              <w:left w:w="90" w:type="dxa"/>
              <w:bottom w:w="90" w:type="dxa"/>
              <w:right w:w="90" w:type="dxa"/>
            </w:tcMar>
            <w:vAlign w:val="center"/>
          </w:tcPr>
          <w:p w:rsidR="00160F29" w:rsidRDefault="00000000" w14:paraId="0720F797" w14:textId="77777777">
            <w:pPr>
              <w:spacing w:after="0"/>
            </w:pPr>
            <w:r>
              <w:rPr>
                <w:sz w:val="17"/>
              </w:rPr>
              <w:t>TSF-011</w:t>
            </w:r>
          </w:p>
        </w:tc>
        <w:tc>
          <w:tcPr>
            <w:tcW w:w="5460" w:type="dxa"/>
            <w:tcMar>
              <w:top w:w="90" w:type="dxa"/>
              <w:left w:w="90" w:type="dxa"/>
              <w:bottom w:w="90" w:type="dxa"/>
              <w:right w:w="90" w:type="dxa"/>
            </w:tcMar>
            <w:vAlign w:val="center"/>
          </w:tcPr>
          <w:p w:rsidR="00160F29" w:rsidRDefault="00000000" w14:paraId="16C71434" w14:textId="77777777">
            <w:pPr>
              <w:spacing w:after="0"/>
            </w:pPr>
            <w:r>
              <w:rPr>
                <w:sz w:val="17"/>
              </w:rPr>
              <w:t>Safety Requirements Specification (SRS)</w:t>
            </w:r>
          </w:p>
        </w:tc>
        <w:tc>
          <w:tcPr>
            <w:tcW w:w="2520" w:type="dxa"/>
            <w:tcMar>
              <w:top w:w="90" w:type="dxa"/>
              <w:left w:w="90" w:type="dxa"/>
              <w:bottom w:w="90" w:type="dxa"/>
              <w:right w:w="90" w:type="dxa"/>
            </w:tcMar>
            <w:vAlign w:val="center"/>
          </w:tcPr>
          <w:p w:rsidR="00160F29" w:rsidRDefault="00160F29" w14:paraId="6E5ED924" w14:textId="77777777">
            <w:pPr>
              <w:spacing w:after="0"/>
            </w:pPr>
          </w:p>
        </w:tc>
      </w:tr>
      <w:tr w:rsidR="00160F29" w14:paraId="15266197" w14:textId="77777777">
        <w:tc>
          <w:tcPr>
            <w:tcW w:w="1380" w:type="dxa"/>
            <w:tcMar>
              <w:top w:w="90" w:type="dxa"/>
              <w:left w:w="90" w:type="dxa"/>
              <w:bottom w:w="90" w:type="dxa"/>
              <w:right w:w="90" w:type="dxa"/>
            </w:tcMar>
            <w:vAlign w:val="center"/>
          </w:tcPr>
          <w:p w:rsidR="00160F29" w:rsidRDefault="00000000" w14:paraId="417A4D71" w14:textId="77777777">
            <w:pPr>
              <w:spacing w:after="0"/>
            </w:pPr>
            <w:r>
              <w:rPr>
                <w:sz w:val="17"/>
              </w:rPr>
              <w:t>TSF-013</w:t>
            </w:r>
          </w:p>
        </w:tc>
        <w:tc>
          <w:tcPr>
            <w:tcW w:w="5460" w:type="dxa"/>
            <w:tcMar>
              <w:top w:w="90" w:type="dxa"/>
              <w:left w:w="90" w:type="dxa"/>
              <w:bottom w:w="90" w:type="dxa"/>
              <w:right w:w="90" w:type="dxa"/>
            </w:tcMar>
            <w:vAlign w:val="center"/>
          </w:tcPr>
          <w:p w:rsidR="00160F29" w:rsidRDefault="00000000" w14:paraId="0BF9B515" w14:textId="77777777">
            <w:pPr>
              <w:spacing w:after="0"/>
            </w:pPr>
            <w:r>
              <w:rPr>
                <w:sz w:val="17"/>
              </w:rPr>
              <w:t>Supplier SIL Documentation / Safety Manual</w:t>
            </w:r>
          </w:p>
        </w:tc>
        <w:tc>
          <w:tcPr>
            <w:tcW w:w="2520" w:type="dxa"/>
            <w:tcMar>
              <w:top w:w="90" w:type="dxa"/>
              <w:left w:w="90" w:type="dxa"/>
              <w:bottom w:w="90" w:type="dxa"/>
              <w:right w:w="90" w:type="dxa"/>
            </w:tcMar>
            <w:vAlign w:val="center"/>
          </w:tcPr>
          <w:p w:rsidR="00160F29" w:rsidRDefault="00160F29" w14:paraId="05A48F9E" w14:textId="77777777">
            <w:pPr>
              <w:spacing w:after="0"/>
            </w:pPr>
          </w:p>
        </w:tc>
      </w:tr>
      <w:tr w:rsidR="00160F29" w14:paraId="7957DD19" w14:textId="77777777">
        <w:tc>
          <w:tcPr>
            <w:tcW w:w="1380" w:type="dxa"/>
            <w:tcMar>
              <w:top w:w="90" w:type="dxa"/>
              <w:left w:w="90" w:type="dxa"/>
              <w:bottom w:w="90" w:type="dxa"/>
              <w:right w:w="90" w:type="dxa"/>
            </w:tcMar>
            <w:vAlign w:val="center"/>
          </w:tcPr>
          <w:p w:rsidR="00160F29" w:rsidRDefault="00000000" w14:paraId="7C7A9260" w14:textId="77777777">
            <w:pPr>
              <w:spacing w:after="0"/>
            </w:pPr>
            <w:r>
              <w:rPr>
                <w:sz w:val="17"/>
              </w:rPr>
              <w:t>TSF-028</w:t>
            </w:r>
          </w:p>
        </w:tc>
        <w:tc>
          <w:tcPr>
            <w:tcW w:w="5460" w:type="dxa"/>
            <w:tcMar>
              <w:top w:w="90" w:type="dxa"/>
              <w:left w:w="90" w:type="dxa"/>
              <w:bottom w:w="90" w:type="dxa"/>
              <w:right w:w="90" w:type="dxa"/>
            </w:tcMar>
            <w:vAlign w:val="center"/>
          </w:tcPr>
          <w:p w:rsidR="00160F29" w:rsidRDefault="00000000" w14:paraId="054E79BE" w14:textId="77777777">
            <w:pPr>
              <w:spacing w:after="0"/>
            </w:pPr>
            <w:r>
              <w:rPr>
                <w:sz w:val="17"/>
              </w:rPr>
              <w:t>Emergency Response Plan Inputs</w:t>
            </w:r>
          </w:p>
        </w:tc>
        <w:tc>
          <w:tcPr>
            <w:tcW w:w="2520" w:type="dxa"/>
            <w:tcMar>
              <w:top w:w="90" w:type="dxa"/>
              <w:left w:w="90" w:type="dxa"/>
              <w:bottom w:w="90" w:type="dxa"/>
              <w:right w:w="90" w:type="dxa"/>
            </w:tcMar>
            <w:vAlign w:val="center"/>
          </w:tcPr>
          <w:p w:rsidR="00160F29" w:rsidRDefault="00160F29" w14:paraId="2EA13415" w14:textId="77777777">
            <w:pPr>
              <w:spacing w:after="0"/>
            </w:pPr>
          </w:p>
        </w:tc>
      </w:tr>
      <w:tr w:rsidR="00160F29" w14:paraId="6FEC9575" w14:textId="77777777">
        <w:tc>
          <w:tcPr>
            <w:tcW w:w="2520" w:type="dxa"/>
            <w:gridSpan w:val="3"/>
            <w:shd w:val="clear" w:color="auto" w:fill="E8EEF5"/>
            <w:tcMar>
              <w:top w:w="90" w:type="dxa"/>
              <w:left w:w="90" w:type="dxa"/>
              <w:bottom w:w="90" w:type="dxa"/>
              <w:right w:w="90" w:type="dxa"/>
            </w:tcMar>
            <w:vAlign w:val="center"/>
          </w:tcPr>
          <w:p w:rsidR="00160F29" w:rsidRDefault="00000000" w14:paraId="3AC9EF42" w14:textId="77777777">
            <w:pPr>
              <w:spacing w:after="0"/>
            </w:pPr>
            <w:r>
              <w:rPr>
                <w:b/>
                <w:sz w:val="17"/>
              </w:rPr>
              <w:t>Structural, foundations, supports, access</w:t>
            </w:r>
          </w:p>
        </w:tc>
      </w:tr>
      <w:tr w:rsidR="00160F29" w14:paraId="644EC934" w14:textId="77777777">
        <w:tc>
          <w:tcPr>
            <w:tcW w:w="1380" w:type="dxa"/>
            <w:tcMar>
              <w:top w:w="90" w:type="dxa"/>
              <w:left w:w="90" w:type="dxa"/>
              <w:bottom w:w="90" w:type="dxa"/>
              <w:right w:w="90" w:type="dxa"/>
            </w:tcMar>
            <w:vAlign w:val="center"/>
          </w:tcPr>
          <w:p w:rsidR="00160F29" w:rsidRDefault="00000000" w14:paraId="622EAB94"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33793332"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4BADC441" w14:textId="77777777">
            <w:pPr>
              <w:spacing w:after="0"/>
            </w:pPr>
          </w:p>
        </w:tc>
      </w:tr>
      <w:tr w:rsidR="00160F29" w14:paraId="7A2AD754" w14:textId="77777777">
        <w:tc>
          <w:tcPr>
            <w:tcW w:w="1380" w:type="dxa"/>
            <w:tcMar>
              <w:top w:w="90" w:type="dxa"/>
              <w:left w:w="90" w:type="dxa"/>
              <w:bottom w:w="90" w:type="dxa"/>
              <w:right w:w="90" w:type="dxa"/>
            </w:tcMar>
            <w:vAlign w:val="center"/>
          </w:tcPr>
          <w:p w:rsidR="00160F29" w:rsidRDefault="00000000" w14:paraId="3D89B6B1"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6732863B"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18546EC9" w14:textId="77777777">
            <w:pPr>
              <w:spacing w:after="0"/>
            </w:pPr>
          </w:p>
        </w:tc>
      </w:tr>
      <w:tr w:rsidR="00160F29" w14:paraId="6BB3AA71" w14:textId="77777777">
        <w:tc>
          <w:tcPr>
            <w:tcW w:w="1380" w:type="dxa"/>
            <w:tcMar>
              <w:top w:w="90" w:type="dxa"/>
              <w:left w:w="90" w:type="dxa"/>
              <w:bottom w:w="90" w:type="dxa"/>
              <w:right w:w="90" w:type="dxa"/>
            </w:tcMar>
            <w:vAlign w:val="center"/>
          </w:tcPr>
          <w:p w:rsidR="00160F29" w:rsidRDefault="00000000" w14:paraId="5893A833"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33A8A1F1"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6759663A" w14:textId="77777777">
            <w:pPr>
              <w:spacing w:after="0"/>
            </w:pPr>
          </w:p>
        </w:tc>
      </w:tr>
      <w:tr w:rsidR="00160F29" w14:paraId="491EC044" w14:textId="77777777">
        <w:tc>
          <w:tcPr>
            <w:tcW w:w="1380" w:type="dxa"/>
            <w:tcMar>
              <w:top w:w="90" w:type="dxa"/>
              <w:left w:w="90" w:type="dxa"/>
              <w:bottom w:w="90" w:type="dxa"/>
              <w:right w:w="90" w:type="dxa"/>
            </w:tcMar>
            <w:vAlign w:val="center"/>
          </w:tcPr>
          <w:p w:rsidR="00160F29" w:rsidRDefault="00000000" w14:paraId="669E960D"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6CEF6B3A"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37F18F99" w14:textId="77777777">
            <w:pPr>
              <w:spacing w:after="0"/>
            </w:pPr>
          </w:p>
        </w:tc>
      </w:tr>
      <w:tr w:rsidR="00160F29" w14:paraId="57ED93A6" w14:textId="77777777">
        <w:tc>
          <w:tcPr>
            <w:tcW w:w="1380" w:type="dxa"/>
            <w:tcMar>
              <w:top w:w="90" w:type="dxa"/>
              <w:left w:w="90" w:type="dxa"/>
              <w:bottom w:w="90" w:type="dxa"/>
              <w:right w:w="90" w:type="dxa"/>
            </w:tcMar>
            <w:vAlign w:val="center"/>
          </w:tcPr>
          <w:p w:rsidR="00160F29" w:rsidRDefault="00000000" w14:paraId="3BC2C8D2"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3A9EEB25"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7DAFAF86" w14:textId="77777777">
            <w:pPr>
              <w:spacing w:after="0"/>
            </w:pPr>
          </w:p>
        </w:tc>
      </w:tr>
      <w:tr w:rsidR="00160F29" w14:paraId="2ACF76C8" w14:textId="77777777">
        <w:tc>
          <w:tcPr>
            <w:tcW w:w="1380" w:type="dxa"/>
            <w:tcMar>
              <w:top w:w="90" w:type="dxa"/>
              <w:left w:w="90" w:type="dxa"/>
              <w:bottom w:w="90" w:type="dxa"/>
              <w:right w:w="90" w:type="dxa"/>
            </w:tcMar>
            <w:vAlign w:val="center"/>
          </w:tcPr>
          <w:p w:rsidR="00160F29" w:rsidRDefault="00000000" w14:paraId="50463DC4"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31BC68B6"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2409E629" w14:textId="77777777">
            <w:pPr>
              <w:spacing w:after="0"/>
            </w:pPr>
          </w:p>
        </w:tc>
      </w:tr>
      <w:tr w:rsidR="00160F29" w14:paraId="14CF5912" w14:textId="77777777">
        <w:tc>
          <w:tcPr>
            <w:tcW w:w="1380" w:type="dxa"/>
            <w:tcMar>
              <w:top w:w="90" w:type="dxa"/>
              <w:left w:w="90" w:type="dxa"/>
              <w:bottom w:w="90" w:type="dxa"/>
              <w:right w:w="90" w:type="dxa"/>
            </w:tcMar>
            <w:vAlign w:val="center"/>
          </w:tcPr>
          <w:p w:rsidR="00160F29" w:rsidRDefault="00000000" w14:paraId="740C9FDC"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235DA685"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5ACA0FDC" w14:textId="77777777">
            <w:pPr>
              <w:spacing w:after="0"/>
            </w:pPr>
          </w:p>
        </w:tc>
      </w:tr>
      <w:tr w:rsidR="00160F29" w14:paraId="4859E3E5" w14:textId="77777777">
        <w:tc>
          <w:tcPr>
            <w:tcW w:w="1380" w:type="dxa"/>
            <w:tcMar>
              <w:top w:w="90" w:type="dxa"/>
              <w:left w:w="90" w:type="dxa"/>
              <w:bottom w:w="90" w:type="dxa"/>
              <w:right w:w="90" w:type="dxa"/>
            </w:tcMar>
            <w:vAlign w:val="center"/>
          </w:tcPr>
          <w:p w:rsidR="00160F29" w:rsidRDefault="00000000" w14:paraId="7198BB76"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0B5C995A"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7A73D25B" w14:textId="77777777">
            <w:pPr>
              <w:spacing w:after="0"/>
            </w:pPr>
          </w:p>
        </w:tc>
      </w:tr>
      <w:tr w:rsidR="00160F29" w14:paraId="358BCE46" w14:textId="77777777">
        <w:tc>
          <w:tcPr>
            <w:tcW w:w="1380" w:type="dxa"/>
            <w:tcMar>
              <w:top w:w="90" w:type="dxa"/>
              <w:left w:w="90" w:type="dxa"/>
              <w:bottom w:w="90" w:type="dxa"/>
              <w:right w:w="90" w:type="dxa"/>
            </w:tcMar>
            <w:vAlign w:val="center"/>
          </w:tcPr>
          <w:p w:rsidR="00160F29" w:rsidRDefault="00000000" w14:paraId="3B88A52E"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04359926"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17410C91" w14:textId="77777777">
            <w:pPr>
              <w:spacing w:after="0"/>
            </w:pPr>
          </w:p>
        </w:tc>
      </w:tr>
      <w:tr w:rsidR="00160F29" w14:paraId="02B84ED6" w14:textId="77777777">
        <w:tc>
          <w:tcPr>
            <w:tcW w:w="1380" w:type="dxa"/>
            <w:tcMar>
              <w:top w:w="90" w:type="dxa"/>
              <w:left w:w="90" w:type="dxa"/>
              <w:bottom w:w="90" w:type="dxa"/>
              <w:right w:w="90" w:type="dxa"/>
            </w:tcMar>
            <w:vAlign w:val="center"/>
          </w:tcPr>
          <w:p w:rsidR="00160F29" w:rsidRDefault="00000000" w14:paraId="4F7524BA"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5C0ED07B"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3F60E184" w14:textId="77777777">
            <w:pPr>
              <w:spacing w:after="0"/>
            </w:pPr>
          </w:p>
        </w:tc>
      </w:tr>
    </w:tbl>
    <w:p w:rsidR="00160F29" w:rsidRDefault="00000000" w14:paraId="73B51EF6" w14:noSpellErr="1" w14:textId="25820962">
      <w:pPr>
        <w:pStyle w:val="Heading2"/>
      </w:pPr>
      <w:r>
        <w:rPr/>
        <w:t>Interface Coordination Notes</w:t>
      </w:r>
    </w:p>
    <w:p w:rsidR="00160F29" w:rsidRDefault="00000000" w14:paraId="0671BE8E" w14:textId="77777777">
      <w:r>
        <w:t>TBD.</w:t>
      </w:r>
    </w:p>
    <w:p w:rsidR="00160F29" w:rsidRDefault="00000000" w14:paraId="54A8094E" w14:textId="77777777">
      <w:r>
        <w:br w:type="page"/>
      </w:r>
    </w:p>
    <w:p w:rsidR="00160F29" w:rsidRDefault="00000000" w14:paraId="4D79C642" w14:textId="6E2F0AAA">
      <w:pPr>
        <w:pStyle w:val="Heading1"/>
      </w:pPr>
      <w:bookmarkStart w:name="_Toc2123527187" w:id="968541218"/>
      <w:bookmarkStart w:name="_Toc666223041" w:id="728414715"/>
      <w:r>
        <w:rPr/>
        <w:t>26020-01-PT-22-003 - Mole Sieve Drier Unit (NGL)</w:t>
      </w:r>
      <w:bookmarkEnd w:id="968541218"/>
      <w:bookmarkEnd w:id="728414715"/>
    </w:p>
    <w:p w:rsidR="00160F29" w:rsidRDefault="00160F29" w14:paraId="53B7B269" w14:textId="77777777"/>
    <w:tbl>
      <w:tblPr>
        <w:tblW w:w="9360" w:type="dxa"/>
        <w:tblLayout w:type="fixed"/>
        <w:tblLook w:val="04A0" w:firstRow="1" w:lastRow="0" w:firstColumn="1" w:lastColumn="0" w:noHBand="0" w:noVBand="1"/>
      </w:tblPr>
      <w:tblGrid>
        <w:gridCol w:w="2160"/>
        <w:gridCol w:w="7200"/>
      </w:tblGrid>
      <w:tr w:rsidR="00160F29" w14:paraId="027D7088" w14:textId="77777777">
        <w:tc>
          <w:tcPr>
            <w:tcW w:w="2160" w:type="dxa"/>
            <w:shd w:val="clear" w:color="auto" w:fill="F4F6F8"/>
            <w:tcMar>
              <w:top w:w="90" w:type="dxa"/>
              <w:left w:w="90" w:type="dxa"/>
              <w:bottom w:w="90" w:type="dxa"/>
              <w:right w:w="90" w:type="dxa"/>
            </w:tcMar>
            <w:vAlign w:val="center"/>
          </w:tcPr>
          <w:p w:rsidR="00160F29" w:rsidRDefault="00000000" w14:paraId="49443737"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59072759" w14:textId="77777777">
            <w:pPr>
              <w:spacing w:after="0"/>
            </w:pPr>
            <w:r>
              <w:rPr>
                <w:sz w:val="17"/>
              </w:rPr>
              <w:t>4-25 NGL service; vetted package scope basis.</w:t>
            </w:r>
          </w:p>
        </w:tc>
      </w:tr>
      <w:tr w:rsidR="00160F29" w14:paraId="3313C441" w14:textId="77777777">
        <w:tc>
          <w:tcPr>
            <w:tcW w:w="2160" w:type="dxa"/>
            <w:shd w:val="clear" w:color="auto" w:fill="F4F6F8"/>
            <w:tcMar>
              <w:top w:w="90" w:type="dxa"/>
              <w:left w:w="90" w:type="dxa"/>
              <w:bottom w:w="90" w:type="dxa"/>
              <w:right w:w="90" w:type="dxa"/>
            </w:tcMar>
            <w:vAlign w:val="center"/>
          </w:tcPr>
          <w:p w:rsidR="00160F29" w:rsidRDefault="00000000" w14:paraId="2152B3CD"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7CC88142" w14:textId="77777777">
            <w:pPr>
              <w:spacing w:after="0"/>
            </w:pPr>
            <w:r>
              <w:rPr>
                <w:sz w:val="17"/>
              </w:rPr>
              <w:t>Bid Docs/Budgetary/26020-01-PT-RFQ-22-003_NGL-Mole-Sieve-Dehy.docx</w:t>
            </w:r>
          </w:p>
        </w:tc>
      </w:tr>
    </w:tbl>
    <w:p w:rsidR="00160F29" w:rsidRDefault="00000000" w14:paraId="185CAE15" w14:noSpellErr="1" w14:textId="18BB8739">
      <w:pPr>
        <w:pStyle w:val="Heading2"/>
      </w:pPr>
      <w:r>
        <w:rPr/>
        <w:t>Basic Scope</w:t>
      </w:r>
    </w:p>
    <w:p w:rsidR="00160F29" w:rsidRDefault="00000000" w14:paraId="368F2582" w14:textId="77777777">
      <w:r>
        <w:t>Supply One (1) NGL molecular sieve dehydration package, three-tower configuration (one tower in adsorption, one in regeneration, one on standby), rated 2,385 m³/d (15,000 bbl/d), processing water-saturated C3+ NGL to a target outlet water content of less than 7 ppmw.</w:t>
      </w:r>
    </w:p>
    <w:p w:rsidR="00160F29" w:rsidRDefault="00000000" w14:paraId="2C9EC9D0" w14:noSpellErr="1" w14:textId="6D7202F2">
      <w:pPr>
        <w:pStyle w:val="Heading2"/>
      </w:pPr>
      <w:r>
        <w:rPr/>
        <w:t>Major Included Equipment</w:t>
      </w:r>
    </w:p>
    <w:p w:rsidR="00160F29" w:rsidRDefault="00000000" w14:paraId="62B10561" w14:textId="77777777">
      <w:r>
        <w:t>Inlet NGL pretreatment and free-water removal upstream of the molecular sieve beds, including liquid/liquid coalescer(s) with coalesced water level control to the produced water.; Three (3) molecular sieve dehydration vessels with 3A molecular sieve adsorbent and silica gel layer for liquid carryover protection, complete with internals, valves, drains.; Regeneration-gas heating, cooling (aerial cooler with automated warm-air recirculation louvers, automated intake louvers, and plenum heating bundle for winterization; split-header design), three-phase scrubber with mist pad, and pressure relief provisions.; Outlet particulate filtration on dry NGL leaving the molecular sieve dehydrator.; Local package instrumentation and analyzer interface for one (1) moisture analyzer with vaporizing regulator for C3+ sampling system.; Heated building/enclosure housing inlet gas coalescer, inline mixers, settling vessel, and regeneration gas scrubber, as required by final heater/scrubber location and area classification.; Package utility, electrical, flare, drain, and control-system tie-in provisions to package battery limits.</w:t>
      </w:r>
    </w:p>
    <w:p w:rsidR="00160F29" w:rsidRDefault="00160F29" w14:paraId="3C284BC1" w14:textId="77777777"/>
    <w:tbl>
      <w:tblPr>
        <w:tblW w:w="9360" w:type="dxa"/>
        <w:tblLayout w:type="fixed"/>
        <w:tblLook w:val="04A0" w:firstRow="1" w:lastRow="0" w:firstColumn="1" w:lastColumn="0" w:noHBand="0" w:noVBand="1"/>
      </w:tblPr>
      <w:tblGrid>
        <w:gridCol w:w="9360"/>
      </w:tblGrid>
      <w:tr w:rsidR="00160F29" w14:paraId="1DAEEA07" w14:textId="77777777">
        <w:tc>
          <w:tcPr>
            <w:tcW w:w="9360" w:type="dxa"/>
            <w:shd w:val="clear" w:color="auto" w:fill="FFF8E5"/>
            <w:tcMar>
              <w:top w:w="90" w:type="dxa"/>
              <w:left w:w="90" w:type="dxa"/>
              <w:bottom w:w="90" w:type="dxa"/>
              <w:right w:w="90" w:type="dxa"/>
            </w:tcMar>
            <w:vAlign w:val="center"/>
          </w:tcPr>
          <w:p w:rsidR="00160F29" w:rsidRDefault="00000000" w14:paraId="70EF0C11" w14:textId="77777777">
            <w:pPr>
              <w:spacing w:after="0"/>
            </w:pPr>
            <w:r>
              <w:rPr>
                <w:sz w:val="17"/>
              </w:rPr>
              <w:t>Scope Notes / Open Items: By others: Upstream NGL mercaptan treating process package and caustic process-provider design.; Downstream NGL storage bullets, NGL loading, LACT, and product export systems.; Downstream Sales gas compressors and stabilizer overheads compressor package.; Produced-water tank, produced-water drain header, and facility drain infrastructure beyond package nozzles/tie-ins.; Flare header. Operating conditions: Adsorption side (per latest DBM SEC-07):; Inlet pressure: 1,978 kPag design (low/high TBC).; Outlet pressure: 1,943 kPag design (low/high TBC).; Inlet temperature: 29.7 °C (low) / 46.3 °C (design) / 51.8 °C (high).; Inlet water content: saturated at design inlet conditions and flow.; Regeneration side. Design conditions: Adsorption bed pressure drop:; Start of life: less than 4 psid / 27.6 kPad.; End of life: less than 10 psid (including vessel nozzles).; Cycle basis (preliminary):; Adsorption: 24 hours.; Draining, heating ramp, regeneration pre-heat/hold, heating, cooling, filling, standby, and total regeneration cycle: TBC by.</w:t>
            </w:r>
          </w:p>
        </w:tc>
      </w:tr>
    </w:tbl>
    <w:p w:rsidR="00160F29" w:rsidRDefault="00000000" w14:paraId="5A54E023" w14:noSpellErr="1" w14:textId="2EA25C5E">
      <w:pPr>
        <w:pStyle w:val="Heading2"/>
      </w:pPr>
      <w:r>
        <w:rPr/>
        <w:t>Physical Interface Summary</w:t>
      </w:r>
    </w:p>
    <w:p w:rsidR="00160F29" w:rsidRDefault="00000000" w14:paraId="05279781" w14:textId="1DF3A54B">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114A5007"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5AEBDBD8"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255DDF36"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1D48EA1E" w14:textId="77777777">
            <w:pPr>
              <w:spacing w:after="0"/>
            </w:pPr>
            <w:r>
              <w:rPr>
                <w:sz w:val="17"/>
              </w:rPr>
              <w:t>PE Notes / Questions</w:t>
            </w:r>
          </w:p>
        </w:tc>
      </w:tr>
      <w:tr w:rsidR="00160F29" w14:paraId="62D2203B" w14:textId="77777777">
        <w:tc>
          <w:tcPr>
            <w:tcW w:w="3420" w:type="dxa"/>
            <w:tcMar>
              <w:top w:w="90" w:type="dxa"/>
              <w:left w:w="90" w:type="dxa"/>
              <w:bottom w:w="90" w:type="dxa"/>
              <w:right w:w="90" w:type="dxa"/>
            </w:tcMar>
            <w:vAlign w:val="center"/>
          </w:tcPr>
          <w:p w:rsidR="00160F29" w:rsidRDefault="00000000" w14:paraId="6AECC8D3"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18E12DE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1AADC4D" w14:textId="77777777">
            <w:pPr>
              <w:spacing w:after="0"/>
            </w:pPr>
          </w:p>
        </w:tc>
      </w:tr>
      <w:tr w:rsidR="00160F29" w14:paraId="5D2DF032" w14:textId="77777777">
        <w:tc>
          <w:tcPr>
            <w:tcW w:w="3420" w:type="dxa"/>
            <w:tcMar>
              <w:top w:w="90" w:type="dxa"/>
              <w:left w:w="90" w:type="dxa"/>
              <w:bottom w:w="90" w:type="dxa"/>
              <w:right w:w="90" w:type="dxa"/>
            </w:tcMar>
            <w:vAlign w:val="center"/>
          </w:tcPr>
          <w:p w:rsidR="00160F29" w:rsidRDefault="00000000" w14:paraId="322B625C" w14:textId="77777777">
            <w:pPr>
              <w:spacing w:after="0"/>
            </w:pPr>
            <w:r>
              <w:rPr>
                <w:sz w:val="17"/>
              </w:rPr>
              <w:t>Utility Piping</w:t>
            </w:r>
          </w:p>
        </w:tc>
        <w:tc>
          <w:tcPr>
            <w:tcW w:w="1260" w:type="dxa"/>
            <w:tcMar>
              <w:top w:w="90" w:type="dxa"/>
              <w:left w:w="90" w:type="dxa"/>
              <w:bottom w:w="90" w:type="dxa"/>
              <w:right w:w="90" w:type="dxa"/>
            </w:tcMar>
            <w:vAlign w:val="center"/>
          </w:tcPr>
          <w:p w:rsidR="00160F29" w:rsidRDefault="00000000" w14:paraId="45691E9D"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CC859E7" w14:textId="77777777">
            <w:pPr>
              <w:spacing w:after="0"/>
            </w:pPr>
          </w:p>
        </w:tc>
      </w:tr>
      <w:tr w:rsidR="00160F29" w14:paraId="0888749F" w14:textId="77777777">
        <w:tc>
          <w:tcPr>
            <w:tcW w:w="3420" w:type="dxa"/>
            <w:tcMar>
              <w:top w:w="90" w:type="dxa"/>
              <w:left w:w="90" w:type="dxa"/>
              <w:bottom w:w="90" w:type="dxa"/>
              <w:right w:w="90" w:type="dxa"/>
            </w:tcMar>
            <w:vAlign w:val="center"/>
          </w:tcPr>
          <w:p w:rsidR="00160F29" w:rsidRDefault="00000000" w14:paraId="4664A2FA"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1DCD317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3EFFB4C" w14:textId="77777777">
            <w:pPr>
              <w:spacing w:after="0"/>
            </w:pPr>
          </w:p>
        </w:tc>
      </w:tr>
      <w:tr w:rsidR="00160F29" w14:paraId="5DB2D0CE" w14:textId="77777777">
        <w:tc>
          <w:tcPr>
            <w:tcW w:w="3420" w:type="dxa"/>
            <w:tcMar>
              <w:top w:w="90" w:type="dxa"/>
              <w:left w:w="90" w:type="dxa"/>
              <w:bottom w:w="90" w:type="dxa"/>
              <w:right w:w="90" w:type="dxa"/>
            </w:tcMar>
            <w:vAlign w:val="center"/>
          </w:tcPr>
          <w:p w:rsidR="00160F29" w:rsidRDefault="00000000" w14:paraId="75EE9B5A"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5DCAB03F"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3D857F3" w14:textId="77777777">
            <w:pPr>
              <w:spacing w:after="0"/>
            </w:pPr>
          </w:p>
        </w:tc>
      </w:tr>
      <w:tr w:rsidR="00160F29" w14:paraId="67E0D8B6" w14:textId="77777777">
        <w:tc>
          <w:tcPr>
            <w:tcW w:w="3420" w:type="dxa"/>
            <w:tcMar>
              <w:top w:w="90" w:type="dxa"/>
              <w:left w:w="90" w:type="dxa"/>
              <w:bottom w:w="90" w:type="dxa"/>
              <w:right w:w="90" w:type="dxa"/>
            </w:tcMar>
            <w:vAlign w:val="center"/>
          </w:tcPr>
          <w:p w:rsidR="00160F29" w:rsidRDefault="00000000" w14:paraId="30014C46"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3CD7E050"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0C53075" w14:textId="77777777">
            <w:pPr>
              <w:spacing w:after="0"/>
            </w:pPr>
          </w:p>
        </w:tc>
      </w:tr>
      <w:tr w:rsidR="00160F29" w14:paraId="4DE8F2E8" w14:textId="77777777">
        <w:tc>
          <w:tcPr>
            <w:tcW w:w="3420" w:type="dxa"/>
            <w:tcMar>
              <w:top w:w="90" w:type="dxa"/>
              <w:left w:w="90" w:type="dxa"/>
              <w:bottom w:w="90" w:type="dxa"/>
              <w:right w:w="90" w:type="dxa"/>
            </w:tcMar>
            <w:vAlign w:val="center"/>
          </w:tcPr>
          <w:p w:rsidR="00160F29" w:rsidRDefault="00000000" w14:paraId="37E6A0A6"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25ADD4AD"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18C4B88F" w14:textId="77777777">
            <w:pPr>
              <w:spacing w:after="0"/>
            </w:pPr>
            <w:r>
              <w:rPr>
                <w:sz w:val="17"/>
              </w:rPr>
              <w:t>26020-Packages_Interfaces.3.xlsx column M (row 74).</w:t>
            </w:r>
          </w:p>
        </w:tc>
      </w:tr>
      <w:tr w:rsidR="00160F29" w14:paraId="53599A95" w14:textId="77777777">
        <w:tc>
          <w:tcPr>
            <w:tcW w:w="3420" w:type="dxa"/>
            <w:tcMar>
              <w:top w:w="90" w:type="dxa"/>
              <w:left w:w="90" w:type="dxa"/>
              <w:bottom w:w="90" w:type="dxa"/>
              <w:right w:w="90" w:type="dxa"/>
            </w:tcMar>
            <w:vAlign w:val="center"/>
          </w:tcPr>
          <w:p w:rsidR="00160F29" w:rsidRDefault="00000000" w14:paraId="7CBB8784" w14:textId="77777777">
            <w:pPr>
              <w:spacing w:after="0"/>
            </w:pPr>
            <w:r>
              <w:rPr>
                <w:sz w:val="17"/>
              </w:rPr>
              <w:t>EHT</w:t>
            </w:r>
          </w:p>
        </w:tc>
        <w:tc>
          <w:tcPr>
            <w:tcW w:w="1260" w:type="dxa"/>
            <w:shd w:val="clear" w:color="auto" w:fill="D9EAD3"/>
            <w:tcMar>
              <w:top w:w="90" w:type="dxa"/>
              <w:left w:w="90" w:type="dxa"/>
              <w:bottom w:w="90" w:type="dxa"/>
              <w:right w:w="90" w:type="dxa"/>
            </w:tcMar>
            <w:vAlign w:val="center"/>
          </w:tcPr>
          <w:p w:rsidR="00160F29" w:rsidRDefault="00000000" w14:paraId="414ADFF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07F0116" w14:textId="77777777">
            <w:pPr>
              <w:spacing w:after="0"/>
            </w:pPr>
          </w:p>
        </w:tc>
      </w:tr>
      <w:tr w:rsidR="00160F29" w14:paraId="22568191" w14:textId="77777777">
        <w:tc>
          <w:tcPr>
            <w:tcW w:w="3420" w:type="dxa"/>
            <w:tcMar>
              <w:top w:w="90" w:type="dxa"/>
              <w:left w:w="90" w:type="dxa"/>
              <w:bottom w:w="90" w:type="dxa"/>
              <w:right w:w="90" w:type="dxa"/>
            </w:tcMar>
            <w:vAlign w:val="center"/>
          </w:tcPr>
          <w:p w:rsidR="00160F29" w:rsidRDefault="00000000" w14:paraId="2F8C2E0E"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2FCFA674"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C318209" w14:textId="77777777">
            <w:pPr>
              <w:spacing w:after="0"/>
            </w:pPr>
          </w:p>
        </w:tc>
      </w:tr>
      <w:tr w:rsidR="00160F29" w14:paraId="51CF524B" w14:textId="77777777">
        <w:tc>
          <w:tcPr>
            <w:tcW w:w="3420" w:type="dxa"/>
            <w:tcMar>
              <w:top w:w="90" w:type="dxa"/>
              <w:left w:w="90" w:type="dxa"/>
              <w:bottom w:w="90" w:type="dxa"/>
              <w:right w:w="90" w:type="dxa"/>
            </w:tcMar>
            <w:vAlign w:val="center"/>
          </w:tcPr>
          <w:p w:rsidR="00160F29" w:rsidRDefault="00000000" w14:paraId="6BB55989"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2738D003"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990C481" w14:textId="77777777">
            <w:pPr>
              <w:spacing w:after="0"/>
            </w:pPr>
          </w:p>
        </w:tc>
      </w:tr>
      <w:tr w:rsidR="00160F29" w14:paraId="404211EB" w14:textId="77777777">
        <w:tc>
          <w:tcPr>
            <w:tcW w:w="3420" w:type="dxa"/>
            <w:tcMar>
              <w:top w:w="90" w:type="dxa"/>
              <w:left w:w="90" w:type="dxa"/>
              <w:bottom w:w="90" w:type="dxa"/>
              <w:right w:w="90" w:type="dxa"/>
            </w:tcMar>
            <w:vAlign w:val="center"/>
          </w:tcPr>
          <w:p w:rsidR="00160F29" w:rsidRDefault="00000000" w14:paraId="1994E163"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7F975A25"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C6A2CB5" w14:textId="77777777">
            <w:pPr>
              <w:spacing w:after="0"/>
            </w:pPr>
          </w:p>
        </w:tc>
      </w:tr>
      <w:tr w:rsidR="00160F29" w14:paraId="2BC8497A" w14:textId="77777777">
        <w:tc>
          <w:tcPr>
            <w:tcW w:w="3420" w:type="dxa"/>
            <w:tcMar>
              <w:top w:w="90" w:type="dxa"/>
              <w:left w:w="90" w:type="dxa"/>
              <w:bottom w:w="90" w:type="dxa"/>
              <w:right w:w="90" w:type="dxa"/>
            </w:tcMar>
            <w:vAlign w:val="center"/>
          </w:tcPr>
          <w:p w:rsidR="00160F29" w:rsidRDefault="00000000" w14:paraId="41B62915"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0452D3C3"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8929E1A" w14:textId="77777777">
            <w:pPr>
              <w:spacing w:after="0"/>
            </w:pPr>
          </w:p>
        </w:tc>
      </w:tr>
      <w:tr w:rsidR="00160F29" w14:paraId="0CD17586" w14:textId="77777777">
        <w:tc>
          <w:tcPr>
            <w:tcW w:w="3420" w:type="dxa"/>
            <w:tcMar>
              <w:top w:w="90" w:type="dxa"/>
              <w:left w:w="90" w:type="dxa"/>
              <w:bottom w:w="90" w:type="dxa"/>
              <w:right w:w="90" w:type="dxa"/>
            </w:tcMar>
            <w:vAlign w:val="center"/>
          </w:tcPr>
          <w:p w:rsidR="00160F29" w:rsidRDefault="00000000" w14:paraId="3DB794BA"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46D18161"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E5D4FF6" w14:textId="77777777">
            <w:pPr>
              <w:spacing w:after="0"/>
            </w:pPr>
          </w:p>
        </w:tc>
      </w:tr>
      <w:tr w:rsidR="00160F29" w14:paraId="1B065FB0" w14:textId="77777777">
        <w:tc>
          <w:tcPr>
            <w:tcW w:w="3420" w:type="dxa"/>
            <w:tcMar>
              <w:top w:w="90" w:type="dxa"/>
              <w:left w:w="90" w:type="dxa"/>
              <w:bottom w:w="90" w:type="dxa"/>
              <w:right w:w="90" w:type="dxa"/>
            </w:tcMar>
            <w:vAlign w:val="center"/>
          </w:tcPr>
          <w:p w:rsidR="00160F29" w:rsidRDefault="00000000" w14:paraId="5A965165" w14:textId="77777777">
            <w:pPr>
              <w:spacing w:after="0"/>
            </w:pPr>
            <w:r>
              <w:rPr>
                <w:sz w:val="17"/>
              </w:rPr>
              <w:t>Fire &amp; Gas / Safety Systems</w:t>
            </w:r>
          </w:p>
        </w:tc>
        <w:tc>
          <w:tcPr>
            <w:tcW w:w="1260" w:type="dxa"/>
            <w:shd w:val="clear" w:color="auto" w:fill="D9EAD3"/>
            <w:tcMar>
              <w:top w:w="90" w:type="dxa"/>
              <w:left w:w="90" w:type="dxa"/>
              <w:bottom w:w="90" w:type="dxa"/>
              <w:right w:w="90" w:type="dxa"/>
            </w:tcMar>
            <w:vAlign w:val="center"/>
          </w:tcPr>
          <w:p w:rsidR="00160F29" w:rsidRDefault="00000000" w14:paraId="53BD86FA"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8F00541" w14:textId="77777777">
            <w:pPr>
              <w:spacing w:after="0"/>
            </w:pPr>
          </w:p>
        </w:tc>
      </w:tr>
      <w:tr w:rsidR="00160F29" w14:paraId="6593D33A" w14:textId="77777777">
        <w:tc>
          <w:tcPr>
            <w:tcW w:w="3420" w:type="dxa"/>
            <w:tcMar>
              <w:top w:w="90" w:type="dxa"/>
              <w:left w:w="90" w:type="dxa"/>
              <w:bottom w:w="90" w:type="dxa"/>
              <w:right w:w="90" w:type="dxa"/>
            </w:tcMar>
            <w:vAlign w:val="center"/>
          </w:tcPr>
          <w:p w:rsidR="00160F29" w:rsidRDefault="00000000" w14:paraId="5E91AAF1"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1557CEBF"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4A33E24" w14:textId="77777777">
            <w:pPr>
              <w:spacing w:after="0"/>
            </w:pPr>
          </w:p>
        </w:tc>
      </w:tr>
      <w:tr w:rsidR="00160F29" w14:paraId="0F134F1C" w14:textId="77777777">
        <w:tc>
          <w:tcPr>
            <w:tcW w:w="3420" w:type="dxa"/>
            <w:tcMar>
              <w:top w:w="90" w:type="dxa"/>
              <w:left w:w="90" w:type="dxa"/>
              <w:bottom w:w="90" w:type="dxa"/>
              <w:right w:w="90" w:type="dxa"/>
            </w:tcMar>
            <w:vAlign w:val="center"/>
          </w:tcPr>
          <w:p w:rsidR="00160F29" w:rsidRDefault="00000000" w14:paraId="731B4457"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7819A980"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B8882EC" w14:textId="77777777">
            <w:pPr>
              <w:spacing w:after="0"/>
            </w:pPr>
          </w:p>
        </w:tc>
      </w:tr>
      <w:tr w:rsidR="00160F29" w14:paraId="1CC60EEB" w14:textId="77777777">
        <w:tc>
          <w:tcPr>
            <w:tcW w:w="3420" w:type="dxa"/>
            <w:tcMar>
              <w:top w:w="90" w:type="dxa"/>
              <w:left w:w="90" w:type="dxa"/>
              <w:bottom w:w="90" w:type="dxa"/>
              <w:right w:w="90" w:type="dxa"/>
            </w:tcMar>
            <w:vAlign w:val="center"/>
          </w:tcPr>
          <w:p w:rsidR="00160F29" w:rsidRDefault="00000000" w14:paraId="72CEA190"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7C18FA95"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5522E46" w14:textId="77777777">
            <w:pPr>
              <w:spacing w:after="0"/>
            </w:pPr>
          </w:p>
        </w:tc>
      </w:tr>
      <w:tr w:rsidR="00160F29" w14:paraId="22514905" w14:textId="77777777">
        <w:tc>
          <w:tcPr>
            <w:tcW w:w="3420" w:type="dxa"/>
            <w:tcMar>
              <w:top w:w="90" w:type="dxa"/>
              <w:left w:w="90" w:type="dxa"/>
              <w:bottom w:w="90" w:type="dxa"/>
              <w:right w:w="90" w:type="dxa"/>
            </w:tcMar>
            <w:vAlign w:val="center"/>
          </w:tcPr>
          <w:p w:rsidR="00160F29" w:rsidRDefault="00000000" w14:paraId="75371EE4"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5EA902A5"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4D74A7D" w14:textId="77777777">
            <w:pPr>
              <w:spacing w:after="0"/>
            </w:pPr>
          </w:p>
        </w:tc>
      </w:tr>
      <w:tr w:rsidR="00160F29" w14:paraId="7A2A5746" w14:textId="77777777">
        <w:tc>
          <w:tcPr>
            <w:tcW w:w="3420" w:type="dxa"/>
            <w:tcMar>
              <w:top w:w="90" w:type="dxa"/>
              <w:left w:w="90" w:type="dxa"/>
              <w:bottom w:w="90" w:type="dxa"/>
              <w:right w:w="90" w:type="dxa"/>
            </w:tcMar>
            <w:vAlign w:val="center"/>
          </w:tcPr>
          <w:p w:rsidR="00160F29" w:rsidRDefault="00000000" w14:paraId="236B13B8"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5DE03795"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DC142BD" w14:textId="77777777">
            <w:pPr>
              <w:spacing w:after="0"/>
            </w:pPr>
          </w:p>
        </w:tc>
      </w:tr>
    </w:tbl>
    <w:p w:rsidR="00160F29" w:rsidRDefault="00000000" w14:paraId="456319FB" w14:noSpellErr="1" w14:textId="595FFFE6">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35000DCD"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05E88E46"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45A6CFF9"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2B85544E" w14:textId="77777777">
            <w:pPr>
              <w:spacing w:after="0"/>
            </w:pPr>
            <w:r>
              <w:rPr>
                <w:sz w:val="17"/>
              </w:rPr>
              <w:t>Notes</w:t>
            </w:r>
          </w:p>
        </w:tc>
      </w:tr>
      <w:tr w:rsidR="00160F29" w14:paraId="4A89D5C1" w14:textId="77777777">
        <w:tc>
          <w:tcPr>
            <w:tcW w:w="2520" w:type="dxa"/>
            <w:gridSpan w:val="3"/>
            <w:shd w:val="clear" w:color="auto" w:fill="E8EEF5"/>
            <w:tcMar>
              <w:top w:w="90" w:type="dxa"/>
              <w:left w:w="90" w:type="dxa"/>
              <w:bottom w:w="90" w:type="dxa"/>
              <w:right w:w="90" w:type="dxa"/>
            </w:tcMar>
            <w:vAlign w:val="center"/>
          </w:tcPr>
          <w:p w:rsidR="00160F29" w:rsidRDefault="00000000" w14:paraId="5E1E46AA" w14:textId="77777777">
            <w:pPr>
              <w:spacing w:after="0"/>
            </w:pPr>
            <w:r>
              <w:rPr>
                <w:b/>
                <w:sz w:val="17"/>
              </w:rPr>
              <w:t>Core vendor documents</w:t>
            </w:r>
          </w:p>
        </w:tc>
      </w:tr>
      <w:tr w:rsidR="00160F29" w14:paraId="365239DE" w14:textId="77777777">
        <w:tc>
          <w:tcPr>
            <w:tcW w:w="1380" w:type="dxa"/>
            <w:tcMar>
              <w:top w:w="90" w:type="dxa"/>
              <w:left w:w="90" w:type="dxa"/>
              <w:bottom w:w="90" w:type="dxa"/>
              <w:right w:w="90" w:type="dxa"/>
            </w:tcMar>
            <w:vAlign w:val="center"/>
          </w:tcPr>
          <w:p w:rsidR="00160F29" w:rsidRDefault="00000000" w14:paraId="24DA1978"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5E0FC797"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1E68D223" w14:textId="77777777">
            <w:pPr>
              <w:spacing w:after="0"/>
            </w:pPr>
          </w:p>
        </w:tc>
      </w:tr>
      <w:tr w:rsidR="00160F29" w14:paraId="78D51542" w14:textId="77777777">
        <w:tc>
          <w:tcPr>
            <w:tcW w:w="1380" w:type="dxa"/>
            <w:tcMar>
              <w:top w:w="90" w:type="dxa"/>
              <w:left w:w="90" w:type="dxa"/>
              <w:bottom w:w="90" w:type="dxa"/>
              <w:right w:w="90" w:type="dxa"/>
            </w:tcMar>
            <w:vAlign w:val="center"/>
          </w:tcPr>
          <w:p w:rsidR="00160F29" w:rsidRDefault="00000000" w14:paraId="0B82D97C"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35DE29BD"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26F3FA46" w14:textId="77777777">
            <w:pPr>
              <w:spacing w:after="0"/>
            </w:pPr>
          </w:p>
        </w:tc>
      </w:tr>
      <w:tr w:rsidR="00160F29" w14:paraId="519B8D66" w14:textId="77777777">
        <w:tc>
          <w:tcPr>
            <w:tcW w:w="1380" w:type="dxa"/>
            <w:tcMar>
              <w:top w:w="90" w:type="dxa"/>
              <w:left w:w="90" w:type="dxa"/>
              <w:bottom w:w="90" w:type="dxa"/>
              <w:right w:w="90" w:type="dxa"/>
            </w:tcMar>
            <w:vAlign w:val="center"/>
          </w:tcPr>
          <w:p w:rsidR="00160F29" w:rsidRDefault="00000000" w14:paraId="219D9045"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34B47452"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09DF2BAF" w14:textId="77777777">
            <w:pPr>
              <w:spacing w:after="0"/>
            </w:pPr>
          </w:p>
        </w:tc>
      </w:tr>
      <w:tr w:rsidR="00160F29" w14:paraId="0D1A04F5" w14:textId="77777777">
        <w:tc>
          <w:tcPr>
            <w:tcW w:w="1380" w:type="dxa"/>
            <w:tcMar>
              <w:top w:w="90" w:type="dxa"/>
              <w:left w:w="90" w:type="dxa"/>
              <w:bottom w:w="90" w:type="dxa"/>
              <w:right w:w="90" w:type="dxa"/>
            </w:tcMar>
            <w:vAlign w:val="center"/>
          </w:tcPr>
          <w:p w:rsidR="00160F29" w:rsidRDefault="00000000" w14:paraId="578C5E11"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3F018E1D"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39B5C381" w14:textId="77777777">
            <w:pPr>
              <w:spacing w:after="0"/>
            </w:pPr>
          </w:p>
        </w:tc>
      </w:tr>
      <w:tr w:rsidR="00160F29" w14:paraId="7915F8F5" w14:textId="77777777">
        <w:tc>
          <w:tcPr>
            <w:tcW w:w="1380" w:type="dxa"/>
            <w:tcMar>
              <w:top w:w="90" w:type="dxa"/>
              <w:left w:w="90" w:type="dxa"/>
              <w:bottom w:w="90" w:type="dxa"/>
              <w:right w:w="90" w:type="dxa"/>
            </w:tcMar>
            <w:vAlign w:val="center"/>
          </w:tcPr>
          <w:p w:rsidR="00160F29" w:rsidRDefault="00000000" w14:paraId="3A3CDD5B"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4C04C84B"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6E84D616" w14:textId="77777777">
            <w:pPr>
              <w:spacing w:after="0"/>
            </w:pPr>
          </w:p>
        </w:tc>
      </w:tr>
      <w:tr w:rsidR="00160F29" w14:paraId="65BDFABE" w14:textId="77777777">
        <w:tc>
          <w:tcPr>
            <w:tcW w:w="1380" w:type="dxa"/>
            <w:tcMar>
              <w:top w:w="90" w:type="dxa"/>
              <w:left w:w="90" w:type="dxa"/>
              <w:bottom w:w="90" w:type="dxa"/>
              <w:right w:w="90" w:type="dxa"/>
            </w:tcMar>
            <w:vAlign w:val="center"/>
          </w:tcPr>
          <w:p w:rsidR="00160F29" w:rsidRDefault="00000000" w14:paraId="5AFCCFA8"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2FB7353A"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2281B9B4" w14:textId="77777777">
            <w:pPr>
              <w:spacing w:after="0"/>
            </w:pPr>
          </w:p>
        </w:tc>
      </w:tr>
      <w:tr w:rsidR="00160F29" w14:paraId="29915573" w14:textId="77777777">
        <w:tc>
          <w:tcPr>
            <w:tcW w:w="1380" w:type="dxa"/>
            <w:tcMar>
              <w:top w:w="90" w:type="dxa"/>
              <w:left w:w="90" w:type="dxa"/>
              <w:bottom w:w="90" w:type="dxa"/>
              <w:right w:w="90" w:type="dxa"/>
            </w:tcMar>
            <w:vAlign w:val="center"/>
          </w:tcPr>
          <w:p w:rsidR="00160F29" w:rsidRDefault="00000000" w14:paraId="44492862"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459F1DE1"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044A1842" w14:textId="77777777">
            <w:pPr>
              <w:spacing w:after="0"/>
            </w:pPr>
          </w:p>
        </w:tc>
      </w:tr>
      <w:tr w:rsidR="00160F29" w14:paraId="21B125EC" w14:textId="77777777">
        <w:tc>
          <w:tcPr>
            <w:tcW w:w="1380" w:type="dxa"/>
            <w:tcMar>
              <w:top w:w="90" w:type="dxa"/>
              <w:left w:w="90" w:type="dxa"/>
              <w:bottom w:w="90" w:type="dxa"/>
              <w:right w:w="90" w:type="dxa"/>
            </w:tcMar>
            <w:vAlign w:val="center"/>
          </w:tcPr>
          <w:p w:rsidR="00160F29" w:rsidRDefault="00000000" w14:paraId="4787DC77"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4221AA35"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208B7917" w14:textId="77777777">
            <w:pPr>
              <w:spacing w:after="0"/>
            </w:pPr>
          </w:p>
        </w:tc>
      </w:tr>
      <w:tr w:rsidR="00160F29" w14:paraId="75D36C33" w14:textId="77777777">
        <w:tc>
          <w:tcPr>
            <w:tcW w:w="1380" w:type="dxa"/>
            <w:tcMar>
              <w:top w:w="90" w:type="dxa"/>
              <w:left w:w="90" w:type="dxa"/>
              <w:bottom w:w="90" w:type="dxa"/>
              <w:right w:w="90" w:type="dxa"/>
            </w:tcMar>
            <w:vAlign w:val="center"/>
          </w:tcPr>
          <w:p w:rsidR="00160F29" w:rsidRDefault="00000000" w14:paraId="24089BEA"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795216ED"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5D4687C5" w14:textId="77777777">
            <w:pPr>
              <w:spacing w:after="0"/>
            </w:pPr>
          </w:p>
        </w:tc>
      </w:tr>
      <w:tr w:rsidR="00160F29" w14:paraId="41D23676" w14:textId="77777777">
        <w:tc>
          <w:tcPr>
            <w:tcW w:w="1380" w:type="dxa"/>
            <w:tcMar>
              <w:top w:w="90" w:type="dxa"/>
              <w:left w:w="90" w:type="dxa"/>
              <w:bottom w:w="90" w:type="dxa"/>
              <w:right w:w="90" w:type="dxa"/>
            </w:tcMar>
            <w:vAlign w:val="center"/>
          </w:tcPr>
          <w:p w:rsidR="00160F29" w:rsidRDefault="00000000" w14:paraId="4AEAE659"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3093CDE8"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314F1480" w14:textId="77777777">
            <w:pPr>
              <w:spacing w:after="0"/>
            </w:pPr>
          </w:p>
        </w:tc>
      </w:tr>
      <w:tr w:rsidR="00160F29" w14:paraId="25E6F01C" w14:textId="77777777">
        <w:tc>
          <w:tcPr>
            <w:tcW w:w="2520" w:type="dxa"/>
            <w:gridSpan w:val="3"/>
            <w:shd w:val="clear" w:color="auto" w:fill="E8EEF5"/>
            <w:tcMar>
              <w:top w:w="90" w:type="dxa"/>
              <w:left w:w="90" w:type="dxa"/>
              <w:bottom w:w="90" w:type="dxa"/>
              <w:right w:w="90" w:type="dxa"/>
            </w:tcMar>
            <w:vAlign w:val="center"/>
          </w:tcPr>
          <w:p w:rsidR="00160F29" w:rsidRDefault="00000000" w14:paraId="38801D0B" w14:textId="77777777">
            <w:pPr>
              <w:spacing w:after="0"/>
            </w:pPr>
            <w:r>
              <w:rPr>
                <w:b/>
                <w:sz w:val="17"/>
              </w:rPr>
              <w:t>Core package engineering</w:t>
            </w:r>
          </w:p>
        </w:tc>
      </w:tr>
      <w:tr w:rsidR="00160F29" w14:paraId="10EAFFA5" w14:textId="77777777">
        <w:tc>
          <w:tcPr>
            <w:tcW w:w="1380" w:type="dxa"/>
            <w:tcMar>
              <w:top w:w="90" w:type="dxa"/>
              <w:left w:w="90" w:type="dxa"/>
              <w:bottom w:w="90" w:type="dxa"/>
              <w:right w:w="90" w:type="dxa"/>
            </w:tcMar>
            <w:vAlign w:val="center"/>
          </w:tcPr>
          <w:p w:rsidR="00160F29" w:rsidRDefault="00000000" w14:paraId="27963618"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48A5FAFA"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229A34DE" w14:textId="77777777">
            <w:pPr>
              <w:spacing w:after="0"/>
            </w:pPr>
          </w:p>
        </w:tc>
      </w:tr>
      <w:tr w:rsidR="00160F29" w14:paraId="4871A9BA" w14:textId="77777777">
        <w:tc>
          <w:tcPr>
            <w:tcW w:w="1380" w:type="dxa"/>
            <w:tcMar>
              <w:top w:w="90" w:type="dxa"/>
              <w:left w:w="90" w:type="dxa"/>
              <w:bottom w:w="90" w:type="dxa"/>
              <w:right w:w="90" w:type="dxa"/>
            </w:tcMar>
            <w:vAlign w:val="center"/>
          </w:tcPr>
          <w:p w:rsidR="00160F29" w:rsidRDefault="00000000" w14:paraId="225E0C00"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0CFF122D"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30690856" w14:textId="77777777">
            <w:pPr>
              <w:spacing w:after="0"/>
            </w:pPr>
          </w:p>
        </w:tc>
      </w:tr>
      <w:tr w:rsidR="00160F29" w14:paraId="3E9BB0B8" w14:textId="77777777">
        <w:tc>
          <w:tcPr>
            <w:tcW w:w="1380" w:type="dxa"/>
            <w:tcMar>
              <w:top w:w="90" w:type="dxa"/>
              <w:left w:w="90" w:type="dxa"/>
              <w:bottom w:w="90" w:type="dxa"/>
              <w:right w:w="90" w:type="dxa"/>
            </w:tcMar>
            <w:vAlign w:val="center"/>
          </w:tcPr>
          <w:p w:rsidR="00160F29" w:rsidRDefault="00000000" w14:paraId="4B892048"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66A85095"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62284994" w14:textId="77777777">
            <w:pPr>
              <w:spacing w:after="0"/>
            </w:pPr>
          </w:p>
        </w:tc>
      </w:tr>
      <w:tr w:rsidR="00160F29" w14:paraId="369CD5F8" w14:textId="77777777">
        <w:tc>
          <w:tcPr>
            <w:tcW w:w="1380" w:type="dxa"/>
            <w:tcMar>
              <w:top w:w="90" w:type="dxa"/>
              <w:left w:w="90" w:type="dxa"/>
              <w:bottom w:w="90" w:type="dxa"/>
              <w:right w:w="90" w:type="dxa"/>
            </w:tcMar>
            <w:vAlign w:val="center"/>
          </w:tcPr>
          <w:p w:rsidR="00160F29" w:rsidRDefault="00000000" w14:paraId="75D769A4"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63FCC0DF"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7280146F" w14:textId="77777777">
            <w:pPr>
              <w:spacing w:after="0"/>
            </w:pPr>
          </w:p>
        </w:tc>
      </w:tr>
      <w:tr w:rsidR="00160F29" w14:paraId="5AB2E770" w14:textId="77777777">
        <w:tc>
          <w:tcPr>
            <w:tcW w:w="1380" w:type="dxa"/>
            <w:tcMar>
              <w:top w:w="90" w:type="dxa"/>
              <w:left w:w="90" w:type="dxa"/>
              <w:bottom w:w="90" w:type="dxa"/>
              <w:right w:w="90" w:type="dxa"/>
            </w:tcMar>
            <w:vAlign w:val="center"/>
          </w:tcPr>
          <w:p w:rsidR="00160F29" w:rsidRDefault="00000000" w14:paraId="39C9574C"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7C26CE08"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77BAF76C" w14:textId="77777777">
            <w:pPr>
              <w:spacing w:after="0"/>
            </w:pPr>
          </w:p>
        </w:tc>
      </w:tr>
      <w:tr w:rsidR="00160F29" w14:paraId="28E36D95" w14:textId="77777777">
        <w:tc>
          <w:tcPr>
            <w:tcW w:w="1380" w:type="dxa"/>
            <w:tcMar>
              <w:top w:w="90" w:type="dxa"/>
              <w:left w:w="90" w:type="dxa"/>
              <w:bottom w:w="90" w:type="dxa"/>
              <w:right w:w="90" w:type="dxa"/>
            </w:tcMar>
            <w:vAlign w:val="center"/>
          </w:tcPr>
          <w:p w:rsidR="00160F29" w:rsidRDefault="00000000" w14:paraId="1C65A19C"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01F5A30F"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477D3191" w14:textId="77777777">
            <w:pPr>
              <w:spacing w:after="0"/>
            </w:pPr>
          </w:p>
        </w:tc>
      </w:tr>
      <w:tr w:rsidR="00160F29" w14:paraId="705EA81F" w14:textId="77777777">
        <w:tc>
          <w:tcPr>
            <w:tcW w:w="1380" w:type="dxa"/>
            <w:tcMar>
              <w:top w:w="90" w:type="dxa"/>
              <w:left w:w="90" w:type="dxa"/>
              <w:bottom w:w="90" w:type="dxa"/>
              <w:right w:w="90" w:type="dxa"/>
            </w:tcMar>
            <w:vAlign w:val="center"/>
          </w:tcPr>
          <w:p w:rsidR="00160F29" w:rsidRDefault="00000000" w14:paraId="37EFB8CF"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0291A236"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2808B042" w14:textId="77777777">
            <w:pPr>
              <w:spacing w:after="0"/>
            </w:pPr>
          </w:p>
        </w:tc>
      </w:tr>
      <w:tr w:rsidR="00160F29" w14:paraId="1B3CD54C" w14:textId="77777777">
        <w:tc>
          <w:tcPr>
            <w:tcW w:w="1380" w:type="dxa"/>
            <w:tcMar>
              <w:top w:w="90" w:type="dxa"/>
              <w:left w:w="90" w:type="dxa"/>
              <w:bottom w:w="90" w:type="dxa"/>
              <w:right w:w="90" w:type="dxa"/>
            </w:tcMar>
            <w:vAlign w:val="center"/>
          </w:tcPr>
          <w:p w:rsidR="00160F29" w:rsidRDefault="00000000" w14:paraId="7A649D6D"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00F85BA8"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52E0F5A6" w14:textId="77777777">
            <w:pPr>
              <w:spacing w:after="0"/>
            </w:pPr>
          </w:p>
        </w:tc>
      </w:tr>
      <w:tr w:rsidR="00160F29" w14:paraId="3D3685B5" w14:textId="77777777">
        <w:tc>
          <w:tcPr>
            <w:tcW w:w="1380" w:type="dxa"/>
            <w:tcMar>
              <w:top w:w="90" w:type="dxa"/>
              <w:left w:w="90" w:type="dxa"/>
              <w:bottom w:w="90" w:type="dxa"/>
              <w:right w:w="90" w:type="dxa"/>
            </w:tcMar>
            <w:vAlign w:val="center"/>
          </w:tcPr>
          <w:p w:rsidR="00160F29" w:rsidRDefault="00000000" w14:paraId="07CF8A72"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3FFEF5FB"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332F6B5C" w14:textId="77777777">
            <w:pPr>
              <w:spacing w:after="0"/>
            </w:pPr>
          </w:p>
        </w:tc>
      </w:tr>
      <w:tr w:rsidR="00160F29" w14:paraId="6B072F50" w14:textId="77777777">
        <w:tc>
          <w:tcPr>
            <w:tcW w:w="1380" w:type="dxa"/>
            <w:tcMar>
              <w:top w:w="90" w:type="dxa"/>
              <w:left w:w="90" w:type="dxa"/>
              <w:bottom w:w="90" w:type="dxa"/>
              <w:right w:w="90" w:type="dxa"/>
            </w:tcMar>
            <w:vAlign w:val="center"/>
          </w:tcPr>
          <w:p w:rsidR="00160F29" w:rsidRDefault="00000000" w14:paraId="6FB4500F"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73705172"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36F18850" w14:textId="77777777">
            <w:pPr>
              <w:spacing w:after="0"/>
            </w:pPr>
          </w:p>
        </w:tc>
      </w:tr>
      <w:tr w:rsidR="00160F29" w14:paraId="013E9D8A" w14:textId="77777777">
        <w:tc>
          <w:tcPr>
            <w:tcW w:w="1380" w:type="dxa"/>
            <w:tcMar>
              <w:top w:w="90" w:type="dxa"/>
              <w:left w:w="90" w:type="dxa"/>
              <w:bottom w:w="90" w:type="dxa"/>
              <w:right w:w="90" w:type="dxa"/>
            </w:tcMar>
            <w:vAlign w:val="center"/>
          </w:tcPr>
          <w:p w:rsidR="00160F29" w:rsidRDefault="00000000" w14:paraId="0DAF107E"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101871FE"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14D9C3F0" w14:textId="77777777">
            <w:pPr>
              <w:spacing w:after="0"/>
            </w:pPr>
          </w:p>
        </w:tc>
      </w:tr>
      <w:tr w:rsidR="00160F29" w14:paraId="683851F7" w14:textId="77777777">
        <w:tc>
          <w:tcPr>
            <w:tcW w:w="1380" w:type="dxa"/>
            <w:tcMar>
              <w:top w:w="90" w:type="dxa"/>
              <w:left w:w="90" w:type="dxa"/>
              <w:bottom w:w="90" w:type="dxa"/>
              <w:right w:w="90" w:type="dxa"/>
            </w:tcMar>
            <w:vAlign w:val="center"/>
          </w:tcPr>
          <w:p w:rsidR="00160F29" w:rsidRDefault="00000000" w14:paraId="5A2E7852"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43CABCAE"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53B52AD0" w14:textId="77777777">
            <w:pPr>
              <w:spacing w:after="0"/>
            </w:pPr>
          </w:p>
        </w:tc>
      </w:tr>
      <w:tr w:rsidR="00160F29" w14:paraId="49F7A9D1" w14:textId="77777777">
        <w:tc>
          <w:tcPr>
            <w:tcW w:w="1380" w:type="dxa"/>
            <w:tcMar>
              <w:top w:w="90" w:type="dxa"/>
              <w:left w:w="90" w:type="dxa"/>
              <w:bottom w:w="90" w:type="dxa"/>
              <w:right w:w="90" w:type="dxa"/>
            </w:tcMar>
            <w:vAlign w:val="center"/>
          </w:tcPr>
          <w:p w:rsidR="00160F29" w:rsidRDefault="00000000" w14:paraId="53AD59DB"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3C5CFA54"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55FC4533" w14:textId="77777777">
            <w:pPr>
              <w:spacing w:after="0"/>
            </w:pPr>
          </w:p>
        </w:tc>
      </w:tr>
      <w:tr w:rsidR="00160F29" w14:paraId="0A468716" w14:textId="77777777">
        <w:tc>
          <w:tcPr>
            <w:tcW w:w="2520" w:type="dxa"/>
            <w:gridSpan w:val="3"/>
            <w:shd w:val="clear" w:color="auto" w:fill="E8EEF5"/>
            <w:tcMar>
              <w:top w:w="90" w:type="dxa"/>
              <w:left w:w="90" w:type="dxa"/>
              <w:bottom w:w="90" w:type="dxa"/>
              <w:right w:w="90" w:type="dxa"/>
            </w:tcMar>
            <w:vAlign w:val="center"/>
          </w:tcPr>
          <w:p w:rsidR="00160F29" w:rsidRDefault="00000000" w14:paraId="3D3A8D2B" w14:textId="77777777">
            <w:pPr>
              <w:spacing w:after="0"/>
            </w:pPr>
            <w:r>
              <w:rPr>
                <w:b/>
                <w:sz w:val="17"/>
              </w:rPr>
              <w:t>Static pressure equipment</w:t>
            </w:r>
          </w:p>
        </w:tc>
      </w:tr>
      <w:tr w:rsidR="00160F29" w14:paraId="24EF5EF3" w14:textId="77777777">
        <w:tc>
          <w:tcPr>
            <w:tcW w:w="1380" w:type="dxa"/>
            <w:tcMar>
              <w:top w:w="90" w:type="dxa"/>
              <w:left w:w="90" w:type="dxa"/>
              <w:bottom w:w="90" w:type="dxa"/>
              <w:right w:w="90" w:type="dxa"/>
            </w:tcMar>
            <w:vAlign w:val="center"/>
          </w:tcPr>
          <w:p w:rsidR="00160F29" w:rsidRDefault="00000000" w14:paraId="4EB91003"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2CA825B2"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49BAF900" w14:textId="77777777">
            <w:pPr>
              <w:spacing w:after="0"/>
            </w:pPr>
          </w:p>
        </w:tc>
      </w:tr>
      <w:tr w:rsidR="00160F29" w14:paraId="0FE10D90" w14:textId="77777777">
        <w:tc>
          <w:tcPr>
            <w:tcW w:w="1380" w:type="dxa"/>
            <w:tcMar>
              <w:top w:w="90" w:type="dxa"/>
              <w:left w:w="90" w:type="dxa"/>
              <w:bottom w:w="90" w:type="dxa"/>
              <w:right w:w="90" w:type="dxa"/>
            </w:tcMar>
            <w:vAlign w:val="center"/>
          </w:tcPr>
          <w:p w:rsidR="00160F29" w:rsidRDefault="00000000" w14:paraId="0E1A63FA" w14:textId="77777777">
            <w:pPr>
              <w:spacing w:after="0"/>
            </w:pPr>
            <w:r>
              <w:rPr>
                <w:sz w:val="17"/>
              </w:rPr>
              <w:t>MEC-009</w:t>
            </w:r>
          </w:p>
        </w:tc>
        <w:tc>
          <w:tcPr>
            <w:tcW w:w="5460" w:type="dxa"/>
            <w:tcMar>
              <w:top w:w="90" w:type="dxa"/>
              <w:left w:w="90" w:type="dxa"/>
              <w:bottom w:w="90" w:type="dxa"/>
              <w:right w:w="90" w:type="dxa"/>
            </w:tcMar>
            <w:vAlign w:val="center"/>
          </w:tcPr>
          <w:p w:rsidR="00160F29" w:rsidRDefault="00000000" w14:paraId="257A1D2D" w14:textId="77777777">
            <w:pPr>
              <w:spacing w:after="0"/>
            </w:pPr>
            <w:r>
              <w:rPr>
                <w:sz w:val="17"/>
              </w:rPr>
              <w:t>Pressure Vessel Data Sheets</w:t>
            </w:r>
          </w:p>
        </w:tc>
        <w:tc>
          <w:tcPr>
            <w:tcW w:w="2520" w:type="dxa"/>
            <w:tcMar>
              <w:top w:w="90" w:type="dxa"/>
              <w:left w:w="90" w:type="dxa"/>
              <w:bottom w:w="90" w:type="dxa"/>
              <w:right w:w="90" w:type="dxa"/>
            </w:tcMar>
            <w:vAlign w:val="center"/>
          </w:tcPr>
          <w:p w:rsidR="00160F29" w:rsidRDefault="00160F29" w14:paraId="58BE1965" w14:textId="77777777">
            <w:pPr>
              <w:spacing w:after="0"/>
            </w:pPr>
          </w:p>
        </w:tc>
      </w:tr>
      <w:tr w:rsidR="00160F29" w14:paraId="7AD4C02B" w14:textId="77777777">
        <w:tc>
          <w:tcPr>
            <w:tcW w:w="1380" w:type="dxa"/>
            <w:tcMar>
              <w:top w:w="90" w:type="dxa"/>
              <w:left w:w="90" w:type="dxa"/>
              <w:bottom w:w="90" w:type="dxa"/>
              <w:right w:w="90" w:type="dxa"/>
            </w:tcMar>
            <w:vAlign w:val="center"/>
          </w:tcPr>
          <w:p w:rsidR="00160F29" w:rsidRDefault="00000000" w14:paraId="47D206EF"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5F60CC73"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1F903883" w14:textId="77777777">
            <w:pPr>
              <w:spacing w:after="0"/>
            </w:pPr>
          </w:p>
        </w:tc>
      </w:tr>
      <w:tr w:rsidR="00160F29" w14:paraId="1768766B" w14:textId="77777777">
        <w:tc>
          <w:tcPr>
            <w:tcW w:w="2520" w:type="dxa"/>
            <w:gridSpan w:val="3"/>
            <w:shd w:val="clear" w:color="auto" w:fill="E8EEF5"/>
            <w:tcMar>
              <w:top w:w="90" w:type="dxa"/>
              <w:left w:w="90" w:type="dxa"/>
              <w:bottom w:w="90" w:type="dxa"/>
              <w:right w:w="90" w:type="dxa"/>
            </w:tcMar>
            <w:vAlign w:val="center"/>
          </w:tcPr>
          <w:p w:rsidR="00160F29" w:rsidRDefault="00000000" w14:paraId="4EDD35DE" w14:textId="77777777">
            <w:pPr>
              <w:spacing w:after="0"/>
            </w:pPr>
            <w:r>
              <w:rPr>
                <w:b/>
                <w:sz w:val="17"/>
              </w:rPr>
              <w:t>Heat transfer equipment</w:t>
            </w:r>
          </w:p>
        </w:tc>
      </w:tr>
      <w:tr w:rsidR="00160F29" w14:paraId="0D56FDAA" w14:textId="77777777">
        <w:tc>
          <w:tcPr>
            <w:tcW w:w="1380" w:type="dxa"/>
            <w:tcMar>
              <w:top w:w="90" w:type="dxa"/>
              <w:left w:w="90" w:type="dxa"/>
              <w:bottom w:w="90" w:type="dxa"/>
              <w:right w:w="90" w:type="dxa"/>
            </w:tcMar>
            <w:vAlign w:val="center"/>
          </w:tcPr>
          <w:p w:rsidR="00160F29" w:rsidRDefault="00000000" w14:paraId="1D93A883" w14:textId="77777777">
            <w:pPr>
              <w:spacing w:after="0"/>
            </w:pPr>
            <w:r>
              <w:rPr>
                <w:sz w:val="17"/>
              </w:rPr>
              <w:t>MEC-010</w:t>
            </w:r>
          </w:p>
        </w:tc>
        <w:tc>
          <w:tcPr>
            <w:tcW w:w="5460" w:type="dxa"/>
            <w:tcMar>
              <w:top w:w="90" w:type="dxa"/>
              <w:left w:w="90" w:type="dxa"/>
              <w:bottom w:w="90" w:type="dxa"/>
              <w:right w:w="90" w:type="dxa"/>
            </w:tcMar>
            <w:vAlign w:val="center"/>
          </w:tcPr>
          <w:p w:rsidR="00160F29" w:rsidRDefault="00000000" w14:paraId="44B46190" w14:textId="77777777">
            <w:pPr>
              <w:spacing w:after="0"/>
            </w:pPr>
            <w:r>
              <w:rPr>
                <w:sz w:val="17"/>
              </w:rPr>
              <w:t>Heat Exchanger Data Sheets</w:t>
            </w:r>
          </w:p>
        </w:tc>
        <w:tc>
          <w:tcPr>
            <w:tcW w:w="2520" w:type="dxa"/>
            <w:tcMar>
              <w:top w:w="90" w:type="dxa"/>
              <w:left w:w="90" w:type="dxa"/>
              <w:bottom w:w="90" w:type="dxa"/>
              <w:right w:w="90" w:type="dxa"/>
            </w:tcMar>
            <w:vAlign w:val="center"/>
          </w:tcPr>
          <w:p w:rsidR="00160F29" w:rsidRDefault="00160F29" w14:paraId="570F9F16" w14:textId="77777777">
            <w:pPr>
              <w:spacing w:after="0"/>
            </w:pPr>
          </w:p>
        </w:tc>
      </w:tr>
      <w:tr w:rsidR="00160F29" w14:paraId="19589AB8" w14:textId="77777777">
        <w:tc>
          <w:tcPr>
            <w:tcW w:w="2520" w:type="dxa"/>
            <w:gridSpan w:val="3"/>
            <w:shd w:val="clear" w:color="auto" w:fill="E8EEF5"/>
            <w:tcMar>
              <w:top w:w="90" w:type="dxa"/>
              <w:left w:w="90" w:type="dxa"/>
              <w:bottom w:w="90" w:type="dxa"/>
              <w:right w:w="90" w:type="dxa"/>
            </w:tcMar>
            <w:vAlign w:val="center"/>
          </w:tcPr>
          <w:p w:rsidR="00160F29" w:rsidRDefault="00000000" w14:paraId="5D4E2119" w14:textId="77777777">
            <w:pPr>
              <w:spacing w:after="0"/>
            </w:pPr>
            <w:r>
              <w:rPr>
                <w:b/>
                <w:sz w:val="17"/>
              </w:rPr>
              <w:t>Process package design</w:t>
            </w:r>
          </w:p>
        </w:tc>
      </w:tr>
      <w:tr w:rsidR="00160F29" w14:paraId="71B15FDA" w14:textId="77777777">
        <w:tc>
          <w:tcPr>
            <w:tcW w:w="1380" w:type="dxa"/>
            <w:tcMar>
              <w:top w:w="90" w:type="dxa"/>
              <w:left w:w="90" w:type="dxa"/>
              <w:bottom w:w="90" w:type="dxa"/>
              <w:right w:w="90" w:type="dxa"/>
            </w:tcMar>
            <w:vAlign w:val="center"/>
          </w:tcPr>
          <w:p w:rsidR="00160F29" w:rsidRDefault="00000000" w14:paraId="77344820" w14:textId="77777777">
            <w:pPr>
              <w:spacing w:after="0"/>
            </w:pPr>
            <w:r>
              <w:rPr>
                <w:sz w:val="17"/>
              </w:rPr>
              <w:t>PRO-004</w:t>
            </w:r>
          </w:p>
        </w:tc>
        <w:tc>
          <w:tcPr>
            <w:tcW w:w="5460" w:type="dxa"/>
            <w:tcMar>
              <w:top w:w="90" w:type="dxa"/>
              <w:left w:w="90" w:type="dxa"/>
              <w:bottom w:w="90" w:type="dxa"/>
              <w:right w:w="90" w:type="dxa"/>
            </w:tcMar>
            <w:vAlign w:val="center"/>
          </w:tcPr>
          <w:p w:rsidR="00160F29" w:rsidRDefault="00000000" w14:paraId="2BBFF82D" w14:textId="77777777">
            <w:pPr>
              <w:spacing w:after="0"/>
            </w:pPr>
            <w:r>
              <w:rPr>
                <w:sz w:val="17"/>
              </w:rPr>
              <w:t>Process Flow Diagram (PFD)</w:t>
            </w:r>
          </w:p>
        </w:tc>
        <w:tc>
          <w:tcPr>
            <w:tcW w:w="2520" w:type="dxa"/>
            <w:tcMar>
              <w:top w:w="90" w:type="dxa"/>
              <w:left w:w="90" w:type="dxa"/>
              <w:bottom w:w="90" w:type="dxa"/>
              <w:right w:w="90" w:type="dxa"/>
            </w:tcMar>
            <w:vAlign w:val="center"/>
          </w:tcPr>
          <w:p w:rsidR="00160F29" w:rsidRDefault="00160F29" w14:paraId="7EA09642" w14:textId="77777777">
            <w:pPr>
              <w:spacing w:after="0"/>
            </w:pPr>
          </w:p>
        </w:tc>
      </w:tr>
      <w:tr w:rsidR="00160F29" w14:paraId="1E324DB5" w14:textId="77777777">
        <w:tc>
          <w:tcPr>
            <w:tcW w:w="1380" w:type="dxa"/>
            <w:tcMar>
              <w:top w:w="90" w:type="dxa"/>
              <w:left w:w="90" w:type="dxa"/>
              <w:bottom w:w="90" w:type="dxa"/>
              <w:right w:w="90" w:type="dxa"/>
            </w:tcMar>
            <w:vAlign w:val="center"/>
          </w:tcPr>
          <w:p w:rsidR="00160F29" w:rsidRDefault="00000000" w14:paraId="3CB73464" w14:textId="77777777">
            <w:pPr>
              <w:spacing w:after="0"/>
            </w:pPr>
            <w:r>
              <w:rPr>
                <w:sz w:val="17"/>
              </w:rPr>
              <w:t>PRO-005</w:t>
            </w:r>
          </w:p>
        </w:tc>
        <w:tc>
          <w:tcPr>
            <w:tcW w:w="5460" w:type="dxa"/>
            <w:tcMar>
              <w:top w:w="90" w:type="dxa"/>
              <w:left w:w="90" w:type="dxa"/>
              <w:bottom w:w="90" w:type="dxa"/>
              <w:right w:w="90" w:type="dxa"/>
            </w:tcMar>
            <w:vAlign w:val="center"/>
          </w:tcPr>
          <w:p w:rsidR="00160F29" w:rsidRDefault="00000000" w14:paraId="5B61C674" w14:textId="77777777">
            <w:pPr>
              <w:spacing w:after="0"/>
            </w:pPr>
            <w:r>
              <w:rPr>
                <w:sz w:val="17"/>
              </w:rPr>
              <w:t>Heat and Material Balance</w:t>
            </w:r>
          </w:p>
        </w:tc>
        <w:tc>
          <w:tcPr>
            <w:tcW w:w="2520" w:type="dxa"/>
            <w:tcMar>
              <w:top w:w="90" w:type="dxa"/>
              <w:left w:w="90" w:type="dxa"/>
              <w:bottom w:w="90" w:type="dxa"/>
              <w:right w:w="90" w:type="dxa"/>
            </w:tcMar>
            <w:vAlign w:val="center"/>
          </w:tcPr>
          <w:p w:rsidR="00160F29" w:rsidRDefault="00160F29" w14:paraId="51074015" w14:textId="77777777">
            <w:pPr>
              <w:spacing w:after="0"/>
            </w:pPr>
          </w:p>
        </w:tc>
      </w:tr>
      <w:tr w:rsidR="00160F29" w14:paraId="55433FC6" w14:textId="77777777">
        <w:tc>
          <w:tcPr>
            <w:tcW w:w="1380" w:type="dxa"/>
            <w:tcMar>
              <w:top w:w="90" w:type="dxa"/>
              <w:left w:w="90" w:type="dxa"/>
              <w:bottom w:w="90" w:type="dxa"/>
              <w:right w:w="90" w:type="dxa"/>
            </w:tcMar>
            <w:vAlign w:val="center"/>
          </w:tcPr>
          <w:p w:rsidR="00160F29" w:rsidRDefault="00000000" w14:paraId="0ADBD7B2" w14:textId="77777777">
            <w:pPr>
              <w:spacing w:after="0"/>
            </w:pPr>
            <w:r>
              <w:rPr>
                <w:sz w:val="17"/>
              </w:rPr>
              <w:t>PRO-007</w:t>
            </w:r>
          </w:p>
        </w:tc>
        <w:tc>
          <w:tcPr>
            <w:tcW w:w="5460" w:type="dxa"/>
            <w:tcMar>
              <w:top w:w="90" w:type="dxa"/>
              <w:left w:w="90" w:type="dxa"/>
              <w:bottom w:w="90" w:type="dxa"/>
              <w:right w:w="90" w:type="dxa"/>
            </w:tcMar>
            <w:vAlign w:val="center"/>
          </w:tcPr>
          <w:p w:rsidR="00160F29" w:rsidRDefault="00000000" w14:paraId="2EEE9152" w14:textId="77777777">
            <w:pPr>
              <w:spacing w:after="0"/>
            </w:pPr>
            <w:r>
              <w:rPr>
                <w:sz w:val="17"/>
              </w:rPr>
              <w:t>Process Description / Operating Philosophy</w:t>
            </w:r>
          </w:p>
        </w:tc>
        <w:tc>
          <w:tcPr>
            <w:tcW w:w="2520" w:type="dxa"/>
            <w:tcMar>
              <w:top w:w="90" w:type="dxa"/>
              <w:left w:w="90" w:type="dxa"/>
              <w:bottom w:w="90" w:type="dxa"/>
              <w:right w:w="90" w:type="dxa"/>
            </w:tcMar>
            <w:vAlign w:val="center"/>
          </w:tcPr>
          <w:p w:rsidR="00160F29" w:rsidRDefault="00160F29" w14:paraId="1149BF79" w14:textId="77777777">
            <w:pPr>
              <w:spacing w:after="0"/>
            </w:pPr>
          </w:p>
        </w:tc>
      </w:tr>
      <w:tr w:rsidR="00160F29" w14:paraId="7EDC7C7A" w14:textId="77777777">
        <w:tc>
          <w:tcPr>
            <w:tcW w:w="1380" w:type="dxa"/>
            <w:tcMar>
              <w:top w:w="90" w:type="dxa"/>
              <w:left w:w="90" w:type="dxa"/>
              <w:bottom w:w="90" w:type="dxa"/>
              <w:right w:w="90" w:type="dxa"/>
            </w:tcMar>
            <w:vAlign w:val="center"/>
          </w:tcPr>
          <w:p w:rsidR="00160F29" w:rsidRDefault="00000000" w14:paraId="0FF27F53"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650B584F"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7F47C1A3" w14:textId="77777777">
            <w:pPr>
              <w:spacing w:after="0"/>
            </w:pPr>
          </w:p>
        </w:tc>
      </w:tr>
      <w:tr w:rsidR="00160F29" w14:paraId="19AB7C63" w14:textId="77777777">
        <w:tc>
          <w:tcPr>
            <w:tcW w:w="1380" w:type="dxa"/>
            <w:tcMar>
              <w:top w:w="90" w:type="dxa"/>
              <w:left w:w="90" w:type="dxa"/>
              <w:bottom w:w="90" w:type="dxa"/>
              <w:right w:w="90" w:type="dxa"/>
            </w:tcMar>
            <w:vAlign w:val="center"/>
          </w:tcPr>
          <w:p w:rsidR="00160F29" w:rsidRDefault="00000000" w14:paraId="6BA054AC" w14:textId="77777777">
            <w:pPr>
              <w:spacing w:after="0"/>
            </w:pPr>
            <w:r>
              <w:rPr>
                <w:sz w:val="17"/>
              </w:rPr>
              <w:t>PRO-010</w:t>
            </w:r>
          </w:p>
        </w:tc>
        <w:tc>
          <w:tcPr>
            <w:tcW w:w="5460" w:type="dxa"/>
            <w:tcMar>
              <w:top w:w="90" w:type="dxa"/>
              <w:left w:w="90" w:type="dxa"/>
              <w:bottom w:w="90" w:type="dxa"/>
              <w:right w:w="90" w:type="dxa"/>
            </w:tcMar>
            <w:vAlign w:val="center"/>
          </w:tcPr>
          <w:p w:rsidR="00160F29" w:rsidRDefault="00000000" w14:paraId="00DD2A2C" w14:textId="77777777">
            <w:pPr>
              <w:spacing w:after="0"/>
            </w:pPr>
            <w:r>
              <w:rPr>
                <w:sz w:val="17"/>
              </w:rPr>
              <w:t>Major Equipment Process Data Sheets</w:t>
            </w:r>
          </w:p>
        </w:tc>
        <w:tc>
          <w:tcPr>
            <w:tcW w:w="2520" w:type="dxa"/>
            <w:tcMar>
              <w:top w:w="90" w:type="dxa"/>
              <w:left w:w="90" w:type="dxa"/>
              <w:bottom w:w="90" w:type="dxa"/>
              <w:right w:w="90" w:type="dxa"/>
            </w:tcMar>
            <w:vAlign w:val="center"/>
          </w:tcPr>
          <w:p w:rsidR="00160F29" w:rsidRDefault="00160F29" w14:paraId="3FA78BD0" w14:textId="77777777">
            <w:pPr>
              <w:spacing w:after="0"/>
            </w:pPr>
          </w:p>
        </w:tc>
      </w:tr>
      <w:tr w:rsidR="00160F29" w14:paraId="3362C254" w14:textId="77777777">
        <w:tc>
          <w:tcPr>
            <w:tcW w:w="1380" w:type="dxa"/>
            <w:tcMar>
              <w:top w:w="90" w:type="dxa"/>
              <w:left w:w="90" w:type="dxa"/>
              <w:bottom w:w="90" w:type="dxa"/>
              <w:right w:w="90" w:type="dxa"/>
            </w:tcMar>
            <w:vAlign w:val="center"/>
          </w:tcPr>
          <w:p w:rsidR="00160F29" w:rsidRDefault="00000000" w14:paraId="62CFAE64" w14:textId="77777777">
            <w:pPr>
              <w:spacing w:after="0"/>
            </w:pPr>
            <w:r>
              <w:rPr>
                <w:sz w:val="17"/>
              </w:rPr>
              <w:t>PRO-011</w:t>
            </w:r>
          </w:p>
        </w:tc>
        <w:tc>
          <w:tcPr>
            <w:tcW w:w="5460" w:type="dxa"/>
            <w:tcMar>
              <w:top w:w="90" w:type="dxa"/>
              <w:left w:w="90" w:type="dxa"/>
              <w:bottom w:w="90" w:type="dxa"/>
              <w:right w:w="90" w:type="dxa"/>
            </w:tcMar>
            <w:vAlign w:val="center"/>
          </w:tcPr>
          <w:p w:rsidR="00160F29" w:rsidRDefault="00000000" w14:paraId="546216A8" w14:textId="77777777">
            <w:pPr>
              <w:spacing w:after="0"/>
            </w:pPr>
            <w:r>
              <w:rPr>
                <w:sz w:val="17"/>
              </w:rPr>
              <w:t>Utility Summary / Utility Consumption Report</w:t>
            </w:r>
          </w:p>
        </w:tc>
        <w:tc>
          <w:tcPr>
            <w:tcW w:w="2520" w:type="dxa"/>
            <w:tcMar>
              <w:top w:w="90" w:type="dxa"/>
              <w:left w:w="90" w:type="dxa"/>
              <w:bottom w:w="90" w:type="dxa"/>
              <w:right w:w="90" w:type="dxa"/>
            </w:tcMar>
            <w:vAlign w:val="center"/>
          </w:tcPr>
          <w:p w:rsidR="00160F29" w:rsidRDefault="00160F29" w14:paraId="520C0D30" w14:textId="77777777">
            <w:pPr>
              <w:spacing w:after="0"/>
            </w:pPr>
          </w:p>
        </w:tc>
      </w:tr>
      <w:tr w:rsidR="00160F29" w14:paraId="78FC1DF0" w14:textId="77777777">
        <w:tc>
          <w:tcPr>
            <w:tcW w:w="1380" w:type="dxa"/>
            <w:tcMar>
              <w:top w:w="90" w:type="dxa"/>
              <w:left w:w="90" w:type="dxa"/>
              <w:bottom w:w="90" w:type="dxa"/>
              <w:right w:w="90" w:type="dxa"/>
            </w:tcMar>
            <w:vAlign w:val="center"/>
          </w:tcPr>
          <w:p w:rsidR="00160F29" w:rsidRDefault="00000000" w14:paraId="6EC5ECD3" w14:textId="77777777">
            <w:pPr>
              <w:spacing w:after="0"/>
            </w:pPr>
            <w:r>
              <w:rPr>
                <w:sz w:val="17"/>
              </w:rPr>
              <w:t>PRO-012</w:t>
            </w:r>
          </w:p>
        </w:tc>
        <w:tc>
          <w:tcPr>
            <w:tcW w:w="5460" w:type="dxa"/>
            <w:tcMar>
              <w:top w:w="90" w:type="dxa"/>
              <w:left w:w="90" w:type="dxa"/>
              <w:bottom w:w="90" w:type="dxa"/>
              <w:right w:w="90" w:type="dxa"/>
            </w:tcMar>
            <w:vAlign w:val="center"/>
          </w:tcPr>
          <w:p w:rsidR="00160F29" w:rsidRDefault="00000000" w14:paraId="3A1B5277" w14:textId="77777777">
            <w:pPr>
              <w:spacing w:after="0"/>
            </w:pPr>
            <w:r>
              <w:rPr>
                <w:sz w:val="17"/>
              </w:rPr>
              <w:t>Line Sizing / Hydraulic Calculation Package</w:t>
            </w:r>
          </w:p>
        </w:tc>
        <w:tc>
          <w:tcPr>
            <w:tcW w:w="2520" w:type="dxa"/>
            <w:tcMar>
              <w:top w:w="90" w:type="dxa"/>
              <w:left w:w="90" w:type="dxa"/>
              <w:bottom w:w="90" w:type="dxa"/>
              <w:right w:w="90" w:type="dxa"/>
            </w:tcMar>
            <w:vAlign w:val="center"/>
          </w:tcPr>
          <w:p w:rsidR="00160F29" w:rsidRDefault="00160F29" w14:paraId="453763CA" w14:textId="77777777">
            <w:pPr>
              <w:spacing w:after="0"/>
            </w:pPr>
          </w:p>
        </w:tc>
      </w:tr>
      <w:tr w:rsidR="00160F29" w14:paraId="27B35301" w14:textId="77777777">
        <w:tc>
          <w:tcPr>
            <w:tcW w:w="1380" w:type="dxa"/>
            <w:tcMar>
              <w:top w:w="90" w:type="dxa"/>
              <w:left w:w="90" w:type="dxa"/>
              <w:bottom w:w="90" w:type="dxa"/>
              <w:right w:w="90" w:type="dxa"/>
            </w:tcMar>
            <w:vAlign w:val="center"/>
          </w:tcPr>
          <w:p w:rsidR="00160F29" w:rsidRDefault="00000000" w14:paraId="7B156D0E" w14:textId="77777777">
            <w:pPr>
              <w:spacing w:after="0"/>
            </w:pPr>
            <w:r>
              <w:rPr>
                <w:sz w:val="17"/>
              </w:rPr>
              <w:t>PRO-020</w:t>
            </w:r>
          </w:p>
        </w:tc>
        <w:tc>
          <w:tcPr>
            <w:tcW w:w="5460" w:type="dxa"/>
            <w:tcMar>
              <w:top w:w="90" w:type="dxa"/>
              <w:left w:w="90" w:type="dxa"/>
              <w:bottom w:w="90" w:type="dxa"/>
              <w:right w:w="90" w:type="dxa"/>
            </w:tcMar>
            <w:vAlign w:val="center"/>
          </w:tcPr>
          <w:p w:rsidR="00160F29" w:rsidRDefault="00000000" w14:paraId="0005AF72" w14:textId="77777777">
            <w:pPr>
              <w:spacing w:after="0"/>
            </w:pPr>
            <w:r>
              <w:rPr>
                <w:sz w:val="17"/>
              </w:rPr>
              <w:t>Process Control Philosophy</w:t>
            </w:r>
          </w:p>
        </w:tc>
        <w:tc>
          <w:tcPr>
            <w:tcW w:w="2520" w:type="dxa"/>
            <w:tcMar>
              <w:top w:w="90" w:type="dxa"/>
              <w:left w:w="90" w:type="dxa"/>
              <w:bottom w:w="90" w:type="dxa"/>
              <w:right w:w="90" w:type="dxa"/>
            </w:tcMar>
            <w:vAlign w:val="center"/>
          </w:tcPr>
          <w:p w:rsidR="00160F29" w:rsidRDefault="00160F29" w14:paraId="7528578B" w14:textId="77777777">
            <w:pPr>
              <w:spacing w:after="0"/>
            </w:pPr>
          </w:p>
        </w:tc>
      </w:tr>
      <w:tr w:rsidR="00160F29" w14:paraId="47DAF3D1" w14:textId="77777777">
        <w:tc>
          <w:tcPr>
            <w:tcW w:w="1380" w:type="dxa"/>
            <w:tcMar>
              <w:top w:w="90" w:type="dxa"/>
              <w:left w:w="90" w:type="dxa"/>
              <w:bottom w:w="90" w:type="dxa"/>
              <w:right w:w="90" w:type="dxa"/>
            </w:tcMar>
            <w:vAlign w:val="center"/>
          </w:tcPr>
          <w:p w:rsidR="00160F29" w:rsidRDefault="00000000" w14:paraId="25841705" w14:textId="77777777">
            <w:pPr>
              <w:spacing w:after="0"/>
            </w:pPr>
            <w:r>
              <w:rPr>
                <w:sz w:val="17"/>
              </w:rPr>
              <w:t>PRO-025</w:t>
            </w:r>
          </w:p>
        </w:tc>
        <w:tc>
          <w:tcPr>
            <w:tcW w:w="5460" w:type="dxa"/>
            <w:tcMar>
              <w:top w:w="90" w:type="dxa"/>
              <w:left w:w="90" w:type="dxa"/>
              <w:bottom w:w="90" w:type="dxa"/>
              <w:right w:w="90" w:type="dxa"/>
            </w:tcMar>
            <w:vAlign w:val="center"/>
          </w:tcPr>
          <w:p w:rsidR="00160F29" w:rsidRDefault="00000000" w14:paraId="5773E37F" w14:textId="77777777">
            <w:pPr>
              <w:spacing w:after="0"/>
            </w:pPr>
            <w:r>
              <w:rPr>
                <w:sz w:val="17"/>
              </w:rPr>
              <w:t>Operating Guidelines / Startup-Shutdown Narrative</w:t>
            </w:r>
          </w:p>
        </w:tc>
        <w:tc>
          <w:tcPr>
            <w:tcW w:w="2520" w:type="dxa"/>
            <w:tcMar>
              <w:top w:w="90" w:type="dxa"/>
              <w:left w:w="90" w:type="dxa"/>
              <w:bottom w:w="90" w:type="dxa"/>
              <w:right w:w="90" w:type="dxa"/>
            </w:tcMar>
            <w:vAlign w:val="center"/>
          </w:tcPr>
          <w:p w:rsidR="00160F29" w:rsidRDefault="00160F29" w14:paraId="13EB6052" w14:textId="77777777">
            <w:pPr>
              <w:spacing w:after="0"/>
            </w:pPr>
          </w:p>
        </w:tc>
      </w:tr>
      <w:tr w:rsidR="00160F29" w14:paraId="4EA68948" w14:textId="77777777">
        <w:tc>
          <w:tcPr>
            <w:tcW w:w="1380" w:type="dxa"/>
            <w:tcMar>
              <w:top w:w="90" w:type="dxa"/>
              <w:left w:w="90" w:type="dxa"/>
              <w:bottom w:w="90" w:type="dxa"/>
              <w:right w:w="90" w:type="dxa"/>
            </w:tcMar>
            <w:vAlign w:val="center"/>
          </w:tcPr>
          <w:p w:rsidR="00160F29" w:rsidRDefault="00000000" w14:paraId="35C88473" w14:textId="77777777">
            <w:pPr>
              <w:spacing w:after="0"/>
            </w:pPr>
            <w:r>
              <w:rPr>
                <w:sz w:val="17"/>
              </w:rPr>
              <w:t>PRO-026</w:t>
            </w:r>
          </w:p>
        </w:tc>
        <w:tc>
          <w:tcPr>
            <w:tcW w:w="5460" w:type="dxa"/>
            <w:tcMar>
              <w:top w:w="90" w:type="dxa"/>
              <w:left w:w="90" w:type="dxa"/>
              <w:bottom w:w="90" w:type="dxa"/>
              <w:right w:w="90" w:type="dxa"/>
            </w:tcMar>
            <w:vAlign w:val="center"/>
          </w:tcPr>
          <w:p w:rsidR="00160F29" w:rsidRDefault="00000000" w14:paraId="688DFC5A" w14:textId="77777777">
            <w:pPr>
              <w:spacing w:after="0"/>
            </w:pPr>
            <w:r>
              <w:rPr>
                <w:sz w:val="17"/>
              </w:rPr>
              <w:t>HAZOP / PHA Technical Input Package</w:t>
            </w:r>
          </w:p>
        </w:tc>
        <w:tc>
          <w:tcPr>
            <w:tcW w:w="2520" w:type="dxa"/>
            <w:tcMar>
              <w:top w:w="90" w:type="dxa"/>
              <w:left w:w="90" w:type="dxa"/>
              <w:bottom w:w="90" w:type="dxa"/>
              <w:right w:w="90" w:type="dxa"/>
            </w:tcMar>
            <w:vAlign w:val="center"/>
          </w:tcPr>
          <w:p w:rsidR="00160F29" w:rsidRDefault="00160F29" w14:paraId="2A16FAF6" w14:textId="77777777">
            <w:pPr>
              <w:spacing w:after="0"/>
            </w:pPr>
          </w:p>
        </w:tc>
      </w:tr>
      <w:tr w:rsidR="00160F29" w14:paraId="173F7D57" w14:textId="77777777">
        <w:tc>
          <w:tcPr>
            <w:tcW w:w="1380" w:type="dxa"/>
            <w:tcMar>
              <w:top w:w="90" w:type="dxa"/>
              <w:left w:w="90" w:type="dxa"/>
              <w:bottom w:w="90" w:type="dxa"/>
              <w:right w:w="90" w:type="dxa"/>
            </w:tcMar>
            <w:vAlign w:val="center"/>
          </w:tcPr>
          <w:p w:rsidR="00160F29" w:rsidRDefault="00000000" w14:paraId="65ED67CB" w14:textId="77777777">
            <w:pPr>
              <w:spacing w:after="0"/>
            </w:pPr>
            <w:r>
              <w:rPr>
                <w:sz w:val="17"/>
              </w:rPr>
              <w:t>PRO-027</w:t>
            </w:r>
          </w:p>
        </w:tc>
        <w:tc>
          <w:tcPr>
            <w:tcW w:w="5460" w:type="dxa"/>
            <w:tcMar>
              <w:top w:w="90" w:type="dxa"/>
              <w:left w:w="90" w:type="dxa"/>
              <w:bottom w:w="90" w:type="dxa"/>
              <w:right w:w="90" w:type="dxa"/>
            </w:tcMar>
            <w:vAlign w:val="center"/>
          </w:tcPr>
          <w:p w:rsidR="00160F29" w:rsidRDefault="00000000" w14:paraId="5FB3D260" w14:textId="77777777">
            <w:pPr>
              <w:spacing w:after="0"/>
            </w:pPr>
            <w:r>
              <w:rPr>
                <w:sz w:val="17"/>
              </w:rPr>
              <w:t>Process Safety Information (PSI) Package</w:t>
            </w:r>
          </w:p>
        </w:tc>
        <w:tc>
          <w:tcPr>
            <w:tcW w:w="2520" w:type="dxa"/>
            <w:tcMar>
              <w:top w:w="90" w:type="dxa"/>
              <w:left w:w="90" w:type="dxa"/>
              <w:bottom w:w="90" w:type="dxa"/>
              <w:right w:w="90" w:type="dxa"/>
            </w:tcMar>
            <w:vAlign w:val="center"/>
          </w:tcPr>
          <w:p w:rsidR="00160F29" w:rsidRDefault="00160F29" w14:paraId="109AA1D7" w14:textId="77777777">
            <w:pPr>
              <w:spacing w:after="0"/>
            </w:pPr>
          </w:p>
        </w:tc>
      </w:tr>
      <w:tr w:rsidR="00160F29" w14:paraId="1F55AC8E" w14:textId="77777777">
        <w:tc>
          <w:tcPr>
            <w:tcW w:w="1380" w:type="dxa"/>
            <w:tcMar>
              <w:top w:w="90" w:type="dxa"/>
              <w:left w:w="90" w:type="dxa"/>
              <w:bottom w:w="90" w:type="dxa"/>
              <w:right w:w="90" w:type="dxa"/>
            </w:tcMar>
            <w:vAlign w:val="center"/>
          </w:tcPr>
          <w:p w:rsidR="00160F29" w:rsidRDefault="00000000" w14:paraId="79B829F9" w14:textId="77777777">
            <w:pPr>
              <w:spacing w:after="0"/>
            </w:pPr>
            <w:r>
              <w:rPr>
                <w:sz w:val="17"/>
              </w:rPr>
              <w:t>PRO-028</w:t>
            </w:r>
          </w:p>
        </w:tc>
        <w:tc>
          <w:tcPr>
            <w:tcW w:w="5460" w:type="dxa"/>
            <w:tcMar>
              <w:top w:w="90" w:type="dxa"/>
              <w:left w:w="90" w:type="dxa"/>
              <w:bottom w:w="90" w:type="dxa"/>
              <w:right w:w="90" w:type="dxa"/>
            </w:tcMar>
            <w:vAlign w:val="center"/>
          </w:tcPr>
          <w:p w:rsidR="00160F29" w:rsidRDefault="00000000" w14:paraId="292F3E94" w14:textId="77777777">
            <w:pPr>
              <w:spacing w:after="0"/>
            </w:pPr>
            <w:r>
              <w:rPr>
                <w:sz w:val="17"/>
              </w:rPr>
              <w:t>Process As-Built PFD/P&amp;ID Package</w:t>
            </w:r>
          </w:p>
        </w:tc>
        <w:tc>
          <w:tcPr>
            <w:tcW w:w="2520" w:type="dxa"/>
            <w:tcMar>
              <w:top w:w="90" w:type="dxa"/>
              <w:left w:w="90" w:type="dxa"/>
              <w:bottom w:w="90" w:type="dxa"/>
              <w:right w:w="90" w:type="dxa"/>
            </w:tcMar>
            <w:vAlign w:val="center"/>
          </w:tcPr>
          <w:p w:rsidR="00160F29" w:rsidRDefault="00160F29" w14:paraId="148076AE" w14:textId="77777777">
            <w:pPr>
              <w:spacing w:after="0"/>
            </w:pPr>
          </w:p>
        </w:tc>
      </w:tr>
      <w:tr w:rsidR="00160F29" w14:paraId="34DA3995" w14:textId="77777777">
        <w:tc>
          <w:tcPr>
            <w:tcW w:w="2520" w:type="dxa"/>
            <w:gridSpan w:val="3"/>
            <w:shd w:val="clear" w:color="auto" w:fill="E8EEF5"/>
            <w:tcMar>
              <w:top w:w="90" w:type="dxa"/>
              <w:left w:w="90" w:type="dxa"/>
              <w:bottom w:w="90" w:type="dxa"/>
              <w:right w:w="90" w:type="dxa"/>
            </w:tcMar>
            <w:vAlign w:val="center"/>
          </w:tcPr>
          <w:p w:rsidR="00160F29" w:rsidRDefault="00000000" w14:paraId="34C99808" w14:textId="77777777">
            <w:pPr>
              <w:spacing w:after="0"/>
            </w:pPr>
            <w:r>
              <w:rPr>
                <w:b/>
                <w:sz w:val="17"/>
              </w:rPr>
              <w:t>Relief / flare / vent design</w:t>
            </w:r>
          </w:p>
        </w:tc>
      </w:tr>
      <w:tr w:rsidR="00160F29" w14:paraId="1BF1EDA7" w14:textId="77777777">
        <w:tc>
          <w:tcPr>
            <w:tcW w:w="1380" w:type="dxa"/>
            <w:tcMar>
              <w:top w:w="90" w:type="dxa"/>
              <w:left w:w="90" w:type="dxa"/>
              <w:bottom w:w="90" w:type="dxa"/>
              <w:right w:w="90" w:type="dxa"/>
            </w:tcMar>
            <w:vAlign w:val="center"/>
          </w:tcPr>
          <w:p w:rsidR="00160F29" w:rsidRDefault="00000000" w14:paraId="32DFD854"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507AE821"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16281D1F" w14:textId="77777777">
            <w:pPr>
              <w:spacing w:after="0"/>
            </w:pPr>
          </w:p>
        </w:tc>
      </w:tr>
      <w:tr w:rsidR="00160F29" w14:paraId="2EA668BF" w14:textId="77777777">
        <w:tc>
          <w:tcPr>
            <w:tcW w:w="1380" w:type="dxa"/>
            <w:tcMar>
              <w:top w:w="90" w:type="dxa"/>
              <w:left w:w="90" w:type="dxa"/>
              <w:bottom w:w="90" w:type="dxa"/>
              <w:right w:w="90" w:type="dxa"/>
            </w:tcMar>
            <w:vAlign w:val="center"/>
          </w:tcPr>
          <w:p w:rsidR="00160F29" w:rsidRDefault="00000000" w14:paraId="2B36ECC5"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752617E2"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516F1C88" w14:textId="77777777">
            <w:pPr>
              <w:spacing w:after="0"/>
            </w:pPr>
          </w:p>
        </w:tc>
      </w:tr>
      <w:tr w:rsidR="00160F29" w14:paraId="1DA9C584" w14:textId="77777777">
        <w:tc>
          <w:tcPr>
            <w:tcW w:w="1380" w:type="dxa"/>
            <w:tcMar>
              <w:top w:w="90" w:type="dxa"/>
              <w:left w:w="90" w:type="dxa"/>
              <w:bottom w:w="90" w:type="dxa"/>
              <w:right w:w="90" w:type="dxa"/>
            </w:tcMar>
            <w:vAlign w:val="center"/>
          </w:tcPr>
          <w:p w:rsidR="00160F29" w:rsidRDefault="00000000" w14:paraId="410D2AF9"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31366627"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0EF9BBE4" w14:textId="77777777">
            <w:pPr>
              <w:spacing w:after="0"/>
            </w:pPr>
          </w:p>
        </w:tc>
      </w:tr>
      <w:tr w:rsidR="00160F29" w14:paraId="18F7CF01" w14:textId="77777777">
        <w:tc>
          <w:tcPr>
            <w:tcW w:w="1380" w:type="dxa"/>
            <w:tcMar>
              <w:top w:w="90" w:type="dxa"/>
              <w:left w:w="90" w:type="dxa"/>
              <w:bottom w:w="90" w:type="dxa"/>
              <w:right w:w="90" w:type="dxa"/>
            </w:tcMar>
            <w:vAlign w:val="center"/>
          </w:tcPr>
          <w:p w:rsidR="00160F29" w:rsidRDefault="00000000" w14:paraId="150B0876"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6350507C"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1B2C990A" w14:textId="77777777">
            <w:pPr>
              <w:spacing w:after="0"/>
            </w:pPr>
          </w:p>
        </w:tc>
      </w:tr>
      <w:tr w:rsidR="00160F29" w14:paraId="47723760" w14:textId="77777777">
        <w:tc>
          <w:tcPr>
            <w:tcW w:w="1380" w:type="dxa"/>
            <w:tcMar>
              <w:top w:w="90" w:type="dxa"/>
              <w:left w:w="90" w:type="dxa"/>
              <w:bottom w:w="90" w:type="dxa"/>
              <w:right w:w="90" w:type="dxa"/>
            </w:tcMar>
            <w:vAlign w:val="center"/>
          </w:tcPr>
          <w:p w:rsidR="00160F29" w:rsidRDefault="00000000" w14:paraId="75CD1FF1"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594F64CC"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55DAD6E0" w14:textId="77777777">
            <w:pPr>
              <w:spacing w:after="0"/>
            </w:pPr>
          </w:p>
        </w:tc>
      </w:tr>
      <w:tr w:rsidR="00160F29" w14:paraId="73E9B164" w14:textId="77777777">
        <w:tc>
          <w:tcPr>
            <w:tcW w:w="2520" w:type="dxa"/>
            <w:gridSpan w:val="3"/>
            <w:shd w:val="clear" w:color="auto" w:fill="E8EEF5"/>
            <w:tcMar>
              <w:top w:w="90" w:type="dxa"/>
              <w:left w:w="90" w:type="dxa"/>
              <w:bottom w:w="90" w:type="dxa"/>
              <w:right w:w="90" w:type="dxa"/>
            </w:tcMar>
            <w:vAlign w:val="center"/>
          </w:tcPr>
          <w:p w:rsidR="00160F29" w:rsidRDefault="00000000" w14:paraId="03C33C37" w14:textId="77777777">
            <w:pPr>
              <w:spacing w:after="0"/>
            </w:pPr>
            <w:r>
              <w:rPr>
                <w:b/>
                <w:sz w:val="17"/>
              </w:rPr>
              <w:t>Process piping interfaces</w:t>
            </w:r>
          </w:p>
        </w:tc>
      </w:tr>
      <w:tr w:rsidR="00160F29" w14:paraId="71A105B2" w14:textId="77777777">
        <w:tc>
          <w:tcPr>
            <w:tcW w:w="1380" w:type="dxa"/>
            <w:tcMar>
              <w:top w:w="90" w:type="dxa"/>
              <w:left w:w="90" w:type="dxa"/>
              <w:bottom w:w="90" w:type="dxa"/>
              <w:right w:w="90" w:type="dxa"/>
            </w:tcMar>
            <w:vAlign w:val="center"/>
          </w:tcPr>
          <w:p w:rsidR="00160F29" w:rsidRDefault="00000000" w14:paraId="674737FF"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323C166B"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4634C61C" w14:textId="77777777">
            <w:pPr>
              <w:spacing w:after="0"/>
            </w:pPr>
          </w:p>
        </w:tc>
      </w:tr>
      <w:tr w:rsidR="00160F29" w14:paraId="3D3ADDB6" w14:textId="77777777">
        <w:tc>
          <w:tcPr>
            <w:tcW w:w="1380" w:type="dxa"/>
            <w:tcMar>
              <w:top w:w="90" w:type="dxa"/>
              <w:left w:w="90" w:type="dxa"/>
              <w:bottom w:w="90" w:type="dxa"/>
              <w:right w:w="90" w:type="dxa"/>
            </w:tcMar>
            <w:vAlign w:val="center"/>
          </w:tcPr>
          <w:p w:rsidR="00160F29" w:rsidRDefault="00000000" w14:paraId="49648296"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2FF2972D"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089E554B" w14:textId="77777777">
            <w:pPr>
              <w:spacing w:after="0"/>
            </w:pPr>
          </w:p>
        </w:tc>
      </w:tr>
      <w:tr w:rsidR="00160F29" w14:paraId="57E190C5" w14:textId="77777777">
        <w:tc>
          <w:tcPr>
            <w:tcW w:w="1380" w:type="dxa"/>
            <w:tcMar>
              <w:top w:w="90" w:type="dxa"/>
              <w:left w:w="90" w:type="dxa"/>
              <w:bottom w:w="90" w:type="dxa"/>
              <w:right w:w="90" w:type="dxa"/>
            </w:tcMar>
            <w:vAlign w:val="center"/>
          </w:tcPr>
          <w:p w:rsidR="00160F29" w:rsidRDefault="00000000" w14:paraId="16586331"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57E1FAA2"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1358FCA9" w14:textId="77777777">
            <w:pPr>
              <w:spacing w:after="0"/>
            </w:pPr>
          </w:p>
        </w:tc>
      </w:tr>
      <w:tr w:rsidR="00160F29" w14:paraId="1B5D616D" w14:textId="77777777">
        <w:tc>
          <w:tcPr>
            <w:tcW w:w="1380" w:type="dxa"/>
            <w:tcMar>
              <w:top w:w="90" w:type="dxa"/>
              <w:left w:w="90" w:type="dxa"/>
              <w:bottom w:w="90" w:type="dxa"/>
              <w:right w:w="90" w:type="dxa"/>
            </w:tcMar>
            <w:vAlign w:val="center"/>
          </w:tcPr>
          <w:p w:rsidR="00160F29" w:rsidRDefault="00000000" w14:paraId="037BCA4F"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3F0CEC07"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6DC78C47" w14:textId="77777777">
            <w:pPr>
              <w:spacing w:after="0"/>
            </w:pPr>
          </w:p>
        </w:tc>
      </w:tr>
      <w:tr w:rsidR="00160F29" w14:paraId="707E7888" w14:textId="77777777">
        <w:tc>
          <w:tcPr>
            <w:tcW w:w="1380" w:type="dxa"/>
            <w:tcMar>
              <w:top w:w="90" w:type="dxa"/>
              <w:left w:w="90" w:type="dxa"/>
              <w:bottom w:w="90" w:type="dxa"/>
              <w:right w:w="90" w:type="dxa"/>
            </w:tcMar>
            <w:vAlign w:val="center"/>
          </w:tcPr>
          <w:p w:rsidR="00160F29" w:rsidRDefault="00000000" w14:paraId="686F6025"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13C86B92"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0AD38ABF" w14:textId="77777777">
            <w:pPr>
              <w:spacing w:after="0"/>
            </w:pPr>
          </w:p>
        </w:tc>
      </w:tr>
      <w:tr w:rsidR="00160F29" w14:paraId="4DC64518" w14:textId="77777777">
        <w:tc>
          <w:tcPr>
            <w:tcW w:w="1380" w:type="dxa"/>
            <w:tcMar>
              <w:top w:w="90" w:type="dxa"/>
              <w:left w:w="90" w:type="dxa"/>
              <w:bottom w:w="90" w:type="dxa"/>
              <w:right w:w="90" w:type="dxa"/>
            </w:tcMar>
            <w:vAlign w:val="center"/>
          </w:tcPr>
          <w:p w:rsidR="00160F29" w:rsidRDefault="00000000" w14:paraId="3EE2ED9F"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22C2BC1D"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23B765BA" w14:textId="77777777">
            <w:pPr>
              <w:spacing w:after="0"/>
            </w:pPr>
          </w:p>
        </w:tc>
      </w:tr>
      <w:tr w:rsidR="00160F29" w14:paraId="68DE77A9" w14:textId="77777777">
        <w:tc>
          <w:tcPr>
            <w:tcW w:w="1380" w:type="dxa"/>
            <w:tcMar>
              <w:top w:w="90" w:type="dxa"/>
              <w:left w:w="90" w:type="dxa"/>
              <w:bottom w:w="90" w:type="dxa"/>
              <w:right w:w="90" w:type="dxa"/>
            </w:tcMar>
            <w:vAlign w:val="center"/>
          </w:tcPr>
          <w:p w:rsidR="00160F29" w:rsidRDefault="00000000" w14:paraId="4A559038"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4F8AA0C4"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144652AD" w14:textId="77777777">
            <w:pPr>
              <w:spacing w:after="0"/>
            </w:pPr>
          </w:p>
        </w:tc>
      </w:tr>
      <w:tr w:rsidR="00160F29" w14:paraId="12664125" w14:textId="77777777">
        <w:tc>
          <w:tcPr>
            <w:tcW w:w="1380" w:type="dxa"/>
            <w:tcMar>
              <w:top w:w="90" w:type="dxa"/>
              <w:left w:w="90" w:type="dxa"/>
              <w:bottom w:w="90" w:type="dxa"/>
              <w:right w:w="90" w:type="dxa"/>
            </w:tcMar>
            <w:vAlign w:val="center"/>
          </w:tcPr>
          <w:p w:rsidR="00160F29" w:rsidRDefault="00000000" w14:paraId="39A16CCE"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00D7EF96"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770EEB50" w14:textId="77777777">
            <w:pPr>
              <w:spacing w:after="0"/>
            </w:pPr>
          </w:p>
        </w:tc>
      </w:tr>
      <w:tr w:rsidR="00160F29" w14:paraId="78B061A8" w14:textId="77777777">
        <w:tc>
          <w:tcPr>
            <w:tcW w:w="1380" w:type="dxa"/>
            <w:tcMar>
              <w:top w:w="90" w:type="dxa"/>
              <w:left w:w="90" w:type="dxa"/>
              <w:bottom w:w="90" w:type="dxa"/>
              <w:right w:w="90" w:type="dxa"/>
            </w:tcMar>
            <w:vAlign w:val="center"/>
          </w:tcPr>
          <w:p w:rsidR="00160F29" w:rsidRDefault="00000000" w14:paraId="77DDE8A7"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1733420F"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247A08CD" w14:textId="77777777">
            <w:pPr>
              <w:spacing w:after="0"/>
            </w:pPr>
          </w:p>
        </w:tc>
      </w:tr>
      <w:tr w:rsidR="00160F29" w14:paraId="052FFB81" w14:textId="77777777">
        <w:tc>
          <w:tcPr>
            <w:tcW w:w="1380" w:type="dxa"/>
            <w:tcMar>
              <w:top w:w="90" w:type="dxa"/>
              <w:left w:w="90" w:type="dxa"/>
              <w:bottom w:w="90" w:type="dxa"/>
              <w:right w:w="90" w:type="dxa"/>
            </w:tcMar>
            <w:vAlign w:val="center"/>
          </w:tcPr>
          <w:p w:rsidR="00160F29" w:rsidRDefault="00000000" w14:paraId="219F6B49"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7BE38FBB"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640DEC52" w14:textId="77777777">
            <w:pPr>
              <w:spacing w:after="0"/>
            </w:pPr>
          </w:p>
        </w:tc>
      </w:tr>
      <w:tr w:rsidR="00160F29" w14:paraId="1DBC9D68" w14:textId="77777777">
        <w:tc>
          <w:tcPr>
            <w:tcW w:w="1380" w:type="dxa"/>
            <w:tcMar>
              <w:top w:w="90" w:type="dxa"/>
              <w:left w:w="90" w:type="dxa"/>
              <w:bottom w:w="90" w:type="dxa"/>
              <w:right w:w="90" w:type="dxa"/>
            </w:tcMar>
            <w:vAlign w:val="center"/>
          </w:tcPr>
          <w:p w:rsidR="00160F29" w:rsidRDefault="00000000" w14:paraId="1CD0450E"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7CF5DE9B"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7F69ED2C" w14:textId="77777777">
            <w:pPr>
              <w:spacing w:after="0"/>
            </w:pPr>
          </w:p>
        </w:tc>
      </w:tr>
      <w:tr w:rsidR="00160F29" w14:paraId="6801C84B" w14:textId="77777777">
        <w:tc>
          <w:tcPr>
            <w:tcW w:w="2520" w:type="dxa"/>
            <w:gridSpan w:val="3"/>
            <w:shd w:val="clear" w:color="auto" w:fill="E8EEF5"/>
            <w:tcMar>
              <w:top w:w="90" w:type="dxa"/>
              <w:left w:w="90" w:type="dxa"/>
              <w:bottom w:w="90" w:type="dxa"/>
              <w:right w:w="90" w:type="dxa"/>
            </w:tcMar>
            <w:vAlign w:val="center"/>
          </w:tcPr>
          <w:p w:rsidR="00160F29" w:rsidRDefault="00000000" w14:paraId="67EF7253" w14:textId="77777777">
            <w:pPr>
              <w:spacing w:after="0"/>
            </w:pPr>
            <w:r>
              <w:rPr>
                <w:b/>
                <w:sz w:val="17"/>
              </w:rPr>
              <w:t>Drainage / containment interfaces</w:t>
            </w:r>
          </w:p>
        </w:tc>
      </w:tr>
      <w:tr w:rsidR="00160F29" w14:paraId="0C277011" w14:textId="77777777">
        <w:tc>
          <w:tcPr>
            <w:tcW w:w="1380" w:type="dxa"/>
            <w:tcMar>
              <w:top w:w="90" w:type="dxa"/>
              <w:left w:w="90" w:type="dxa"/>
              <w:bottom w:w="90" w:type="dxa"/>
              <w:right w:w="90" w:type="dxa"/>
            </w:tcMar>
            <w:vAlign w:val="center"/>
          </w:tcPr>
          <w:p w:rsidR="00160F29" w:rsidRDefault="00000000" w14:paraId="276DE5E6"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3E197DAC"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72F71682" w14:textId="77777777">
            <w:pPr>
              <w:spacing w:after="0"/>
            </w:pPr>
          </w:p>
        </w:tc>
      </w:tr>
      <w:tr w:rsidR="00160F29" w14:paraId="66A08A73" w14:textId="77777777">
        <w:tc>
          <w:tcPr>
            <w:tcW w:w="1380" w:type="dxa"/>
            <w:tcMar>
              <w:top w:w="90" w:type="dxa"/>
              <w:left w:w="90" w:type="dxa"/>
              <w:bottom w:w="90" w:type="dxa"/>
              <w:right w:w="90" w:type="dxa"/>
            </w:tcMar>
            <w:vAlign w:val="center"/>
          </w:tcPr>
          <w:p w:rsidR="00160F29" w:rsidRDefault="00000000" w14:paraId="6002F2CC"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6C2965E8"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0B376168" w14:textId="77777777">
            <w:pPr>
              <w:spacing w:after="0"/>
            </w:pPr>
          </w:p>
        </w:tc>
      </w:tr>
      <w:tr w:rsidR="00160F29" w14:paraId="01A1DA93" w14:textId="77777777">
        <w:tc>
          <w:tcPr>
            <w:tcW w:w="2520" w:type="dxa"/>
            <w:gridSpan w:val="3"/>
            <w:shd w:val="clear" w:color="auto" w:fill="E8EEF5"/>
            <w:tcMar>
              <w:top w:w="90" w:type="dxa"/>
              <w:left w:w="90" w:type="dxa"/>
              <w:bottom w:w="90" w:type="dxa"/>
              <w:right w:w="90" w:type="dxa"/>
            </w:tcMar>
            <w:vAlign w:val="center"/>
          </w:tcPr>
          <w:p w:rsidR="00160F29" w:rsidRDefault="00000000" w14:paraId="37EC5C68" w14:textId="77777777">
            <w:pPr>
              <w:spacing w:after="0"/>
            </w:pPr>
            <w:r>
              <w:rPr>
                <w:b/>
                <w:sz w:val="17"/>
              </w:rPr>
              <w:t>Electrical, lighting, EHT, grounding</w:t>
            </w:r>
          </w:p>
        </w:tc>
      </w:tr>
      <w:tr w:rsidR="00160F29" w14:paraId="6521998D" w14:textId="77777777">
        <w:tc>
          <w:tcPr>
            <w:tcW w:w="1380" w:type="dxa"/>
            <w:tcMar>
              <w:top w:w="90" w:type="dxa"/>
              <w:left w:w="90" w:type="dxa"/>
              <w:bottom w:w="90" w:type="dxa"/>
              <w:right w:w="90" w:type="dxa"/>
            </w:tcMar>
            <w:vAlign w:val="center"/>
          </w:tcPr>
          <w:p w:rsidR="00160F29" w:rsidRDefault="00000000" w14:paraId="394AF63F"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0BD59540"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1BCB6655" w14:textId="77777777">
            <w:pPr>
              <w:spacing w:after="0"/>
            </w:pPr>
          </w:p>
        </w:tc>
      </w:tr>
      <w:tr w:rsidR="00160F29" w14:paraId="117476F0" w14:textId="77777777">
        <w:tc>
          <w:tcPr>
            <w:tcW w:w="1380" w:type="dxa"/>
            <w:tcMar>
              <w:top w:w="90" w:type="dxa"/>
              <w:left w:w="90" w:type="dxa"/>
              <w:bottom w:w="90" w:type="dxa"/>
              <w:right w:w="90" w:type="dxa"/>
            </w:tcMar>
            <w:vAlign w:val="center"/>
          </w:tcPr>
          <w:p w:rsidR="00160F29" w:rsidRDefault="00000000" w14:paraId="550CABC9"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622717A2"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10C284FC" w14:textId="77777777">
            <w:pPr>
              <w:spacing w:after="0"/>
            </w:pPr>
          </w:p>
        </w:tc>
      </w:tr>
      <w:tr w:rsidR="00160F29" w14:paraId="4914DC57" w14:textId="77777777">
        <w:tc>
          <w:tcPr>
            <w:tcW w:w="1380" w:type="dxa"/>
            <w:tcMar>
              <w:top w:w="90" w:type="dxa"/>
              <w:left w:w="90" w:type="dxa"/>
              <w:bottom w:w="90" w:type="dxa"/>
              <w:right w:w="90" w:type="dxa"/>
            </w:tcMar>
            <w:vAlign w:val="center"/>
          </w:tcPr>
          <w:p w:rsidR="00160F29" w:rsidRDefault="00000000" w14:paraId="3C03A24A"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7275C733"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2B67D2F5" w14:textId="77777777">
            <w:pPr>
              <w:spacing w:after="0"/>
            </w:pPr>
          </w:p>
        </w:tc>
      </w:tr>
      <w:tr w:rsidR="00160F29" w14:paraId="39F8B46C" w14:textId="77777777">
        <w:tc>
          <w:tcPr>
            <w:tcW w:w="1380" w:type="dxa"/>
            <w:tcMar>
              <w:top w:w="90" w:type="dxa"/>
              <w:left w:w="90" w:type="dxa"/>
              <w:bottom w:w="90" w:type="dxa"/>
              <w:right w:w="90" w:type="dxa"/>
            </w:tcMar>
            <w:vAlign w:val="center"/>
          </w:tcPr>
          <w:p w:rsidR="00160F29" w:rsidRDefault="00000000" w14:paraId="4055DF8E"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396E1E48"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508C85E0" w14:textId="77777777">
            <w:pPr>
              <w:spacing w:after="0"/>
            </w:pPr>
          </w:p>
        </w:tc>
      </w:tr>
      <w:tr w:rsidR="00160F29" w14:paraId="21289A3A" w14:textId="77777777">
        <w:tc>
          <w:tcPr>
            <w:tcW w:w="1380" w:type="dxa"/>
            <w:tcMar>
              <w:top w:w="90" w:type="dxa"/>
              <w:left w:w="90" w:type="dxa"/>
              <w:bottom w:w="90" w:type="dxa"/>
              <w:right w:w="90" w:type="dxa"/>
            </w:tcMar>
            <w:vAlign w:val="center"/>
          </w:tcPr>
          <w:p w:rsidR="00160F29" w:rsidRDefault="00000000" w14:paraId="152E691B"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3082EA6E"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29684B97" w14:textId="77777777">
            <w:pPr>
              <w:spacing w:after="0"/>
            </w:pPr>
          </w:p>
        </w:tc>
      </w:tr>
      <w:tr w:rsidR="00160F29" w14:paraId="74A93009" w14:textId="77777777">
        <w:tc>
          <w:tcPr>
            <w:tcW w:w="1380" w:type="dxa"/>
            <w:tcMar>
              <w:top w:w="90" w:type="dxa"/>
              <w:left w:w="90" w:type="dxa"/>
              <w:bottom w:w="90" w:type="dxa"/>
              <w:right w:w="90" w:type="dxa"/>
            </w:tcMar>
            <w:vAlign w:val="center"/>
          </w:tcPr>
          <w:p w:rsidR="00160F29" w:rsidRDefault="00000000" w14:paraId="2DB169A7"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0A2F098F"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498E56EA" w14:textId="77777777">
            <w:pPr>
              <w:spacing w:after="0"/>
            </w:pPr>
          </w:p>
        </w:tc>
      </w:tr>
      <w:tr w:rsidR="00160F29" w14:paraId="49CEBA48" w14:textId="77777777">
        <w:tc>
          <w:tcPr>
            <w:tcW w:w="1380" w:type="dxa"/>
            <w:tcMar>
              <w:top w:w="90" w:type="dxa"/>
              <w:left w:w="90" w:type="dxa"/>
              <w:bottom w:w="90" w:type="dxa"/>
              <w:right w:w="90" w:type="dxa"/>
            </w:tcMar>
            <w:vAlign w:val="center"/>
          </w:tcPr>
          <w:p w:rsidR="00160F29" w:rsidRDefault="00000000" w14:paraId="19A4D217"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631C89C1"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58DDA34E" w14:textId="77777777">
            <w:pPr>
              <w:spacing w:after="0"/>
            </w:pPr>
          </w:p>
        </w:tc>
      </w:tr>
      <w:tr w:rsidR="00160F29" w14:paraId="242BB97E" w14:textId="77777777">
        <w:tc>
          <w:tcPr>
            <w:tcW w:w="1380" w:type="dxa"/>
            <w:tcMar>
              <w:top w:w="90" w:type="dxa"/>
              <w:left w:w="90" w:type="dxa"/>
              <w:bottom w:w="90" w:type="dxa"/>
              <w:right w:w="90" w:type="dxa"/>
            </w:tcMar>
            <w:vAlign w:val="center"/>
          </w:tcPr>
          <w:p w:rsidR="00160F29" w:rsidRDefault="00000000" w14:paraId="1ACD38EC"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4E0D6444"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72CC56D2" w14:textId="77777777">
            <w:pPr>
              <w:spacing w:after="0"/>
            </w:pPr>
          </w:p>
        </w:tc>
      </w:tr>
      <w:tr w:rsidR="00160F29" w14:paraId="299EF487" w14:textId="77777777">
        <w:tc>
          <w:tcPr>
            <w:tcW w:w="1380" w:type="dxa"/>
            <w:tcMar>
              <w:top w:w="90" w:type="dxa"/>
              <w:left w:w="90" w:type="dxa"/>
              <w:bottom w:w="90" w:type="dxa"/>
              <w:right w:w="90" w:type="dxa"/>
            </w:tcMar>
            <w:vAlign w:val="center"/>
          </w:tcPr>
          <w:p w:rsidR="00160F29" w:rsidRDefault="00000000" w14:paraId="3C77CC59"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5AE7474D"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75A72E0F" w14:textId="77777777">
            <w:pPr>
              <w:spacing w:after="0"/>
            </w:pPr>
          </w:p>
        </w:tc>
      </w:tr>
      <w:tr w:rsidR="00160F29" w14:paraId="5CE46E94" w14:textId="77777777">
        <w:tc>
          <w:tcPr>
            <w:tcW w:w="1380" w:type="dxa"/>
            <w:tcMar>
              <w:top w:w="90" w:type="dxa"/>
              <w:left w:w="90" w:type="dxa"/>
              <w:bottom w:w="90" w:type="dxa"/>
              <w:right w:w="90" w:type="dxa"/>
            </w:tcMar>
            <w:vAlign w:val="center"/>
          </w:tcPr>
          <w:p w:rsidR="00160F29" w:rsidRDefault="00000000" w14:paraId="5217BB47"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737883A2"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715ECCD1" w14:textId="77777777">
            <w:pPr>
              <w:spacing w:after="0"/>
            </w:pPr>
          </w:p>
        </w:tc>
      </w:tr>
      <w:tr w:rsidR="00160F29" w14:paraId="76D2DB0E" w14:textId="77777777">
        <w:tc>
          <w:tcPr>
            <w:tcW w:w="1380" w:type="dxa"/>
            <w:tcMar>
              <w:top w:w="90" w:type="dxa"/>
              <w:left w:w="90" w:type="dxa"/>
              <w:bottom w:w="90" w:type="dxa"/>
              <w:right w:w="90" w:type="dxa"/>
            </w:tcMar>
            <w:vAlign w:val="center"/>
          </w:tcPr>
          <w:p w:rsidR="00160F29" w:rsidRDefault="00000000" w14:paraId="4272F8F6"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4FC5BCFF"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6FF07559" w14:textId="77777777">
            <w:pPr>
              <w:spacing w:after="0"/>
            </w:pPr>
          </w:p>
        </w:tc>
      </w:tr>
      <w:tr w:rsidR="00160F29" w14:paraId="2A9C58C8" w14:textId="77777777">
        <w:tc>
          <w:tcPr>
            <w:tcW w:w="1380" w:type="dxa"/>
            <w:tcMar>
              <w:top w:w="90" w:type="dxa"/>
              <w:left w:w="90" w:type="dxa"/>
              <w:bottom w:w="90" w:type="dxa"/>
              <w:right w:w="90" w:type="dxa"/>
            </w:tcMar>
            <w:vAlign w:val="center"/>
          </w:tcPr>
          <w:p w:rsidR="00160F29" w:rsidRDefault="00000000" w14:paraId="122A8E5E" w14:textId="77777777">
            <w:pPr>
              <w:spacing w:after="0"/>
            </w:pPr>
            <w:r>
              <w:rPr>
                <w:sz w:val="17"/>
              </w:rPr>
              <w:t>ELE-018</w:t>
            </w:r>
          </w:p>
        </w:tc>
        <w:tc>
          <w:tcPr>
            <w:tcW w:w="5460" w:type="dxa"/>
            <w:tcMar>
              <w:top w:w="90" w:type="dxa"/>
              <w:left w:w="90" w:type="dxa"/>
              <w:bottom w:w="90" w:type="dxa"/>
              <w:right w:w="90" w:type="dxa"/>
            </w:tcMar>
            <w:vAlign w:val="center"/>
          </w:tcPr>
          <w:p w:rsidR="00160F29" w:rsidRDefault="00000000" w14:paraId="05A45D61" w14:textId="77777777">
            <w:pPr>
              <w:spacing w:after="0"/>
            </w:pPr>
            <w:r>
              <w:rPr>
                <w:sz w:val="17"/>
              </w:rPr>
              <w:t>Electrical Heat Tracing Design Package</w:t>
            </w:r>
          </w:p>
        </w:tc>
        <w:tc>
          <w:tcPr>
            <w:tcW w:w="2520" w:type="dxa"/>
            <w:tcMar>
              <w:top w:w="90" w:type="dxa"/>
              <w:left w:w="90" w:type="dxa"/>
              <w:bottom w:w="90" w:type="dxa"/>
              <w:right w:w="90" w:type="dxa"/>
            </w:tcMar>
            <w:vAlign w:val="center"/>
          </w:tcPr>
          <w:p w:rsidR="00160F29" w:rsidRDefault="00160F29" w14:paraId="0D9F12AE" w14:textId="77777777">
            <w:pPr>
              <w:spacing w:after="0"/>
            </w:pPr>
          </w:p>
        </w:tc>
      </w:tr>
      <w:tr w:rsidR="00160F29" w14:paraId="0843DA3E" w14:textId="77777777">
        <w:tc>
          <w:tcPr>
            <w:tcW w:w="1380" w:type="dxa"/>
            <w:tcMar>
              <w:top w:w="90" w:type="dxa"/>
              <w:left w:w="90" w:type="dxa"/>
              <w:bottom w:w="90" w:type="dxa"/>
              <w:right w:w="90" w:type="dxa"/>
            </w:tcMar>
            <w:vAlign w:val="center"/>
          </w:tcPr>
          <w:p w:rsidR="00160F29" w:rsidRDefault="00000000" w14:paraId="4B06B3A4" w14:textId="77777777">
            <w:pPr>
              <w:spacing w:after="0"/>
            </w:pPr>
            <w:r>
              <w:rPr>
                <w:sz w:val="17"/>
              </w:rPr>
              <w:t>PIP-020</w:t>
            </w:r>
          </w:p>
        </w:tc>
        <w:tc>
          <w:tcPr>
            <w:tcW w:w="5460" w:type="dxa"/>
            <w:tcMar>
              <w:top w:w="90" w:type="dxa"/>
              <w:left w:w="90" w:type="dxa"/>
              <w:bottom w:w="90" w:type="dxa"/>
              <w:right w:w="90" w:type="dxa"/>
            </w:tcMar>
            <w:vAlign w:val="center"/>
          </w:tcPr>
          <w:p w:rsidR="00160F29" w:rsidRDefault="00000000" w14:paraId="5B268340" w14:textId="77777777">
            <w:pPr>
              <w:spacing w:after="0"/>
            </w:pPr>
            <w:r>
              <w:rPr>
                <w:sz w:val="17"/>
              </w:rPr>
              <w:t>Piping Insulation / Heat Tracing Schedule</w:t>
            </w:r>
          </w:p>
        </w:tc>
        <w:tc>
          <w:tcPr>
            <w:tcW w:w="2520" w:type="dxa"/>
            <w:tcMar>
              <w:top w:w="90" w:type="dxa"/>
              <w:left w:w="90" w:type="dxa"/>
              <w:bottom w:w="90" w:type="dxa"/>
              <w:right w:w="90" w:type="dxa"/>
            </w:tcMar>
            <w:vAlign w:val="center"/>
          </w:tcPr>
          <w:p w:rsidR="00160F29" w:rsidRDefault="00160F29" w14:paraId="6F8624EF" w14:textId="77777777">
            <w:pPr>
              <w:spacing w:after="0"/>
            </w:pPr>
          </w:p>
        </w:tc>
      </w:tr>
      <w:tr w:rsidR="00160F29" w14:paraId="461B458E" w14:textId="77777777">
        <w:tc>
          <w:tcPr>
            <w:tcW w:w="1380" w:type="dxa"/>
            <w:tcMar>
              <w:top w:w="90" w:type="dxa"/>
              <w:left w:w="90" w:type="dxa"/>
              <w:bottom w:w="90" w:type="dxa"/>
              <w:right w:w="90" w:type="dxa"/>
            </w:tcMar>
            <w:vAlign w:val="center"/>
          </w:tcPr>
          <w:p w:rsidR="00160F29" w:rsidRDefault="00000000" w14:paraId="2E1821EA" w14:textId="77777777">
            <w:pPr>
              <w:spacing w:after="0"/>
            </w:pPr>
            <w:r>
              <w:rPr>
                <w:sz w:val="17"/>
              </w:rPr>
              <w:t>PIP-021</w:t>
            </w:r>
          </w:p>
        </w:tc>
        <w:tc>
          <w:tcPr>
            <w:tcW w:w="5460" w:type="dxa"/>
            <w:tcMar>
              <w:top w:w="90" w:type="dxa"/>
              <w:left w:w="90" w:type="dxa"/>
              <w:bottom w:w="90" w:type="dxa"/>
              <w:right w:w="90" w:type="dxa"/>
            </w:tcMar>
            <w:vAlign w:val="center"/>
          </w:tcPr>
          <w:p w:rsidR="00160F29" w:rsidRDefault="00000000" w14:paraId="6ED9D9FC" w14:textId="77777777">
            <w:pPr>
              <w:spacing w:after="0"/>
            </w:pPr>
            <w:r>
              <w:rPr>
                <w:sz w:val="17"/>
              </w:rPr>
              <w:t>Piping Heat Tracing Interface Package</w:t>
            </w:r>
          </w:p>
        </w:tc>
        <w:tc>
          <w:tcPr>
            <w:tcW w:w="2520" w:type="dxa"/>
            <w:tcMar>
              <w:top w:w="90" w:type="dxa"/>
              <w:left w:w="90" w:type="dxa"/>
              <w:bottom w:w="90" w:type="dxa"/>
              <w:right w:w="90" w:type="dxa"/>
            </w:tcMar>
            <w:vAlign w:val="center"/>
          </w:tcPr>
          <w:p w:rsidR="00160F29" w:rsidRDefault="00160F29" w14:paraId="368C796E" w14:textId="77777777">
            <w:pPr>
              <w:spacing w:after="0"/>
            </w:pPr>
          </w:p>
        </w:tc>
      </w:tr>
      <w:tr w:rsidR="00160F29" w14:paraId="7FD9F73A" w14:textId="77777777">
        <w:tc>
          <w:tcPr>
            <w:tcW w:w="1380" w:type="dxa"/>
            <w:tcMar>
              <w:top w:w="90" w:type="dxa"/>
              <w:left w:w="90" w:type="dxa"/>
              <w:bottom w:w="90" w:type="dxa"/>
              <w:right w:w="90" w:type="dxa"/>
            </w:tcMar>
            <w:vAlign w:val="center"/>
          </w:tcPr>
          <w:p w:rsidR="00160F29" w:rsidRDefault="00000000" w14:paraId="1F483533"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302DAC7C"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633EEB69" w14:textId="77777777">
            <w:pPr>
              <w:spacing w:after="0"/>
            </w:pPr>
          </w:p>
        </w:tc>
      </w:tr>
      <w:tr w:rsidR="00160F29" w14:paraId="372FF181" w14:textId="77777777">
        <w:tc>
          <w:tcPr>
            <w:tcW w:w="1380" w:type="dxa"/>
            <w:tcMar>
              <w:top w:w="90" w:type="dxa"/>
              <w:left w:w="90" w:type="dxa"/>
              <w:bottom w:w="90" w:type="dxa"/>
              <w:right w:w="90" w:type="dxa"/>
            </w:tcMar>
            <w:vAlign w:val="center"/>
          </w:tcPr>
          <w:p w:rsidR="00160F29" w:rsidRDefault="00000000" w14:paraId="67EE7556"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42185B74"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3B794A9B" w14:textId="77777777">
            <w:pPr>
              <w:spacing w:after="0"/>
            </w:pPr>
          </w:p>
        </w:tc>
      </w:tr>
      <w:tr w:rsidR="00160F29" w14:paraId="4283397D" w14:textId="77777777">
        <w:tc>
          <w:tcPr>
            <w:tcW w:w="2520" w:type="dxa"/>
            <w:gridSpan w:val="3"/>
            <w:shd w:val="clear" w:color="auto" w:fill="E8EEF5"/>
            <w:tcMar>
              <w:top w:w="90" w:type="dxa"/>
              <w:left w:w="90" w:type="dxa"/>
              <w:bottom w:w="90" w:type="dxa"/>
              <w:right w:w="90" w:type="dxa"/>
            </w:tcMar>
            <w:vAlign w:val="center"/>
          </w:tcPr>
          <w:p w:rsidR="00160F29" w:rsidRDefault="00000000" w14:paraId="4550A97F" w14:textId="77777777">
            <w:pPr>
              <w:spacing w:after="0"/>
            </w:pPr>
            <w:r>
              <w:rPr>
                <w:b/>
                <w:sz w:val="17"/>
              </w:rPr>
              <w:t>Instrumentation and controls interfaces</w:t>
            </w:r>
          </w:p>
        </w:tc>
      </w:tr>
      <w:tr w:rsidR="00160F29" w14:paraId="62386861" w14:textId="77777777">
        <w:tc>
          <w:tcPr>
            <w:tcW w:w="1380" w:type="dxa"/>
            <w:tcMar>
              <w:top w:w="90" w:type="dxa"/>
              <w:left w:w="90" w:type="dxa"/>
              <w:bottom w:w="90" w:type="dxa"/>
              <w:right w:w="90" w:type="dxa"/>
            </w:tcMar>
            <w:vAlign w:val="center"/>
          </w:tcPr>
          <w:p w:rsidR="00160F29" w:rsidRDefault="00000000" w14:paraId="3F414DC5"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475164D8"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189689FD" w14:textId="77777777">
            <w:pPr>
              <w:spacing w:after="0"/>
            </w:pPr>
          </w:p>
        </w:tc>
      </w:tr>
      <w:tr w:rsidR="00160F29" w14:paraId="5815C40A" w14:textId="77777777">
        <w:tc>
          <w:tcPr>
            <w:tcW w:w="1380" w:type="dxa"/>
            <w:tcMar>
              <w:top w:w="90" w:type="dxa"/>
              <w:left w:w="90" w:type="dxa"/>
              <w:bottom w:w="90" w:type="dxa"/>
              <w:right w:w="90" w:type="dxa"/>
            </w:tcMar>
            <w:vAlign w:val="center"/>
          </w:tcPr>
          <w:p w:rsidR="00160F29" w:rsidRDefault="00000000" w14:paraId="2909374B"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619AFADB"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11968FC2" w14:textId="77777777">
            <w:pPr>
              <w:spacing w:after="0"/>
            </w:pPr>
          </w:p>
        </w:tc>
      </w:tr>
      <w:tr w:rsidR="00160F29" w14:paraId="14F6FC84" w14:textId="77777777">
        <w:tc>
          <w:tcPr>
            <w:tcW w:w="1380" w:type="dxa"/>
            <w:tcMar>
              <w:top w:w="90" w:type="dxa"/>
              <w:left w:w="90" w:type="dxa"/>
              <w:bottom w:w="90" w:type="dxa"/>
              <w:right w:w="90" w:type="dxa"/>
            </w:tcMar>
            <w:vAlign w:val="center"/>
          </w:tcPr>
          <w:p w:rsidR="00160F29" w:rsidRDefault="00000000" w14:paraId="560EA72C"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0B302046"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5052D660" w14:textId="77777777">
            <w:pPr>
              <w:spacing w:after="0"/>
            </w:pPr>
          </w:p>
        </w:tc>
      </w:tr>
      <w:tr w:rsidR="00160F29" w14:paraId="164ACFF5" w14:textId="77777777">
        <w:tc>
          <w:tcPr>
            <w:tcW w:w="1380" w:type="dxa"/>
            <w:tcMar>
              <w:top w:w="90" w:type="dxa"/>
              <w:left w:w="90" w:type="dxa"/>
              <w:bottom w:w="90" w:type="dxa"/>
              <w:right w:w="90" w:type="dxa"/>
            </w:tcMar>
            <w:vAlign w:val="center"/>
          </w:tcPr>
          <w:p w:rsidR="00160F29" w:rsidRDefault="00000000" w14:paraId="62420D0C"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1AFB6EF0"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3ADB9E0B" w14:textId="77777777">
            <w:pPr>
              <w:spacing w:after="0"/>
            </w:pPr>
          </w:p>
        </w:tc>
      </w:tr>
      <w:tr w:rsidR="00160F29" w14:paraId="1C3D64AB" w14:textId="77777777">
        <w:tc>
          <w:tcPr>
            <w:tcW w:w="1380" w:type="dxa"/>
            <w:tcMar>
              <w:top w:w="90" w:type="dxa"/>
              <w:left w:w="90" w:type="dxa"/>
              <w:bottom w:w="90" w:type="dxa"/>
              <w:right w:w="90" w:type="dxa"/>
            </w:tcMar>
            <w:vAlign w:val="center"/>
          </w:tcPr>
          <w:p w:rsidR="00160F29" w:rsidRDefault="00000000" w14:paraId="4F18BA2D"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02AB37D4"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7D896D92" w14:textId="77777777">
            <w:pPr>
              <w:spacing w:after="0"/>
            </w:pPr>
          </w:p>
        </w:tc>
      </w:tr>
      <w:tr w:rsidR="00160F29" w14:paraId="2105F14C" w14:textId="77777777">
        <w:tc>
          <w:tcPr>
            <w:tcW w:w="1380" w:type="dxa"/>
            <w:tcMar>
              <w:top w:w="90" w:type="dxa"/>
              <w:left w:w="90" w:type="dxa"/>
              <w:bottom w:w="90" w:type="dxa"/>
              <w:right w:w="90" w:type="dxa"/>
            </w:tcMar>
            <w:vAlign w:val="center"/>
          </w:tcPr>
          <w:p w:rsidR="00160F29" w:rsidRDefault="00000000" w14:paraId="7A4BAA71"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43D6A557"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1C91D0DA" w14:textId="77777777">
            <w:pPr>
              <w:spacing w:after="0"/>
            </w:pPr>
          </w:p>
        </w:tc>
      </w:tr>
      <w:tr w:rsidR="00160F29" w14:paraId="2CB0CF09" w14:textId="77777777">
        <w:tc>
          <w:tcPr>
            <w:tcW w:w="1380" w:type="dxa"/>
            <w:tcMar>
              <w:top w:w="90" w:type="dxa"/>
              <w:left w:w="90" w:type="dxa"/>
              <w:bottom w:w="90" w:type="dxa"/>
              <w:right w:w="90" w:type="dxa"/>
            </w:tcMar>
            <w:vAlign w:val="center"/>
          </w:tcPr>
          <w:p w:rsidR="00160F29" w:rsidRDefault="00000000" w14:paraId="7C06A9A0"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26A66819"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58F43C0E" w14:textId="77777777">
            <w:pPr>
              <w:spacing w:after="0"/>
            </w:pPr>
          </w:p>
        </w:tc>
      </w:tr>
      <w:tr w:rsidR="00160F29" w14:paraId="56A66985" w14:textId="77777777">
        <w:tc>
          <w:tcPr>
            <w:tcW w:w="1380" w:type="dxa"/>
            <w:tcMar>
              <w:top w:w="90" w:type="dxa"/>
              <w:left w:w="90" w:type="dxa"/>
              <w:bottom w:w="90" w:type="dxa"/>
              <w:right w:w="90" w:type="dxa"/>
            </w:tcMar>
            <w:vAlign w:val="center"/>
          </w:tcPr>
          <w:p w:rsidR="00160F29" w:rsidRDefault="00000000" w14:paraId="16035FF8"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1A855C73"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093879D4" w14:textId="77777777">
            <w:pPr>
              <w:spacing w:after="0"/>
            </w:pPr>
          </w:p>
        </w:tc>
      </w:tr>
      <w:tr w:rsidR="00160F29" w14:paraId="33B4CE02" w14:textId="77777777">
        <w:tc>
          <w:tcPr>
            <w:tcW w:w="1380" w:type="dxa"/>
            <w:tcMar>
              <w:top w:w="90" w:type="dxa"/>
              <w:left w:w="90" w:type="dxa"/>
              <w:bottom w:w="90" w:type="dxa"/>
              <w:right w:w="90" w:type="dxa"/>
            </w:tcMar>
            <w:vAlign w:val="center"/>
          </w:tcPr>
          <w:p w:rsidR="00160F29" w:rsidRDefault="00000000" w14:paraId="492AF34D"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0FC49E9A"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05053452" w14:textId="77777777">
            <w:pPr>
              <w:spacing w:after="0"/>
            </w:pPr>
          </w:p>
        </w:tc>
      </w:tr>
      <w:tr w:rsidR="00160F29" w14:paraId="20AA5D62" w14:textId="77777777">
        <w:tc>
          <w:tcPr>
            <w:tcW w:w="1380" w:type="dxa"/>
            <w:tcMar>
              <w:top w:w="90" w:type="dxa"/>
              <w:left w:w="90" w:type="dxa"/>
              <w:bottom w:w="90" w:type="dxa"/>
              <w:right w:w="90" w:type="dxa"/>
            </w:tcMar>
            <w:vAlign w:val="center"/>
          </w:tcPr>
          <w:p w:rsidR="00160F29" w:rsidRDefault="00000000" w14:paraId="3A50009D"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2A34515E"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34223DD1" w14:textId="77777777">
            <w:pPr>
              <w:spacing w:after="0"/>
            </w:pPr>
          </w:p>
        </w:tc>
      </w:tr>
      <w:tr w:rsidR="00160F29" w14:paraId="283F1E26" w14:textId="77777777">
        <w:tc>
          <w:tcPr>
            <w:tcW w:w="1380" w:type="dxa"/>
            <w:tcMar>
              <w:top w:w="90" w:type="dxa"/>
              <w:left w:w="90" w:type="dxa"/>
              <w:bottom w:w="90" w:type="dxa"/>
              <w:right w:w="90" w:type="dxa"/>
            </w:tcMar>
            <w:vAlign w:val="center"/>
          </w:tcPr>
          <w:p w:rsidR="00160F29" w:rsidRDefault="00000000" w14:paraId="42CD4601"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58036031"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148E0AC0" w14:textId="77777777">
            <w:pPr>
              <w:spacing w:after="0"/>
            </w:pPr>
          </w:p>
        </w:tc>
      </w:tr>
      <w:tr w:rsidR="00160F29" w14:paraId="568EAE70" w14:textId="77777777">
        <w:tc>
          <w:tcPr>
            <w:tcW w:w="1380" w:type="dxa"/>
            <w:tcMar>
              <w:top w:w="90" w:type="dxa"/>
              <w:left w:w="90" w:type="dxa"/>
              <w:bottom w:w="90" w:type="dxa"/>
              <w:right w:w="90" w:type="dxa"/>
            </w:tcMar>
            <w:vAlign w:val="center"/>
          </w:tcPr>
          <w:p w:rsidR="00160F29" w:rsidRDefault="00000000" w14:paraId="18746CB4"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457AE126"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161C4BA5" w14:textId="77777777">
            <w:pPr>
              <w:spacing w:after="0"/>
            </w:pPr>
          </w:p>
        </w:tc>
      </w:tr>
      <w:tr w:rsidR="00160F29" w14:paraId="3004D618" w14:textId="77777777">
        <w:tc>
          <w:tcPr>
            <w:tcW w:w="1380" w:type="dxa"/>
            <w:tcMar>
              <w:top w:w="90" w:type="dxa"/>
              <w:left w:w="90" w:type="dxa"/>
              <w:bottom w:w="90" w:type="dxa"/>
              <w:right w:w="90" w:type="dxa"/>
            </w:tcMar>
            <w:vAlign w:val="center"/>
          </w:tcPr>
          <w:p w:rsidR="00160F29" w:rsidRDefault="00000000" w14:paraId="3AC6F30D"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7D6716EE"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76E7A729" w14:textId="77777777">
            <w:pPr>
              <w:spacing w:after="0"/>
            </w:pPr>
          </w:p>
        </w:tc>
      </w:tr>
      <w:tr w:rsidR="00160F29" w14:paraId="412BDFD5" w14:textId="77777777">
        <w:tc>
          <w:tcPr>
            <w:tcW w:w="1380" w:type="dxa"/>
            <w:tcMar>
              <w:top w:w="90" w:type="dxa"/>
              <w:left w:w="90" w:type="dxa"/>
              <w:bottom w:w="90" w:type="dxa"/>
              <w:right w:w="90" w:type="dxa"/>
            </w:tcMar>
            <w:vAlign w:val="center"/>
          </w:tcPr>
          <w:p w:rsidR="00160F29" w:rsidRDefault="00000000" w14:paraId="4496167C"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4CE95CA0"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2F934E34" w14:textId="77777777">
            <w:pPr>
              <w:spacing w:after="0"/>
            </w:pPr>
          </w:p>
        </w:tc>
      </w:tr>
      <w:tr w:rsidR="00160F29" w14:paraId="786F38E5" w14:textId="77777777">
        <w:tc>
          <w:tcPr>
            <w:tcW w:w="1380" w:type="dxa"/>
            <w:tcMar>
              <w:top w:w="90" w:type="dxa"/>
              <w:left w:w="90" w:type="dxa"/>
              <w:bottom w:w="90" w:type="dxa"/>
              <w:right w:w="90" w:type="dxa"/>
            </w:tcMar>
            <w:vAlign w:val="center"/>
          </w:tcPr>
          <w:p w:rsidR="00160F29" w:rsidRDefault="00000000" w14:paraId="4B36B808"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0D3EF9F4"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4407C076" w14:textId="77777777">
            <w:pPr>
              <w:spacing w:after="0"/>
            </w:pPr>
          </w:p>
        </w:tc>
      </w:tr>
      <w:tr w:rsidR="00160F29" w14:paraId="1A446481" w14:textId="77777777">
        <w:tc>
          <w:tcPr>
            <w:tcW w:w="1380" w:type="dxa"/>
            <w:tcMar>
              <w:top w:w="90" w:type="dxa"/>
              <w:left w:w="90" w:type="dxa"/>
              <w:bottom w:w="90" w:type="dxa"/>
              <w:right w:w="90" w:type="dxa"/>
            </w:tcMar>
            <w:vAlign w:val="center"/>
          </w:tcPr>
          <w:p w:rsidR="00160F29" w:rsidRDefault="00000000" w14:paraId="5DE694B6"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71E3FD21"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5272D439" w14:textId="77777777">
            <w:pPr>
              <w:spacing w:after="0"/>
            </w:pPr>
          </w:p>
        </w:tc>
      </w:tr>
      <w:tr w:rsidR="00160F29" w14:paraId="29D08F12" w14:textId="77777777">
        <w:tc>
          <w:tcPr>
            <w:tcW w:w="1380" w:type="dxa"/>
            <w:tcMar>
              <w:top w:w="90" w:type="dxa"/>
              <w:left w:w="90" w:type="dxa"/>
              <w:bottom w:w="90" w:type="dxa"/>
              <w:right w:w="90" w:type="dxa"/>
            </w:tcMar>
            <w:vAlign w:val="center"/>
          </w:tcPr>
          <w:p w:rsidR="00160F29" w:rsidRDefault="00000000" w14:paraId="4CD05B84"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7053A8B3"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547BBB62" w14:textId="77777777">
            <w:pPr>
              <w:spacing w:after="0"/>
            </w:pPr>
          </w:p>
        </w:tc>
      </w:tr>
      <w:tr w:rsidR="00160F29" w14:paraId="3BCE7594" w14:textId="77777777">
        <w:tc>
          <w:tcPr>
            <w:tcW w:w="2520" w:type="dxa"/>
            <w:gridSpan w:val="3"/>
            <w:shd w:val="clear" w:color="auto" w:fill="E8EEF5"/>
            <w:tcMar>
              <w:top w:w="90" w:type="dxa"/>
              <w:left w:w="90" w:type="dxa"/>
              <w:bottom w:w="90" w:type="dxa"/>
              <w:right w:w="90" w:type="dxa"/>
            </w:tcMar>
            <w:vAlign w:val="center"/>
          </w:tcPr>
          <w:p w:rsidR="00160F29" w:rsidRDefault="00000000" w14:paraId="410D71AB" w14:textId="77777777">
            <w:pPr>
              <w:spacing w:after="0"/>
            </w:pPr>
            <w:r>
              <w:rPr>
                <w:b/>
                <w:sz w:val="17"/>
              </w:rPr>
              <w:t>Fire and gas / technical safety interfaces</w:t>
            </w:r>
          </w:p>
        </w:tc>
      </w:tr>
      <w:tr w:rsidR="00160F29" w14:paraId="743D29CB" w14:textId="77777777">
        <w:tc>
          <w:tcPr>
            <w:tcW w:w="1380" w:type="dxa"/>
            <w:tcMar>
              <w:top w:w="90" w:type="dxa"/>
              <w:left w:w="90" w:type="dxa"/>
              <w:bottom w:w="90" w:type="dxa"/>
              <w:right w:w="90" w:type="dxa"/>
            </w:tcMar>
            <w:vAlign w:val="center"/>
          </w:tcPr>
          <w:p w:rsidR="00160F29" w:rsidRDefault="00000000" w14:paraId="7A817B0A" w14:textId="77777777">
            <w:pPr>
              <w:spacing w:after="0"/>
            </w:pPr>
            <w:r>
              <w:rPr>
                <w:sz w:val="17"/>
              </w:rPr>
              <w:t>TSF-002</w:t>
            </w:r>
          </w:p>
        </w:tc>
        <w:tc>
          <w:tcPr>
            <w:tcW w:w="5460" w:type="dxa"/>
            <w:tcMar>
              <w:top w:w="90" w:type="dxa"/>
              <w:left w:w="90" w:type="dxa"/>
              <w:bottom w:w="90" w:type="dxa"/>
              <w:right w:w="90" w:type="dxa"/>
            </w:tcMar>
            <w:vAlign w:val="center"/>
          </w:tcPr>
          <w:p w:rsidR="00160F29" w:rsidRDefault="00000000" w14:paraId="545A2B63" w14:textId="77777777">
            <w:pPr>
              <w:spacing w:after="0"/>
            </w:pPr>
            <w:r>
              <w:rPr>
                <w:sz w:val="17"/>
              </w:rPr>
              <w:t>Fire and Gas Philosophy</w:t>
            </w:r>
          </w:p>
        </w:tc>
        <w:tc>
          <w:tcPr>
            <w:tcW w:w="2520" w:type="dxa"/>
            <w:tcMar>
              <w:top w:w="90" w:type="dxa"/>
              <w:left w:w="90" w:type="dxa"/>
              <w:bottom w:w="90" w:type="dxa"/>
              <w:right w:w="90" w:type="dxa"/>
            </w:tcMar>
            <w:vAlign w:val="center"/>
          </w:tcPr>
          <w:p w:rsidR="00160F29" w:rsidRDefault="00160F29" w14:paraId="223F5F71" w14:textId="77777777">
            <w:pPr>
              <w:spacing w:after="0"/>
            </w:pPr>
          </w:p>
        </w:tc>
      </w:tr>
      <w:tr w:rsidR="00160F29" w14:paraId="24CFA0D7" w14:textId="77777777">
        <w:tc>
          <w:tcPr>
            <w:tcW w:w="1380" w:type="dxa"/>
            <w:tcMar>
              <w:top w:w="90" w:type="dxa"/>
              <w:left w:w="90" w:type="dxa"/>
              <w:bottom w:w="90" w:type="dxa"/>
              <w:right w:w="90" w:type="dxa"/>
            </w:tcMar>
            <w:vAlign w:val="center"/>
          </w:tcPr>
          <w:p w:rsidR="00160F29" w:rsidRDefault="00000000" w14:paraId="69795657" w14:textId="77777777">
            <w:pPr>
              <w:spacing w:after="0"/>
            </w:pPr>
            <w:r>
              <w:rPr>
                <w:sz w:val="17"/>
              </w:rPr>
              <w:t>TSF-003</w:t>
            </w:r>
          </w:p>
        </w:tc>
        <w:tc>
          <w:tcPr>
            <w:tcW w:w="5460" w:type="dxa"/>
            <w:tcMar>
              <w:top w:w="90" w:type="dxa"/>
              <w:left w:w="90" w:type="dxa"/>
              <w:bottom w:w="90" w:type="dxa"/>
              <w:right w:w="90" w:type="dxa"/>
            </w:tcMar>
            <w:vAlign w:val="center"/>
          </w:tcPr>
          <w:p w:rsidR="00160F29" w:rsidRDefault="00000000" w14:paraId="6EF242B6" w14:textId="77777777">
            <w:pPr>
              <w:spacing w:after="0"/>
            </w:pPr>
            <w:r>
              <w:rPr>
                <w:sz w:val="17"/>
              </w:rPr>
              <w:t>Fire and Gas Mapping Study</w:t>
            </w:r>
          </w:p>
        </w:tc>
        <w:tc>
          <w:tcPr>
            <w:tcW w:w="2520" w:type="dxa"/>
            <w:tcMar>
              <w:top w:w="90" w:type="dxa"/>
              <w:left w:w="90" w:type="dxa"/>
              <w:bottom w:w="90" w:type="dxa"/>
              <w:right w:w="90" w:type="dxa"/>
            </w:tcMar>
            <w:vAlign w:val="center"/>
          </w:tcPr>
          <w:p w:rsidR="00160F29" w:rsidRDefault="00160F29" w14:paraId="5EF62AAA" w14:textId="77777777">
            <w:pPr>
              <w:spacing w:after="0"/>
            </w:pPr>
          </w:p>
        </w:tc>
      </w:tr>
      <w:tr w:rsidR="00160F29" w14:paraId="6CDC30F4" w14:textId="77777777">
        <w:tc>
          <w:tcPr>
            <w:tcW w:w="1380" w:type="dxa"/>
            <w:tcMar>
              <w:top w:w="90" w:type="dxa"/>
              <w:left w:w="90" w:type="dxa"/>
              <w:bottom w:w="90" w:type="dxa"/>
              <w:right w:w="90" w:type="dxa"/>
            </w:tcMar>
            <w:vAlign w:val="center"/>
          </w:tcPr>
          <w:p w:rsidR="00160F29" w:rsidRDefault="00000000" w14:paraId="4C5A0CDB" w14:textId="77777777">
            <w:pPr>
              <w:spacing w:after="0"/>
            </w:pPr>
            <w:r>
              <w:rPr>
                <w:sz w:val="17"/>
              </w:rPr>
              <w:t>TSF-004</w:t>
            </w:r>
          </w:p>
        </w:tc>
        <w:tc>
          <w:tcPr>
            <w:tcW w:w="5460" w:type="dxa"/>
            <w:tcMar>
              <w:top w:w="90" w:type="dxa"/>
              <w:left w:w="90" w:type="dxa"/>
              <w:bottom w:w="90" w:type="dxa"/>
              <w:right w:w="90" w:type="dxa"/>
            </w:tcMar>
            <w:vAlign w:val="center"/>
          </w:tcPr>
          <w:p w:rsidR="00160F29" w:rsidRDefault="00000000" w14:paraId="35AC029A" w14:textId="77777777">
            <w:pPr>
              <w:spacing w:after="0"/>
            </w:pPr>
            <w:r>
              <w:rPr>
                <w:sz w:val="17"/>
              </w:rPr>
              <w:t>Fire and Gas Detector Layout Drawings</w:t>
            </w:r>
          </w:p>
        </w:tc>
        <w:tc>
          <w:tcPr>
            <w:tcW w:w="2520" w:type="dxa"/>
            <w:tcMar>
              <w:top w:w="90" w:type="dxa"/>
              <w:left w:w="90" w:type="dxa"/>
              <w:bottom w:w="90" w:type="dxa"/>
              <w:right w:w="90" w:type="dxa"/>
            </w:tcMar>
            <w:vAlign w:val="center"/>
          </w:tcPr>
          <w:p w:rsidR="00160F29" w:rsidRDefault="00160F29" w14:paraId="22ECAE01" w14:textId="77777777">
            <w:pPr>
              <w:spacing w:after="0"/>
            </w:pPr>
          </w:p>
        </w:tc>
      </w:tr>
      <w:tr w:rsidR="00160F29" w14:paraId="0A709753" w14:textId="77777777">
        <w:tc>
          <w:tcPr>
            <w:tcW w:w="1380" w:type="dxa"/>
            <w:tcMar>
              <w:top w:w="90" w:type="dxa"/>
              <w:left w:w="90" w:type="dxa"/>
              <w:bottom w:w="90" w:type="dxa"/>
              <w:right w:w="90" w:type="dxa"/>
            </w:tcMar>
            <w:vAlign w:val="center"/>
          </w:tcPr>
          <w:p w:rsidR="00160F29" w:rsidRDefault="00000000" w14:paraId="564F039D" w14:textId="77777777">
            <w:pPr>
              <w:spacing w:after="0"/>
            </w:pPr>
            <w:r>
              <w:rPr>
                <w:sz w:val="17"/>
              </w:rPr>
              <w:t>TSF-009</w:t>
            </w:r>
          </w:p>
        </w:tc>
        <w:tc>
          <w:tcPr>
            <w:tcW w:w="5460" w:type="dxa"/>
            <w:tcMar>
              <w:top w:w="90" w:type="dxa"/>
              <w:left w:w="90" w:type="dxa"/>
              <w:bottom w:w="90" w:type="dxa"/>
              <w:right w:w="90" w:type="dxa"/>
            </w:tcMar>
            <w:vAlign w:val="center"/>
          </w:tcPr>
          <w:p w:rsidR="00160F29" w:rsidRDefault="00000000" w14:paraId="304A8B5B" w14:textId="77777777">
            <w:pPr>
              <w:spacing w:after="0"/>
            </w:pPr>
            <w:r>
              <w:rPr>
                <w:sz w:val="17"/>
              </w:rPr>
              <w:t>SIL Determination Report</w:t>
            </w:r>
          </w:p>
        </w:tc>
        <w:tc>
          <w:tcPr>
            <w:tcW w:w="2520" w:type="dxa"/>
            <w:tcMar>
              <w:top w:w="90" w:type="dxa"/>
              <w:left w:w="90" w:type="dxa"/>
              <w:bottom w:w="90" w:type="dxa"/>
              <w:right w:w="90" w:type="dxa"/>
            </w:tcMar>
            <w:vAlign w:val="center"/>
          </w:tcPr>
          <w:p w:rsidR="00160F29" w:rsidRDefault="00160F29" w14:paraId="36D0FC6C" w14:textId="77777777">
            <w:pPr>
              <w:spacing w:after="0"/>
            </w:pPr>
          </w:p>
        </w:tc>
      </w:tr>
      <w:tr w:rsidR="00160F29" w14:paraId="2CF1E548" w14:textId="77777777">
        <w:tc>
          <w:tcPr>
            <w:tcW w:w="1380" w:type="dxa"/>
            <w:tcMar>
              <w:top w:w="90" w:type="dxa"/>
              <w:left w:w="90" w:type="dxa"/>
              <w:bottom w:w="90" w:type="dxa"/>
              <w:right w:w="90" w:type="dxa"/>
            </w:tcMar>
            <w:vAlign w:val="center"/>
          </w:tcPr>
          <w:p w:rsidR="00160F29" w:rsidRDefault="00000000" w14:paraId="1C6A07B2" w14:textId="77777777">
            <w:pPr>
              <w:spacing w:after="0"/>
            </w:pPr>
            <w:r>
              <w:rPr>
                <w:sz w:val="17"/>
              </w:rPr>
              <w:t>TSF-011</w:t>
            </w:r>
          </w:p>
        </w:tc>
        <w:tc>
          <w:tcPr>
            <w:tcW w:w="5460" w:type="dxa"/>
            <w:tcMar>
              <w:top w:w="90" w:type="dxa"/>
              <w:left w:w="90" w:type="dxa"/>
              <w:bottom w:w="90" w:type="dxa"/>
              <w:right w:w="90" w:type="dxa"/>
            </w:tcMar>
            <w:vAlign w:val="center"/>
          </w:tcPr>
          <w:p w:rsidR="00160F29" w:rsidRDefault="00000000" w14:paraId="2AB60883" w14:textId="77777777">
            <w:pPr>
              <w:spacing w:after="0"/>
            </w:pPr>
            <w:r>
              <w:rPr>
                <w:sz w:val="17"/>
              </w:rPr>
              <w:t>Safety Requirements Specification (SRS)</w:t>
            </w:r>
          </w:p>
        </w:tc>
        <w:tc>
          <w:tcPr>
            <w:tcW w:w="2520" w:type="dxa"/>
            <w:tcMar>
              <w:top w:w="90" w:type="dxa"/>
              <w:left w:w="90" w:type="dxa"/>
              <w:bottom w:w="90" w:type="dxa"/>
              <w:right w:w="90" w:type="dxa"/>
            </w:tcMar>
            <w:vAlign w:val="center"/>
          </w:tcPr>
          <w:p w:rsidR="00160F29" w:rsidRDefault="00160F29" w14:paraId="2471630E" w14:textId="77777777">
            <w:pPr>
              <w:spacing w:after="0"/>
            </w:pPr>
          </w:p>
        </w:tc>
      </w:tr>
      <w:tr w:rsidR="00160F29" w14:paraId="781E7B4E" w14:textId="77777777">
        <w:tc>
          <w:tcPr>
            <w:tcW w:w="1380" w:type="dxa"/>
            <w:tcMar>
              <w:top w:w="90" w:type="dxa"/>
              <w:left w:w="90" w:type="dxa"/>
              <w:bottom w:w="90" w:type="dxa"/>
              <w:right w:w="90" w:type="dxa"/>
            </w:tcMar>
            <w:vAlign w:val="center"/>
          </w:tcPr>
          <w:p w:rsidR="00160F29" w:rsidRDefault="00000000" w14:paraId="56F5C2C9" w14:textId="77777777">
            <w:pPr>
              <w:spacing w:after="0"/>
            </w:pPr>
            <w:r>
              <w:rPr>
                <w:sz w:val="17"/>
              </w:rPr>
              <w:t>TSF-013</w:t>
            </w:r>
          </w:p>
        </w:tc>
        <w:tc>
          <w:tcPr>
            <w:tcW w:w="5460" w:type="dxa"/>
            <w:tcMar>
              <w:top w:w="90" w:type="dxa"/>
              <w:left w:w="90" w:type="dxa"/>
              <w:bottom w:w="90" w:type="dxa"/>
              <w:right w:w="90" w:type="dxa"/>
            </w:tcMar>
            <w:vAlign w:val="center"/>
          </w:tcPr>
          <w:p w:rsidR="00160F29" w:rsidRDefault="00000000" w14:paraId="2D3E8BBC" w14:textId="77777777">
            <w:pPr>
              <w:spacing w:after="0"/>
            </w:pPr>
            <w:r>
              <w:rPr>
                <w:sz w:val="17"/>
              </w:rPr>
              <w:t>Supplier SIL Documentation / Safety Manual</w:t>
            </w:r>
          </w:p>
        </w:tc>
        <w:tc>
          <w:tcPr>
            <w:tcW w:w="2520" w:type="dxa"/>
            <w:tcMar>
              <w:top w:w="90" w:type="dxa"/>
              <w:left w:w="90" w:type="dxa"/>
              <w:bottom w:w="90" w:type="dxa"/>
              <w:right w:w="90" w:type="dxa"/>
            </w:tcMar>
            <w:vAlign w:val="center"/>
          </w:tcPr>
          <w:p w:rsidR="00160F29" w:rsidRDefault="00160F29" w14:paraId="538388A8" w14:textId="77777777">
            <w:pPr>
              <w:spacing w:after="0"/>
            </w:pPr>
          </w:p>
        </w:tc>
      </w:tr>
      <w:tr w:rsidR="00160F29" w14:paraId="6F743302" w14:textId="77777777">
        <w:tc>
          <w:tcPr>
            <w:tcW w:w="1380" w:type="dxa"/>
            <w:tcMar>
              <w:top w:w="90" w:type="dxa"/>
              <w:left w:w="90" w:type="dxa"/>
              <w:bottom w:w="90" w:type="dxa"/>
              <w:right w:w="90" w:type="dxa"/>
            </w:tcMar>
            <w:vAlign w:val="center"/>
          </w:tcPr>
          <w:p w:rsidR="00160F29" w:rsidRDefault="00000000" w14:paraId="446D5D37" w14:textId="77777777">
            <w:pPr>
              <w:spacing w:after="0"/>
            </w:pPr>
            <w:r>
              <w:rPr>
                <w:sz w:val="17"/>
              </w:rPr>
              <w:t>TSF-028</w:t>
            </w:r>
          </w:p>
        </w:tc>
        <w:tc>
          <w:tcPr>
            <w:tcW w:w="5460" w:type="dxa"/>
            <w:tcMar>
              <w:top w:w="90" w:type="dxa"/>
              <w:left w:w="90" w:type="dxa"/>
              <w:bottom w:w="90" w:type="dxa"/>
              <w:right w:w="90" w:type="dxa"/>
            </w:tcMar>
            <w:vAlign w:val="center"/>
          </w:tcPr>
          <w:p w:rsidR="00160F29" w:rsidRDefault="00000000" w14:paraId="329DE6D1" w14:textId="77777777">
            <w:pPr>
              <w:spacing w:after="0"/>
            </w:pPr>
            <w:r>
              <w:rPr>
                <w:sz w:val="17"/>
              </w:rPr>
              <w:t>Emergency Response Plan Inputs</w:t>
            </w:r>
          </w:p>
        </w:tc>
        <w:tc>
          <w:tcPr>
            <w:tcW w:w="2520" w:type="dxa"/>
            <w:tcMar>
              <w:top w:w="90" w:type="dxa"/>
              <w:left w:w="90" w:type="dxa"/>
              <w:bottom w:w="90" w:type="dxa"/>
              <w:right w:w="90" w:type="dxa"/>
            </w:tcMar>
            <w:vAlign w:val="center"/>
          </w:tcPr>
          <w:p w:rsidR="00160F29" w:rsidRDefault="00160F29" w14:paraId="6EAC9F9D" w14:textId="77777777">
            <w:pPr>
              <w:spacing w:after="0"/>
            </w:pPr>
          </w:p>
        </w:tc>
      </w:tr>
      <w:tr w:rsidR="00160F29" w14:paraId="3E33859C" w14:textId="77777777">
        <w:tc>
          <w:tcPr>
            <w:tcW w:w="2520" w:type="dxa"/>
            <w:gridSpan w:val="3"/>
            <w:shd w:val="clear" w:color="auto" w:fill="E8EEF5"/>
            <w:tcMar>
              <w:top w:w="90" w:type="dxa"/>
              <w:left w:w="90" w:type="dxa"/>
              <w:bottom w:w="90" w:type="dxa"/>
              <w:right w:w="90" w:type="dxa"/>
            </w:tcMar>
            <w:vAlign w:val="center"/>
          </w:tcPr>
          <w:p w:rsidR="00160F29" w:rsidRDefault="00000000" w14:paraId="57D5BFFF" w14:textId="77777777">
            <w:pPr>
              <w:spacing w:after="0"/>
            </w:pPr>
            <w:r>
              <w:rPr>
                <w:b/>
                <w:sz w:val="17"/>
              </w:rPr>
              <w:t>Structural, foundations, supports, access</w:t>
            </w:r>
          </w:p>
        </w:tc>
      </w:tr>
      <w:tr w:rsidR="00160F29" w14:paraId="7C174298" w14:textId="77777777">
        <w:tc>
          <w:tcPr>
            <w:tcW w:w="1380" w:type="dxa"/>
            <w:tcMar>
              <w:top w:w="90" w:type="dxa"/>
              <w:left w:w="90" w:type="dxa"/>
              <w:bottom w:w="90" w:type="dxa"/>
              <w:right w:w="90" w:type="dxa"/>
            </w:tcMar>
            <w:vAlign w:val="center"/>
          </w:tcPr>
          <w:p w:rsidR="00160F29" w:rsidRDefault="00000000" w14:paraId="599981B2"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71116333"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43179E0D" w14:textId="77777777">
            <w:pPr>
              <w:spacing w:after="0"/>
            </w:pPr>
          </w:p>
        </w:tc>
      </w:tr>
      <w:tr w:rsidR="00160F29" w14:paraId="69108F39" w14:textId="77777777">
        <w:tc>
          <w:tcPr>
            <w:tcW w:w="1380" w:type="dxa"/>
            <w:tcMar>
              <w:top w:w="90" w:type="dxa"/>
              <w:left w:w="90" w:type="dxa"/>
              <w:bottom w:w="90" w:type="dxa"/>
              <w:right w:w="90" w:type="dxa"/>
            </w:tcMar>
            <w:vAlign w:val="center"/>
          </w:tcPr>
          <w:p w:rsidR="00160F29" w:rsidRDefault="00000000" w14:paraId="2362B450"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1CAC148A"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109CC3CF" w14:textId="77777777">
            <w:pPr>
              <w:spacing w:after="0"/>
            </w:pPr>
          </w:p>
        </w:tc>
      </w:tr>
      <w:tr w:rsidR="00160F29" w14:paraId="6D0329B8" w14:textId="77777777">
        <w:tc>
          <w:tcPr>
            <w:tcW w:w="1380" w:type="dxa"/>
            <w:tcMar>
              <w:top w:w="90" w:type="dxa"/>
              <w:left w:w="90" w:type="dxa"/>
              <w:bottom w:w="90" w:type="dxa"/>
              <w:right w:w="90" w:type="dxa"/>
            </w:tcMar>
            <w:vAlign w:val="center"/>
          </w:tcPr>
          <w:p w:rsidR="00160F29" w:rsidRDefault="00000000" w14:paraId="3B53724C"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0B54995E"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478C50C3" w14:textId="77777777">
            <w:pPr>
              <w:spacing w:after="0"/>
            </w:pPr>
          </w:p>
        </w:tc>
      </w:tr>
      <w:tr w:rsidR="00160F29" w14:paraId="4EA6B570" w14:textId="77777777">
        <w:tc>
          <w:tcPr>
            <w:tcW w:w="1380" w:type="dxa"/>
            <w:tcMar>
              <w:top w:w="90" w:type="dxa"/>
              <w:left w:w="90" w:type="dxa"/>
              <w:bottom w:w="90" w:type="dxa"/>
              <w:right w:w="90" w:type="dxa"/>
            </w:tcMar>
            <w:vAlign w:val="center"/>
          </w:tcPr>
          <w:p w:rsidR="00160F29" w:rsidRDefault="00000000" w14:paraId="2D6472BA"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01921F38"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5DC44C0F" w14:textId="77777777">
            <w:pPr>
              <w:spacing w:after="0"/>
            </w:pPr>
          </w:p>
        </w:tc>
      </w:tr>
      <w:tr w:rsidR="00160F29" w14:paraId="2D7CB3E0" w14:textId="77777777">
        <w:tc>
          <w:tcPr>
            <w:tcW w:w="1380" w:type="dxa"/>
            <w:tcMar>
              <w:top w:w="90" w:type="dxa"/>
              <w:left w:w="90" w:type="dxa"/>
              <w:bottom w:w="90" w:type="dxa"/>
              <w:right w:w="90" w:type="dxa"/>
            </w:tcMar>
            <w:vAlign w:val="center"/>
          </w:tcPr>
          <w:p w:rsidR="00160F29" w:rsidRDefault="00000000" w14:paraId="6C8B74C2"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3D0B25F8"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6FBC7FB8" w14:textId="77777777">
            <w:pPr>
              <w:spacing w:after="0"/>
            </w:pPr>
          </w:p>
        </w:tc>
      </w:tr>
      <w:tr w:rsidR="00160F29" w14:paraId="17AB5CCC" w14:textId="77777777">
        <w:tc>
          <w:tcPr>
            <w:tcW w:w="1380" w:type="dxa"/>
            <w:tcMar>
              <w:top w:w="90" w:type="dxa"/>
              <w:left w:w="90" w:type="dxa"/>
              <w:bottom w:w="90" w:type="dxa"/>
              <w:right w:w="90" w:type="dxa"/>
            </w:tcMar>
            <w:vAlign w:val="center"/>
          </w:tcPr>
          <w:p w:rsidR="00160F29" w:rsidRDefault="00000000" w14:paraId="240D5FC9"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30205978"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641513F4" w14:textId="77777777">
            <w:pPr>
              <w:spacing w:after="0"/>
            </w:pPr>
          </w:p>
        </w:tc>
      </w:tr>
      <w:tr w:rsidR="00160F29" w14:paraId="3EB959D6" w14:textId="77777777">
        <w:tc>
          <w:tcPr>
            <w:tcW w:w="1380" w:type="dxa"/>
            <w:tcMar>
              <w:top w:w="90" w:type="dxa"/>
              <w:left w:w="90" w:type="dxa"/>
              <w:bottom w:w="90" w:type="dxa"/>
              <w:right w:w="90" w:type="dxa"/>
            </w:tcMar>
            <w:vAlign w:val="center"/>
          </w:tcPr>
          <w:p w:rsidR="00160F29" w:rsidRDefault="00000000" w14:paraId="2413B9D4"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23CCCAF1"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029239A0" w14:textId="77777777">
            <w:pPr>
              <w:spacing w:after="0"/>
            </w:pPr>
          </w:p>
        </w:tc>
      </w:tr>
      <w:tr w:rsidR="00160F29" w14:paraId="338852B0" w14:textId="77777777">
        <w:tc>
          <w:tcPr>
            <w:tcW w:w="1380" w:type="dxa"/>
            <w:tcMar>
              <w:top w:w="90" w:type="dxa"/>
              <w:left w:w="90" w:type="dxa"/>
              <w:bottom w:w="90" w:type="dxa"/>
              <w:right w:w="90" w:type="dxa"/>
            </w:tcMar>
            <w:vAlign w:val="center"/>
          </w:tcPr>
          <w:p w:rsidR="00160F29" w:rsidRDefault="00000000" w14:paraId="67B82EC0"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1FE65B96"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6354492E" w14:textId="77777777">
            <w:pPr>
              <w:spacing w:after="0"/>
            </w:pPr>
          </w:p>
        </w:tc>
      </w:tr>
      <w:tr w:rsidR="00160F29" w14:paraId="30CB2059" w14:textId="77777777">
        <w:tc>
          <w:tcPr>
            <w:tcW w:w="1380" w:type="dxa"/>
            <w:tcMar>
              <w:top w:w="90" w:type="dxa"/>
              <w:left w:w="90" w:type="dxa"/>
              <w:bottom w:w="90" w:type="dxa"/>
              <w:right w:w="90" w:type="dxa"/>
            </w:tcMar>
            <w:vAlign w:val="center"/>
          </w:tcPr>
          <w:p w:rsidR="00160F29" w:rsidRDefault="00000000" w14:paraId="0FD8EFC6"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10733D7F"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300AFE50" w14:textId="77777777">
            <w:pPr>
              <w:spacing w:after="0"/>
            </w:pPr>
          </w:p>
        </w:tc>
      </w:tr>
      <w:tr w:rsidR="00160F29" w14:paraId="18116B36" w14:textId="77777777">
        <w:tc>
          <w:tcPr>
            <w:tcW w:w="1380" w:type="dxa"/>
            <w:tcMar>
              <w:top w:w="90" w:type="dxa"/>
              <w:left w:w="90" w:type="dxa"/>
              <w:bottom w:w="90" w:type="dxa"/>
              <w:right w:w="90" w:type="dxa"/>
            </w:tcMar>
            <w:vAlign w:val="center"/>
          </w:tcPr>
          <w:p w:rsidR="00160F29" w:rsidRDefault="00000000" w14:paraId="7BA4D5A3"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7DA4D036"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36D4AD84" w14:textId="77777777">
            <w:pPr>
              <w:spacing w:after="0"/>
            </w:pPr>
          </w:p>
        </w:tc>
      </w:tr>
    </w:tbl>
    <w:p w:rsidR="00160F29" w:rsidRDefault="00000000" w14:paraId="6F4AAA51" w14:noSpellErr="1" w14:textId="42EFF734">
      <w:pPr>
        <w:pStyle w:val="Heading2"/>
      </w:pPr>
      <w:r>
        <w:rPr/>
        <w:t>Interface Coordination Notes</w:t>
      </w:r>
    </w:p>
    <w:p w:rsidR="00160F29" w:rsidRDefault="00000000" w14:paraId="1E74CC01" w14:textId="77777777">
      <w:r>
        <w:t>TBD.</w:t>
      </w:r>
    </w:p>
    <w:p w:rsidR="00160F29" w:rsidRDefault="00000000" w14:paraId="01C30F78" w14:textId="77777777">
      <w:r>
        <w:br w:type="page"/>
      </w:r>
    </w:p>
    <w:p w:rsidR="00160F29" w:rsidRDefault="00000000" w14:paraId="33351E8D" w14:textId="3DC5EEB4">
      <w:pPr>
        <w:pStyle w:val="Heading1"/>
      </w:pPr>
      <w:bookmarkStart w:name="_Toc615690257" w:id="1465366431"/>
      <w:bookmarkStart w:name="_Toc416380648" w:id="1975677451"/>
      <w:r>
        <w:rPr/>
        <w:t>26020-01-PT-23-001 - Fuel Gas Skid</w:t>
      </w:r>
      <w:bookmarkEnd w:id="1465366431"/>
      <w:bookmarkEnd w:id="1975677451"/>
    </w:p>
    <w:p w:rsidR="00160F29" w:rsidRDefault="00160F29" w14:paraId="17E1C44B" w14:textId="77777777"/>
    <w:tbl>
      <w:tblPr>
        <w:tblW w:w="9360" w:type="dxa"/>
        <w:tblLayout w:type="fixed"/>
        <w:tblLook w:val="04A0" w:firstRow="1" w:lastRow="0" w:firstColumn="1" w:lastColumn="0" w:noHBand="0" w:noVBand="1"/>
      </w:tblPr>
      <w:tblGrid>
        <w:gridCol w:w="2160"/>
        <w:gridCol w:w="7200"/>
      </w:tblGrid>
      <w:tr w:rsidR="00160F29" w14:paraId="5193CF7C" w14:textId="77777777">
        <w:tc>
          <w:tcPr>
            <w:tcW w:w="2160" w:type="dxa"/>
            <w:shd w:val="clear" w:color="auto" w:fill="F4F6F8"/>
            <w:tcMar>
              <w:top w:w="90" w:type="dxa"/>
              <w:left w:w="90" w:type="dxa"/>
              <w:bottom w:w="90" w:type="dxa"/>
              <w:right w:w="90" w:type="dxa"/>
            </w:tcMar>
            <w:vAlign w:val="center"/>
          </w:tcPr>
          <w:p w:rsidR="00160F29" w:rsidRDefault="00000000" w14:paraId="4B343D26"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2E1AB4B8" w14:textId="77777777">
            <w:pPr>
              <w:spacing w:after="0"/>
            </w:pPr>
            <w:r>
              <w:rPr>
                <w:sz w:val="17"/>
              </w:rPr>
              <w:t>4-25 West Doe Deepcut; vetted package scope basis.</w:t>
            </w:r>
          </w:p>
        </w:tc>
      </w:tr>
      <w:tr w:rsidR="00160F29" w14:paraId="689103C6" w14:textId="77777777">
        <w:tc>
          <w:tcPr>
            <w:tcW w:w="2160" w:type="dxa"/>
            <w:shd w:val="clear" w:color="auto" w:fill="F4F6F8"/>
            <w:tcMar>
              <w:top w:w="90" w:type="dxa"/>
              <w:left w:w="90" w:type="dxa"/>
              <w:bottom w:w="90" w:type="dxa"/>
              <w:right w:w="90" w:type="dxa"/>
            </w:tcMar>
            <w:vAlign w:val="center"/>
          </w:tcPr>
          <w:p w:rsidR="00160F29" w:rsidRDefault="00000000" w14:paraId="2E8B9D51"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3D1EFB07" w14:textId="77777777">
            <w:pPr>
              <w:spacing w:after="0"/>
            </w:pPr>
            <w:r>
              <w:rPr>
                <w:sz w:val="17"/>
              </w:rPr>
              <w:t>Bid Docs/Budgetary/26020-01-PT-RFQ-23-001_FG_Skid_2.docx</w:t>
            </w:r>
          </w:p>
        </w:tc>
      </w:tr>
    </w:tbl>
    <w:p w:rsidR="00160F29" w:rsidRDefault="00000000" w14:paraId="1E4AA0AB" w14:noSpellErr="1" w14:textId="74FC9B22">
      <w:pPr>
        <w:pStyle w:val="Heading2"/>
      </w:pPr>
      <w:r>
        <w:rPr/>
        <w:t>Basic Scope</w:t>
      </w:r>
    </w:p>
    <w:p w:rsidR="00160F29" w:rsidRDefault="00000000" w14:paraId="30027C84" w14:textId="77777777">
      <w:r>
        <w:t>Package will include 1 skid mounted Low Pressure Fuel Gas Package comprising of a Low-pressure fuel gas heater and 1 low pressure fuel gas scrubber. Process function: Skid will serve the low-pressure fuel gas system for the West Doe Deep Cut Facility.</w:t>
      </w:r>
    </w:p>
    <w:p w:rsidR="00160F29" w:rsidRDefault="00000000" w14:paraId="6A6F96DD" w14:noSpellErr="1" w14:textId="7D1130D8">
      <w:pPr>
        <w:pStyle w:val="Heading2"/>
      </w:pPr>
      <w:r>
        <w:rPr/>
        <w:t>Major Included Equipment</w:t>
      </w:r>
    </w:p>
    <w:p w:rsidR="00160F29" w:rsidRDefault="00000000" w14:paraId="55FB7DFE" w14:textId="77777777">
      <w:r>
        <w:t>A skid for the system to be mounted on.; A fuel gas heater capacity TBD. Heater to be controlled by SCR (600V). The heater shall include skin temperature thermocouple override control on heater.; A fuel gas scrubber shall be sized using a k factor of 0.35 (imperial) maximum plus de-ration factor for operating pressure. Vendor to design.</w:t>
      </w:r>
    </w:p>
    <w:p w:rsidR="00160F29" w:rsidRDefault="00160F29" w14:paraId="2C1D4DB8" w14:textId="77777777"/>
    <w:tbl>
      <w:tblPr>
        <w:tblW w:w="9360" w:type="dxa"/>
        <w:tblLayout w:type="fixed"/>
        <w:tblLook w:val="04A0" w:firstRow="1" w:lastRow="0" w:firstColumn="1" w:lastColumn="0" w:noHBand="0" w:noVBand="1"/>
      </w:tblPr>
      <w:tblGrid>
        <w:gridCol w:w="9360"/>
      </w:tblGrid>
      <w:tr w:rsidR="00160F29" w14:paraId="2F0C6F84" w14:textId="77777777">
        <w:tc>
          <w:tcPr>
            <w:tcW w:w="9360" w:type="dxa"/>
            <w:shd w:val="clear" w:color="auto" w:fill="FFF8E5"/>
            <w:tcMar>
              <w:top w:w="90" w:type="dxa"/>
              <w:left w:w="90" w:type="dxa"/>
              <w:bottom w:w="90" w:type="dxa"/>
              <w:right w:w="90" w:type="dxa"/>
            </w:tcMar>
            <w:vAlign w:val="center"/>
          </w:tcPr>
          <w:p w:rsidR="00160F29" w:rsidRDefault="00000000" w14:paraId="7B3B5A84" w14:textId="77777777">
            <w:pPr>
              <w:spacing w:after="0"/>
            </w:pPr>
            <w:r>
              <w:rPr>
                <w:sz w:val="17"/>
              </w:rPr>
              <w:t>Scope Notes / Open Items: By others: Shipping packages to site, installation, tie-in piping, electrical tie-in etc. Capacity/design throughput: Design Flow Required &gt; 8.4 MMSCFD (237.5 e3m3/day). Gas heated to 95 F (35 C) Final Flow TBD. Driver: SCR heater control panels are 600V, located in electrical building. Operating conditions: Operating Pressure is 150 psig, Ambient Temperature is -19 C to 22.2 C. Design conditions: Design Pressure is 150 psig. Design Temperature is -40 C to 35 C. MAWP is TBD.</w:t>
            </w:r>
          </w:p>
        </w:tc>
      </w:tr>
    </w:tbl>
    <w:p w:rsidR="00160F29" w:rsidRDefault="00000000" w14:paraId="0B1EF4A5" w14:noSpellErr="1" w14:textId="43E88AF7">
      <w:pPr>
        <w:pStyle w:val="Heading2"/>
      </w:pPr>
      <w:r>
        <w:rPr/>
        <w:t>Physical Interface Summary</w:t>
      </w:r>
    </w:p>
    <w:p w:rsidR="00160F29" w:rsidRDefault="00000000" w14:paraId="3D9C21AD" w14:textId="04A03974">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40F72333"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29C4CB7B"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7DBEFB28"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22B626B1" w14:textId="77777777">
            <w:pPr>
              <w:spacing w:after="0"/>
            </w:pPr>
            <w:r>
              <w:rPr>
                <w:sz w:val="17"/>
              </w:rPr>
              <w:t>PE Notes / Questions</w:t>
            </w:r>
          </w:p>
        </w:tc>
      </w:tr>
      <w:tr w:rsidR="00160F29" w14:paraId="0C76A238" w14:textId="77777777">
        <w:tc>
          <w:tcPr>
            <w:tcW w:w="3420" w:type="dxa"/>
            <w:tcMar>
              <w:top w:w="90" w:type="dxa"/>
              <w:left w:w="90" w:type="dxa"/>
              <w:bottom w:w="90" w:type="dxa"/>
              <w:right w:w="90" w:type="dxa"/>
            </w:tcMar>
            <w:vAlign w:val="center"/>
          </w:tcPr>
          <w:p w:rsidR="00160F29" w:rsidRDefault="00000000" w14:paraId="640E3FA1"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11ABF71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D3384B4" w14:textId="77777777">
            <w:pPr>
              <w:spacing w:after="0"/>
            </w:pPr>
          </w:p>
        </w:tc>
      </w:tr>
      <w:tr w:rsidR="00160F29" w14:paraId="59F61A95" w14:textId="77777777">
        <w:tc>
          <w:tcPr>
            <w:tcW w:w="3420" w:type="dxa"/>
            <w:tcMar>
              <w:top w:w="90" w:type="dxa"/>
              <w:left w:w="90" w:type="dxa"/>
              <w:bottom w:w="90" w:type="dxa"/>
              <w:right w:w="90" w:type="dxa"/>
            </w:tcMar>
            <w:vAlign w:val="center"/>
          </w:tcPr>
          <w:p w:rsidR="00160F29" w:rsidRDefault="00000000" w14:paraId="3E39F3FE" w14:textId="77777777">
            <w:pPr>
              <w:spacing w:after="0"/>
            </w:pPr>
            <w:r>
              <w:rPr>
                <w:sz w:val="17"/>
              </w:rPr>
              <w:t>Utility Piping</w:t>
            </w:r>
          </w:p>
        </w:tc>
        <w:tc>
          <w:tcPr>
            <w:tcW w:w="1260" w:type="dxa"/>
            <w:shd w:val="clear" w:color="auto" w:fill="D9EAD3"/>
            <w:tcMar>
              <w:top w:w="90" w:type="dxa"/>
              <w:left w:w="90" w:type="dxa"/>
              <w:bottom w:w="90" w:type="dxa"/>
              <w:right w:w="90" w:type="dxa"/>
            </w:tcMar>
            <w:vAlign w:val="center"/>
          </w:tcPr>
          <w:p w:rsidR="00160F29" w:rsidRDefault="00000000" w14:paraId="50523336"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C837395" w14:textId="77777777">
            <w:pPr>
              <w:spacing w:after="0"/>
            </w:pPr>
          </w:p>
        </w:tc>
      </w:tr>
      <w:tr w:rsidR="00160F29" w14:paraId="6563B89A" w14:textId="77777777">
        <w:tc>
          <w:tcPr>
            <w:tcW w:w="3420" w:type="dxa"/>
            <w:tcMar>
              <w:top w:w="90" w:type="dxa"/>
              <w:left w:w="90" w:type="dxa"/>
              <w:bottom w:w="90" w:type="dxa"/>
              <w:right w:w="90" w:type="dxa"/>
            </w:tcMar>
            <w:vAlign w:val="center"/>
          </w:tcPr>
          <w:p w:rsidR="00160F29" w:rsidRDefault="00000000" w14:paraId="51669EEB"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68EB809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DB07420" w14:textId="77777777">
            <w:pPr>
              <w:spacing w:after="0"/>
            </w:pPr>
          </w:p>
        </w:tc>
      </w:tr>
      <w:tr w:rsidR="00160F29" w14:paraId="4BDD5FD3" w14:textId="77777777">
        <w:tc>
          <w:tcPr>
            <w:tcW w:w="3420" w:type="dxa"/>
            <w:tcMar>
              <w:top w:w="90" w:type="dxa"/>
              <w:left w:w="90" w:type="dxa"/>
              <w:bottom w:w="90" w:type="dxa"/>
              <w:right w:w="90" w:type="dxa"/>
            </w:tcMar>
            <w:vAlign w:val="center"/>
          </w:tcPr>
          <w:p w:rsidR="00160F29" w:rsidRDefault="00000000" w14:paraId="3DADE900"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53D084E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187A54E" w14:textId="77777777">
            <w:pPr>
              <w:spacing w:after="0"/>
            </w:pPr>
          </w:p>
        </w:tc>
      </w:tr>
      <w:tr w:rsidR="00160F29" w14:paraId="55973106" w14:textId="77777777">
        <w:tc>
          <w:tcPr>
            <w:tcW w:w="3420" w:type="dxa"/>
            <w:tcMar>
              <w:top w:w="90" w:type="dxa"/>
              <w:left w:w="90" w:type="dxa"/>
              <w:bottom w:w="90" w:type="dxa"/>
              <w:right w:w="90" w:type="dxa"/>
            </w:tcMar>
            <w:vAlign w:val="center"/>
          </w:tcPr>
          <w:p w:rsidR="00160F29" w:rsidRDefault="00000000" w14:paraId="06B20E3A" w14:textId="77777777">
            <w:pPr>
              <w:spacing w:after="0"/>
            </w:pPr>
            <w:r>
              <w:rPr>
                <w:sz w:val="17"/>
              </w:rPr>
              <w:t>Electrical Power</w:t>
            </w:r>
          </w:p>
        </w:tc>
        <w:tc>
          <w:tcPr>
            <w:tcW w:w="1260" w:type="dxa"/>
            <w:tcMar>
              <w:top w:w="90" w:type="dxa"/>
              <w:left w:w="90" w:type="dxa"/>
              <w:bottom w:w="90" w:type="dxa"/>
              <w:right w:w="90" w:type="dxa"/>
            </w:tcMar>
            <w:vAlign w:val="center"/>
          </w:tcPr>
          <w:p w:rsidR="00160F29" w:rsidRDefault="00000000" w14:paraId="77D88D93"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9BC3DAF" w14:textId="77777777">
            <w:pPr>
              <w:spacing w:after="0"/>
            </w:pPr>
          </w:p>
        </w:tc>
      </w:tr>
      <w:tr w:rsidR="00160F29" w14:paraId="1CDB6727" w14:textId="77777777">
        <w:tc>
          <w:tcPr>
            <w:tcW w:w="3420" w:type="dxa"/>
            <w:tcMar>
              <w:top w:w="90" w:type="dxa"/>
              <w:left w:w="90" w:type="dxa"/>
              <w:bottom w:w="90" w:type="dxa"/>
              <w:right w:w="90" w:type="dxa"/>
            </w:tcMar>
            <w:vAlign w:val="center"/>
          </w:tcPr>
          <w:p w:rsidR="00160F29" w:rsidRDefault="00000000" w14:paraId="244093D7"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5C745EB8"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77629AD9" w14:textId="77777777">
            <w:pPr>
              <w:spacing w:after="0"/>
            </w:pPr>
            <w:r>
              <w:rPr>
                <w:sz w:val="17"/>
              </w:rPr>
              <w:t>26020-Packages_Interfaces.3.xlsx column M (row 61).</w:t>
            </w:r>
          </w:p>
        </w:tc>
      </w:tr>
      <w:tr w:rsidR="00160F29" w14:paraId="401F1205" w14:textId="77777777">
        <w:tc>
          <w:tcPr>
            <w:tcW w:w="3420" w:type="dxa"/>
            <w:tcMar>
              <w:top w:w="90" w:type="dxa"/>
              <w:left w:w="90" w:type="dxa"/>
              <w:bottom w:w="90" w:type="dxa"/>
              <w:right w:w="90" w:type="dxa"/>
            </w:tcMar>
            <w:vAlign w:val="center"/>
          </w:tcPr>
          <w:p w:rsidR="00160F29" w:rsidRDefault="00000000" w14:paraId="2811016F" w14:textId="77777777">
            <w:pPr>
              <w:spacing w:after="0"/>
            </w:pPr>
            <w:r>
              <w:rPr>
                <w:sz w:val="17"/>
              </w:rPr>
              <w:t>EHT</w:t>
            </w:r>
          </w:p>
        </w:tc>
        <w:tc>
          <w:tcPr>
            <w:tcW w:w="1260" w:type="dxa"/>
            <w:tcMar>
              <w:top w:w="90" w:type="dxa"/>
              <w:left w:w="90" w:type="dxa"/>
              <w:bottom w:w="90" w:type="dxa"/>
              <w:right w:w="90" w:type="dxa"/>
            </w:tcMar>
            <w:vAlign w:val="center"/>
          </w:tcPr>
          <w:p w:rsidR="00160F29" w:rsidRDefault="00000000" w14:paraId="2F70D6F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6F495AF" w14:textId="77777777">
            <w:pPr>
              <w:spacing w:after="0"/>
            </w:pPr>
          </w:p>
        </w:tc>
      </w:tr>
      <w:tr w:rsidR="00160F29" w14:paraId="57C2AFDF" w14:textId="77777777">
        <w:tc>
          <w:tcPr>
            <w:tcW w:w="3420" w:type="dxa"/>
            <w:tcMar>
              <w:top w:w="90" w:type="dxa"/>
              <w:left w:w="90" w:type="dxa"/>
              <w:bottom w:w="90" w:type="dxa"/>
              <w:right w:w="90" w:type="dxa"/>
            </w:tcMar>
            <w:vAlign w:val="center"/>
          </w:tcPr>
          <w:p w:rsidR="00160F29" w:rsidRDefault="00000000" w14:paraId="0303338B"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2CDD1A4A"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946449B" w14:textId="77777777">
            <w:pPr>
              <w:spacing w:after="0"/>
            </w:pPr>
          </w:p>
        </w:tc>
      </w:tr>
      <w:tr w:rsidR="00160F29" w14:paraId="69106C2A" w14:textId="77777777">
        <w:tc>
          <w:tcPr>
            <w:tcW w:w="3420" w:type="dxa"/>
            <w:tcMar>
              <w:top w:w="90" w:type="dxa"/>
              <w:left w:w="90" w:type="dxa"/>
              <w:bottom w:w="90" w:type="dxa"/>
              <w:right w:w="90" w:type="dxa"/>
            </w:tcMar>
            <w:vAlign w:val="center"/>
          </w:tcPr>
          <w:p w:rsidR="00160F29" w:rsidRDefault="00000000" w14:paraId="62E1D560"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0CC3BC23"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C1552A5" w14:textId="77777777">
            <w:pPr>
              <w:spacing w:after="0"/>
            </w:pPr>
          </w:p>
        </w:tc>
      </w:tr>
      <w:tr w:rsidR="00160F29" w14:paraId="520DDDD3" w14:textId="77777777">
        <w:tc>
          <w:tcPr>
            <w:tcW w:w="3420" w:type="dxa"/>
            <w:tcMar>
              <w:top w:w="90" w:type="dxa"/>
              <w:left w:w="90" w:type="dxa"/>
              <w:bottom w:w="90" w:type="dxa"/>
              <w:right w:w="90" w:type="dxa"/>
            </w:tcMar>
            <w:vAlign w:val="center"/>
          </w:tcPr>
          <w:p w:rsidR="00160F29" w:rsidRDefault="00000000" w14:paraId="36127A80"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7DF241E9"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1D77770" w14:textId="77777777">
            <w:pPr>
              <w:spacing w:after="0"/>
            </w:pPr>
          </w:p>
        </w:tc>
      </w:tr>
      <w:tr w:rsidR="00160F29" w14:paraId="68ADB842" w14:textId="77777777">
        <w:tc>
          <w:tcPr>
            <w:tcW w:w="3420" w:type="dxa"/>
            <w:tcMar>
              <w:top w:w="90" w:type="dxa"/>
              <w:left w:w="90" w:type="dxa"/>
              <w:bottom w:w="90" w:type="dxa"/>
              <w:right w:w="90" w:type="dxa"/>
            </w:tcMar>
            <w:vAlign w:val="center"/>
          </w:tcPr>
          <w:p w:rsidR="00160F29" w:rsidRDefault="00000000" w14:paraId="7903D532"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2316CE6F"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CFA4820" w14:textId="77777777">
            <w:pPr>
              <w:spacing w:after="0"/>
            </w:pPr>
          </w:p>
        </w:tc>
      </w:tr>
      <w:tr w:rsidR="00160F29" w14:paraId="4275D86D" w14:textId="77777777">
        <w:tc>
          <w:tcPr>
            <w:tcW w:w="3420" w:type="dxa"/>
            <w:tcMar>
              <w:top w:w="90" w:type="dxa"/>
              <w:left w:w="90" w:type="dxa"/>
              <w:bottom w:w="90" w:type="dxa"/>
              <w:right w:w="90" w:type="dxa"/>
            </w:tcMar>
            <w:vAlign w:val="center"/>
          </w:tcPr>
          <w:p w:rsidR="00160F29" w:rsidRDefault="00000000" w14:paraId="6B82A480"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0DEDAB41"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1CF8D8A" w14:textId="77777777">
            <w:pPr>
              <w:spacing w:after="0"/>
            </w:pPr>
          </w:p>
        </w:tc>
      </w:tr>
      <w:tr w:rsidR="00160F29" w14:paraId="51625B7A" w14:textId="77777777">
        <w:tc>
          <w:tcPr>
            <w:tcW w:w="3420" w:type="dxa"/>
            <w:tcMar>
              <w:top w:w="90" w:type="dxa"/>
              <w:left w:w="90" w:type="dxa"/>
              <w:bottom w:w="90" w:type="dxa"/>
              <w:right w:w="90" w:type="dxa"/>
            </w:tcMar>
            <w:vAlign w:val="center"/>
          </w:tcPr>
          <w:p w:rsidR="00160F29" w:rsidRDefault="00000000" w14:paraId="3DFC99A6" w14:textId="77777777">
            <w:pPr>
              <w:spacing w:after="0"/>
            </w:pPr>
            <w:r>
              <w:rPr>
                <w:sz w:val="17"/>
              </w:rPr>
              <w:t>Fire &amp; Gas / Safety Systems</w:t>
            </w:r>
          </w:p>
        </w:tc>
        <w:tc>
          <w:tcPr>
            <w:tcW w:w="1260" w:type="dxa"/>
            <w:shd w:val="clear" w:color="auto" w:fill="D9EAD3"/>
            <w:tcMar>
              <w:top w:w="90" w:type="dxa"/>
              <w:left w:w="90" w:type="dxa"/>
              <w:bottom w:w="90" w:type="dxa"/>
              <w:right w:w="90" w:type="dxa"/>
            </w:tcMar>
            <w:vAlign w:val="center"/>
          </w:tcPr>
          <w:p w:rsidR="00160F29" w:rsidRDefault="00000000" w14:paraId="1E9F5D2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2C597ED" w14:textId="77777777">
            <w:pPr>
              <w:spacing w:after="0"/>
            </w:pPr>
          </w:p>
        </w:tc>
      </w:tr>
      <w:tr w:rsidR="00160F29" w14:paraId="1C112FD2" w14:textId="77777777">
        <w:tc>
          <w:tcPr>
            <w:tcW w:w="3420" w:type="dxa"/>
            <w:tcMar>
              <w:top w:w="90" w:type="dxa"/>
              <w:left w:w="90" w:type="dxa"/>
              <w:bottom w:w="90" w:type="dxa"/>
              <w:right w:w="90" w:type="dxa"/>
            </w:tcMar>
            <w:vAlign w:val="center"/>
          </w:tcPr>
          <w:p w:rsidR="00160F29" w:rsidRDefault="00000000" w14:paraId="455C453D"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7FD920E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7D045C3" w14:textId="77777777">
            <w:pPr>
              <w:spacing w:after="0"/>
            </w:pPr>
          </w:p>
        </w:tc>
      </w:tr>
      <w:tr w:rsidR="00160F29" w14:paraId="3E35BB88" w14:textId="77777777">
        <w:tc>
          <w:tcPr>
            <w:tcW w:w="3420" w:type="dxa"/>
            <w:tcMar>
              <w:top w:w="90" w:type="dxa"/>
              <w:left w:w="90" w:type="dxa"/>
              <w:bottom w:w="90" w:type="dxa"/>
              <w:right w:w="90" w:type="dxa"/>
            </w:tcMar>
            <w:vAlign w:val="center"/>
          </w:tcPr>
          <w:p w:rsidR="00160F29" w:rsidRDefault="00000000" w14:paraId="5A6446EE"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540208C7"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D179ED8" w14:textId="77777777">
            <w:pPr>
              <w:spacing w:after="0"/>
            </w:pPr>
          </w:p>
        </w:tc>
      </w:tr>
      <w:tr w:rsidR="00160F29" w14:paraId="7280C061" w14:textId="77777777">
        <w:tc>
          <w:tcPr>
            <w:tcW w:w="3420" w:type="dxa"/>
            <w:tcMar>
              <w:top w:w="90" w:type="dxa"/>
              <w:left w:w="90" w:type="dxa"/>
              <w:bottom w:w="90" w:type="dxa"/>
              <w:right w:w="90" w:type="dxa"/>
            </w:tcMar>
            <w:vAlign w:val="center"/>
          </w:tcPr>
          <w:p w:rsidR="00160F29" w:rsidRDefault="00000000" w14:paraId="2E681C03"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6B075D2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48CA41E" w14:textId="77777777">
            <w:pPr>
              <w:spacing w:after="0"/>
            </w:pPr>
          </w:p>
        </w:tc>
      </w:tr>
      <w:tr w:rsidR="00160F29" w14:paraId="5503958D" w14:textId="77777777">
        <w:tc>
          <w:tcPr>
            <w:tcW w:w="3420" w:type="dxa"/>
            <w:tcMar>
              <w:top w:w="90" w:type="dxa"/>
              <w:left w:w="90" w:type="dxa"/>
              <w:bottom w:w="90" w:type="dxa"/>
              <w:right w:w="90" w:type="dxa"/>
            </w:tcMar>
            <w:vAlign w:val="center"/>
          </w:tcPr>
          <w:p w:rsidR="00160F29" w:rsidRDefault="00000000" w14:paraId="50612CE4"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3B0416FF"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6F30B41" w14:textId="77777777">
            <w:pPr>
              <w:spacing w:after="0"/>
            </w:pPr>
          </w:p>
        </w:tc>
      </w:tr>
      <w:tr w:rsidR="00160F29" w14:paraId="12C0B6FA" w14:textId="77777777">
        <w:tc>
          <w:tcPr>
            <w:tcW w:w="3420" w:type="dxa"/>
            <w:tcMar>
              <w:top w:w="90" w:type="dxa"/>
              <w:left w:w="90" w:type="dxa"/>
              <w:bottom w:w="90" w:type="dxa"/>
              <w:right w:w="90" w:type="dxa"/>
            </w:tcMar>
            <w:vAlign w:val="center"/>
          </w:tcPr>
          <w:p w:rsidR="00160F29" w:rsidRDefault="00000000" w14:paraId="058D335E"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14F85B44"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6D2096F" w14:textId="77777777">
            <w:pPr>
              <w:spacing w:after="0"/>
            </w:pPr>
          </w:p>
        </w:tc>
      </w:tr>
    </w:tbl>
    <w:p w:rsidR="00160F29" w:rsidRDefault="00000000" w14:paraId="06384B86" w14:noSpellErr="1" w14:textId="4B36434B">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45E2159D"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38B5F7B9"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37ED35D8"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22377DCE" w14:textId="77777777">
            <w:pPr>
              <w:spacing w:after="0"/>
            </w:pPr>
            <w:r>
              <w:rPr>
                <w:sz w:val="17"/>
              </w:rPr>
              <w:t>Notes</w:t>
            </w:r>
          </w:p>
        </w:tc>
      </w:tr>
      <w:tr w:rsidR="00160F29" w14:paraId="4E081E4F" w14:textId="77777777">
        <w:tc>
          <w:tcPr>
            <w:tcW w:w="2520" w:type="dxa"/>
            <w:gridSpan w:val="3"/>
            <w:shd w:val="clear" w:color="auto" w:fill="E8EEF5"/>
            <w:tcMar>
              <w:top w:w="90" w:type="dxa"/>
              <w:left w:w="90" w:type="dxa"/>
              <w:bottom w:w="90" w:type="dxa"/>
              <w:right w:w="90" w:type="dxa"/>
            </w:tcMar>
            <w:vAlign w:val="center"/>
          </w:tcPr>
          <w:p w:rsidR="00160F29" w:rsidRDefault="00000000" w14:paraId="0D63F058" w14:textId="77777777">
            <w:pPr>
              <w:spacing w:after="0"/>
            </w:pPr>
            <w:r>
              <w:rPr>
                <w:b/>
                <w:sz w:val="17"/>
              </w:rPr>
              <w:t>Core vendor documents</w:t>
            </w:r>
          </w:p>
        </w:tc>
      </w:tr>
      <w:tr w:rsidR="00160F29" w14:paraId="2D190946" w14:textId="77777777">
        <w:tc>
          <w:tcPr>
            <w:tcW w:w="1380" w:type="dxa"/>
            <w:tcMar>
              <w:top w:w="90" w:type="dxa"/>
              <w:left w:w="90" w:type="dxa"/>
              <w:bottom w:w="90" w:type="dxa"/>
              <w:right w:w="90" w:type="dxa"/>
            </w:tcMar>
            <w:vAlign w:val="center"/>
          </w:tcPr>
          <w:p w:rsidR="00160F29" w:rsidRDefault="00000000" w14:paraId="287F9B56"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4276F587"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68B61A3A" w14:textId="77777777">
            <w:pPr>
              <w:spacing w:after="0"/>
            </w:pPr>
          </w:p>
        </w:tc>
      </w:tr>
      <w:tr w:rsidR="00160F29" w14:paraId="2EC757CE" w14:textId="77777777">
        <w:tc>
          <w:tcPr>
            <w:tcW w:w="1380" w:type="dxa"/>
            <w:tcMar>
              <w:top w:w="90" w:type="dxa"/>
              <w:left w:w="90" w:type="dxa"/>
              <w:bottom w:w="90" w:type="dxa"/>
              <w:right w:w="90" w:type="dxa"/>
            </w:tcMar>
            <w:vAlign w:val="center"/>
          </w:tcPr>
          <w:p w:rsidR="00160F29" w:rsidRDefault="00000000" w14:paraId="348592FB"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036464C7"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3D7AE59C" w14:textId="77777777">
            <w:pPr>
              <w:spacing w:after="0"/>
            </w:pPr>
          </w:p>
        </w:tc>
      </w:tr>
      <w:tr w:rsidR="00160F29" w14:paraId="3807879A" w14:textId="77777777">
        <w:tc>
          <w:tcPr>
            <w:tcW w:w="1380" w:type="dxa"/>
            <w:tcMar>
              <w:top w:w="90" w:type="dxa"/>
              <w:left w:w="90" w:type="dxa"/>
              <w:bottom w:w="90" w:type="dxa"/>
              <w:right w:w="90" w:type="dxa"/>
            </w:tcMar>
            <w:vAlign w:val="center"/>
          </w:tcPr>
          <w:p w:rsidR="00160F29" w:rsidRDefault="00000000" w14:paraId="30805447"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462DE47C"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69A347D4" w14:textId="77777777">
            <w:pPr>
              <w:spacing w:after="0"/>
            </w:pPr>
          </w:p>
        </w:tc>
      </w:tr>
      <w:tr w:rsidR="00160F29" w14:paraId="5246D4FB" w14:textId="77777777">
        <w:tc>
          <w:tcPr>
            <w:tcW w:w="1380" w:type="dxa"/>
            <w:tcMar>
              <w:top w:w="90" w:type="dxa"/>
              <w:left w:w="90" w:type="dxa"/>
              <w:bottom w:w="90" w:type="dxa"/>
              <w:right w:w="90" w:type="dxa"/>
            </w:tcMar>
            <w:vAlign w:val="center"/>
          </w:tcPr>
          <w:p w:rsidR="00160F29" w:rsidRDefault="00000000" w14:paraId="13E9F4E4"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11648F6B"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59DEC560" w14:textId="77777777">
            <w:pPr>
              <w:spacing w:after="0"/>
            </w:pPr>
          </w:p>
        </w:tc>
      </w:tr>
      <w:tr w:rsidR="00160F29" w14:paraId="063893E4" w14:textId="77777777">
        <w:tc>
          <w:tcPr>
            <w:tcW w:w="1380" w:type="dxa"/>
            <w:tcMar>
              <w:top w:w="90" w:type="dxa"/>
              <w:left w:w="90" w:type="dxa"/>
              <w:bottom w:w="90" w:type="dxa"/>
              <w:right w:w="90" w:type="dxa"/>
            </w:tcMar>
            <w:vAlign w:val="center"/>
          </w:tcPr>
          <w:p w:rsidR="00160F29" w:rsidRDefault="00000000" w14:paraId="02658A9D"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0C834BF5"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24059BD9" w14:textId="77777777">
            <w:pPr>
              <w:spacing w:after="0"/>
            </w:pPr>
          </w:p>
        </w:tc>
      </w:tr>
      <w:tr w:rsidR="00160F29" w14:paraId="356FC43A" w14:textId="77777777">
        <w:tc>
          <w:tcPr>
            <w:tcW w:w="1380" w:type="dxa"/>
            <w:tcMar>
              <w:top w:w="90" w:type="dxa"/>
              <w:left w:w="90" w:type="dxa"/>
              <w:bottom w:w="90" w:type="dxa"/>
              <w:right w:w="90" w:type="dxa"/>
            </w:tcMar>
            <w:vAlign w:val="center"/>
          </w:tcPr>
          <w:p w:rsidR="00160F29" w:rsidRDefault="00000000" w14:paraId="438E41AC"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437A2948"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408E7D75" w14:textId="77777777">
            <w:pPr>
              <w:spacing w:after="0"/>
            </w:pPr>
          </w:p>
        </w:tc>
      </w:tr>
      <w:tr w:rsidR="00160F29" w14:paraId="1CB9CD7D" w14:textId="77777777">
        <w:tc>
          <w:tcPr>
            <w:tcW w:w="1380" w:type="dxa"/>
            <w:tcMar>
              <w:top w:w="90" w:type="dxa"/>
              <w:left w:w="90" w:type="dxa"/>
              <w:bottom w:w="90" w:type="dxa"/>
              <w:right w:w="90" w:type="dxa"/>
            </w:tcMar>
            <w:vAlign w:val="center"/>
          </w:tcPr>
          <w:p w:rsidR="00160F29" w:rsidRDefault="00000000" w14:paraId="1BC7ACEE"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5641E15B"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386F310F" w14:textId="77777777">
            <w:pPr>
              <w:spacing w:after="0"/>
            </w:pPr>
          </w:p>
        </w:tc>
      </w:tr>
      <w:tr w:rsidR="00160F29" w14:paraId="2C0A9FFA" w14:textId="77777777">
        <w:tc>
          <w:tcPr>
            <w:tcW w:w="1380" w:type="dxa"/>
            <w:tcMar>
              <w:top w:w="90" w:type="dxa"/>
              <w:left w:w="90" w:type="dxa"/>
              <w:bottom w:w="90" w:type="dxa"/>
              <w:right w:w="90" w:type="dxa"/>
            </w:tcMar>
            <w:vAlign w:val="center"/>
          </w:tcPr>
          <w:p w:rsidR="00160F29" w:rsidRDefault="00000000" w14:paraId="1F0D015D"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50FA152A"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250AD7EF" w14:textId="77777777">
            <w:pPr>
              <w:spacing w:after="0"/>
            </w:pPr>
          </w:p>
        </w:tc>
      </w:tr>
      <w:tr w:rsidR="00160F29" w14:paraId="5EDFE9F5" w14:textId="77777777">
        <w:tc>
          <w:tcPr>
            <w:tcW w:w="1380" w:type="dxa"/>
            <w:tcMar>
              <w:top w:w="90" w:type="dxa"/>
              <w:left w:w="90" w:type="dxa"/>
              <w:bottom w:w="90" w:type="dxa"/>
              <w:right w:w="90" w:type="dxa"/>
            </w:tcMar>
            <w:vAlign w:val="center"/>
          </w:tcPr>
          <w:p w:rsidR="00160F29" w:rsidRDefault="00000000" w14:paraId="2EA7FD7B"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7DB43258"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04FC51EF" w14:textId="77777777">
            <w:pPr>
              <w:spacing w:after="0"/>
            </w:pPr>
          </w:p>
        </w:tc>
      </w:tr>
      <w:tr w:rsidR="00160F29" w14:paraId="2DCBD767" w14:textId="77777777">
        <w:tc>
          <w:tcPr>
            <w:tcW w:w="1380" w:type="dxa"/>
            <w:tcMar>
              <w:top w:w="90" w:type="dxa"/>
              <w:left w:w="90" w:type="dxa"/>
              <w:bottom w:w="90" w:type="dxa"/>
              <w:right w:w="90" w:type="dxa"/>
            </w:tcMar>
            <w:vAlign w:val="center"/>
          </w:tcPr>
          <w:p w:rsidR="00160F29" w:rsidRDefault="00000000" w14:paraId="4F1F3551"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7B4D520B"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6051663B" w14:textId="77777777">
            <w:pPr>
              <w:spacing w:after="0"/>
            </w:pPr>
          </w:p>
        </w:tc>
      </w:tr>
      <w:tr w:rsidR="00160F29" w14:paraId="7ECF99A0" w14:textId="77777777">
        <w:tc>
          <w:tcPr>
            <w:tcW w:w="2520" w:type="dxa"/>
            <w:gridSpan w:val="3"/>
            <w:shd w:val="clear" w:color="auto" w:fill="E8EEF5"/>
            <w:tcMar>
              <w:top w:w="90" w:type="dxa"/>
              <w:left w:w="90" w:type="dxa"/>
              <w:bottom w:w="90" w:type="dxa"/>
              <w:right w:w="90" w:type="dxa"/>
            </w:tcMar>
            <w:vAlign w:val="center"/>
          </w:tcPr>
          <w:p w:rsidR="00160F29" w:rsidRDefault="00000000" w14:paraId="00134876" w14:textId="77777777">
            <w:pPr>
              <w:spacing w:after="0"/>
            </w:pPr>
            <w:r>
              <w:rPr>
                <w:b/>
                <w:sz w:val="17"/>
              </w:rPr>
              <w:t>Core package engineering</w:t>
            </w:r>
          </w:p>
        </w:tc>
      </w:tr>
      <w:tr w:rsidR="00160F29" w14:paraId="0DAB6FDE" w14:textId="77777777">
        <w:tc>
          <w:tcPr>
            <w:tcW w:w="1380" w:type="dxa"/>
            <w:tcMar>
              <w:top w:w="90" w:type="dxa"/>
              <w:left w:w="90" w:type="dxa"/>
              <w:bottom w:w="90" w:type="dxa"/>
              <w:right w:w="90" w:type="dxa"/>
            </w:tcMar>
            <w:vAlign w:val="center"/>
          </w:tcPr>
          <w:p w:rsidR="00160F29" w:rsidRDefault="00000000" w14:paraId="7D458942"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6FAF934C"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3DB2C139" w14:textId="77777777">
            <w:pPr>
              <w:spacing w:after="0"/>
            </w:pPr>
          </w:p>
        </w:tc>
      </w:tr>
      <w:tr w:rsidR="00160F29" w14:paraId="45B1DAE9" w14:textId="77777777">
        <w:tc>
          <w:tcPr>
            <w:tcW w:w="1380" w:type="dxa"/>
            <w:tcMar>
              <w:top w:w="90" w:type="dxa"/>
              <w:left w:w="90" w:type="dxa"/>
              <w:bottom w:w="90" w:type="dxa"/>
              <w:right w:w="90" w:type="dxa"/>
            </w:tcMar>
            <w:vAlign w:val="center"/>
          </w:tcPr>
          <w:p w:rsidR="00160F29" w:rsidRDefault="00000000" w14:paraId="04EF480E"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6AAC0199"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63C6337B" w14:textId="77777777">
            <w:pPr>
              <w:spacing w:after="0"/>
            </w:pPr>
          </w:p>
        </w:tc>
      </w:tr>
      <w:tr w:rsidR="00160F29" w14:paraId="443D852F" w14:textId="77777777">
        <w:tc>
          <w:tcPr>
            <w:tcW w:w="1380" w:type="dxa"/>
            <w:tcMar>
              <w:top w:w="90" w:type="dxa"/>
              <w:left w:w="90" w:type="dxa"/>
              <w:bottom w:w="90" w:type="dxa"/>
              <w:right w:w="90" w:type="dxa"/>
            </w:tcMar>
            <w:vAlign w:val="center"/>
          </w:tcPr>
          <w:p w:rsidR="00160F29" w:rsidRDefault="00000000" w14:paraId="532805B1"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416F4A77"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65889809" w14:textId="77777777">
            <w:pPr>
              <w:spacing w:after="0"/>
            </w:pPr>
          </w:p>
        </w:tc>
      </w:tr>
      <w:tr w:rsidR="00160F29" w14:paraId="20B5C8F8" w14:textId="77777777">
        <w:tc>
          <w:tcPr>
            <w:tcW w:w="1380" w:type="dxa"/>
            <w:tcMar>
              <w:top w:w="90" w:type="dxa"/>
              <w:left w:w="90" w:type="dxa"/>
              <w:bottom w:w="90" w:type="dxa"/>
              <w:right w:w="90" w:type="dxa"/>
            </w:tcMar>
            <w:vAlign w:val="center"/>
          </w:tcPr>
          <w:p w:rsidR="00160F29" w:rsidRDefault="00000000" w14:paraId="072B35D8"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1FBD43D0"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3ADF39B6" w14:textId="77777777">
            <w:pPr>
              <w:spacing w:after="0"/>
            </w:pPr>
          </w:p>
        </w:tc>
      </w:tr>
      <w:tr w:rsidR="00160F29" w14:paraId="6A12028C" w14:textId="77777777">
        <w:tc>
          <w:tcPr>
            <w:tcW w:w="1380" w:type="dxa"/>
            <w:tcMar>
              <w:top w:w="90" w:type="dxa"/>
              <w:left w:w="90" w:type="dxa"/>
              <w:bottom w:w="90" w:type="dxa"/>
              <w:right w:w="90" w:type="dxa"/>
            </w:tcMar>
            <w:vAlign w:val="center"/>
          </w:tcPr>
          <w:p w:rsidR="00160F29" w:rsidRDefault="00000000" w14:paraId="78EBA15D"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029A73BC"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7A56AC04" w14:textId="77777777">
            <w:pPr>
              <w:spacing w:after="0"/>
            </w:pPr>
          </w:p>
        </w:tc>
      </w:tr>
      <w:tr w:rsidR="00160F29" w14:paraId="1FCFEBCF" w14:textId="77777777">
        <w:tc>
          <w:tcPr>
            <w:tcW w:w="1380" w:type="dxa"/>
            <w:tcMar>
              <w:top w:w="90" w:type="dxa"/>
              <w:left w:w="90" w:type="dxa"/>
              <w:bottom w:w="90" w:type="dxa"/>
              <w:right w:w="90" w:type="dxa"/>
            </w:tcMar>
            <w:vAlign w:val="center"/>
          </w:tcPr>
          <w:p w:rsidR="00160F29" w:rsidRDefault="00000000" w14:paraId="4FF8B79C"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13A8B417"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4A1196B8" w14:textId="77777777">
            <w:pPr>
              <w:spacing w:after="0"/>
            </w:pPr>
          </w:p>
        </w:tc>
      </w:tr>
      <w:tr w:rsidR="00160F29" w14:paraId="394BEF1B" w14:textId="77777777">
        <w:tc>
          <w:tcPr>
            <w:tcW w:w="1380" w:type="dxa"/>
            <w:tcMar>
              <w:top w:w="90" w:type="dxa"/>
              <w:left w:w="90" w:type="dxa"/>
              <w:bottom w:w="90" w:type="dxa"/>
              <w:right w:w="90" w:type="dxa"/>
            </w:tcMar>
            <w:vAlign w:val="center"/>
          </w:tcPr>
          <w:p w:rsidR="00160F29" w:rsidRDefault="00000000" w14:paraId="06962B4F"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4A0837A3"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384B3C0F" w14:textId="77777777">
            <w:pPr>
              <w:spacing w:after="0"/>
            </w:pPr>
          </w:p>
        </w:tc>
      </w:tr>
      <w:tr w:rsidR="00160F29" w14:paraId="13197B74" w14:textId="77777777">
        <w:tc>
          <w:tcPr>
            <w:tcW w:w="1380" w:type="dxa"/>
            <w:tcMar>
              <w:top w:w="90" w:type="dxa"/>
              <w:left w:w="90" w:type="dxa"/>
              <w:bottom w:w="90" w:type="dxa"/>
              <w:right w:w="90" w:type="dxa"/>
            </w:tcMar>
            <w:vAlign w:val="center"/>
          </w:tcPr>
          <w:p w:rsidR="00160F29" w:rsidRDefault="00000000" w14:paraId="3120A89D"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4CF165A7"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63D5909B" w14:textId="77777777">
            <w:pPr>
              <w:spacing w:after="0"/>
            </w:pPr>
          </w:p>
        </w:tc>
      </w:tr>
      <w:tr w:rsidR="00160F29" w14:paraId="247FFF7B" w14:textId="77777777">
        <w:tc>
          <w:tcPr>
            <w:tcW w:w="1380" w:type="dxa"/>
            <w:tcMar>
              <w:top w:w="90" w:type="dxa"/>
              <w:left w:w="90" w:type="dxa"/>
              <w:bottom w:w="90" w:type="dxa"/>
              <w:right w:w="90" w:type="dxa"/>
            </w:tcMar>
            <w:vAlign w:val="center"/>
          </w:tcPr>
          <w:p w:rsidR="00160F29" w:rsidRDefault="00000000" w14:paraId="53A1CF41"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0198E0B6"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60F14F67" w14:textId="77777777">
            <w:pPr>
              <w:spacing w:after="0"/>
            </w:pPr>
          </w:p>
        </w:tc>
      </w:tr>
      <w:tr w:rsidR="00160F29" w14:paraId="5A2FEA79" w14:textId="77777777">
        <w:tc>
          <w:tcPr>
            <w:tcW w:w="1380" w:type="dxa"/>
            <w:tcMar>
              <w:top w:w="90" w:type="dxa"/>
              <w:left w:w="90" w:type="dxa"/>
              <w:bottom w:w="90" w:type="dxa"/>
              <w:right w:w="90" w:type="dxa"/>
            </w:tcMar>
            <w:vAlign w:val="center"/>
          </w:tcPr>
          <w:p w:rsidR="00160F29" w:rsidRDefault="00000000" w14:paraId="5D78E78D"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0257EC36"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020D7AE2" w14:textId="77777777">
            <w:pPr>
              <w:spacing w:after="0"/>
            </w:pPr>
          </w:p>
        </w:tc>
      </w:tr>
      <w:tr w:rsidR="00160F29" w14:paraId="7BED41DA" w14:textId="77777777">
        <w:tc>
          <w:tcPr>
            <w:tcW w:w="1380" w:type="dxa"/>
            <w:tcMar>
              <w:top w:w="90" w:type="dxa"/>
              <w:left w:w="90" w:type="dxa"/>
              <w:bottom w:w="90" w:type="dxa"/>
              <w:right w:w="90" w:type="dxa"/>
            </w:tcMar>
            <w:vAlign w:val="center"/>
          </w:tcPr>
          <w:p w:rsidR="00160F29" w:rsidRDefault="00000000" w14:paraId="7B430189"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549ED84F"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6CDD2BFC" w14:textId="77777777">
            <w:pPr>
              <w:spacing w:after="0"/>
            </w:pPr>
          </w:p>
        </w:tc>
      </w:tr>
      <w:tr w:rsidR="00160F29" w14:paraId="1852445A" w14:textId="77777777">
        <w:tc>
          <w:tcPr>
            <w:tcW w:w="1380" w:type="dxa"/>
            <w:tcMar>
              <w:top w:w="90" w:type="dxa"/>
              <w:left w:w="90" w:type="dxa"/>
              <w:bottom w:w="90" w:type="dxa"/>
              <w:right w:w="90" w:type="dxa"/>
            </w:tcMar>
            <w:vAlign w:val="center"/>
          </w:tcPr>
          <w:p w:rsidR="00160F29" w:rsidRDefault="00000000" w14:paraId="58044A32"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379F3FB3"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735B8034" w14:textId="77777777">
            <w:pPr>
              <w:spacing w:after="0"/>
            </w:pPr>
          </w:p>
        </w:tc>
      </w:tr>
      <w:tr w:rsidR="00160F29" w14:paraId="757ADE48" w14:textId="77777777">
        <w:tc>
          <w:tcPr>
            <w:tcW w:w="1380" w:type="dxa"/>
            <w:tcMar>
              <w:top w:w="90" w:type="dxa"/>
              <w:left w:w="90" w:type="dxa"/>
              <w:bottom w:w="90" w:type="dxa"/>
              <w:right w:w="90" w:type="dxa"/>
            </w:tcMar>
            <w:vAlign w:val="center"/>
          </w:tcPr>
          <w:p w:rsidR="00160F29" w:rsidRDefault="00000000" w14:paraId="2714F51B"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6A0BE06D"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64ADAAB5" w14:textId="77777777">
            <w:pPr>
              <w:spacing w:after="0"/>
            </w:pPr>
          </w:p>
        </w:tc>
      </w:tr>
      <w:tr w:rsidR="00160F29" w14:paraId="0F7292AC" w14:textId="77777777">
        <w:tc>
          <w:tcPr>
            <w:tcW w:w="2520" w:type="dxa"/>
            <w:gridSpan w:val="3"/>
            <w:shd w:val="clear" w:color="auto" w:fill="E8EEF5"/>
            <w:tcMar>
              <w:top w:w="90" w:type="dxa"/>
              <w:left w:w="90" w:type="dxa"/>
              <w:bottom w:w="90" w:type="dxa"/>
              <w:right w:w="90" w:type="dxa"/>
            </w:tcMar>
            <w:vAlign w:val="center"/>
          </w:tcPr>
          <w:p w:rsidR="00160F29" w:rsidRDefault="00000000" w14:paraId="05AE6C04" w14:textId="77777777">
            <w:pPr>
              <w:spacing w:after="0"/>
            </w:pPr>
            <w:r>
              <w:rPr>
                <w:b/>
                <w:sz w:val="17"/>
              </w:rPr>
              <w:t>Static pressure equipment</w:t>
            </w:r>
          </w:p>
        </w:tc>
      </w:tr>
      <w:tr w:rsidR="00160F29" w14:paraId="145B38FA" w14:textId="77777777">
        <w:tc>
          <w:tcPr>
            <w:tcW w:w="1380" w:type="dxa"/>
            <w:tcMar>
              <w:top w:w="90" w:type="dxa"/>
              <w:left w:w="90" w:type="dxa"/>
              <w:bottom w:w="90" w:type="dxa"/>
              <w:right w:w="90" w:type="dxa"/>
            </w:tcMar>
            <w:vAlign w:val="center"/>
          </w:tcPr>
          <w:p w:rsidR="00160F29" w:rsidRDefault="00000000" w14:paraId="39719352"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552D8B87"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4F4E929C" w14:textId="77777777">
            <w:pPr>
              <w:spacing w:after="0"/>
            </w:pPr>
          </w:p>
        </w:tc>
      </w:tr>
      <w:tr w:rsidR="00160F29" w14:paraId="148663D3" w14:textId="77777777">
        <w:tc>
          <w:tcPr>
            <w:tcW w:w="1380" w:type="dxa"/>
            <w:tcMar>
              <w:top w:w="90" w:type="dxa"/>
              <w:left w:w="90" w:type="dxa"/>
              <w:bottom w:w="90" w:type="dxa"/>
              <w:right w:w="90" w:type="dxa"/>
            </w:tcMar>
            <w:vAlign w:val="center"/>
          </w:tcPr>
          <w:p w:rsidR="00160F29" w:rsidRDefault="00000000" w14:paraId="0AA57B2E" w14:textId="77777777">
            <w:pPr>
              <w:spacing w:after="0"/>
            </w:pPr>
            <w:r>
              <w:rPr>
                <w:sz w:val="17"/>
              </w:rPr>
              <w:t>MEC-009</w:t>
            </w:r>
          </w:p>
        </w:tc>
        <w:tc>
          <w:tcPr>
            <w:tcW w:w="5460" w:type="dxa"/>
            <w:tcMar>
              <w:top w:w="90" w:type="dxa"/>
              <w:left w:w="90" w:type="dxa"/>
              <w:bottom w:w="90" w:type="dxa"/>
              <w:right w:w="90" w:type="dxa"/>
            </w:tcMar>
            <w:vAlign w:val="center"/>
          </w:tcPr>
          <w:p w:rsidR="00160F29" w:rsidRDefault="00000000" w14:paraId="09735B92" w14:textId="77777777">
            <w:pPr>
              <w:spacing w:after="0"/>
            </w:pPr>
            <w:r>
              <w:rPr>
                <w:sz w:val="17"/>
              </w:rPr>
              <w:t>Pressure Vessel Data Sheets</w:t>
            </w:r>
          </w:p>
        </w:tc>
        <w:tc>
          <w:tcPr>
            <w:tcW w:w="2520" w:type="dxa"/>
            <w:tcMar>
              <w:top w:w="90" w:type="dxa"/>
              <w:left w:w="90" w:type="dxa"/>
              <w:bottom w:w="90" w:type="dxa"/>
              <w:right w:w="90" w:type="dxa"/>
            </w:tcMar>
            <w:vAlign w:val="center"/>
          </w:tcPr>
          <w:p w:rsidR="00160F29" w:rsidRDefault="00160F29" w14:paraId="298CAAEF" w14:textId="77777777">
            <w:pPr>
              <w:spacing w:after="0"/>
            </w:pPr>
          </w:p>
        </w:tc>
      </w:tr>
      <w:tr w:rsidR="00160F29" w14:paraId="43E83CF3" w14:textId="77777777">
        <w:tc>
          <w:tcPr>
            <w:tcW w:w="1380" w:type="dxa"/>
            <w:tcMar>
              <w:top w:w="90" w:type="dxa"/>
              <w:left w:w="90" w:type="dxa"/>
              <w:bottom w:w="90" w:type="dxa"/>
              <w:right w:w="90" w:type="dxa"/>
            </w:tcMar>
            <w:vAlign w:val="center"/>
          </w:tcPr>
          <w:p w:rsidR="00160F29" w:rsidRDefault="00000000" w14:paraId="02B056B2"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41FA9141"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44A332FF" w14:textId="77777777">
            <w:pPr>
              <w:spacing w:after="0"/>
            </w:pPr>
          </w:p>
        </w:tc>
      </w:tr>
      <w:tr w:rsidR="00160F29" w14:paraId="54702F0E" w14:textId="77777777">
        <w:tc>
          <w:tcPr>
            <w:tcW w:w="2520" w:type="dxa"/>
            <w:gridSpan w:val="3"/>
            <w:shd w:val="clear" w:color="auto" w:fill="E8EEF5"/>
            <w:tcMar>
              <w:top w:w="90" w:type="dxa"/>
              <w:left w:w="90" w:type="dxa"/>
              <w:bottom w:w="90" w:type="dxa"/>
              <w:right w:w="90" w:type="dxa"/>
            </w:tcMar>
            <w:vAlign w:val="center"/>
          </w:tcPr>
          <w:p w:rsidR="00160F29" w:rsidRDefault="00000000" w14:paraId="3F7707BA" w14:textId="77777777">
            <w:pPr>
              <w:spacing w:after="0"/>
            </w:pPr>
            <w:r>
              <w:rPr>
                <w:b/>
                <w:sz w:val="17"/>
              </w:rPr>
              <w:t>Process package design</w:t>
            </w:r>
          </w:p>
        </w:tc>
      </w:tr>
      <w:tr w:rsidR="00160F29" w14:paraId="7412A341" w14:textId="77777777">
        <w:tc>
          <w:tcPr>
            <w:tcW w:w="1380" w:type="dxa"/>
            <w:tcMar>
              <w:top w:w="90" w:type="dxa"/>
              <w:left w:w="90" w:type="dxa"/>
              <w:bottom w:w="90" w:type="dxa"/>
              <w:right w:w="90" w:type="dxa"/>
            </w:tcMar>
            <w:vAlign w:val="center"/>
          </w:tcPr>
          <w:p w:rsidR="00160F29" w:rsidRDefault="00000000" w14:paraId="6ECA06AC" w14:textId="77777777">
            <w:pPr>
              <w:spacing w:after="0"/>
            </w:pPr>
            <w:r>
              <w:rPr>
                <w:sz w:val="17"/>
              </w:rPr>
              <w:t>PRO-004</w:t>
            </w:r>
          </w:p>
        </w:tc>
        <w:tc>
          <w:tcPr>
            <w:tcW w:w="5460" w:type="dxa"/>
            <w:tcMar>
              <w:top w:w="90" w:type="dxa"/>
              <w:left w:w="90" w:type="dxa"/>
              <w:bottom w:w="90" w:type="dxa"/>
              <w:right w:w="90" w:type="dxa"/>
            </w:tcMar>
            <w:vAlign w:val="center"/>
          </w:tcPr>
          <w:p w:rsidR="00160F29" w:rsidRDefault="00000000" w14:paraId="576EE57A" w14:textId="77777777">
            <w:pPr>
              <w:spacing w:after="0"/>
            </w:pPr>
            <w:r>
              <w:rPr>
                <w:sz w:val="17"/>
              </w:rPr>
              <w:t>Process Flow Diagram (PFD)</w:t>
            </w:r>
          </w:p>
        </w:tc>
        <w:tc>
          <w:tcPr>
            <w:tcW w:w="2520" w:type="dxa"/>
            <w:tcMar>
              <w:top w:w="90" w:type="dxa"/>
              <w:left w:w="90" w:type="dxa"/>
              <w:bottom w:w="90" w:type="dxa"/>
              <w:right w:w="90" w:type="dxa"/>
            </w:tcMar>
            <w:vAlign w:val="center"/>
          </w:tcPr>
          <w:p w:rsidR="00160F29" w:rsidRDefault="00160F29" w14:paraId="54664FDD" w14:textId="77777777">
            <w:pPr>
              <w:spacing w:after="0"/>
            </w:pPr>
          </w:p>
        </w:tc>
      </w:tr>
      <w:tr w:rsidR="00160F29" w14:paraId="10B9F7F9" w14:textId="77777777">
        <w:tc>
          <w:tcPr>
            <w:tcW w:w="1380" w:type="dxa"/>
            <w:tcMar>
              <w:top w:w="90" w:type="dxa"/>
              <w:left w:w="90" w:type="dxa"/>
              <w:bottom w:w="90" w:type="dxa"/>
              <w:right w:w="90" w:type="dxa"/>
            </w:tcMar>
            <w:vAlign w:val="center"/>
          </w:tcPr>
          <w:p w:rsidR="00160F29" w:rsidRDefault="00000000" w14:paraId="0A0DE9E1" w14:textId="77777777">
            <w:pPr>
              <w:spacing w:after="0"/>
            </w:pPr>
            <w:r>
              <w:rPr>
                <w:sz w:val="17"/>
              </w:rPr>
              <w:t>PRO-005</w:t>
            </w:r>
          </w:p>
        </w:tc>
        <w:tc>
          <w:tcPr>
            <w:tcW w:w="5460" w:type="dxa"/>
            <w:tcMar>
              <w:top w:w="90" w:type="dxa"/>
              <w:left w:w="90" w:type="dxa"/>
              <w:bottom w:w="90" w:type="dxa"/>
              <w:right w:w="90" w:type="dxa"/>
            </w:tcMar>
            <w:vAlign w:val="center"/>
          </w:tcPr>
          <w:p w:rsidR="00160F29" w:rsidRDefault="00000000" w14:paraId="52D21A8E" w14:textId="77777777">
            <w:pPr>
              <w:spacing w:after="0"/>
            </w:pPr>
            <w:r>
              <w:rPr>
                <w:sz w:val="17"/>
              </w:rPr>
              <w:t>Heat and Material Balance</w:t>
            </w:r>
          </w:p>
        </w:tc>
        <w:tc>
          <w:tcPr>
            <w:tcW w:w="2520" w:type="dxa"/>
            <w:tcMar>
              <w:top w:w="90" w:type="dxa"/>
              <w:left w:w="90" w:type="dxa"/>
              <w:bottom w:w="90" w:type="dxa"/>
              <w:right w:w="90" w:type="dxa"/>
            </w:tcMar>
            <w:vAlign w:val="center"/>
          </w:tcPr>
          <w:p w:rsidR="00160F29" w:rsidRDefault="00160F29" w14:paraId="61518DCE" w14:textId="77777777">
            <w:pPr>
              <w:spacing w:after="0"/>
            </w:pPr>
          </w:p>
        </w:tc>
      </w:tr>
      <w:tr w:rsidR="00160F29" w14:paraId="0945E2EF" w14:textId="77777777">
        <w:tc>
          <w:tcPr>
            <w:tcW w:w="1380" w:type="dxa"/>
            <w:tcMar>
              <w:top w:w="90" w:type="dxa"/>
              <w:left w:w="90" w:type="dxa"/>
              <w:bottom w:w="90" w:type="dxa"/>
              <w:right w:w="90" w:type="dxa"/>
            </w:tcMar>
            <w:vAlign w:val="center"/>
          </w:tcPr>
          <w:p w:rsidR="00160F29" w:rsidRDefault="00000000" w14:paraId="496AC0A8" w14:textId="77777777">
            <w:pPr>
              <w:spacing w:after="0"/>
            </w:pPr>
            <w:r>
              <w:rPr>
                <w:sz w:val="17"/>
              </w:rPr>
              <w:t>PRO-007</w:t>
            </w:r>
          </w:p>
        </w:tc>
        <w:tc>
          <w:tcPr>
            <w:tcW w:w="5460" w:type="dxa"/>
            <w:tcMar>
              <w:top w:w="90" w:type="dxa"/>
              <w:left w:w="90" w:type="dxa"/>
              <w:bottom w:w="90" w:type="dxa"/>
              <w:right w:w="90" w:type="dxa"/>
            </w:tcMar>
            <w:vAlign w:val="center"/>
          </w:tcPr>
          <w:p w:rsidR="00160F29" w:rsidRDefault="00000000" w14:paraId="1F6DC586" w14:textId="77777777">
            <w:pPr>
              <w:spacing w:after="0"/>
            </w:pPr>
            <w:r>
              <w:rPr>
                <w:sz w:val="17"/>
              </w:rPr>
              <w:t>Process Description / Operating Philosophy</w:t>
            </w:r>
          </w:p>
        </w:tc>
        <w:tc>
          <w:tcPr>
            <w:tcW w:w="2520" w:type="dxa"/>
            <w:tcMar>
              <w:top w:w="90" w:type="dxa"/>
              <w:left w:w="90" w:type="dxa"/>
              <w:bottom w:w="90" w:type="dxa"/>
              <w:right w:w="90" w:type="dxa"/>
            </w:tcMar>
            <w:vAlign w:val="center"/>
          </w:tcPr>
          <w:p w:rsidR="00160F29" w:rsidRDefault="00160F29" w14:paraId="513F6D03" w14:textId="77777777">
            <w:pPr>
              <w:spacing w:after="0"/>
            </w:pPr>
          </w:p>
        </w:tc>
      </w:tr>
      <w:tr w:rsidR="00160F29" w14:paraId="4D86213E" w14:textId="77777777">
        <w:tc>
          <w:tcPr>
            <w:tcW w:w="1380" w:type="dxa"/>
            <w:tcMar>
              <w:top w:w="90" w:type="dxa"/>
              <w:left w:w="90" w:type="dxa"/>
              <w:bottom w:w="90" w:type="dxa"/>
              <w:right w:w="90" w:type="dxa"/>
            </w:tcMar>
            <w:vAlign w:val="center"/>
          </w:tcPr>
          <w:p w:rsidR="00160F29" w:rsidRDefault="00000000" w14:paraId="591FB24E"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30083F1E"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476A2123" w14:textId="77777777">
            <w:pPr>
              <w:spacing w:after="0"/>
            </w:pPr>
          </w:p>
        </w:tc>
      </w:tr>
      <w:tr w:rsidR="00160F29" w14:paraId="303B4731" w14:textId="77777777">
        <w:tc>
          <w:tcPr>
            <w:tcW w:w="1380" w:type="dxa"/>
            <w:tcMar>
              <w:top w:w="90" w:type="dxa"/>
              <w:left w:w="90" w:type="dxa"/>
              <w:bottom w:w="90" w:type="dxa"/>
              <w:right w:w="90" w:type="dxa"/>
            </w:tcMar>
            <w:vAlign w:val="center"/>
          </w:tcPr>
          <w:p w:rsidR="00160F29" w:rsidRDefault="00000000" w14:paraId="2DB62616" w14:textId="77777777">
            <w:pPr>
              <w:spacing w:after="0"/>
            </w:pPr>
            <w:r>
              <w:rPr>
                <w:sz w:val="17"/>
              </w:rPr>
              <w:t>PRO-010</w:t>
            </w:r>
          </w:p>
        </w:tc>
        <w:tc>
          <w:tcPr>
            <w:tcW w:w="5460" w:type="dxa"/>
            <w:tcMar>
              <w:top w:w="90" w:type="dxa"/>
              <w:left w:w="90" w:type="dxa"/>
              <w:bottom w:w="90" w:type="dxa"/>
              <w:right w:w="90" w:type="dxa"/>
            </w:tcMar>
            <w:vAlign w:val="center"/>
          </w:tcPr>
          <w:p w:rsidR="00160F29" w:rsidRDefault="00000000" w14:paraId="3FDFD64F" w14:textId="77777777">
            <w:pPr>
              <w:spacing w:after="0"/>
            </w:pPr>
            <w:r>
              <w:rPr>
                <w:sz w:val="17"/>
              </w:rPr>
              <w:t>Major Equipment Process Data Sheets</w:t>
            </w:r>
          </w:p>
        </w:tc>
        <w:tc>
          <w:tcPr>
            <w:tcW w:w="2520" w:type="dxa"/>
            <w:tcMar>
              <w:top w:w="90" w:type="dxa"/>
              <w:left w:w="90" w:type="dxa"/>
              <w:bottom w:w="90" w:type="dxa"/>
              <w:right w:w="90" w:type="dxa"/>
            </w:tcMar>
            <w:vAlign w:val="center"/>
          </w:tcPr>
          <w:p w:rsidR="00160F29" w:rsidRDefault="00160F29" w14:paraId="092D7702" w14:textId="77777777">
            <w:pPr>
              <w:spacing w:after="0"/>
            </w:pPr>
          </w:p>
        </w:tc>
      </w:tr>
      <w:tr w:rsidR="00160F29" w14:paraId="5A8B0B0F" w14:textId="77777777">
        <w:tc>
          <w:tcPr>
            <w:tcW w:w="1380" w:type="dxa"/>
            <w:tcMar>
              <w:top w:w="90" w:type="dxa"/>
              <w:left w:w="90" w:type="dxa"/>
              <w:bottom w:w="90" w:type="dxa"/>
              <w:right w:w="90" w:type="dxa"/>
            </w:tcMar>
            <w:vAlign w:val="center"/>
          </w:tcPr>
          <w:p w:rsidR="00160F29" w:rsidRDefault="00000000" w14:paraId="6D26F6DE" w14:textId="77777777">
            <w:pPr>
              <w:spacing w:after="0"/>
            </w:pPr>
            <w:r>
              <w:rPr>
                <w:sz w:val="17"/>
              </w:rPr>
              <w:t>PRO-011</w:t>
            </w:r>
          </w:p>
        </w:tc>
        <w:tc>
          <w:tcPr>
            <w:tcW w:w="5460" w:type="dxa"/>
            <w:tcMar>
              <w:top w:w="90" w:type="dxa"/>
              <w:left w:w="90" w:type="dxa"/>
              <w:bottom w:w="90" w:type="dxa"/>
              <w:right w:w="90" w:type="dxa"/>
            </w:tcMar>
            <w:vAlign w:val="center"/>
          </w:tcPr>
          <w:p w:rsidR="00160F29" w:rsidRDefault="00000000" w14:paraId="0AD99B36" w14:textId="77777777">
            <w:pPr>
              <w:spacing w:after="0"/>
            </w:pPr>
            <w:r>
              <w:rPr>
                <w:sz w:val="17"/>
              </w:rPr>
              <w:t>Utility Summary / Utility Consumption Report</w:t>
            </w:r>
          </w:p>
        </w:tc>
        <w:tc>
          <w:tcPr>
            <w:tcW w:w="2520" w:type="dxa"/>
            <w:tcMar>
              <w:top w:w="90" w:type="dxa"/>
              <w:left w:w="90" w:type="dxa"/>
              <w:bottom w:w="90" w:type="dxa"/>
              <w:right w:w="90" w:type="dxa"/>
            </w:tcMar>
            <w:vAlign w:val="center"/>
          </w:tcPr>
          <w:p w:rsidR="00160F29" w:rsidRDefault="00160F29" w14:paraId="59242422" w14:textId="77777777">
            <w:pPr>
              <w:spacing w:after="0"/>
            </w:pPr>
          </w:p>
        </w:tc>
      </w:tr>
      <w:tr w:rsidR="00160F29" w14:paraId="20C8C2B0" w14:textId="77777777">
        <w:tc>
          <w:tcPr>
            <w:tcW w:w="1380" w:type="dxa"/>
            <w:tcMar>
              <w:top w:w="90" w:type="dxa"/>
              <w:left w:w="90" w:type="dxa"/>
              <w:bottom w:w="90" w:type="dxa"/>
              <w:right w:w="90" w:type="dxa"/>
            </w:tcMar>
            <w:vAlign w:val="center"/>
          </w:tcPr>
          <w:p w:rsidR="00160F29" w:rsidRDefault="00000000" w14:paraId="23342F12" w14:textId="77777777">
            <w:pPr>
              <w:spacing w:after="0"/>
            </w:pPr>
            <w:r>
              <w:rPr>
                <w:sz w:val="17"/>
              </w:rPr>
              <w:t>PRO-012</w:t>
            </w:r>
          </w:p>
        </w:tc>
        <w:tc>
          <w:tcPr>
            <w:tcW w:w="5460" w:type="dxa"/>
            <w:tcMar>
              <w:top w:w="90" w:type="dxa"/>
              <w:left w:w="90" w:type="dxa"/>
              <w:bottom w:w="90" w:type="dxa"/>
              <w:right w:w="90" w:type="dxa"/>
            </w:tcMar>
            <w:vAlign w:val="center"/>
          </w:tcPr>
          <w:p w:rsidR="00160F29" w:rsidRDefault="00000000" w14:paraId="23FE793E" w14:textId="77777777">
            <w:pPr>
              <w:spacing w:after="0"/>
            </w:pPr>
            <w:r>
              <w:rPr>
                <w:sz w:val="17"/>
              </w:rPr>
              <w:t>Line Sizing / Hydraulic Calculation Package</w:t>
            </w:r>
          </w:p>
        </w:tc>
        <w:tc>
          <w:tcPr>
            <w:tcW w:w="2520" w:type="dxa"/>
            <w:tcMar>
              <w:top w:w="90" w:type="dxa"/>
              <w:left w:w="90" w:type="dxa"/>
              <w:bottom w:w="90" w:type="dxa"/>
              <w:right w:w="90" w:type="dxa"/>
            </w:tcMar>
            <w:vAlign w:val="center"/>
          </w:tcPr>
          <w:p w:rsidR="00160F29" w:rsidRDefault="00160F29" w14:paraId="747DFFBC" w14:textId="77777777">
            <w:pPr>
              <w:spacing w:after="0"/>
            </w:pPr>
          </w:p>
        </w:tc>
      </w:tr>
      <w:tr w:rsidR="00160F29" w14:paraId="72525A2C" w14:textId="77777777">
        <w:tc>
          <w:tcPr>
            <w:tcW w:w="1380" w:type="dxa"/>
            <w:tcMar>
              <w:top w:w="90" w:type="dxa"/>
              <w:left w:w="90" w:type="dxa"/>
              <w:bottom w:w="90" w:type="dxa"/>
              <w:right w:w="90" w:type="dxa"/>
            </w:tcMar>
            <w:vAlign w:val="center"/>
          </w:tcPr>
          <w:p w:rsidR="00160F29" w:rsidRDefault="00000000" w14:paraId="50E1A949" w14:textId="77777777">
            <w:pPr>
              <w:spacing w:after="0"/>
            </w:pPr>
            <w:r>
              <w:rPr>
                <w:sz w:val="17"/>
              </w:rPr>
              <w:t>PRO-020</w:t>
            </w:r>
          </w:p>
        </w:tc>
        <w:tc>
          <w:tcPr>
            <w:tcW w:w="5460" w:type="dxa"/>
            <w:tcMar>
              <w:top w:w="90" w:type="dxa"/>
              <w:left w:w="90" w:type="dxa"/>
              <w:bottom w:w="90" w:type="dxa"/>
              <w:right w:w="90" w:type="dxa"/>
            </w:tcMar>
            <w:vAlign w:val="center"/>
          </w:tcPr>
          <w:p w:rsidR="00160F29" w:rsidRDefault="00000000" w14:paraId="7C283D11" w14:textId="77777777">
            <w:pPr>
              <w:spacing w:after="0"/>
            </w:pPr>
            <w:r>
              <w:rPr>
                <w:sz w:val="17"/>
              </w:rPr>
              <w:t>Process Control Philosophy</w:t>
            </w:r>
          </w:p>
        </w:tc>
        <w:tc>
          <w:tcPr>
            <w:tcW w:w="2520" w:type="dxa"/>
            <w:tcMar>
              <w:top w:w="90" w:type="dxa"/>
              <w:left w:w="90" w:type="dxa"/>
              <w:bottom w:w="90" w:type="dxa"/>
              <w:right w:w="90" w:type="dxa"/>
            </w:tcMar>
            <w:vAlign w:val="center"/>
          </w:tcPr>
          <w:p w:rsidR="00160F29" w:rsidRDefault="00160F29" w14:paraId="2EBBB66E" w14:textId="77777777">
            <w:pPr>
              <w:spacing w:after="0"/>
            </w:pPr>
          </w:p>
        </w:tc>
      </w:tr>
      <w:tr w:rsidR="00160F29" w14:paraId="5F7C9BDD" w14:textId="77777777">
        <w:tc>
          <w:tcPr>
            <w:tcW w:w="1380" w:type="dxa"/>
            <w:tcMar>
              <w:top w:w="90" w:type="dxa"/>
              <w:left w:w="90" w:type="dxa"/>
              <w:bottom w:w="90" w:type="dxa"/>
              <w:right w:w="90" w:type="dxa"/>
            </w:tcMar>
            <w:vAlign w:val="center"/>
          </w:tcPr>
          <w:p w:rsidR="00160F29" w:rsidRDefault="00000000" w14:paraId="5C5A3D5F" w14:textId="77777777">
            <w:pPr>
              <w:spacing w:after="0"/>
            </w:pPr>
            <w:r>
              <w:rPr>
                <w:sz w:val="17"/>
              </w:rPr>
              <w:t>PRO-025</w:t>
            </w:r>
          </w:p>
        </w:tc>
        <w:tc>
          <w:tcPr>
            <w:tcW w:w="5460" w:type="dxa"/>
            <w:tcMar>
              <w:top w:w="90" w:type="dxa"/>
              <w:left w:w="90" w:type="dxa"/>
              <w:bottom w:w="90" w:type="dxa"/>
              <w:right w:w="90" w:type="dxa"/>
            </w:tcMar>
            <w:vAlign w:val="center"/>
          </w:tcPr>
          <w:p w:rsidR="00160F29" w:rsidRDefault="00000000" w14:paraId="0CF15B3A" w14:textId="77777777">
            <w:pPr>
              <w:spacing w:after="0"/>
            </w:pPr>
            <w:r>
              <w:rPr>
                <w:sz w:val="17"/>
              </w:rPr>
              <w:t>Operating Guidelines / Startup-Shutdown Narrative</w:t>
            </w:r>
          </w:p>
        </w:tc>
        <w:tc>
          <w:tcPr>
            <w:tcW w:w="2520" w:type="dxa"/>
            <w:tcMar>
              <w:top w:w="90" w:type="dxa"/>
              <w:left w:w="90" w:type="dxa"/>
              <w:bottom w:w="90" w:type="dxa"/>
              <w:right w:w="90" w:type="dxa"/>
            </w:tcMar>
            <w:vAlign w:val="center"/>
          </w:tcPr>
          <w:p w:rsidR="00160F29" w:rsidRDefault="00160F29" w14:paraId="22458143" w14:textId="77777777">
            <w:pPr>
              <w:spacing w:after="0"/>
            </w:pPr>
          </w:p>
        </w:tc>
      </w:tr>
      <w:tr w:rsidR="00160F29" w14:paraId="6EC4917D" w14:textId="77777777">
        <w:tc>
          <w:tcPr>
            <w:tcW w:w="1380" w:type="dxa"/>
            <w:tcMar>
              <w:top w:w="90" w:type="dxa"/>
              <w:left w:w="90" w:type="dxa"/>
              <w:bottom w:w="90" w:type="dxa"/>
              <w:right w:w="90" w:type="dxa"/>
            </w:tcMar>
            <w:vAlign w:val="center"/>
          </w:tcPr>
          <w:p w:rsidR="00160F29" w:rsidRDefault="00000000" w14:paraId="4A7453C9" w14:textId="77777777">
            <w:pPr>
              <w:spacing w:after="0"/>
            </w:pPr>
            <w:r>
              <w:rPr>
                <w:sz w:val="17"/>
              </w:rPr>
              <w:t>PRO-026</w:t>
            </w:r>
          </w:p>
        </w:tc>
        <w:tc>
          <w:tcPr>
            <w:tcW w:w="5460" w:type="dxa"/>
            <w:tcMar>
              <w:top w:w="90" w:type="dxa"/>
              <w:left w:w="90" w:type="dxa"/>
              <w:bottom w:w="90" w:type="dxa"/>
              <w:right w:w="90" w:type="dxa"/>
            </w:tcMar>
            <w:vAlign w:val="center"/>
          </w:tcPr>
          <w:p w:rsidR="00160F29" w:rsidRDefault="00000000" w14:paraId="6BBF3270" w14:textId="77777777">
            <w:pPr>
              <w:spacing w:after="0"/>
            </w:pPr>
            <w:r>
              <w:rPr>
                <w:sz w:val="17"/>
              </w:rPr>
              <w:t>HAZOP / PHA Technical Input Package</w:t>
            </w:r>
          </w:p>
        </w:tc>
        <w:tc>
          <w:tcPr>
            <w:tcW w:w="2520" w:type="dxa"/>
            <w:tcMar>
              <w:top w:w="90" w:type="dxa"/>
              <w:left w:w="90" w:type="dxa"/>
              <w:bottom w:w="90" w:type="dxa"/>
              <w:right w:w="90" w:type="dxa"/>
            </w:tcMar>
            <w:vAlign w:val="center"/>
          </w:tcPr>
          <w:p w:rsidR="00160F29" w:rsidRDefault="00160F29" w14:paraId="20FEEC86" w14:textId="77777777">
            <w:pPr>
              <w:spacing w:after="0"/>
            </w:pPr>
          </w:p>
        </w:tc>
      </w:tr>
      <w:tr w:rsidR="00160F29" w14:paraId="14C60B0A" w14:textId="77777777">
        <w:tc>
          <w:tcPr>
            <w:tcW w:w="1380" w:type="dxa"/>
            <w:tcMar>
              <w:top w:w="90" w:type="dxa"/>
              <w:left w:w="90" w:type="dxa"/>
              <w:bottom w:w="90" w:type="dxa"/>
              <w:right w:w="90" w:type="dxa"/>
            </w:tcMar>
            <w:vAlign w:val="center"/>
          </w:tcPr>
          <w:p w:rsidR="00160F29" w:rsidRDefault="00000000" w14:paraId="060E6D30" w14:textId="77777777">
            <w:pPr>
              <w:spacing w:after="0"/>
            </w:pPr>
            <w:r>
              <w:rPr>
                <w:sz w:val="17"/>
              </w:rPr>
              <w:t>PRO-027</w:t>
            </w:r>
          </w:p>
        </w:tc>
        <w:tc>
          <w:tcPr>
            <w:tcW w:w="5460" w:type="dxa"/>
            <w:tcMar>
              <w:top w:w="90" w:type="dxa"/>
              <w:left w:w="90" w:type="dxa"/>
              <w:bottom w:w="90" w:type="dxa"/>
              <w:right w:w="90" w:type="dxa"/>
            </w:tcMar>
            <w:vAlign w:val="center"/>
          </w:tcPr>
          <w:p w:rsidR="00160F29" w:rsidRDefault="00000000" w14:paraId="727F78D1" w14:textId="77777777">
            <w:pPr>
              <w:spacing w:after="0"/>
            </w:pPr>
            <w:r>
              <w:rPr>
                <w:sz w:val="17"/>
              </w:rPr>
              <w:t>Process Safety Information (PSI) Package</w:t>
            </w:r>
          </w:p>
        </w:tc>
        <w:tc>
          <w:tcPr>
            <w:tcW w:w="2520" w:type="dxa"/>
            <w:tcMar>
              <w:top w:w="90" w:type="dxa"/>
              <w:left w:w="90" w:type="dxa"/>
              <w:bottom w:w="90" w:type="dxa"/>
              <w:right w:w="90" w:type="dxa"/>
            </w:tcMar>
            <w:vAlign w:val="center"/>
          </w:tcPr>
          <w:p w:rsidR="00160F29" w:rsidRDefault="00160F29" w14:paraId="1F4AD47A" w14:textId="77777777">
            <w:pPr>
              <w:spacing w:after="0"/>
            </w:pPr>
          </w:p>
        </w:tc>
      </w:tr>
      <w:tr w:rsidR="00160F29" w14:paraId="21A36999" w14:textId="77777777">
        <w:tc>
          <w:tcPr>
            <w:tcW w:w="1380" w:type="dxa"/>
            <w:tcMar>
              <w:top w:w="90" w:type="dxa"/>
              <w:left w:w="90" w:type="dxa"/>
              <w:bottom w:w="90" w:type="dxa"/>
              <w:right w:w="90" w:type="dxa"/>
            </w:tcMar>
            <w:vAlign w:val="center"/>
          </w:tcPr>
          <w:p w:rsidR="00160F29" w:rsidRDefault="00000000" w14:paraId="0CA23363" w14:textId="77777777">
            <w:pPr>
              <w:spacing w:after="0"/>
            </w:pPr>
            <w:r>
              <w:rPr>
                <w:sz w:val="17"/>
              </w:rPr>
              <w:t>PRO-028</w:t>
            </w:r>
          </w:p>
        </w:tc>
        <w:tc>
          <w:tcPr>
            <w:tcW w:w="5460" w:type="dxa"/>
            <w:tcMar>
              <w:top w:w="90" w:type="dxa"/>
              <w:left w:w="90" w:type="dxa"/>
              <w:bottom w:w="90" w:type="dxa"/>
              <w:right w:w="90" w:type="dxa"/>
            </w:tcMar>
            <w:vAlign w:val="center"/>
          </w:tcPr>
          <w:p w:rsidR="00160F29" w:rsidRDefault="00000000" w14:paraId="459A0BA5" w14:textId="77777777">
            <w:pPr>
              <w:spacing w:after="0"/>
            </w:pPr>
            <w:r>
              <w:rPr>
                <w:sz w:val="17"/>
              </w:rPr>
              <w:t>Process As-Built PFD/P&amp;ID Package</w:t>
            </w:r>
          </w:p>
        </w:tc>
        <w:tc>
          <w:tcPr>
            <w:tcW w:w="2520" w:type="dxa"/>
            <w:tcMar>
              <w:top w:w="90" w:type="dxa"/>
              <w:left w:w="90" w:type="dxa"/>
              <w:bottom w:w="90" w:type="dxa"/>
              <w:right w:w="90" w:type="dxa"/>
            </w:tcMar>
            <w:vAlign w:val="center"/>
          </w:tcPr>
          <w:p w:rsidR="00160F29" w:rsidRDefault="00160F29" w14:paraId="41BD9900" w14:textId="77777777">
            <w:pPr>
              <w:spacing w:after="0"/>
            </w:pPr>
          </w:p>
        </w:tc>
      </w:tr>
      <w:tr w:rsidR="00160F29" w14:paraId="26235A57" w14:textId="77777777">
        <w:tc>
          <w:tcPr>
            <w:tcW w:w="2520" w:type="dxa"/>
            <w:gridSpan w:val="3"/>
            <w:shd w:val="clear" w:color="auto" w:fill="E8EEF5"/>
            <w:tcMar>
              <w:top w:w="90" w:type="dxa"/>
              <w:left w:w="90" w:type="dxa"/>
              <w:bottom w:w="90" w:type="dxa"/>
              <w:right w:w="90" w:type="dxa"/>
            </w:tcMar>
            <w:vAlign w:val="center"/>
          </w:tcPr>
          <w:p w:rsidR="00160F29" w:rsidRDefault="00000000" w14:paraId="1516C8D5" w14:textId="77777777">
            <w:pPr>
              <w:spacing w:after="0"/>
            </w:pPr>
            <w:r>
              <w:rPr>
                <w:b/>
                <w:sz w:val="17"/>
              </w:rPr>
              <w:t>Relief / flare / vent design</w:t>
            </w:r>
          </w:p>
        </w:tc>
      </w:tr>
      <w:tr w:rsidR="00160F29" w14:paraId="00DE006F" w14:textId="77777777">
        <w:tc>
          <w:tcPr>
            <w:tcW w:w="1380" w:type="dxa"/>
            <w:tcMar>
              <w:top w:w="90" w:type="dxa"/>
              <w:left w:w="90" w:type="dxa"/>
              <w:bottom w:w="90" w:type="dxa"/>
              <w:right w:w="90" w:type="dxa"/>
            </w:tcMar>
            <w:vAlign w:val="center"/>
          </w:tcPr>
          <w:p w:rsidR="00160F29" w:rsidRDefault="00000000" w14:paraId="354D6F9B"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76BF6964"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283B2A99" w14:textId="77777777">
            <w:pPr>
              <w:spacing w:after="0"/>
            </w:pPr>
          </w:p>
        </w:tc>
      </w:tr>
      <w:tr w:rsidR="00160F29" w14:paraId="15374BCE" w14:textId="77777777">
        <w:tc>
          <w:tcPr>
            <w:tcW w:w="1380" w:type="dxa"/>
            <w:tcMar>
              <w:top w:w="90" w:type="dxa"/>
              <w:left w:w="90" w:type="dxa"/>
              <w:bottom w:w="90" w:type="dxa"/>
              <w:right w:w="90" w:type="dxa"/>
            </w:tcMar>
            <w:vAlign w:val="center"/>
          </w:tcPr>
          <w:p w:rsidR="00160F29" w:rsidRDefault="00000000" w14:paraId="5FC3556C"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63B10BCA"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1A1E3DD8" w14:textId="77777777">
            <w:pPr>
              <w:spacing w:after="0"/>
            </w:pPr>
          </w:p>
        </w:tc>
      </w:tr>
      <w:tr w:rsidR="00160F29" w14:paraId="05C0164C" w14:textId="77777777">
        <w:tc>
          <w:tcPr>
            <w:tcW w:w="1380" w:type="dxa"/>
            <w:tcMar>
              <w:top w:w="90" w:type="dxa"/>
              <w:left w:w="90" w:type="dxa"/>
              <w:bottom w:w="90" w:type="dxa"/>
              <w:right w:w="90" w:type="dxa"/>
            </w:tcMar>
            <w:vAlign w:val="center"/>
          </w:tcPr>
          <w:p w:rsidR="00160F29" w:rsidRDefault="00000000" w14:paraId="0563EA7E"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65279047"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39D6EFF3" w14:textId="77777777">
            <w:pPr>
              <w:spacing w:after="0"/>
            </w:pPr>
          </w:p>
        </w:tc>
      </w:tr>
      <w:tr w:rsidR="00160F29" w14:paraId="154AFF22" w14:textId="77777777">
        <w:tc>
          <w:tcPr>
            <w:tcW w:w="1380" w:type="dxa"/>
            <w:tcMar>
              <w:top w:w="90" w:type="dxa"/>
              <w:left w:w="90" w:type="dxa"/>
              <w:bottom w:w="90" w:type="dxa"/>
              <w:right w:w="90" w:type="dxa"/>
            </w:tcMar>
            <w:vAlign w:val="center"/>
          </w:tcPr>
          <w:p w:rsidR="00160F29" w:rsidRDefault="00000000" w14:paraId="35240CFE"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43134CA2"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566FACF4" w14:textId="77777777">
            <w:pPr>
              <w:spacing w:after="0"/>
            </w:pPr>
          </w:p>
        </w:tc>
      </w:tr>
      <w:tr w:rsidR="00160F29" w14:paraId="3ECABE97" w14:textId="77777777">
        <w:tc>
          <w:tcPr>
            <w:tcW w:w="1380" w:type="dxa"/>
            <w:tcMar>
              <w:top w:w="90" w:type="dxa"/>
              <w:left w:w="90" w:type="dxa"/>
              <w:bottom w:w="90" w:type="dxa"/>
              <w:right w:w="90" w:type="dxa"/>
            </w:tcMar>
            <w:vAlign w:val="center"/>
          </w:tcPr>
          <w:p w:rsidR="00160F29" w:rsidRDefault="00000000" w14:paraId="792A83CE"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6F0F6879"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3D27E6B7" w14:textId="77777777">
            <w:pPr>
              <w:spacing w:after="0"/>
            </w:pPr>
          </w:p>
        </w:tc>
      </w:tr>
      <w:tr w:rsidR="00160F29" w14:paraId="793FD6F6" w14:textId="77777777">
        <w:tc>
          <w:tcPr>
            <w:tcW w:w="2520" w:type="dxa"/>
            <w:gridSpan w:val="3"/>
            <w:shd w:val="clear" w:color="auto" w:fill="E8EEF5"/>
            <w:tcMar>
              <w:top w:w="90" w:type="dxa"/>
              <w:left w:w="90" w:type="dxa"/>
              <w:bottom w:w="90" w:type="dxa"/>
              <w:right w:w="90" w:type="dxa"/>
            </w:tcMar>
            <w:vAlign w:val="center"/>
          </w:tcPr>
          <w:p w:rsidR="00160F29" w:rsidRDefault="00000000" w14:paraId="02FE84F8" w14:textId="77777777">
            <w:pPr>
              <w:spacing w:after="0"/>
            </w:pPr>
            <w:r>
              <w:rPr>
                <w:b/>
                <w:sz w:val="17"/>
              </w:rPr>
              <w:t>Process piping interfaces</w:t>
            </w:r>
          </w:p>
        </w:tc>
      </w:tr>
      <w:tr w:rsidR="00160F29" w14:paraId="23674A01" w14:textId="77777777">
        <w:tc>
          <w:tcPr>
            <w:tcW w:w="1380" w:type="dxa"/>
            <w:tcMar>
              <w:top w:w="90" w:type="dxa"/>
              <w:left w:w="90" w:type="dxa"/>
              <w:bottom w:w="90" w:type="dxa"/>
              <w:right w:w="90" w:type="dxa"/>
            </w:tcMar>
            <w:vAlign w:val="center"/>
          </w:tcPr>
          <w:p w:rsidR="00160F29" w:rsidRDefault="00000000" w14:paraId="21269667"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6064C190"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14628A7B" w14:textId="77777777">
            <w:pPr>
              <w:spacing w:after="0"/>
            </w:pPr>
          </w:p>
        </w:tc>
      </w:tr>
      <w:tr w:rsidR="00160F29" w14:paraId="0AB111F5" w14:textId="77777777">
        <w:tc>
          <w:tcPr>
            <w:tcW w:w="1380" w:type="dxa"/>
            <w:tcMar>
              <w:top w:w="90" w:type="dxa"/>
              <w:left w:w="90" w:type="dxa"/>
              <w:bottom w:w="90" w:type="dxa"/>
              <w:right w:w="90" w:type="dxa"/>
            </w:tcMar>
            <w:vAlign w:val="center"/>
          </w:tcPr>
          <w:p w:rsidR="00160F29" w:rsidRDefault="00000000" w14:paraId="4C8EE07A"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2046998A"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4F7D0837" w14:textId="77777777">
            <w:pPr>
              <w:spacing w:after="0"/>
            </w:pPr>
          </w:p>
        </w:tc>
      </w:tr>
      <w:tr w:rsidR="00160F29" w14:paraId="690E3E70" w14:textId="77777777">
        <w:tc>
          <w:tcPr>
            <w:tcW w:w="1380" w:type="dxa"/>
            <w:tcMar>
              <w:top w:w="90" w:type="dxa"/>
              <w:left w:w="90" w:type="dxa"/>
              <w:bottom w:w="90" w:type="dxa"/>
              <w:right w:w="90" w:type="dxa"/>
            </w:tcMar>
            <w:vAlign w:val="center"/>
          </w:tcPr>
          <w:p w:rsidR="00160F29" w:rsidRDefault="00000000" w14:paraId="460A8DAA"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1DE98C4D"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23B81BC6" w14:textId="77777777">
            <w:pPr>
              <w:spacing w:after="0"/>
            </w:pPr>
          </w:p>
        </w:tc>
      </w:tr>
      <w:tr w:rsidR="00160F29" w14:paraId="65081291" w14:textId="77777777">
        <w:tc>
          <w:tcPr>
            <w:tcW w:w="1380" w:type="dxa"/>
            <w:tcMar>
              <w:top w:w="90" w:type="dxa"/>
              <w:left w:w="90" w:type="dxa"/>
              <w:bottom w:w="90" w:type="dxa"/>
              <w:right w:w="90" w:type="dxa"/>
            </w:tcMar>
            <w:vAlign w:val="center"/>
          </w:tcPr>
          <w:p w:rsidR="00160F29" w:rsidRDefault="00000000" w14:paraId="627E41C7"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20AE4922"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59386F06" w14:textId="77777777">
            <w:pPr>
              <w:spacing w:after="0"/>
            </w:pPr>
          </w:p>
        </w:tc>
      </w:tr>
      <w:tr w:rsidR="00160F29" w14:paraId="0EEDE392" w14:textId="77777777">
        <w:tc>
          <w:tcPr>
            <w:tcW w:w="1380" w:type="dxa"/>
            <w:tcMar>
              <w:top w:w="90" w:type="dxa"/>
              <w:left w:w="90" w:type="dxa"/>
              <w:bottom w:w="90" w:type="dxa"/>
              <w:right w:w="90" w:type="dxa"/>
            </w:tcMar>
            <w:vAlign w:val="center"/>
          </w:tcPr>
          <w:p w:rsidR="00160F29" w:rsidRDefault="00000000" w14:paraId="01BD3945"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534AB174"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7386A17B" w14:textId="77777777">
            <w:pPr>
              <w:spacing w:after="0"/>
            </w:pPr>
          </w:p>
        </w:tc>
      </w:tr>
      <w:tr w:rsidR="00160F29" w14:paraId="609CD610" w14:textId="77777777">
        <w:tc>
          <w:tcPr>
            <w:tcW w:w="1380" w:type="dxa"/>
            <w:tcMar>
              <w:top w:w="90" w:type="dxa"/>
              <w:left w:w="90" w:type="dxa"/>
              <w:bottom w:w="90" w:type="dxa"/>
              <w:right w:w="90" w:type="dxa"/>
            </w:tcMar>
            <w:vAlign w:val="center"/>
          </w:tcPr>
          <w:p w:rsidR="00160F29" w:rsidRDefault="00000000" w14:paraId="5740237E"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529E6F3D"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231E6887" w14:textId="77777777">
            <w:pPr>
              <w:spacing w:after="0"/>
            </w:pPr>
          </w:p>
        </w:tc>
      </w:tr>
      <w:tr w:rsidR="00160F29" w14:paraId="7F5702A0" w14:textId="77777777">
        <w:tc>
          <w:tcPr>
            <w:tcW w:w="1380" w:type="dxa"/>
            <w:tcMar>
              <w:top w:w="90" w:type="dxa"/>
              <w:left w:w="90" w:type="dxa"/>
              <w:bottom w:w="90" w:type="dxa"/>
              <w:right w:w="90" w:type="dxa"/>
            </w:tcMar>
            <w:vAlign w:val="center"/>
          </w:tcPr>
          <w:p w:rsidR="00160F29" w:rsidRDefault="00000000" w14:paraId="7BCD078A"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03A73046"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3FF39990" w14:textId="77777777">
            <w:pPr>
              <w:spacing w:after="0"/>
            </w:pPr>
          </w:p>
        </w:tc>
      </w:tr>
      <w:tr w:rsidR="00160F29" w14:paraId="78E318D8" w14:textId="77777777">
        <w:tc>
          <w:tcPr>
            <w:tcW w:w="1380" w:type="dxa"/>
            <w:tcMar>
              <w:top w:w="90" w:type="dxa"/>
              <w:left w:w="90" w:type="dxa"/>
              <w:bottom w:w="90" w:type="dxa"/>
              <w:right w:w="90" w:type="dxa"/>
            </w:tcMar>
            <w:vAlign w:val="center"/>
          </w:tcPr>
          <w:p w:rsidR="00160F29" w:rsidRDefault="00000000" w14:paraId="480CA1BF"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27A5EC56"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236871D1" w14:textId="77777777">
            <w:pPr>
              <w:spacing w:after="0"/>
            </w:pPr>
          </w:p>
        </w:tc>
      </w:tr>
      <w:tr w:rsidR="00160F29" w14:paraId="10861F86" w14:textId="77777777">
        <w:tc>
          <w:tcPr>
            <w:tcW w:w="1380" w:type="dxa"/>
            <w:tcMar>
              <w:top w:w="90" w:type="dxa"/>
              <w:left w:w="90" w:type="dxa"/>
              <w:bottom w:w="90" w:type="dxa"/>
              <w:right w:w="90" w:type="dxa"/>
            </w:tcMar>
            <w:vAlign w:val="center"/>
          </w:tcPr>
          <w:p w:rsidR="00160F29" w:rsidRDefault="00000000" w14:paraId="3B3CFFF8"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2E349D58"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3385010D" w14:textId="77777777">
            <w:pPr>
              <w:spacing w:after="0"/>
            </w:pPr>
          </w:p>
        </w:tc>
      </w:tr>
      <w:tr w:rsidR="00160F29" w14:paraId="1A6471D1" w14:textId="77777777">
        <w:tc>
          <w:tcPr>
            <w:tcW w:w="1380" w:type="dxa"/>
            <w:tcMar>
              <w:top w:w="90" w:type="dxa"/>
              <w:left w:w="90" w:type="dxa"/>
              <w:bottom w:w="90" w:type="dxa"/>
              <w:right w:w="90" w:type="dxa"/>
            </w:tcMar>
            <w:vAlign w:val="center"/>
          </w:tcPr>
          <w:p w:rsidR="00160F29" w:rsidRDefault="00000000" w14:paraId="04741C51"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756F1196"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4102903E" w14:textId="77777777">
            <w:pPr>
              <w:spacing w:after="0"/>
            </w:pPr>
          </w:p>
        </w:tc>
      </w:tr>
      <w:tr w:rsidR="00160F29" w14:paraId="27EC1F14" w14:textId="77777777">
        <w:tc>
          <w:tcPr>
            <w:tcW w:w="1380" w:type="dxa"/>
            <w:tcMar>
              <w:top w:w="90" w:type="dxa"/>
              <w:left w:w="90" w:type="dxa"/>
              <w:bottom w:w="90" w:type="dxa"/>
              <w:right w:w="90" w:type="dxa"/>
            </w:tcMar>
            <w:vAlign w:val="center"/>
          </w:tcPr>
          <w:p w:rsidR="00160F29" w:rsidRDefault="00000000" w14:paraId="1A6F29DB"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35A5829D"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29908286" w14:textId="77777777">
            <w:pPr>
              <w:spacing w:after="0"/>
            </w:pPr>
          </w:p>
        </w:tc>
      </w:tr>
      <w:tr w:rsidR="00160F29" w14:paraId="15BD7014" w14:textId="77777777">
        <w:tc>
          <w:tcPr>
            <w:tcW w:w="2520" w:type="dxa"/>
            <w:gridSpan w:val="3"/>
            <w:shd w:val="clear" w:color="auto" w:fill="E8EEF5"/>
            <w:tcMar>
              <w:top w:w="90" w:type="dxa"/>
              <w:left w:w="90" w:type="dxa"/>
              <w:bottom w:w="90" w:type="dxa"/>
              <w:right w:w="90" w:type="dxa"/>
            </w:tcMar>
            <w:vAlign w:val="center"/>
          </w:tcPr>
          <w:p w:rsidR="00160F29" w:rsidRDefault="00000000" w14:paraId="28711849" w14:textId="77777777">
            <w:pPr>
              <w:spacing w:after="0"/>
            </w:pPr>
            <w:r>
              <w:rPr>
                <w:b/>
                <w:sz w:val="17"/>
              </w:rPr>
              <w:t>Drainage / containment interfaces</w:t>
            </w:r>
          </w:p>
        </w:tc>
      </w:tr>
      <w:tr w:rsidR="00160F29" w14:paraId="67B179C5" w14:textId="77777777">
        <w:tc>
          <w:tcPr>
            <w:tcW w:w="1380" w:type="dxa"/>
            <w:tcMar>
              <w:top w:w="90" w:type="dxa"/>
              <w:left w:w="90" w:type="dxa"/>
              <w:bottom w:w="90" w:type="dxa"/>
              <w:right w:w="90" w:type="dxa"/>
            </w:tcMar>
            <w:vAlign w:val="center"/>
          </w:tcPr>
          <w:p w:rsidR="00160F29" w:rsidRDefault="00000000" w14:paraId="1F8174A7"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4464E5C9"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6DD035EB" w14:textId="77777777">
            <w:pPr>
              <w:spacing w:after="0"/>
            </w:pPr>
          </w:p>
        </w:tc>
      </w:tr>
      <w:tr w:rsidR="00160F29" w14:paraId="40F4A9E4" w14:textId="77777777">
        <w:tc>
          <w:tcPr>
            <w:tcW w:w="1380" w:type="dxa"/>
            <w:tcMar>
              <w:top w:w="90" w:type="dxa"/>
              <w:left w:w="90" w:type="dxa"/>
              <w:bottom w:w="90" w:type="dxa"/>
              <w:right w:w="90" w:type="dxa"/>
            </w:tcMar>
            <w:vAlign w:val="center"/>
          </w:tcPr>
          <w:p w:rsidR="00160F29" w:rsidRDefault="00000000" w14:paraId="1E996F15"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7F473D69"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6B0BDB9B" w14:textId="77777777">
            <w:pPr>
              <w:spacing w:after="0"/>
            </w:pPr>
          </w:p>
        </w:tc>
      </w:tr>
      <w:tr w:rsidR="00160F29" w14:paraId="2E79CDBE" w14:textId="77777777">
        <w:tc>
          <w:tcPr>
            <w:tcW w:w="2520" w:type="dxa"/>
            <w:gridSpan w:val="3"/>
            <w:shd w:val="clear" w:color="auto" w:fill="E8EEF5"/>
            <w:tcMar>
              <w:top w:w="90" w:type="dxa"/>
              <w:left w:w="90" w:type="dxa"/>
              <w:bottom w:w="90" w:type="dxa"/>
              <w:right w:w="90" w:type="dxa"/>
            </w:tcMar>
            <w:vAlign w:val="center"/>
          </w:tcPr>
          <w:p w:rsidR="00160F29" w:rsidRDefault="00000000" w14:paraId="05266EEB" w14:textId="77777777">
            <w:pPr>
              <w:spacing w:after="0"/>
            </w:pPr>
            <w:r>
              <w:rPr>
                <w:b/>
                <w:sz w:val="17"/>
              </w:rPr>
              <w:t>Electrical, lighting, EHT, grounding</w:t>
            </w:r>
          </w:p>
        </w:tc>
      </w:tr>
      <w:tr w:rsidR="00160F29" w14:paraId="60B5A7D6" w14:textId="77777777">
        <w:tc>
          <w:tcPr>
            <w:tcW w:w="1380" w:type="dxa"/>
            <w:tcMar>
              <w:top w:w="90" w:type="dxa"/>
              <w:left w:w="90" w:type="dxa"/>
              <w:bottom w:w="90" w:type="dxa"/>
              <w:right w:w="90" w:type="dxa"/>
            </w:tcMar>
            <w:vAlign w:val="center"/>
          </w:tcPr>
          <w:p w:rsidR="00160F29" w:rsidRDefault="00000000" w14:paraId="11D6B77C"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7549D221"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2C0F4422" w14:textId="77777777">
            <w:pPr>
              <w:spacing w:after="0"/>
            </w:pPr>
          </w:p>
        </w:tc>
      </w:tr>
      <w:tr w:rsidR="00160F29" w14:paraId="32F135D2" w14:textId="77777777">
        <w:tc>
          <w:tcPr>
            <w:tcW w:w="1380" w:type="dxa"/>
            <w:tcMar>
              <w:top w:w="90" w:type="dxa"/>
              <w:left w:w="90" w:type="dxa"/>
              <w:bottom w:w="90" w:type="dxa"/>
              <w:right w:w="90" w:type="dxa"/>
            </w:tcMar>
            <w:vAlign w:val="center"/>
          </w:tcPr>
          <w:p w:rsidR="00160F29" w:rsidRDefault="00000000" w14:paraId="33F4B4A1"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4DC24FF1"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3281A705" w14:textId="77777777">
            <w:pPr>
              <w:spacing w:after="0"/>
            </w:pPr>
          </w:p>
        </w:tc>
      </w:tr>
      <w:tr w:rsidR="00160F29" w14:paraId="528660CB" w14:textId="77777777">
        <w:tc>
          <w:tcPr>
            <w:tcW w:w="1380" w:type="dxa"/>
            <w:tcMar>
              <w:top w:w="90" w:type="dxa"/>
              <w:left w:w="90" w:type="dxa"/>
              <w:bottom w:w="90" w:type="dxa"/>
              <w:right w:w="90" w:type="dxa"/>
            </w:tcMar>
            <w:vAlign w:val="center"/>
          </w:tcPr>
          <w:p w:rsidR="00160F29" w:rsidRDefault="00000000" w14:paraId="6AAA8C4F"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2BD5966E"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3BF8CABC" w14:textId="77777777">
            <w:pPr>
              <w:spacing w:after="0"/>
            </w:pPr>
          </w:p>
        </w:tc>
      </w:tr>
      <w:tr w:rsidR="00160F29" w14:paraId="06669E13" w14:textId="77777777">
        <w:tc>
          <w:tcPr>
            <w:tcW w:w="2520" w:type="dxa"/>
            <w:gridSpan w:val="3"/>
            <w:shd w:val="clear" w:color="auto" w:fill="E8EEF5"/>
            <w:tcMar>
              <w:top w:w="90" w:type="dxa"/>
              <w:left w:w="90" w:type="dxa"/>
              <w:bottom w:w="90" w:type="dxa"/>
              <w:right w:w="90" w:type="dxa"/>
            </w:tcMar>
            <w:vAlign w:val="center"/>
          </w:tcPr>
          <w:p w:rsidR="00160F29" w:rsidRDefault="00000000" w14:paraId="083C2510" w14:textId="77777777">
            <w:pPr>
              <w:spacing w:after="0"/>
            </w:pPr>
            <w:r>
              <w:rPr>
                <w:b/>
                <w:sz w:val="17"/>
              </w:rPr>
              <w:t>Instrumentation and controls interfaces</w:t>
            </w:r>
          </w:p>
        </w:tc>
      </w:tr>
      <w:tr w:rsidR="00160F29" w14:paraId="4FCD1487" w14:textId="77777777">
        <w:tc>
          <w:tcPr>
            <w:tcW w:w="1380" w:type="dxa"/>
            <w:tcMar>
              <w:top w:w="90" w:type="dxa"/>
              <w:left w:w="90" w:type="dxa"/>
              <w:bottom w:w="90" w:type="dxa"/>
              <w:right w:w="90" w:type="dxa"/>
            </w:tcMar>
            <w:vAlign w:val="center"/>
          </w:tcPr>
          <w:p w:rsidR="00160F29" w:rsidRDefault="00000000" w14:paraId="29CAE86A"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6842F61C"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6BE87493" w14:textId="77777777">
            <w:pPr>
              <w:spacing w:after="0"/>
            </w:pPr>
          </w:p>
        </w:tc>
      </w:tr>
      <w:tr w:rsidR="00160F29" w14:paraId="260977CB" w14:textId="77777777">
        <w:tc>
          <w:tcPr>
            <w:tcW w:w="1380" w:type="dxa"/>
            <w:tcMar>
              <w:top w:w="90" w:type="dxa"/>
              <w:left w:w="90" w:type="dxa"/>
              <w:bottom w:w="90" w:type="dxa"/>
              <w:right w:w="90" w:type="dxa"/>
            </w:tcMar>
            <w:vAlign w:val="center"/>
          </w:tcPr>
          <w:p w:rsidR="00160F29" w:rsidRDefault="00000000" w14:paraId="099952E4"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5A0DB21E"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5A771911" w14:textId="77777777">
            <w:pPr>
              <w:spacing w:after="0"/>
            </w:pPr>
          </w:p>
        </w:tc>
      </w:tr>
      <w:tr w:rsidR="00160F29" w14:paraId="240C2C19" w14:textId="77777777">
        <w:tc>
          <w:tcPr>
            <w:tcW w:w="1380" w:type="dxa"/>
            <w:tcMar>
              <w:top w:w="90" w:type="dxa"/>
              <w:left w:w="90" w:type="dxa"/>
              <w:bottom w:w="90" w:type="dxa"/>
              <w:right w:w="90" w:type="dxa"/>
            </w:tcMar>
            <w:vAlign w:val="center"/>
          </w:tcPr>
          <w:p w:rsidR="00160F29" w:rsidRDefault="00000000" w14:paraId="54457FAF"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09404DB8"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02F249F7" w14:textId="77777777">
            <w:pPr>
              <w:spacing w:after="0"/>
            </w:pPr>
          </w:p>
        </w:tc>
      </w:tr>
      <w:tr w:rsidR="00160F29" w14:paraId="4106FC11" w14:textId="77777777">
        <w:tc>
          <w:tcPr>
            <w:tcW w:w="1380" w:type="dxa"/>
            <w:tcMar>
              <w:top w:w="90" w:type="dxa"/>
              <w:left w:w="90" w:type="dxa"/>
              <w:bottom w:w="90" w:type="dxa"/>
              <w:right w:w="90" w:type="dxa"/>
            </w:tcMar>
            <w:vAlign w:val="center"/>
          </w:tcPr>
          <w:p w:rsidR="00160F29" w:rsidRDefault="00000000" w14:paraId="02048ABD"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034B1C00"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737DED56" w14:textId="77777777">
            <w:pPr>
              <w:spacing w:after="0"/>
            </w:pPr>
          </w:p>
        </w:tc>
      </w:tr>
      <w:tr w:rsidR="00160F29" w14:paraId="73ADB47F" w14:textId="77777777">
        <w:tc>
          <w:tcPr>
            <w:tcW w:w="1380" w:type="dxa"/>
            <w:tcMar>
              <w:top w:w="90" w:type="dxa"/>
              <w:left w:w="90" w:type="dxa"/>
              <w:bottom w:w="90" w:type="dxa"/>
              <w:right w:w="90" w:type="dxa"/>
            </w:tcMar>
            <w:vAlign w:val="center"/>
          </w:tcPr>
          <w:p w:rsidR="00160F29" w:rsidRDefault="00000000" w14:paraId="4400E5BA"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7179EA55"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6D1FAFF1" w14:textId="77777777">
            <w:pPr>
              <w:spacing w:after="0"/>
            </w:pPr>
          </w:p>
        </w:tc>
      </w:tr>
      <w:tr w:rsidR="00160F29" w14:paraId="40DC0DCF" w14:textId="77777777">
        <w:tc>
          <w:tcPr>
            <w:tcW w:w="1380" w:type="dxa"/>
            <w:tcMar>
              <w:top w:w="90" w:type="dxa"/>
              <w:left w:w="90" w:type="dxa"/>
              <w:bottom w:w="90" w:type="dxa"/>
              <w:right w:w="90" w:type="dxa"/>
            </w:tcMar>
            <w:vAlign w:val="center"/>
          </w:tcPr>
          <w:p w:rsidR="00160F29" w:rsidRDefault="00000000" w14:paraId="69F26764"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13755FE4"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18EC6B46" w14:textId="77777777">
            <w:pPr>
              <w:spacing w:after="0"/>
            </w:pPr>
          </w:p>
        </w:tc>
      </w:tr>
      <w:tr w:rsidR="00160F29" w14:paraId="15CC14C6" w14:textId="77777777">
        <w:tc>
          <w:tcPr>
            <w:tcW w:w="1380" w:type="dxa"/>
            <w:tcMar>
              <w:top w:w="90" w:type="dxa"/>
              <w:left w:w="90" w:type="dxa"/>
              <w:bottom w:w="90" w:type="dxa"/>
              <w:right w:w="90" w:type="dxa"/>
            </w:tcMar>
            <w:vAlign w:val="center"/>
          </w:tcPr>
          <w:p w:rsidR="00160F29" w:rsidRDefault="00000000" w14:paraId="550A8C93"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10BFBD18"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26C60575" w14:textId="77777777">
            <w:pPr>
              <w:spacing w:after="0"/>
            </w:pPr>
          </w:p>
        </w:tc>
      </w:tr>
      <w:tr w:rsidR="00160F29" w14:paraId="5B5B62FD" w14:textId="77777777">
        <w:tc>
          <w:tcPr>
            <w:tcW w:w="1380" w:type="dxa"/>
            <w:tcMar>
              <w:top w:w="90" w:type="dxa"/>
              <w:left w:w="90" w:type="dxa"/>
              <w:bottom w:w="90" w:type="dxa"/>
              <w:right w:w="90" w:type="dxa"/>
            </w:tcMar>
            <w:vAlign w:val="center"/>
          </w:tcPr>
          <w:p w:rsidR="00160F29" w:rsidRDefault="00000000" w14:paraId="5145BD68"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7B801193"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7B2F2996" w14:textId="77777777">
            <w:pPr>
              <w:spacing w:after="0"/>
            </w:pPr>
          </w:p>
        </w:tc>
      </w:tr>
      <w:tr w:rsidR="00160F29" w14:paraId="1F9F6176" w14:textId="77777777">
        <w:tc>
          <w:tcPr>
            <w:tcW w:w="1380" w:type="dxa"/>
            <w:tcMar>
              <w:top w:w="90" w:type="dxa"/>
              <w:left w:w="90" w:type="dxa"/>
              <w:bottom w:w="90" w:type="dxa"/>
              <w:right w:w="90" w:type="dxa"/>
            </w:tcMar>
            <w:vAlign w:val="center"/>
          </w:tcPr>
          <w:p w:rsidR="00160F29" w:rsidRDefault="00000000" w14:paraId="5BF17BB8"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5A242CB1"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38D35CE4" w14:textId="77777777">
            <w:pPr>
              <w:spacing w:after="0"/>
            </w:pPr>
          </w:p>
        </w:tc>
      </w:tr>
      <w:tr w:rsidR="00160F29" w14:paraId="49294F66" w14:textId="77777777">
        <w:tc>
          <w:tcPr>
            <w:tcW w:w="1380" w:type="dxa"/>
            <w:tcMar>
              <w:top w:w="90" w:type="dxa"/>
              <w:left w:w="90" w:type="dxa"/>
              <w:bottom w:w="90" w:type="dxa"/>
              <w:right w:w="90" w:type="dxa"/>
            </w:tcMar>
            <w:vAlign w:val="center"/>
          </w:tcPr>
          <w:p w:rsidR="00160F29" w:rsidRDefault="00000000" w14:paraId="406A9C0C"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54F14A54"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47BD6DC7" w14:textId="77777777">
            <w:pPr>
              <w:spacing w:after="0"/>
            </w:pPr>
          </w:p>
        </w:tc>
      </w:tr>
      <w:tr w:rsidR="00160F29" w14:paraId="6729AF02" w14:textId="77777777">
        <w:tc>
          <w:tcPr>
            <w:tcW w:w="1380" w:type="dxa"/>
            <w:tcMar>
              <w:top w:w="90" w:type="dxa"/>
              <w:left w:w="90" w:type="dxa"/>
              <w:bottom w:w="90" w:type="dxa"/>
              <w:right w:w="90" w:type="dxa"/>
            </w:tcMar>
            <w:vAlign w:val="center"/>
          </w:tcPr>
          <w:p w:rsidR="00160F29" w:rsidRDefault="00000000" w14:paraId="50D7C94E"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01529998"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58DB110B" w14:textId="77777777">
            <w:pPr>
              <w:spacing w:after="0"/>
            </w:pPr>
          </w:p>
        </w:tc>
      </w:tr>
      <w:tr w:rsidR="00160F29" w14:paraId="6C78D821" w14:textId="77777777">
        <w:tc>
          <w:tcPr>
            <w:tcW w:w="1380" w:type="dxa"/>
            <w:tcMar>
              <w:top w:w="90" w:type="dxa"/>
              <w:left w:w="90" w:type="dxa"/>
              <w:bottom w:w="90" w:type="dxa"/>
              <w:right w:w="90" w:type="dxa"/>
            </w:tcMar>
            <w:vAlign w:val="center"/>
          </w:tcPr>
          <w:p w:rsidR="00160F29" w:rsidRDefault="00000000" w14:paraId="452BC721"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3B8309F1"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2D212AEF" w14:textId="77777777">
            <w:pPr>
              <w:spacing w:after="0"/>
            </w:pPr>
          </w:p>
        </w:tc>
      </w:tr>
      <w:tr w:rsidR="00160F29" w14:paraId="18624841" w14:textId="77777777">
        <w:tc>
          <w:tcPr>
            <w:tcW w:w="1380" w:type="dxa"/>
            <w:tcMar>
              <w:top w:w="90" w:type="dxa"/>
              <w:left w:w="90" w:type="dxa"/>
              <w:bottom w:w="90" w:type="dxa"/>
              <w:right w:w="90" w:type="dxa"/>
            </w:tcMar>
            <w:vAlign w:val="center"/>
          </w:tcPr>
          <w:p w:rsidR="00160F29" w:rsidRDefault="00000000" w14:paraId="73086ADD"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24F88A50"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6DDED36F" w14:textId="77777777">
            <w:pPr>
              <w:spacing w:after="0"/>
            </w:pPr>
          </w:p>
        </w:tc>
      </w:tr>
      <w:tr w:rsidR="00160F29" w14:paraId="3FD959A4" w14:textId="77777777">
        <w:tc>
          <w:tcPr>
            <w:tcW w:w="1380" w:type="dxa"/>
            <w:tcMar>
              <w:top w:w="90" w:type="dxa"/>
              <w:left w:w="90" w:type="dxa"/>
              <w:bottom w:w="90" w:type="dxa"/>
              <w:right w:w="90" w:type="dxa"/>
            </w:tcMar>
            <w:vAlign w:val="center"/>
          </w:tcPr>
          <w:p w:rsidR="00160F29" w:rsidRDefault="00000000" w14:paraId="0D7AB3EB"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3754EABB"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4FBDCFCA" w14:textId="77777777">
            <w:pPr>
              <w:spacing w:after="0"/>
            </w:pPr>
          </w:p>
        </w:tc>
      </w:tr>
      <w:tr w:rsidR="00160F29" w14:paraId="7CA8A7C3" w14:textId="77777777">
        <w:tc>
          <w:tcPr>
            <w:tcW w:w="1380" w:type="dxa"/>
            <w:tcMar>
              <w:top w:w="90" w:type="dxa"/>
              <w:left w:w="90" w:type="dxa"/>
              <w:bottom w:w="90" w:type="dxa"/>
              <w:right w:w="90" w:type="dxa"/>
            </w:tcMar>
            <w:vAlign w:val="center"/>
          </w:tcPr>
          <w:p w:rsidR="00160F29" w:rsidRDefault="00000000" w14:paraId="1050B994"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03EC23CF"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152662CA" w14:textId="77777777">
            <w:pPr>
              <w:spacing w:after="0"/>
            </w:pPr>
          </w:p>
        </w:tc>
      </w:tr>
      <w:tr w:rsidR="00160F29" w14:paraId="4A1EBA05" w14:textId="77777777">
        <w:tc>
          <w:tcPr>
            <w:tcW w:w="1380" w:type="dxa"/>
            <w:tcMar>
              <w:top w:w="90" w:type="dxa"/>
              <w:left w:w="90" w:type="dxa"/>
              <w:bottom w:w="90" w:type="dxa"/>
              <w:right w:w="90" w:type="dxa"/>
            </w:tcMar>
            <w:vAlign w:val="center"/>
          </w:tcPr>
          <w:p w:rsidR="00160F29" w:rsidRDefault="00000000" w14:paraId="6D38CF82"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377DAF2E"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6BB64269" w14:textId="77777777">
            <w:pPr>
              <w:spacing w:after="0"/>
            </w:pPr>
          </w:p>
        </w:tc>
      </w:tr>
      <w:tr w:rsidR="00160F29" w14:paraId="132E3571" w14:textId="77777777">
        <w:tc>
          <w:tcPr>
            <w:tcW w:w="1380" w:type="dxa"/>
            <w:tcMar>
              <w:top w:w="90" w:type="dxa"/>
              <w:left w:w="90" w:type="dxa"/>
              <w:bottom w:w="90" w:type="dxa"/>
              <w:right w:w="90" w:type="dxa"/>
            </w:tcMar>
            <w:vAlign w:val="center"/>
          </w:tcPr>
          <w:p w:rsidR="00160F29" w:rsidRDefault="00000000" w14:paraId="17D31FAB"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1972B266"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6032AD46" w14:textId="77777777">
            <w:pPr>
              <w:spacing w:after="0"/>
            </w:pPr>
          </w:p>
        </w:tc>
      </w:tr>
      <w:tr w:rsidR="00160F29" w14:paraId="1430EE82" w14:textId="77777777">
        <w:tc>
          <w:tcPr>
            <w:tcW w:w="2520" w:type="dxa"/>
            <w:gridSpan w:val="3"/>
            <w:shd w:val="clear" w:color="auto" w:fill="E8EEF5"/>
            <w:tcMar>
              <w:top w:w="90" w:type="dxa"/>
              <w:left w:w="90" w:type="dxa"/>
              <w:bottom w:w="90" w:type="dxa"/>
              <w:right w:w="90" w:type="dxa"/>
            </w:tcMar>
            <w:vAlign w:val="center"/>
          </w:tcPr>
          <w:p w:rsidR="00160F29" w:rsidRDefault="00000000" w14:paraId="6EC4EFD0" w14:textId="77777777">
            <w:pPr>
              <w:spacing w:after="0"/>
            </w:pPr>
            <w:r>
              <w:rPr>
                <w:b/>
                <w:sz w:val="17"/>
              </w:rPr>
              <w:t>Fire and gas / technical safety interfaces</w:t>
            </w:r>
          </w:p>
        </w:tc>
      </w:tr>
      <w:tr w:rsidR="00160F29" w14:paraId="4EFE99A4" w14:textId="77777777">
        <w:tc>
          <w:tcPr>
            <w:tcW w:w="1380" w:type="dxa"/>
            <w:tcMar>
              <w:top w:w="90" w:type="dxa"/>
              <w:left w:w="90" w:type="dxa"/>
              <w:bottom w:w="90" w:type="dxa"/>
              <w:right w:w="90" w:type="dxa"/>
            </w:tcMar>
            <w:vAlign w:val="center"/>
          </w:tcPr>
          <w:p w:rsidR="00160F29" w:rsidRDefault="00000000" w14:paraId="343AB2F1" w14:textId="77777777">
            <w:pPr>
              <w:spacing w:after="0"/>
            </w:pPr>
            <w:r>
              <w:rPr>
                <w:sz w:val="17"/>
              </w:rPr>
              <w:t>TSF-002</w:t>
            </w:r>
          </w:p>
        </w:tc>
        <w:tc>
          <w:tcPr>
            <w:tcW w:w="5460" w:type="dxa"/>
            <w:tcMar>
              <w:top w:w="90" w:type="dxa"/>
              <w:left w:w="90" w:type="dxa"/>
              <w:bottom w:w="90" w:type="dxa"/>
              <w:right w:w="90" w:type="dxa"/>
            </w:tcMar>
            <w:vAlign w:val="center"/>
          </w:tcPr>
          <w:p w:rsidR="00160F29" w:rsidRDefault="00000000" w14:paraId="4AEF867D" w14:textId="77777777">
            <w:pPr>
              <w:spacing w:after="0"/>
            </w:pPr>
            <w:r>
              <w:rPr>
                <w:sz w:val="17"/>
              </w:rPr>
              <w:t>Fire and Gas Philosophy</w:t>
            </w:r>
          </w:p>
        </w:tc>
        <w:tc>
          <w:tcPr>
            <w:tcW w:w="2520" w:type="dxa"/>
            <w:tcMar>
              <w:top w:w="90" w:type="dxa"/>
              <w:left w:w="90" w:type="dxa"/>
              <w:bottom w:w="90" w:type="dxa"/>
              <w:right w:w="90" w:type="dxa"/>
            </w:tcMar>
            <w:vAlign w:val="center"/>
          </w:tcPr>
          <w:p w:rsidR="00160F29" w:rsidRDefault="00160F29" w14:paraId="6207596D" w14:textId="77777777">
            <w:pPr>
              <w:spacing w:after="0"/>
            </w:pPr>
          </w:p>
        </w:tc>
      </w:tr>
      <w:tr w:rsidR="00160F29" w14:paraId="1F359390" w14:textId="77777777">
        <w:tc>
          <w:tcPr>
            <w:tcW w:w="1380" w:type="dxa"/>
            <w:tcMar>
              <w:top w:w="90" w:type="dxa"/>
              <w:left w:w="90" w:type="dxa"/>
              <w:bottom w:w="90" w:type="dxa"/>
              <w:right w:w="90" w:type="dxa"/>
            </w:tcMar>
            <w:vAlign w:val="center"/>
          </w:tcPr>
          <w:p w:rsidR="00160F29" w:rsidRDefault="00000000" w14:paraId="185909C3" w14:textId="77777777">
            <w:pPr>
              <w:spacing w:after="0"/>
            </w:pPr>
            <w:r>
              <w:rPr>
                <w:sz w:val="17"/>
              </w:rPr>
              <w:t>TSF-003</w:t>
            </w:r>
          </w:p>
        </w:tc>
        <w:tc>
          <w:tcPr>
            <w:tcW w:w="5460" w:type="dxa"/>
            <w:tcMar>
              <w:top w:w="90" w:type="dxa"/>
              <w:left w:w="90" w:type="dxa"/>
              <w:bottom w:w="90" w:type="dxa"/>
              <w:right w:w="90" w:type="dxa"/>
            </w:tcMar>
            <w:vAlign w:val="center"/>
          </w:tcPr>
          <w:p w:rsidR="00160F29" w:rsidRDefault="00000000" w14:paraId="2AD847DF" w14:textId="77777777">
            <w:pPr>
              <w:spacing w:after="0"/>
            </w:pPr>
            <w:r>
              <w:rPr>
                <w:sz w:val="17"/>
              </w:rPr>
              <w:t>Fire and Gas Mapping Study</w:t>
            </w:r>
          </w:p>
        </w:tc>
        <w:tc>
          <w:tcPr>
            <w:tcW w:w="2520" w:type="dxa"/>
            <w:tcMar>
              <w:top w:w="90" w:type="dxa"/>
              <w:left w:w="90" w:type="dxa"/>
              <w:bottom w:w="90" w:type="dxa"/>
              <w:right w:w="90" w:type="dxa"/>
            </w:tcMar>
            <w:vAlign w:val="center"/>
          </w:tcPr>
          <w:p w:rsidR="00160F29" w:rsidRDefault="00160F29" w14:paraId="4649FB2C" w14:textId="77777777">
            <w:pPr>
              <w:spacing w:after="0"/>
            </w:pPr>
          </w:p>
        </w:tc>
      </w:tr>
      <w:tr w:rsidR="00160F29" w14:paraId="657C97A5" w14:textId="77777777">
        <w:tc>
          <w:tcPr>
            <w:tcW w:w="1380" w:type="dxa"/>
            <w:tcMar>
              <w:top w:w="90" w:type="dxa"/>
              <w:left w:w="90" w:type="dxa"/>
              <w:bottom w:w="90" w:type="dxa"/>
              <w:right w:w="90" w:type="dxa"/>
            </w:tcMar>
            <w:vAlign w:val="center"/>
          </w:tcPr>
          <w:p w:rsidR="00160F29" w:rsidRDefault="00000000" w14:paraId="656AC737" w14:textId="77777777">
            <w:pPr>
              <w:spacing w:after="0"/>
            </w:pPr>
            <w:r>
              <w:rPr>
                <w:sz w:val="17"/>
              </w:rPr>
              <w:t>TSF-004</w:t>
            </w:r>
          </w:p>
        </w:tc>
        <w:tc>
          <w:tcPr>
            <w:tcW w:w="5460" w:type="dxa"/>
            <w:tcMar>
              <w:top w:w="90" w:type="dxa"/>
              <w:left w:w="90" w:type="dxa"/>
              <w:bottom w:w="90" w:type="dxa"/>
              <w:right w:w="90" w:type="dxa"/>
            </w:tcMar>
            <w:vAlign w:val="center"/>
          </w:tcPr>
          <w:p w:rsidR="00160F29" w:rsidRDefault="00000000" w14:paraId="4C6962E5" w14:textId="77777777">
            <w:pPr>
              <w:spacing w:after="0"/>
            </w:pPr>
            <w:r>
              <w:rPr>
                <w:sz w:val="17"/>
              </w:rPr>
              <w:t>Fire and Gas Detector Layout Drawings</w:t>
            </w:r>
          </w:p>
        </w:tc>
        <w:tc>
          <w:tcPr>
            <w:tcW w:w="2520" w:type="dxa"/>
            <w:tcMar>
              <w:top w:w="90" w:type="dxa"/>
              <w:left w:w="90" w:type="dxa"/>
              <w:bottom w:w="90" w:type="dxa"/>
              <w:right w:w="90" w:type="dxa"/>
            </w:tcMar>
            <w:vAlign w:val="center"/>
          </w:tcPr>
          <w:p w:rsidR="00160F29" w:rsidRDefault="00160F29" w14:paraId="0203C3D6" w14:textId="77777777">
            <w:pPr>
              <w:spacing w:after="0"/>
            </w:pPr>
          </w:p>
        </w:tc>
      </w:tr>
      <w:tr w:rsidR="00160F29" w14:paraId="2B0AEB37" w14:textId="77777777">
        <w:tc>
          <w:tcPr>
            <w:tcW w:w="1380" w:type="dxa"/>
            <w:tcMar>
              <w:top w:w="90" w:type="dxa"/>
              <w:left w:w="90" w:type="dxa"/>
              <w:bottom w:w="90" w:type="dxa"/>
              <w:right w:w="90" w:type="dxa"/>
            </w:tcMar>
            <w:vAlign w:val="center"/>
          </w:tcPr>
          <w:p w:rsidR="00160F29" w:rsidRDefault="00000000" w14:paraId="77D289E7" w14:textId="77777777">
            <w:pPr>
              <w:spacing w:after="0"/>
            </w:pPr>
            <w:r>
              <w:rPr>
                <w:sz w:val="17"/>
              </w:rPr>
              <w:t>TSF-009</w:t>
            </w:r>
          </w:p>
        </w:tc>
        <w:tc>
          <w:tcPr>
            <w:tcW w:w="5460" w:type="dxa"/>
            <w:tcMar>
              <w:top w:w="90" w:type="dxa"/>
              <w:left w:w="90" w:type="dxa"/>
              <w:bottom w:w="90" w:type="dxa"/>
              <w:right w:w="90" w:type="dxa"/>
            </w:tcMar>
            <w:vAlign w:val="center"/>
          </w:tcPr>
          <w:p w:rsidR="00160F29" w:rsidRDefault="00000000" w14:paraId="63016883" w14:textId="77777777">
            <w:pPr>
              <w:spacing w:after="0"/>
            </w:pPr>
            <w:r>
              <w:rPr>
                <w:sz w:val="17"/>
              </w:rPr>
              <w:t>SIL Determination Report</w:t>
            </w:r>
          </w:p>
        </w:tc>
        <w:tc>
          <w:tcPr>
            <w:tcW w:w="2520" w:type="dxa"/>
            <w:tcMar>
              <w:top w:w="90" w:type="dxa"/>
              <w:left w:w="90" w:type="dxa"/>
              <w:bottom w:w="90" w:type="dxa"/>
              <w:right w:w="90" w:type="dxa"/>
            </w:tcMar>
            <w:vAlign w:val="center"/>
          </w:tcPr>
          <w:p w:rsidR="00160F29" w:rsidRDefault="00160F29" w14:paraId="481364B2" w14:textId="77777777">
            <w:pPr>
              <w:spacing w:after="0"/>
            </w:pPr>
          </w:p>
        </w:tc>
      </w:tr>
      <w:tr w:rsidR="00160F29" w14:paraId="10D6344E" w14:textId="77777777">
        <w:tc>
          <w:tcPr>
            <w:tcW w:w="1380" w:type="dxa"/>
            <w:tcMar>
              <w:top w:w="90" w:type="dxa"/>
              <w:left w:w="90" w:type="dxa"/>
              <w:bottom w:w="90" w:type="dxa"/>
              <w:right w:w="90" w:type="dxa"/>
            </w:tcMar>
            <w:vAlign w:val="center"/>
          </w:tcPr>
          <w:p w:rsidR="00160F29" w:rsidRDefault="00000000" w14:paraId="5CEE5BB2" w14:textId="77777777">
            <w:pPr>
              <w:spacing w:after="0"/>
            </w:pPr>
            <w:r>
              <w:rPr>
                <w:sz w:val="17"/>
              </w:rPr>
              <w:t>TSF-011</w:t>
            </w:r>
          </w:p>
        </w:tc>
        <w:tc>
          <w:tcPr>
            <w:tcW w:w="5460" w:type="dxa"/>
            <w:tcMar>
              <w:top w:w="90" w:type="dxa"/>
              <w:left w:w="90" w:type="dxa"/>
              <w:bottom w:w="90" w:type="dxa"/>
              <w:right w:w="90" w:type="dxa"/>
            </w:tcMar>
            <w:vAlign w:val="center"/>
          </w:tcPr>
          <w:p w:rsidR="00160F29" w:rsidRDefault="00000000" w14:paraId="3F4096C7" w14:textId="77777777">
            <w:pPr>
              <w:spacing w:after="0"/>
            </w:pPr>
            <w:r>
              <w:rPr>
                <w:sz w:val="17"/>
              </w:rPr>
              <w:t>Safety Requirements Specification (SRS)</w:t>
            </w:r>
          </w:p>
        </w:tc>
        <w:tc>
          <w:tcPr>
            <w:tcW w:w="2520" w:type="dxa"/>
            <w:tcMar>
              <w:top w:w="90" w:type="dxa"/>
              <w:left w:w="90" w:type="dxa"/>
              <w:bottom w:w="90" w:type="dxa"/>
              <w:right w:w="90" w:type="dxa"/>
            </w:tcMar>
            <w:vAlign w:val="center"/>
          </w:tcPr>
          <w:p w:rsidR="00160F29" w:rsidRDefault="00160F29" w14:paraId="2BE52557" w14:textId="77777777">
            <w:pPr>
              <w:spacing w:after="0"/>
            </w:pPr>
          </w:p>
        </w:tc>
      </w:tr>
      <w:tr w:rsidR="00160F29" w14:paraId="77003477" w14:textId="77777777">
        <w:tc>
          <w:tcPr>
            <w:tcW w:w="1380" w:type="dxa"/>
            <w:tcMar>
              <w:top w:w="90" w:type="dxa"/>
              <w:left w:w="90" w:type="dxa"/>
              <w:bottom w:w="90" w:type="dxa"/>
              <w:right w:w="90" w:type="dxa"/>
            </w:tcMar>
            <w:vAlign w:val="center"/>
          </w:tcPr>
          <w:p w:rsidR="00160F29" w:rsidRDefault="00000000" w14:paraId="04A14292" w14:textId="77777777">
            <w:pPr>
              <w:spacing w:after="0"/>
            </w:pPr>
            <w:r>
              <w:rPr>
                <w:sz w:val="17"/>
              </w:rPr>
              <w:t>TSF-013</w:t>
            </w:r>
          </w:p>
        </w:tc>
        <w:tc>
          <w:tcPr>
            <w:tcW w:w="5460" w:type="dxa"/>
            <w:tcMar>
              <w:top w:w="90" w:type="dxa"/>
              <w:left w:w="90" w:type="dxa"/>
              <w:bottom w:w="90" w:type="dxa"/>
              <w:right w:w="90" w:type="dxa"/>
            </w:tcMar>
            <w:vAlign w:val="center"/>
          </w:tcPr>
          <w:p w:rsidR="00160F29" w:rsidRDefault="00000000" w14:paraId="3983914A" w14:textId="77777777">
            <w:pPr>
              <w:spacing w:after="0"/>
            </w:pPr>
            <w:r>
              <w:rPr>
                <w:sz w:val="17"/>
              </w:rPr>
              <w:t>Supplier SIL Documentation / Safety Manual</w:t>
            </w:r>
          </w:p>
        </w:tc>
        <w:tc>
          <w:tcPr>
            <w:tcW w:w="2520" w:type="dxa"/>
            <w:tcMar>
              <w:top w:w="90" w:type="dxa"/>
              <w:left w:w="90" w:type="dxa"/>
              <w:bottom w:w="90" w:type="dxa"/>
              <w:right w:w="90" w:type="dxa"/>
            </w:tcMar>
            <w:vAlign w:val="center"/>
          </w:tcPr>
          <w:p w:rsidR="00160F29" w:rsidRDefault="00160F29" w14:paraId="07698AD8" w14:textId="77777777">
            <w:pPr>
              <w:spacing w:after="0"/>
            </w:pPr>
          </w:p>
        </w:tc>
      </w:tr>
      <w:tr w:rsidR="00160F29" w14:paraId="205162BE" w14:textId="77777777">
        <w:tc>
          <w:tcPr>
            <w:tcW w:w="1380" w:type="dxa"/>
            <w:tcMar>
              <w:top w:w="90" w:type="dxa"/>
              <w:left w:w="90" w:type="dxa"/>
              <w:bottom w:w="90" w:type="dxa"/>
              <w:right w:w="90" w:type="dxa"/>
            </w:tcMar>
            <w:vAlign w:val="center"/>
          </w:tcPr>
          <w:p w:rsidR="00160F29" w:rsidRDefault="00000000" w14:paraId="5DE9BBAE" w14:textId="77777777">
            <w:pPr>
              <w:spacing w:after="0"/>
            </w:pPr>
            <w:r>
              <w:rPr>
                <w:sz w:val="17"/>
              </w:rPr>
              <w:t>TSF-028</w:t>
            </w:r>
          </w:p>
        </w:tc>
        <w:tc>
          <w:tcPr>
            <w:tcW w:w="5460" w:type="dxa"/>
            <w:tcMar>
              <w:top w:w="90" w:type="dxa"/>
              <w:left w:w="90" w:type="dxa"/>
              <w:bottom w:w="90" w:type="dxa"/>
              <w:right w:w="90" w:type="dxa"/>
            </w:tcMar>
            <w:vAlign w:val="center"/>
          </w:tcPr>
          <w:p w:rsidR="00160F29" w:rsidRDefault="00000000" w14:paraId="6AD1E530" w14:textId="77777777">
            <w:pPr>
              <w:spacing w:after="0"/>
            </w:pPr>
            <w:r>
              <w:rPr>
                <w:sz w:val="17"/>
              </w:rPr>
              <w:t>Emergency Response Plan Inputs</w:t>
            </w:r>
          </w:p>
        </w:tc>
        <w:tc>
          <w:tcPr>
            <w:tcW w:w="2520" w:type="dxa"/>
            <w:tcMar>
              <w:top w:w="90" w:type="dxa"/>
              <w:left w:w="90" w:type="dxa"/>
              <w:bottom w:w="90" w:type="dxa"/>
              <w:right w:w="90" w:type="dxa"/>
            </w:tcMar>
            <w:vAlign w:val="center"/>
          </w:tcPr>
          <w:p w:rsidR="00160F29" w:rsidRDefault="00160F29" w14:paraId="1152609F" w14:textId="77777777">
            <w:pPr>
              <w:spacing w:after="0"/>
            </w:pPr>
          </w:p>
        </w:tc>
      </w:tr>
      <w:tr w:rsidR="00160F29" w14:paraId="2DF8D354" w14:textId="77777777">
        <w:tc>
          <w:tcPr>
            <w:tcW w:w="2520" w:type="dxa"/>
            <w:gridSpan w:val="3"/>
            <w:shd w:val="clear" w:color="auto" w:fill="E8EEF5"/>
            <w:tcMar>
              <w:top w:w="90" w:type="dxa"/>
              <w:left w:w="90" w:type="dxa"/>
              <w:bottom w:w="90" w:type="dxa"/>
              <w:right w:w="90" w:type="dxa"/>
            </w:tcMar>
            <w:vAlign w:val="center"/>
          </w:tcPr>
          <w:p w:rsidR="00160F29" w:rsidRDefault="00000000" w14:paraId="6D45E897" w14:textId="77777777">
            <w:pPr>
              <w:spacing w:after="0"/>
            </w:pPr>
            <w:r>
              <w:rPr>
                <w:b/>
                <w:sz w:val="17"/>
              </w:rPr>
              <w:t>Structural, foundations, supports, access</w:t>
            </w:r>
          </w:p>
        </w:tc>
      </w:tr>
      <w:tr w:rsidR="00160F29" w14:paraId="60C7F436" w14:textId="77777777">
        <w:tc>
          <w:tcPr>
            <w:tcW w:w="1380" w:type="dxa"/>
            <w:tcMar>
              <w:top w:w="90" w:type="dxa"/>
              <w:left w:w="90" w:type="dxa"/>
              <w:bottom w:w="90" w:type="dxa"/>
              <w:right w:w="90" w:type="dxa"/>
            </w:tcMar>
            <w:vAlign w:val="center"/>
          </w:tcPr>
          <w:p w:rsidR="00160F29" w:rsidRDefault="00000000" w14:paraId="3DD01BB3"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73C3883A"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2F4E0FFC" w14:textId="77777777">
            <w:pPr>
              <w:spacing w:after="0"/>
            </w:pPr>
          </w:p>
        </w:tc>
      </w:tr>
      <w:tr w:rsidR="00160F29" w14:paraId="6BE811A6" w14:textId="77777777">
        <w:tc>
          <w:tcPr>
            <w:tcW w:w="1380" w:type="dxa"/>
            <w:tcMar>
              <w:top w:w="90" w:type="dxa"/>
              <w:left w:w="90" w:type="dxa"/>
              <w:bottom w:w="90" w:type="dxa"/>
              <w:right w:w="90" w:type="dxa"/>
            </w:tcMar>
            <w:vAlign w:val="center"/>
          </w:tcPr>
          <w:p w:rsidR="00160F29" w:rsidRDefault="00000000" w14:paraId="71F0A843"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3873FAB7"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5466195E" w14:textId="77777777">
            <w:pPr>
              <w:spacing w:after="0"/>
            </w:pPr>
          </w:p>
        </w:tc>
      </w:tr>
      <w:tr w:rsidR="00160F29" w14:paraId="3756C380" w14:textId="77777777">
        <w:tc>
          <w:tcPr>
            <w:tcW w:w="1380" w:type="dxa"/>
            <w:tcMar>
              <w:top w:w="90" w:type="dxa"/>
              <w:left w:w="90" w:type="dxa"/>
              <w:bottom w:w="90" w:type="dxa"/>
              <w:right w:w="90" w:type="dxa"/>
            </w:tcMar>
            <w:vAlign w:val="center"/>
          </w:tcPr>
          <w:p w:rsidR="00160F29" w:rsidRDefault="00000000" w14:paraId="40F9F9BA"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50EE281D"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5B85CEAE" w14:textId="77777777">
            <w:pPr>
              <w:spacing w:after="0"/>
            </w:pPr>
          </w:p>
        </w:tc>
      </w:tr>
      <w:tr w:rsidR="00160F29" w14:paraId="7E88D386" w14:textId="77777777">
        <w:tc>
          <w:tcPr>
            <w:tcW w:w="1380" w:type="dxa"/>
            <w:tcMar>
              <w:top w:w="90" w:type="dxa"/>
              <w:left w:w="90" w:type="dxa"/>
              <w:bottom w:w="90" w:type="dxa"/>
              <w:right w:w="90" w:type="dxa"/>
            </w:tcMar>
            <w:vAlign w:val="center"/>
          </w:tcPr>
          <w:p w:rsidR="00160F29" w:rsidRDefault="00000000" w14:paraId="1696DA9F"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344DC66D"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26C21413" w14:textId="77777777">
            <w:pPr>
              <w:spacing w:after="0"/>
            </w:pPr>
          </w:p>
        </w:tc>
      </w:tr>
      <w:tr w:rsidR="00160F29" w14:paraId="64E0CA63" w14:textId="77777777">
        <w:tc>
          <w:tcPr>
            <w:tcW w:w="1380" w:type="dxa"/>
            <w:tcMar>
              <w:top w:w="90" w:type="dxa"/>
              <w:left w:w="90" w:type="dxa"/>
              <w:bottom w:w="90" w:type="dxa"/>
              <w:right w:w="90" w:type="dxa"/>
            </w:tcMar>
            <w:vAlign w:val="center"/>
          </w:tcPr>
          <w:p w:rsidR="00160F29" w:rsidRDefault="00000000" w14:paraId="6227A57A"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26042572"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081D3E04" w14:textId="77777777">
            <w:pPr>
              <w:spacing w:after="0"/>
            </w:pPr>
          </w:p>
        </w:tc>
      </w:tr>
      <w:tr w:rsidR="00160F29" w14:paraId="21DE5CF0" w14:textId="77777777">
        <w:tc>
          <w:tcPr>
            <w:tcW w:w="1380" w:type="dxa"/>
            <w:tcMar>
              <w:top w:w="90" w:type="dxa"/>
              <w:left w:w="90" w:type="dxa"/>
              <w:bottom w:w="90" w:type="dxa"/>
              <w:right w:w="90" w:type="dxa"/>
            </w:tcMar>
            <w:vAlign w:val="center"/>
          </w:tcPr>
          <w:p w:rsidR="00160F29" w:rsidRDefault="00000000" w14:paraId="1EC114E1"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704AB834"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7D899321" w14:textId="77777777">
            <w:pPr>
              <w:spacing w:after="0"/>
            </w:pPr>
          </w:p>
        </w:tc>
      </w:tr>
      <w:tr w:rsidR="00160F29" w14:paraId="6214375A" w14:textId="77777777">
        <w:tc>
          <w:tcPr>
            <w:tcW w:w="1380" w:type="dxa"/>
            <w:tcMar>
              <w:top w:w="90" w:type="dxa"/>
              <w:left w:w="90" w:type="dxa"/>
              <w:bottom w:w="90" w:type="dxa"/>
              <w:right w:w="90" w:type="dxa"/>
            </w:tcMar>
            <w:vAlign w:val="center"/>
          </w:tcPr>
          <w:p w:rsidR="00160F29" w:rsidRDefault="00000000" w14:paraId="6AA03814"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1F944FC1"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17C45597" w14:textId="77777777">
            <w:pPr>
              <w:spacing w:after="0"/>
            </w:pPr>
          </w:p>
        </w:tc>
      </w:tr>
      <w:tr w:rsidR="00160F29" w14:paraId="545FC30E" w14:textId="77777777">
        <w:tc>
          <w:tcPr>
            <w:tcW w:w="1380" w:type="dxa"/>
            <w:tcMar>
              <w:top w:w="90" w:type="dxa"/>
              <w:left w:w="90" w:type="dxa"/>
              <w:bottom w:w="90" w:type="dxa"/>
              <w:right w:w="90" w:type="dxa"/>
            </w:tcMar>
            <w:vAlign w:val="center"/>
          </w:tcPr>
          <w:p w:rsidR="00160F29" w:rsidRDefault="00000000" w14:paraId="3C9C6C0F"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57EA58A9"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545823BC" w14:textId="77777777">
            <w:pPr>
              <w:spacing w:after="0"/>
            </w:pPr>
          </w:p>
        </w:tc>
      </w:tr>
      <w:tr w:rsidR="00160F29" w14:paraId="1119436D" w14:textId="77777777">
        <w:tc>
          <w:tcPr>
            <w:tcW w:w="1380" w:type="dxa"/>
            <w:tcMar>
              <w:top w:w="90" w:type="dxa"/>
              <w:left w:w="90" w:type="dxa"/>
              <w:bottom w:w="90" w:type="dxa"/>
              <w:right w:w="90" w:type="dxa"/>
            </w:tcMar>
            <w:vAlign w:val="center"/>
          </w:tcPr>
          <w:p w:rsidR="00160F29" w:rsidRDefault="00000000" w14:paraId="78CACF2B"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177A91B8"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5435054D" w14:textId="77777777">
            <w:pPr>
              <w:spacing w:after="0"/>
            </w:pPr>
          </w:p>
        </w:tc>
      </w:tr>
      <w:tr w:rsidR="00160F29" w14:paraId="48AC2977" w14:textId="77777777">
        <w:tc>
          <w:tcPr>
            <w:tcW w:w="1380" w:type="dxa"/>
            <w:tcMar>
              <w:top w:w="90" w:type="dxa"/>
              <w:left w:w="90" w:type="dxa"/>
              <w:bottom w:w="90" w:type="dxa"/>
              <w:right w:w="90" w:type="dxa"/>
            </w:tcMar>
            <w:vAlign w:val="center"/>
          </w:tcPr>
          <w:p w:rsidR="00160F29" w:rsidRDefault="00000000" w14:paraId="113C6805"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556F3CDD"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277EDB34" w14:textId="77777777">
            <w:pPr>
              <w:spacing w:after="0"/>
            </w:pPr>
          </w:p>
        </w:tc>
      </w:tr>
    </w:tbl>
    <w:p w:rsidR="00160F29" w:rsidRDefault="00000000" w14:paraId="0FBF9054" w14:noSpellErr="1" w14:textId="660C1333">
      <w:pPr>
        <w:pStyle w:val="Heading2"/>
      </w:pPr>
      <w:r>
        <w:rPr/>
        <w:t>Interface Coordination Notes</w:t>
      </w:r>
    </w:p>
    <w:p w:rsidR="00160F29" w:rsidRDefault="00000000" w14:paraId="43108EAD" w14:textId="77777777">
      <w:r>
        <w:t>TBD.</w:t>
      </w:r>
    </w:p>
    <w:p w:rsidR="00160F29" w:rsidRDefault="00000000" w14:paraId="6D3E6A79" w14:textId="77777777">
      <w:r>
        <w:br w:type="page"/>
      </w:r>
    </w:p>
    <w:p w:rsidR="00160F29" w:rsidRDefault="00000000" w14:paraId="0E8785D1" w14:textId="6DEFBBD8">
      <w:pPr>
        <w:pStyle w:val="Heading1"/>
      </w:pPr>
      <w:bookmarkStart w:name="_Toc958848127" w:id="429911363"/>
      <w:bookmarkStart w:name="_Toc141694793" w:id="694590446"/>
      <w:r>
        <w:rPr/>
        <w:t>26020-01-PT-23-001 - Condensate Truck Loading Stations</w:t>
      </w:r>
      <w:bookmarkEnd w:id="429911363"/>
      <w:bookmarkEnd w:id="694590446"/>
    </w:p>
    <w:p w:rsidR="00160F29" w:rsidRDefault="00160F29" w14:paraId="00255EF3" w14:textId="77777777"/>
    <w:tbl>
      <w:tblPr>
        <w:tblW w:w="9360" w:type="dxa"/>
        <w:tblLayout w:type="fixed"/>
        <w:tblLook w:val="04A0" w:firstRow="1" w:lastRow="0" w:firstColumn="1" w:lastColumn="0" w:noHBand="0" w:noVBand="1"/>
      </w:tblPr>
      <w:tblGrid>
        <w:gridCol w:w="2160"/>
        <w:gridCol w:w="7200"/>
      </w:tblGrid>
      <w:tr w:rsidR="00160F29" w14:paraId="0549291E" w14:textId="77777777">
        <w:tc>
          <w:tcPr>
            <w:tcW w:w="2160" w:type="dxa"/>
            <w:shd w:val="clear" w:color="auto" w:fill="F4F6F8"/>
            <w:tcMar>
              <w:top w:w="90" w:type="dxa"/>
              <w:left w:w="90" w:type="dxa"/>
              <w:bottom w:w="90" w:type="dxa"/>
              <w:right w:w="90" w:type="dxa"/>
            </w:tcMar>
            <w:vAlign w:val="center"/>
          </w:tcPr>
          <w:p w:rsidR="00160F29" w:rsidRDefault="00000000" w14:paraId="34B83059"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19239649" w14:textId="77777777">
            <w:pPr>
              <w:spacing w:after="0"/>
            </w:pPr>
            <w:r>
              <w:rPr>
                <w:sz w:val="17"/>
              </w:rPr>
              <w:t>4-25/3-25 Deepcut truck loading interface; vetted package scope basis.</w:t>
            </w:r>
          </w:p>
        </w:tc>
      </w:tr>
      <w:tr w:rsidR="00160F29" w14:paraId="45A8E0D8" w14:textId="77777777">
        <w:tc>
          <w:tcPr>
            <w:tcW w:w="2160" w:type="dxa"/>
            <w:shd w:val="clear" w:color="auto" w:fill="F4F6F8"/>
            <w:tcMar>
              <w:top w:w="90" w:type="dxa"/>
              <w:left w:w="90" w:type="dxa"/>
              <w:bottom w:w="90" w:type="dxa"/>
              <w:right w:w="90" w:type="dxa"/>
            </w:tcMar>
            <w:vAlign w:val="center"/>
          </w:tcPr>
          <w:p w:rsidR="00160F29" w:rsidRDefault="00000000" w14:paraId="62BB1905"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3EBBCCB4" w14:textId="77777777">
            <w:pPr>
              <w:spacing w:after="0"/>
            </w:pPr>
            <w:r>
              <w:rPr>
                <w:sz w:val="17"/>
              </w:rPr>
              <w:t>Bid Docs/Budgetary/26020-01-PT-RFQ-23-001_FG_Skid_2.docx</w:t>
            </w:r>
          </w:p>
        </w:tc>
      </w:tr>
    </w:tbl>
    <w:p w:rsidR="00160F29" w:rsidRDefault="00000000" w14:paraId="7AC694EF" w14:noSpellErr="1" w14:textId="4C582DF2">
      <w:pPr>
        <w:pStyle w:val="Heading2"/>
      </w:pPr>
      <w:r>
        <w:rPr/>
        <w:t>Basic Scope</w:t>
      </w:r>
    </w:p>
    <w:p w:rsidR="00160F29" w:rsidRDefault="00000000" w14:paraId="2F4C8631" w14:textId="77777777">
      <w:r>
        <w:t>Package will include 1 skid mounted Low Pressure Fuel Gas Package comprising of a Low-pressure fuel gas heater and 1 low pressure fuel gas scrubber. Process function: Skid will serve the low-pressure fuel gas system for the West Doe Deep Cut Facility.</w:t>
      </w:r>
    </w:p>
    <w:p w:rsidR="00160F29" w:rsidRDefault="00000000" w14:paraId="25C4D8E6" w14:noSpellErr="1" w14:textId="54CA4934">
      <w:pPr>
        <w:pStyle w:val="Heading2"/>
      </w:pPr>
      <w:r>
        <w:rPr/>
        <w:t>Major Included Equipment</w:t>
      </w:r>
    </w:p>
    <w:p w:rsidR="00160F29" w:rsidRDefault="00000000" w14:paraId="0BC1B3E5" w14:textId="77777777">
      <w:r>
        <w:t>A skid for the system to be mounted on.; A fuel gas heater capacity TBD. Heater to be controlled by SCR (600V). The heater shall include skin temperature thermocouple override control on heater.; A fuel gas scrubber shall be sized using a k factor of 0.35 (imperial) maximum plus de-ration factor for operating pressure. Vendor to design.</w:t>
      </w:r>
    </w:p>
    <w:p w:rsidR="00160F29" w:rsidRDefault="00160F29" w14:paraId="211EFE7B" w14:textId="77777777"/>
    <w:tbl>
      <w:tblPr>
        <w:tblW w:w="9360" w:type="dxa"/>
        <w:tblLayout w:type="fixed"/>
        <w:tblLook w:val="04A0" w:firstRow="1" w:lastRow="0" w:firstColumn="1" w:lastColumn="0" w:noHBand="0" w:noVBand="1"/>
      </w:tblPr>
      <w:tblGrid>
        <w:gridCol w:w="9360"/>
      </w:tblGrid>
      <w:tr w:rsidR="00160F29" w14:paraId="7DFE2860" w14:textId="77777777">
        <w:tc>
          <w:tcPr>
            <w:tcW w:w="9360" w:type="dxa"/>
            <w:shd w:val="clear" w:color="auto" w:fill="FFF8E5"/>
            <w:tcMar>
              <w:top w:w="90" w:type="dxa"/>
              <w:left w:w="90" w:type="dxa"/>
              <w:bottom w:w="90" w:type="dxa"/>
              <w:right w:w="90" w:type="dxa"/>
            </w:tcMar>
            <w:vAlign w:val="center"/>
          </w:tcPr>
          <w:p w:rsidR="00160F29" w:rsidRDefault="00000000" w14:paraId="3D15878E" w14:textId="77777777">
            <w:pPr>
              <w:spacing w:after="0"/>
            </w:pPr>
            <w:r>
              <w:rPr>
                <w:sz w:val="17"/>
              </w:rPr>
              <w:t>Scope Notes / Open Items: By others: Shipping packages to site, installation, tie-in piping, electrical tie-in etc. Capacity/design throughput: Design Flow Required &gt; 8.4 MMSCFD (237.5 e3m3/day). Gas heated to 95 F (35 C) Final Flow TBD. Driver: SCR heater control panels are 600V, located in electrical building. Operating conditions: Operating Pressure is 150 psig, Ambient Temperature is -19 C to 22.2 C. Design conditions: Design Pressure is 150 psig. Design Temperature is -40 C to 35 C. MAWP is TBD.</w:t>
            </w:r>
          </w:p>
        </w:tc>
      </w:tr>
    </w:tbl>
    <w:p w:rsidR="00160F29" w:rsidRDefault="00000000" w14:paraId="1A5FEA41" w14:noSpellErr="1" w14:textId="7AE113BD">
      <w:pPr>
        <w:pStyle w:val="Heading2"/>
      </w:pPr>
      <w:r>
        <w:rPr/>
        <w:t>Physical Interface Summary</w:t>
      </w:r>
    </w:p>
    <w:p w:rsidR="00160F29" w:rsidRDefault="00000000" w14:paraId="6CAA915C" w14:textId="6181A501">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77FE668C"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669756C7"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56E900C2"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43CF04F8" w14:textId="77777777">
            <w:pPr>
              <w:spacing w:after="0"/>
            </w:pPr>
            <w:r>
              <w:rPr>
                <w:sz w:val="17"/>
              </w:rPr>
              <w:t>PE Notes / Questions</w:t>
            </w:r>
          </w:p>
        </w:tc>
      </w:tr>
      <w:tr w:rsidR="00160F29" w14:paraId="54F51415" w14:textId="77777777">
        <w:tc>
          <w:tcPr>
            <w:tcW w:w="3420" w:type="dxa"/>
            <w:tcMar>
              <w:top w:w="90" w:type="dxa"/>
              <w:left w:w="90" w:type="dxa"/>
              <w:bottom w:w="90" w:type="dxa"/>
              <w:right w:w="90" w:type="dxa"/>
            </w:tcMar>
            <w:vAlign w:val="center"/>
          </w:tcPr>
          <w:p w:rsidR="00160F29" w:rsidRDefault="00000000" w14:paraId="75B0FB7F"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21AD33E5"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CAC9C4E" w14:textId="77777777">
            <w:pPr>
              <w:spacing w:after="0"/>
            </w:pPr>
          </w:p>
        </w:tc>
      </w:tr>
      <w:tr w:rsidR="00160F29" w14:paraId="7192DB8A" w14:textId="77777777">
        <w:tc>
          <w:tcPr>
            <w:tcW w:w="3420" w:type="dxa"/>
            <w:tcMar>
              <w:top w:w="90" w:type="dxa"/>
              <w:left w:w="90" w:type="dxa"/>
              <w:bottom w:w="90" w:type="dxa"/>
              <w:right w:w="90" w:type="dxa"/>
            </w:tcMar>
            <w:vAlign w:val="center"/>
          </w:tcPr>
          <w:p w:rsidR="00160F29" w:rsidRDefault="00000000" w14:paraId="591048DD" w14:textId="77777777">
            <w:pPr>
              <w:spacing w:after="0"/>
            </w:pPr>
            <w:r>
              <w:rPr>
                <w:sz w:val="17"/>
              </w:rPr>
              <w:t>Utility Piping</w:t>
            </w:r>
          </w:p>
        </w:tc>
        <w:tc>
          <w:tcPr>
            <w:tcW w:w="1260" w:type="dxa"/>
            <w:tcMar>
              <w:top w:w="90" w:type="dxa"/>
              <w:left w:w="90" w:type="dxa"/>
              <w:bottom w:w="90" w:type="dxa"/>
              <w:right w:w="90" w:type="dxa"/>
            </w:tcMar>
            <w:vAlign w:val="center"/>
          </w:tcPr>
          <w:p w:rsidR="00160F29" w:rsidRDefault="00000000" w14:paraId="60C81AF4"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7BEE638" w14:textId="77777777">
            <w:pPr>
              <w:spacing w:after="0"/>
            </w:pPr>
          </w:p>
        </w:tc>
      </w:tr>
      <w:tr w:rsidR="00160F29" w14:paraId="2BC6CA9B" w14:textId="77777777">
        <w:tc>
          <w:tcPr>
            <w:tcW w:w="3420" w:type="dxa"/>
            <w:tcMar>
              <w:top w:w="90" w:type="dxa"/>
              <w:left w:w="90" w:type="dxa"/>
              <w:bottom w:w="90" w:type="dxa"/>
              <w:right w:w="90" w:type="dxa"/>
            </w:tcMar>
            <w:vAlign w:val="center"/>
          </w:tcPr>
          <w:p w:rsidR="00160F29" w:rsidRDefault="00000000" w14:paraId="29FD3E3C" w14:textId="77777777">
            <w:pPr>
              <w:spacing w:after="0"/>
            </w:pPr>
            <w:r>
              <w:rPr>
                <w:sz w:val="17"/>
              </w:rPr>
              <w:t>Relief / Flare / Vent</w:t>
            </w:r>
          </w:p>
        </w:tc>
        <w:tc>
          <w:tcPr>
            <w:tcW w:w="1260" w:type="dxa"/>
            <w:tcMar>
              <w:top w:w="90" w:type="dxa"/>
              <w:left w:w="90" w:type="dxa"/>
              <w:bottom w:w="90" w:type="dxa"/>
              <w:right w:w="90" w:type="dxa"/>
            </w:tcMar>
            <w:vAlign w:val="center"/>
          </w:tcPr>
          <w:p w:rsidR="00160F29" w:rsidRDefault="00000000" w14:paraId="73495C6F"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06C09F4" w14:textId="77777777">
            <w:pPr>
              <w:spacing w:after="0"/>
            </w:pPr>
          </w:p>
        </w:tc>
      </w:tr>
      <w:tr w:rsidR="00160F29" w14:paraId="62749AB1" w14:textId="77777777">
        <w:tc>
          <w:tcPr>
            <w:tcW w:w="3420" w:type="dxa"/>
            <w:tcMar>
              <w:top w:w="90" w:type="dxa"/>
              <w:left w:w="90" w:type="dxa"/>
              <w:bottom w:w="90" w:type="dxa"/>
              <w:right w:w="90" w:type="dxa"/>
            </w:tcMar>
            <w:vAlign w:val="center"/>
          </w:tcPr>
          <w:p w:rsidR="00160F29" w:rsidRDefault="00000000" w14:paraId="0457648B"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27B8DFDF"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A712A67" w14:textId="77777777">
            <w:pPr>
              <w:spacing w:after="0"/>
            </w:pPr>
          </w:p>
        </w:tc>
      </w:tr>
      <w:tr w:rsidR="00160F29" w14:paraId="777B2BCB" w14:textId="77777777">
        <w:tc>
          <w:tcPr>
            <w:tcW w:w="3420" w:type="dxa"/>
            <w:tcMar>
              <w:top w:w="90" w:type="dxa"/>
              <w:left w:w="90" w:type="dxa"/>
              <w:bottom w:w="90" w:type="dxa"/>
              <w:right w:w="90" w:type="dxa"/>
            </w:tcMar>
            <w:vAlign w:val="center"/>
          </w:tcPr>
          <w:p w:rsidR="00160F29" w:rsidRDefault="00000000" w14:paraId="2E5F5A15"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1B0FB30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454778D" w14:textId="77777777">
            <w:pPr>
              <w:spacing w:after="0"/>
            </w:pPr>
          </w:p>
        </w:tc>
      </w:tr>
      <w:tr w:rsidR="00160F29" w14:paraId="6ADF0A19" w14:textId="77777777">
        <w:tc>
          <w:tcPr>
            <w:tcW w:w="3420" w:type="dxa"/>
            <w:tcMar>
              <w:top w:w="90" w:type="dxa"/>
              <w:left w:w="90" w:type="dxa"/>
              <w:bottom w:w="90" w:type="dxa"/>
              <w:right w:w="90" w:type="dxa"/>
            </w:tcMar>
            <w:vAlign w:val="center"/>
          </w:tcPr>
          <w:p w:rsidR="00160F29" w:rsidRDefault="00000000" w14:paraId="4B4C0734"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3EBD247E"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792DBE00" w14:textId="77777777">
            <w:pPr>
              <w:spacing w:after="0"/>
            </w:pPr>
            <w:r>
              <w:rPr>
                <w:sz w:val="17"/>
              </w:rPr>
              <w:t>26020-Packages_Interfaces.3.xlsx column M (row 99).</w:t>
            </w:r>
          </w:p>
        </w:tc>
      </w:tr>
      <w:tr w:rsidR="00160F29" w14:paraId="26A5C46F" w14:textId="77777777">
        <w:tc>
          <w:tcPr>
            <w:tcW w:w="3420" w:type="dxa"/>
            <w:tcMar>
              <w:top w:w="90" w:type="dxa"/>
              <w:left w:w="90" w:type="dxa"/>
              <w:bottom w:w="90" w:type="dxa"/>
              <w:right w:w="90" w:type="dxa"/>
            </w:tcMar>
            <w:vAlign w:val="center"/>
          </w:tcPr>
          <w:p w:rsidR="00160F29" w:rsidRDefault="00000000" w14:paraId="099343EB" w14:textId="77777777">
            <w:pPr>
              <w:spacing w:after="0"/>
            </w:pPr>
            <w:r>
              <w:rPr>
                <w:sz w:val="17"/>
              </w:rPr>
              <w:t>EHT</w:t>
            </w:r>
          </w:p>
        </w:tc>
        <w:tc>
          <w:tcPr>
            <w:tcW w:w="1260" w:type="dxa"/>
            <w:tcMar>
              <w:top w:w="90" w:type="dxa"/>
              <w:left w:w="90" w:type="dxa"/>
              <w:bottom w:w="90" w:type="dxa"/>
              <w:right w:w="90" w:type="dxa"/>
            </w:tcMar>
            <w:vAlign w:val="center"/>
          </w:tcPr>
          <w:p w:rsidR="00160F29" w:rsidRDefault="00000000" w14:paraId="71A131F6"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0068EEC" w14:textId="77777777">
            <w:pPr>
              <w:spacing w:after="0"/>
            </w:pPr>
          </w:p>
        </w:tc>
      </w:tr>
      <w:tr w:rsidR="00160F29" w14:paraId="7EA0A5B0" w14:textId="77777777">
        <w:tc>
          <w:tcPr>
            <w:tcW w:w="3420" w:type="dxa"/>
            <w:tcMar>
              <w:top w:w="90" w:type="dxa"/>
              <w:left w:w="90" w:type="dxa"/>
              <w:bottom w:w="90" w:type="dxa"/>
              <w:right w:w="90" w:type="dxa"/>
            </w:tcMar>
            <w:vAlign w:val="center"/>
          </w:tcPr>
          <w:p w:rsidR="00160F29" w:rsidRDefault="00000000" w14:paraId="406DA1DA"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48E705A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1CFDEBB" w14:textId="77777777">
            <w:pPr>
              <w:spacing w:after="0"/>
            </w:pPr>
          </w:p>
        </w:tc>
      </w:tr>
      <w:tr w:rsidR="00160F29" w14:paraId="4A9D727C" w14:textId="77777777">
        <w:tc>
          <w:tcPr>
            <w:tcW w:w="3420" w:type="dxa"/>
            <w:tcMar>
              <w:top w:w="90" w:type="dxa"/>
              <w:left w:w="90" w:type="dxa"/>
              <w:bottom w:w="90" w:type="dxa"/>
              <w:right w:w="90" w:type="dxa"/>
            </w:tcMar>
            <w:vAlign w:val="center"/>
          </w:tcPr>
          <w:p w:rsidR="00160F29" w:rsidRDefault="00000000" w14:paraId="74015781"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7286F8C1"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F01FEEC" w14:textId="77777777">
            <w:pPr>
              <w:spacing w:after="0"/>
            </w:pPr>
          </w:p>
        </w:tc>
      </w:tr>
      <w:tr w:rsidR="00160F29" w14:paraId="57517619" w14:textId="77777777">
        <w:tc>
          <w:tcPr>
            <w:tcW w:w="3420" w:type="dxa"/>
            <w:tcMar>
              <w:top w:w="90" w:type="dxa"/>
              <w:left w:w="90" w:type="dxa"/>
              <w:bottom w:w="90" w:type="dxa"/>
              <w:right w:w="90" w:type="dxa"/>
            </w:tcMar>
            <w:vAlign w:val="center"/>
          </w:tcPr>
          <w:p w:rsidR="00160F29" w:rsidRDefault="00000000" w14:paraId="153DD538"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0029747A"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1662976" w14:textId="77777777">
            <w:pPr>
              <w:spacing w:after="0"/>
            </w:pPr>
          </w:p>
        </w:tc>
      </w:tr>
      <w:tr w:rsidR="00160F29" w14:paraId="15AFF299" w14:textId="77777777">
        <w:tc>
          <w:tcPr>
            <w:tcW w:w="3420" w:type="dxa"/>
            <w:tcMar>
              <w:top w:w="90" w:type="dxa"/>
              <w:left w:w="90" w:type="dxa"/>
              <w:bottom w:w="90" w:type="dxa"/>
              <w:right w:w="90" w:type="dxa"/>
            </w:tcMar>
            <w:vAlign w:val="center"/>
          </w:tcPr>
          <w:p w:rsidR="00160F29" w:rsidRDefault="00000000" w14:paraId="6B2C8A53"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26C38BE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6DB49EE" w14:textId="77777777">
            <w:pPr>
              <w:spacing w:after="0"/>
            </w:pPr>
          </w:p>
        </w:tc>
      </w:tr>
      <w:tr w:rsidR="00160F29" w14:paraId="588AF8C1" w14:textId="77777777">
        <w:tc>
          <w:tcPr>
            <w:tcW w:w="3420" w:type="dxa"/>
            <w:tcMar>
              <w:top w:w="90" w:type="dxa"/>
              <w:left w:w="90" w:type="dxa"/>
              <w:bottom w:w="90" w:type="dxa"/>
              <w:right w:w="90" w:type="dxa"/>
            </w:tcMar>
            <w:vAlign w:val="center"/>
          </w:tcPr>
          <w:p w:rsidR="00160F29" w:rsidRDefault="00000000" w14:paraId="19FAA7D5"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40055E76"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905A4AB" w14:textId="77777777">
            <w:pPr>
              <w:spacing w:after="0"/>
            </w:pPr>
          </w:p>
        </w:tc>
      </w:tr>
      <w:tr w:rsidR="00160F29" w14:paraId="526A991B" w14:textId="77777777">
        <w:tc>
          <w:tcPr>
            <w:tcW w:w="3420" w:type="dxa"/>
            <w:tcMar>
              <w:top w:w="90" w:type="dxa"/>
              <w:left w:w="90" w:type="dxa"/>
              <w:bottom w:w="90" w:type="dxa"/>
              <w:right w:w="90" w:type="dxa"/>
            </w:tcMar>
            <w:vAlign w:val="center"/>
          </w:tcPr>
          <w:p w:rsidR="00160F29" w:rsidRDefault="00000000" w14:paraId="6675ECA3" w14:textId="77777777">
            <w:pPr>
              <w:spacing w:after="0"/>
            </w:pPr>
            <w:r>
              <w:rPr>
                <w:sz w:val="17"/>
              </w:rPr>
              <w:t>Fire &amp; Gas / Safety Systems</w:t>
            </w:r>
          </w:p>
        </w:tc>
        <w:tc>
          <w:tcPr>
            <w:tcW w:w="1260" w:type="dxa"/>
            <w:shd w:val="clear" w:color="auto" w:fill="D9EAD3"/>
            <w:tcMar>
              <w:top w:w="90" w:type="dxa"/>
              <w:left w:w="90" w:type="dxa"/>
              <w:bottom w:w="90" w:type="dxa"/>
              <w:right w:w="90" w:type="dxa"/>
            </w:tcMar>
            <w:vAlign w:val="center"/>
          </w:tcPr>
          <w:p w:rsidR="00160F29" w:rsidRDefault="00000000" w14:paraId="550411F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8320806" w14:textId="77777777">
            <w:pPr>
              <w:spacing w:after="0"/>
            </w:pPr>
          </w:p>
        </w:tc>
      </w:tr>
      <w:tr w:rsidR="00160F29" w14:paraId="271A135A" w14:textId="77777777">
        <w:tc>
          <w:tcPr>
            <w:tcW w:w="3420" w:type="dxa"/>
            <w:tcMar>
              <w:top w:w="90" w:type="dxa"/>
              <w:left w:w="90" w:type="dxa"/>
              <w:bottom w:w="90" w:type="dxa"/>
              <w:right w:w="90" w:type="dxa"/>
            </w:tcMar>
            <w:vAlign w:val="center"/>
          </w:tcPr>
          <w:p w:rsidR="00160F29" w:rsidRDefault="00000000" w14:paraId="5E809339" w14:textId="77777777">
            <w:pPr>
              <w:spacing w:after="0"/>
            </w:pPr>
            <w:r>
              <w:rPr>
                <w:sz w:val="17"/>
              </w:rPr>
              <w:t>Maintenance Access</w:t>
            </w:r>
          </w:p>
        </w:tc>
        <w:tc>
          <w:tcPr>
            <w:tcW w:w="1260" w:type="dxa"/>
            <w:tcMar>
              <w:top w:w="90" w:type="dxa"/>
              <w:left w:w="90" w:type="dxa"/>
              <w:bottom w:w="90" w:type="dxa"/>
              <w:right w:w="90" w:type="dxa"/>
            </w:tcMar>
            <w:vAlign w:val="center"/>
          </w:tcPr>
          <w:p w:rsidR="00160F29" w:rsidRDefault="00000000" w14:paraId="059CD990"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D531358" w14:textId="77777777">
            <w:pPr>
              <w:spacing w:after="0"/>
            </w:pPr>
          </w:p>
        </w:tc>
      </w:tr>
      <w:tr w:rsidR="00160F29" w14:paraId="556905E0" w14:textId="77777777">
        <w:tc>
          <w:tcPr>
            <w:tcW w:w="3420" w:type="dxa"/>
            <w:tcMar>
              <w:top w:w="90" w:type="dxa"/>
              <w:left w:w="90" w:type="dxa"/>
              <w:bottom w:w="90" w:type="dxa"/>
              <w:right w:w="90" w:type="dxa"/>
            </w:tcMar>
            <w:vAlign w:val="center"/>
          </w:tcPr>
          <w:p w:rsidR="00160F29" w:rsidRDefault="00000000" w14:paraId="2E652B41" w14:textId="77777777">
            <w:pPr>
              <w:spacing w:after="0"/>
            </w:pPr>
            <w:r>
              <w:rPr>
                <w:sz w:val="17"/>
              </w:rPr>
              <w:t>Grading / Site Drainage / Spill Containment</w:t>
            </w:r>
          </w:p>
        </w:tc>
        <w:tc>
          <w:tcPr>
            <w:tcW w:w="1260" w:type="dxa"/>
            <w:shd w:val="clear" w:color="auto" w:fill="D9EAD3"/>
            <w:tcMar>
              <w:top w:w="90" w:type="dxa"/>
              <w:left w:w="90" w:type="dxa"/>
              <w:bottom w:w="90" w:type="dxa"/>
              <w:right w:w="90" w:type="dxa"/>
            </w:tcMar>
            <w:vAlign w:val="center"/>
          </w:tcPr>
          <w:p w:rsidR="00160F29" w:rsidRDefault="00000000" w14:paraId="7A3921F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CDA151D" w14:textId="77777777">
            <w:pPr>
              <w:spacing w:after="0"/>
            </w:pPr>
          </w:p>
        </w:tc>
      </w:tr>
      <w:tr w:rsidR="00160F29" w14:paraId="1AB7D6FB" w14:textId="77777777">
        <w:tc>
          <w:tcPr>
            <w:tcW w:w="3420" w:type="dxa"/>
            <w:tcMar>
              <w:top w:w="90" w:type="dxa"/>
              <w:left w:w="90" w:type="dxa"/>
              <w:bottom w:w="90" w:type="dxa"/>
              <w:right w:w="90" w:type="dxa"/>
            </w:tcMar>
            <w:vAlign w:val="center"/>
          </w:tcPr>
          <w:p w:rsidR="00160F29" w:rsidRDefault="00000000" w14:paraId="39134475"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33360D6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BADEF08" w14:textId="77777777">
            <w:pPr>
              <w:spacing w:after="0"/>
            </w:pPr>
          </w:p>
        </w:tc>
      </w:tr>
      <w:tr w:rsidR="00160F29" w14:paraId="23556476" w14:textId="77777777">
        <w:tc>
          <w:tcPr>
            <w:tcW w:w="3420" w:type="dxa"/>
            <w:tcMar>
              <w:top w:w="90" w:type="dxa"/>
              <w:left w:w="90" w:type="dxa"/>
              <w:bottom w:w="90" w:type="dxa"/>
              <w:right w:w="90" w:type="dxa"/>
            </w:tcMar>
            <w:vAlign w:val="center"/>
          </w:tcPr>
          <w:p w:rsidR="00160F29" w:rsidRDefault="00000000" w14:paraId="19BF2331" w14:textId="77777777">
            <w:pPr>
              <w:spacing w:after="0"/>
            </w:pPr>
            <w:r>
              <w:rPr>
                <w:sz w:val="17"/>
              </w:rPr>
              <w:t>Product Loading</w:t>
            </w:r>
          </w:p>
        </w:tc>
        <w:tc>
          <w:tcPr>
            <w:tcW w:w="1260" w:type="dxa"/>
            <w:shd w:val="clear" w:color="auto" w:fill="D9EAD3"/>
            <w:tcMar>
              <w:top w:w="90" w:type="dxa"/>
              <w:left w:w="90" w:type="dxa"/>
              <w:bottom w:w="90" w:type="dxa"/>
              <w:right w:w="90" w:type="dxa"/>
            </w:tcMar>
            <w:vAlign w:val="center"/>
          </w:tcPr>
          <w:p w:rsidR="00160F29" w:rsidRDefault="00000000" w14:paraId="54B5D7A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F1E2A9B" w14:textId="77777777">
            <w:pPr>
              <w:spacing w:after="0"/>
            </w:pPr>
          </w:p>
        </w:tc>
      </w:tr>
      <w:tr w:rsidR="00160F29" w14:paraId="28699D34" w14:textId="77777777">
        <w:tc>
          <w:tcPr>
            <w:tcW w:w="3420" w:type="dxa"/>
            <w:tcMar>
              <w:top w:w="90" w:type="dxa"/>
              <w:left w:w="90" w:type="dxa"/>
              <w:bottom w:w="90" w:type="dxa"/>
              <w:right w:w="90" w:type="dxa"/>
            </w:tcMar>
            <w:vAlign w:val="center"/>
          </w:tcPr>
          <w:p w:rsidR="00160F29" w:rsidRDefault="00000000" w14:paraId="1DFBC8C7"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5F523FD3"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1677111" w14:textId="77777777">
            <w:pPr>
              <w:spacing w:after="0"/>
            </w:pPr>
          </w:p>
        </w:tc>
      </w:tr>
    </w:tbl>
    <w:p w:rsidR="00160F29" w:rsidRDefault="00000000" w14:paraId="76C08950" w14:noSpellErr="1" w14:textId="353F7520">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210F8409"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5360AF75"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3F37FCD6"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61EB75B5" w14:textId="77777777">
            <w:pPr>
              <w:spacing w:after="0"/>
            </w:pPr>
            <w:r>
              <w:rPr>
                <w:sz w:val="17"/>
              </w:rPr>
              <w:t>Notes</w:t>
            </w:r>
          </w:p>
        </w:tc>
      </w:tr>
      <w:tr w:rsidR="00160F29" w14:paraId="6E8E2470" w14:textId="77777777">
        <w:tc>
          <w:tcPr>
            <w:tcW w:w="2520" w:type="dxa"/>
            <w:gridSpan w:val="3"/>
            <w:shd w:val="clear" w:color="auto" w:fill="E8EEF5"/>
            <w:tcMar>
              <w:top w:w="90" w:type="dxa"/>
              <w:left w:w="90" w:type="dxa"/>
              <w:bottom w:w="90" w:type="dxa"/>
              <w:right w:w="90" w:type="dxa"/>
            </w:tcMar>
            <w:vAlign w:val="center"/>
          </w:tcPr>
          <w:p w:rsidR="00160F29" w:rsidRDefault="00000000" w14:paraId="6B491A98" w14:textId="77777777">
            <w:pPr>
              <w:spacing w:after="0"/>
            </w:pPr>
            <w:r>
              <w:rPr>
                <w:b/>
                <w:sz w:val="17"/>
              </w:rPr>
              <w:t>Core vendor documents</w:t>
            </w:r>
          </w:p>
        </w:tc>
      </w:tr>
      <w:tr w:rsidR="00160F29" w14:paraId="50B2CEA5" w14:textId="77777777">
        <w:tc>
          <w:tcPr>
            <w:tcW w:w="1380" w:type="dxa"/>
            <w:tcMar>
              <w:top w:w="90" w:type="dxa"/>
              <w:left w:w="90" w:type="dxa"/>
              <w:bottom w:w="90" w:type="dxa"/>
              <w:right w:w="90" w:type="dxa"/>
            </w:tcMar>
            <w:vAlign w:val="center"/>
          </w:tcPr>
          <w:p w:rsidR="00160F29" w:rsidRDefault="00000000" w14:paraId="5E18DA31"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7A776D3A"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52A64BB2" w14:textId="77777777">
            <w:pPr>
              <w:spacing w:after="0"/>
            </w:pPr>
          </w:p>
        </w:tc>
      </w:tr>
      <w:tr w:rsidR="00160F29" w14:paraId="2107F6E8" w14:textId="77777777">
        <w:tc>
          <w:tcPr>
            <w:tcW w:w="1380" w:type="dxa"/>
            <w:tcMar>
              <w:top w:w="90" w:type="dxa"/>
              <w:left w:w="90" w:type="dxa"/>
              <w:bottom w:w="90" w:type="dxa"/>
              <w:right w:w="90" w:type="dxa"/>
            </w:tcMar>
            <w:vAlign w:val="center"/>
          </w:tcPr>
          <w:p w:rsidR="00160F29" w:rsidRDefault="00000000" w14:paraId="76AE67C1"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1BCF52D3"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7BA917EE" w14:textId="77777777">
            <w:pPr>
              <w:spacing w:after="0"/>
            </w:pPr>
          </w:p>
        </w:tc>
      </w:tr>
      <w:tr w:rsidR="00160F29" w14:paraId="32A298CC" w14:textId="77777777">
        <w:tc>
          <w:tcPr>
            <w:tcW w:w="1380" w:type="dxa"/>
            <w:tcMar>
              <w:top w:w="90" w:type="dxa"/>
              <w:left w:w="90" w:type="dxa"/>
              <w:bottom w:w="90" w:type="dxa"/>
              <w:right w:w="90" w:type="dxa"/>
            </w:tcMar>
            <w:vAlign w:val="center"/>
          </w:tcPr>
          <w:p w:rsidR="00160F29" w:rsidRDefault="00000000" w14:paraId="4997D5E8"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60F604E3"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59266FF9" w14:textId="77777777">
            <w:pPr>
              <w:spacing w:after="0"/>
            </w:pPr>
          </w:p>
        </w:tc>
      </w:tr>
      <w:tr w:rsidR="00160F29" w14:paraId="477AEE2A" w14:textId="77777777">
        <w:tc>
          <w:tcPr>
            <w:tcW w:w="1380" w:type="dxa"/>
            <w:tcMar>
              <w:top w:w="90" w:type="dxa"/>
              <w:left w:w="90" w:type="dxa"/>
              <w:bottom w:w="90" w:type="dxa"/>
              <w:right w:w="90" w:type="dxa"/>
            </w:tcMar>
            <w:vAlign w:val="center"/>
          </w:tcPr>
          <w:p w:rsidR="00160F29" w:rsidRDefault="00000000" w14:paraId="22CC8ED2"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1C8FD76C"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55480880" w14:textId="77777777">
            <w:pPr>
              <w:spacing w:after="0"/>
            </w:pPr>
          </w:p>
        </w:tc>
      </w:tr>
      <w:tr w:rsidR="00160F29" w14:paraId="108D2107" w14:textId="77777777">
        <w:tc>
          <w:tcPr>
            <w:tcW w:w="1380" w:type="dxa"/>
            <w:tcMar>
              <w:top w:w="90" w:type="dxa"/>
              <w:left w:w="90" w:type="dxa"/>
              <w:bottom w:w="90" w:type="dxa"/>
              <w:right w:w="90" w:type="dxa"/>
            </w:tcMar>
            <w:vAlign w:val="center"/>
          </w:tcPr>
          <w:p w:rsidR="00160F29" w:rsidRDefault="00000000" w14:paraId="520FAF07"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3EBA7D5B"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1367CF6C" w14:textId="77777777">
            <w:pPr>
              <w:spacing w:after="0"/>
            </w:pPr>
          </w:p>
        </w:tc>
      </w:tr>
      <w:tr w:rsidR="00160F29" w14:paraId="71DE4B00" w14:textId="77777777">
        <w:tc>
          <w:tcPr>
            <w:tcW w:w="1380" w:type="dxa"/>
            <w:tcMar>
              <w:top w:w="90" w:type="dxa"/>
              <w:left w:w="90" w:type="dxa"/>
              <w:bottom w:w="90" w:type="dxa"/>
              <w:right w:w="90" w:type="dxa"/>
            </w:tcMar>
            <w:vAlign w:val="center"/>
          </w:tcPr>
          <w:p w:rsidR="00160F29" w:rsidRDefault="00000000" w14:paraId="1138C544"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49F46C43"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40EA26C6" w14:textId="77777777">
            <w:pPr>
              <w:spacing w:after="0"/>
            </w:pPr>
          </w:p>
        </w:tc>
      </w:tr>
      <w:tr w:rsidR="00160F29" w14:paraId="4471D11E" w14:textId="77777777">
        <w:tc>
          <w:tcPr>
            <w:tcW w:w="1380" w:type="dxa"/>
            <w:tcMar>
              <w:top w:w="90" w:type="dxa"/>
              <w:left w:w="90" w:type="dxa"/>
              <w:bottom w:w="90" w:type="dxa"/>
              <w:right w:w="90" w:type="dxa"/>
            </w:tcMar>
            <w:vAlign w:val="center"/>
          </w:tcPr>
          <w:p w:rsidR="00160F29" w:rsidRDefault="00000000" w14:paraId="77F02D5E"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54095E6B"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0677FEAC" w14:textId="77777777">
            <w:pPr>
              <w:spacing w:after="0"/>
            </w:pPr>
          </w:p>
        </w:tc>
      </w:tr>
      <w:tr w:rsidR="00160F29" w14:paraId="3D0EA809" w14:textId="77777777">
        <w:tc>
          <w:tcPr>
            <w:tcW w:w="1380" w:type="dxa"/>
            <w:tcMar>
              <w:top w:w="90" w:type="dxa"/>
              <w:left w:w="90" w:type="dxa"/>
              <w:bottom w:w="90" w:type="dxa"/>
              <w:right w:w="90" w:type="dxa"/>
            </w:tcMar>
            <w:vAlign w:val="center"/>
          </w:tcPr>
          <w:p w:rsidR="00160F29" w:rsidRDefault="00000000" w14:paraId="5D70546C"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39639BFC"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3D63E9D7" w14:textId="77777777">
            <w:pPr>
              <w:spacing w:after="0"/>
            </w:pPr>
          </w:p>
        </w:tc>
      </w:tr>
      <w:tr w:rsidR="00160F29" w14:paraId="452B9DD7" w14:textId="77777777">
        <w:tc>
          <w:tcPr>
            <w:tcW w:w="1380" w:type="dxa"/>
            <w:tcMar>
              <w:top w:w="90" w:type="dxa"/>
              <w:left w:w="90" w:type="dxa"/>
              <w:bottom w:w="90" w:type="dxa"/>
              <w:right w:w="90" w:type="dxa"/>
            </w:tcMar>
            <w:vAlign w:val="center"/>
          </w:tcPr>
          <w:p w:rsidR="00160F29" w:rsidRDefault="00000000" w14:paraId="76512D52"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23448AA4"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178785FB" w14:textId="77777777">
            <w:pPr>
              <w:spacing w:after="0"/>
            </w:pPr>
          </w:p>
        </w:tc>
      </w:tr>
      <w:tr w:rsidR="00160F29" w14:paraId="369360DA" w14:textId="77777777">
        <w:tc>
          <w:tcPr>
            <w:tcW w:w="1380" w:type="dxa"/>
            <w:tcMar>
              <w:top w:w="90" w:type="dxa"/>
              <w:left w:w="90" w:type="dxa"/>
              <w:bottom w:w="90" w:type="dxa"/>
              <w:right w:w="90" w:type="dxa"/>
            </w:tcMar>
            <w:vAlign w:val="center"/>
          </w:tcPr>
          <w:p w:rsidR="00160F29" w:rsidRDefault="00000000" w14:paraId="355308AA"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4D802724"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486A718F" w14:textId="77777777">
            <w:pPr>
              <w:spacing w:after="0"/>
            </w:pPr>
          </w:p>
        </w:tc>
      </w:tr>
      <w:tr w:rsidR="00160F29" w14:paraId="0419D9E0" w14:textId="77777777">
        <w:tc>
          <w:tcPr>
            <w:tcW w:w="2520" w:type="dxa"/>
            <w:gridSpan w:val="3"/>
            <w:shd w:val="clear" w:color="auto" w:fill="E8EEF5"/>
            <w:tcMar>
              <w:top w:w="90" w:type="dxa"/>
              <w:left w:w="90" w:type="dxa"/>
              <w:bottom w:w="90" w:type="dxa"/>
              <w:right w:w="90" w:type="dxa"/>
            </w:tcMar>
            <w:vAlign w:val="center"/>
          </w:tcPr>
          <w:p w:rsidR="00160F29" w:rsidRDefault="00000000" w14:paraId="4EF7663C" w14:textId="77777777">
            <w:pPr>
              <w:spacing w:after="0"/>
            </w:pPr>
            <w:r>
              <w:rPr>
                <w:b/>
                <w:sz w:val="17"/>
              </w:rPr>
              <w:t>Core package engineering</w:t>
            </w:r>
          </w:p>
        </w:tc>
      </w:tr>
      <w:tr w:rsidR="00160F29" w14:paraId="221948D8" w14:textId="77777777">
        <w:tc>
          <w:tcPr>
            <w:tcW w:w="1380" w:type="dxa"/>
            <w:tcMar>
              <w:top w:w="90" w:type="dxa"/>
              <w:left w:w="90" w:type="dxa"/>
              <w:bottom w:w="90" w:type="dxa"/>
              <w:right w:w="90" w:type="dxa"/>
            </w:tcMar>
            <w:vAlign w:val="center"/>
          </w:tcPr>
          <w:p w:rsidR="00160F29" w:rsidRDefault="00000000" w14:paraId="6EC82430"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0F214006"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09A1DFF4" w14:textId="77777777">
            <w:pPr>
              <w:spacing w:after="0"/>
            </w:pPr>
          </w:p>
        </w:tc>
      </w:tr>
      <w:tr w:rsidR="00160F29" w14:paraId="7DC7C9AC" w14:textId="77777777">
        <w:tc>
          <w:tcPr>
            <w:tcW w:w="1380" w:type="dxa"/>
            <w:tcMar>
              <w:top w:w="90" w:type="dxa"/>
              <w:left w:w="90" w:type="dxa"/>
              <w:bottom w:w="90" w:type="dxa"/>
              <w:right w:w="90" w:type="dxa"/>
            </w:tcMar>
            <w:vAlign w:val="center"/>
          </w:tcPr>
          <w:p w:rsidR="00160F29" w:rsidRDefault="00000000" w14:paraId="3F0C3899"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52E40CEA"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11D043DA" w14:textId="77777777">
            <w:pPr>
              <w:spacing w:after="0"/>
            </w:pPr>
          </w:p>
        </w:tc>
      </w:tr>
      <w:tr w:rsidR="00160F29" w14:paraId="2E01BD7B" w14:textId="77777777">
        <w:tc>
          <w:tcPr>
            <w:tcW w:w="1380" w:type="dxa"/>
            <w:tcMar>
              <w:top w:w="90" w:type="dxa"/>
              <w:left w:w="90" w:type="dxa"/>
              <w:bottom w:w="90" w:type="dxa"/>
              <w:right w:w="90" w:type="dxa"/>
            </w:tcMar>
            <w:vAlign w:val="center"/>
          </w:tcPr>
          <w:p w:rsidR="00160F29" w:rsidRDefault="00000000" w14:paraId="7490D6A0"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73869DCD"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0E60AE0C" w14:textId="77777777">
            <w:pPr>
              <w:spacing w:after="0"/>
            </w:pPr>
          </w:p>
        </w:tc>
      </w:tr>
      <w:tr w:rsidR="00160F29" w14:paraId="39B8AC0C" w14:textId="77777777">
        <w:tc>
          <w:tcPr>
            <w:tcW w:w="1380" w:type="dxa"/>
            <w:tcMar>
              <w:top w:w="90" w:type="dxa"/>
              <w:left w:w="90" w:type="dxa"/>
              <w:bottom w:w="90" w:type="dxa"/>
              <w:right w:w="90" w:type="dxa"/>
            </w:tcMar>
            <w:vAlign w:val="center"/>
          </w:tcPr>
          <w:p w:rsidR="00160F29" w:rsidRDefault="00000000" w14:paraId="13CED73A"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012380C0"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4A0EED76" w14:textId="77777777">
            <w:pPr>
              <w:spacing w:after="0"/>
            </w:pPr>
          </w:p>
        </w:tc>
      </w:tr>
      <w:tr w:rsidR="00160F29" w14:paraId="1D902E6A" w14:textId="77777777">
        <w:tc>
          <w:tcPr>
            <w:tcW w:w="1380" w:type="dxa"/>
            <w:tcMar>
              <w:top w:w="90" w:type="dxa"/>
              <w:left w:w="90" w:type="dxa"/>
              <w:bottom w:w="90" w:type="dxa"/>
              <w:right w:w="90" w:type="dxa"/>
            </w:tcMar>
            <w:vAlign w:val="center"/>
          </w:tcPr>
          <w:p w:rsidR="00160F29" w:rsidRDefault="00000000" w14:paraId="7CAD280A"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19E6061D"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28855164" w14:textId="77777777">
            <w:pPr>
              <w:spacing w:after="0"/>
            </w:pPr>
          </w:p>
        </w:tc>
      </w:tr>
      <w:tr w:rsidR="00160F29" w14:paraId="24F86898" w14:textId="77777777">
        <w:tc>
          <w:tcPr>
            <w:tcW w:w="1380" w:type="dxa"/>
            <w:tcMar>
              <w:top w:w="90" w:type="dxa"/>
              <w:left w:w="90" w:type="dxa"/>
              <w:bottom w:w="90" w:type="dxa"/>
              <w:right w:w="90" w:type="dxa"/>
            </w:tcMar>
            <w:vAlign w:val="center"/>
          </w:tcPr>
          <w:p w:rsidR="00160F29" w:rsidRDefault="00000000" w14:paraId="3F515E1E"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2F9474EC"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6D565B45" w14:textId="77777777">
            <w:pPr>
              <w:spacing w:after="0"/>
            </w:pPr>
          </w:p>
        </w:tc>
      </w:tr>
      <w:tr w:rsidR="00160F29" w14:paraId="70DFA477" w14:textId="77777777">
        <w:tc>
          <w:tcPr>
            <w:tcW w:w="1380" w:type="dxa"/>
            <w:tcMar>
              <w:top w:w="90" w:type="dxa"/>
              <w:left w:w="90" w:type="dxa"/>
              <w:bottom w:w="90" w:type="dxa"/>
              <w:right w:w="90" w:type="dxa"/>
            </w:tcMar>
            <w:vAlign w:val="center"/>
          </w:tcPr>
          <w:p w:rsidR="00160F29" w:rsidRDefault="00000000" w14:paraId="68D152BA"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415F9CA9"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0C09D93D" w14:textId="77777777">
            <w:pPr>
              <w:spacing w:after="0"/>
            </w:pPr>
          </w:p>
        </w:tc>
      </w:tr>
      <w:tr w:rsidR="00160F29" w14:paraId="0F108B72" w14:textId="77777777">
        <w:tc>
          <w:tcPr>
            <w:tcW w:w="1380" w:type="dxa"/>
            <w:tcMar>
              <w:top w:w="90" w:type="dxa"/>
              <w:left w:w="90" w:type="dxa"/>
              <w:bottom w:w="90" w:type="dxa"/>
              <w:right w:w="90" w:type="dxa"/>
            </w:tcMar>
            <w:vAlign w:val="center"/>
          </w:tcPr>
          <w:p w:rsidR="00160F29" w:rsidRDefault="00000000" w14:paraId="4EB568FC"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208959D9"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5048AC8D" w14:textId="77777777">
            <w:pPr>
              <w:spacing w:after="0"/>
            </w:pPr>
          </w:p>
        </w:tc>
      </w:tr>
      <w:tr w:rsidR="00160F29" w14:paraId="0191C722" w14:textId="77777777">
        <w:tc>
          <w:tcPr>
            <w:tcW w:w="1380" w:type="dxa"/>
            <w:tcMar>
              <w:top w:w="90" w:type="dxa"/>
              <w:left w:w="90" w:type="dxa"/>
              <w:bottom w:w="90" w:type="dxa"/>
              <w:right w:w="90" w:type="dxa"/>
            </w:tcMar>
            <w:vAlign w:val="center"/>
          </w:tcPr>
          <w:p w:rsidR="00160F29" w:rsidRDefault="00000000" w14:paraId="08C24F50"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21695AB3"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61C94610" w14:textId="77777777">
            <w:pPr>
              <w:spacing w:after="0"/>
            </w:pPr>
          </w:p>
        </w:tc>
      </w:tr>
      <w:tr w:rsidR="00160F29" w14:paraId="04D71AB7" w14:textId="77777777">
        <w:tc>
          <w:tcPr>
            <w:tcW w:w="1380" w:type="dxa"/>
            <w:tcMar>
              <w:top w:w="90" w:type="dxa"/>
              <w:left w:w="90" w:type="dxa"/>
              <w:bottom w:w="90" w:type="dxa"/>
              <w:right w:w="90" w:type="dxa"/>
            </w:tcMar>
            <w:vAlign w:val="center"/>
          </w:tcPr>
          <w:p w:rsidR="00160F29" w:rsidRDefault="00000000" w14:paraId="5091055E"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6687D2D2"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03AFA845" w14:textId="77777777">
            <w:pPr>
              <w:spacing w:after="0"/>
            </w:pPr>
          </w:p>
        </w:tc>
      </w:tr>
      <w:tr w:rsidR="00160F29" w14:paraId="0DBC127A" w14:textId="77777777">
        <w:tc>
          <w:tcPr>
            <w:tcW w:w="1380" w:type="dxa"/>
            <w:tcMar>
              <w:top w:w="90" w:type="dxa"/>
              <w:left w:w="90" w:type="dxa"/>
              <w:bottom w:w="90" w:type="dxa"/>
              <w:right w:w="90" w:type="dxa"/>
            </w:tcMar>
            <w:vAlign w:val="center"/>
          </w:tcPr>
          <w:p w:rsidR="00160F29" w:rsidRDefault="00000000" w14:paraId="4B288212"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6C12D117"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28EC566B" w14:textId="77777777">
            <w:pPr>
              <w:spacing w:after="0"/>
            </w:pPr>
          </w:p>
        </w:tc>
      </w:tr>
      <w:tr w:rsidR="00160F29" w14:paraId="1E747C2E" w14:textId="77777777">
        <w:tc>
          <w:tcPr>
            <w:tcW w:w="1380" w:type="dxa"/>
            <w:tcMar>
              <w:top w:w="90" w:type="dxa"/>
              <w:left w:w="90" w:type="dxa"/>
              <w:bottom w:w="90" w:type="dxa"/>
              <w:right w:w="90" w:type="dxa"/>
            </w:tcMar>
            <w:vAlign w:val="center"/>
          </w:tcPr>
          <w:p w:rsidR="00160F29" w:rsidRDefault="00000000" w14:paraId="031D905D"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2038028C"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1FC688A2" w14:textId="77777777">
            <w:pPr>
              <w:spacing w:after="0"/>
            </w:pPr>
          </w:p>
        </w:tc>
      </w:tr>
      <w:tr w:rsidR="00160F29" w14:paraId="142A9F95" w14:textId="77777777">
        <w:tc>
          <w:tcPr>
            <w:tcW w:w="1380" w:type="dxa"/>
            <w:tcMar>
              <w:top w:w="90" w:type="dxa"/>
              <w:left w:w="90" w:type="dxa"/>
              <w:bottom w:w="90" w:type="dxa"/>
              <w:right w:w="90" w:type="dxa"/>
            </w:tcMar>
            <w:vAlign w:val="center"/>
          </w:tcPr>
          <w:p w:rsidR="00160F29" w:rsidRDefault="00000000" w14:paraId="75CCB591"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495E791B"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4858DD32" w14:textId="77777777">
            <w:pPr>
              <w:spacing w:after="0"/>
            </w:pPr>
          </w:p>
        </w:tc>
      </w:tr>
      <w:tr w:rsidR="00160F29" w14:paraId="19AFD7BD" w14:textId="77777777">
        <w:tc>
          <w:tcPr>
            <w:tcW w:w="2520" w:type="dxa"/>
            <w:gridSpan w:val="3"/>
            <w:shd w:val="clear" w:color="auto" w:fill="E8EEF5"/>
            <w:tcMar>
              <w:top w:w="90" w:type="dxa"/>
              <w:left w:w="90" w:type="dxa"/>
              <w:bottom w:w="90" w:type="dxa"/>
              <w:right w:w="90" w:type="dxa"/>
            </w:tcMar>
            <w:vAlign w:val="center"/>
          </w:tcPr>
          <w:p w:rsidR="00160F29" w:rsidRDefault="00000000" w14:paraId="4238D77E" w14:textId="77777777">
            <w:pPr>
              <w:spacing w:after="0"/>
            </w:pPr>
            <w:r>
              <w:rPr>
                <w:b/>
                <w:sz w:val="17"/>
              </w:rPr>
              <w:t>Loading / metering package</w:t>
            </w:r>
          </w:p>
        </w:tc>
      </w:tr>
      <w:tr w:rsidR="00160F29" w14:paraId="15C84E7D" w14:textId="77777777">
        <w:tc>
          <w:tcPr>
            <w:tcW w:w="1380" w:type="dxa"/>
            <w:tcMar>
              <w:top w:w="90" w:type="dxa"/>
              <w:left w:w="90" w:type="dxa"/>
              <w:bottom w:w="90" w:type="dxa"/>
              <w:right w:w="90" w:type="dxa"/>
            </w:tcMar>
            <w:vAlign w:val="center"/>
          </w:tcPr>
          <w:p w:rsidR="00160F29" w:rsidRDefault="00000000" w14:paraId="09F434C5" w14:textId="77777777">
            <w:pPr>
              <w:spacing w:after="0"/>
            </w:pPr>
            <w:r>
              <w:rPr>
                <w:sz w:val="17"/>
              </w:rPr>
              <w:t>INS-015</w:t>
            </w:r>
          </w:p>
        </w:tc>
        <w:tc>
          <w:tcPr>
            <w:tcW w:w="5460" w:type="dxa"/>
            <w:tcMar>
              <w:top w:w="90" w:type="dxa"/>
              <w:left w:w="90" w:type="dxa"/>
              <w:bottom w:w="90" w:type="dxa"/>
              <w:right w:w="90" w:type="dxa"/>
            </w:tcMar>
            <w:vAlign w:val="center"/>
          </w:tcPr>
          <w:p w:rsidR="00160F29" w:rsidRDefault="00000000" w14:paraId="78992B80" w14:textId="77777777">
            <w:pPr>
              <w:spacing w:after="0"/>
            </w:pPr>
            <w:r>
              <w:rPr>
                <w:sz w:val="17"/>
              </w:rPr>
              <w:t>Metering Package Specification</w:t>
            </w:r>
          </w:p>
        </w:tc>
        <w:tc>
          <w:tcPr>
            <w:tcW w:w="2520" w:type="dxa"/>
            <w:tcMar>
              <w:top w:w="90" w:type="dxa"/>
              <w:left w:w="90" w:type="dxa"/>
              <w:bottom w:w="90" w:type="dxa"/>
              <w:right w:w="90" w:type="dxa"/>
            </w:tcMar>
            <w:vAlign w:val="center"/>
          </w:tcPr>
          <w:p w:rsidR="00160F29" w:rsidRDefault="00160F29" w14:paraId="2726C7B6" w14:textId="77777777">
            <w:pPr>
              <w:spacing w:after="0"/>
            </w:pPr>
          </w:p>
        </w:tc>
      </w:tr>
      <w:tr w:rsidR="00160F29" w14:paraId="065C8381" w14:textId="77777777">
        <w:tc>
          <w:tcPr>
            <w:tcW w:w="1380" w:type="dxa"/>
            <w:tcMar>
              <w:top w:w="90" w:type="dxa"/>
              <w:left w:w="90" w:type="dxa"/>
              <w:bottom w:w="90" w:type="dxa"/>
              <w:right w:w="90" w:type="dxa"/>
            </w:tcMar>
            <w:vAlign w:val="center"/>
          </w:tcPr>
          <w:p w:rsidR="00160F29" w:rsidRDefault="00000000" w14:paraId="4077BBD2" w14:textId="77777777">
            <w:pPr>
              <w:spacing w:after="0"/>
            </w:pPr>
            <w:r>
              <w:rPr>
                <w:sz w:val="17"/>
              </w:rPr>
              <w:t>PRO-025</w:t>
            </w:r>
          </w:p>
        </w:tc>
        <w:tc>
          <w:tcPr>
            <w:tcW w:w="5460" w:type="dxa"/>
            <w:tcMar>
              <w:top w:w="90" w:type="dxa"/>
              <w:left w:w="90" w:type="dxa"/>
              <w:bottom w:w="90" w:type="dxa"/>
              <w:right w:w="90" w:type="dxa"/>
            </w:tcMar>
            <w:vAlign w:val="center"/>
          </w:tcPr>
          <w:p w:rsidR="00160F29" w:rsidRDefault="00000000" w14:paraId="4C6D39C9" w14:textId="77777777">
            <w:pPr>
              <w:spacing w:after="0"/>
            </w:pPr>
            <w:r>
              <w:rPr>
                <w:sz w:val="17"/>
              </w:rPr>
              <w:t>Operating Guidelines / Startup-Shutdown Narrative</w:t>
            </w:r>
          </w:p>
        </w:tc>
        <w:tc>
          <w:tcPr>
            <w:tcW w:w="2520" w:type="dxa"/>
            <w:tcMar>
              <w:top w:w="90" w:type="dxa"/>
              <w:left w:w="90" w:type="dxa"/>
              <w:bottom w:w="90" w:type="dxa"/>
              <w:right w:w="90" w:type="dxa"/>
            </w:tcMar>
            <w:vAlign w:val="center"/>
          </w:tcPr>
          <w:p w:rsidR="00160F29" w:rsidRDefault="00160F29" w14:paraId="154EAD56" w14:textId="77777777">
            <w:pPr>
              <w:spacing w:after="0"/>
            </w:pPr>
          </w:p>
        </w:tc>
      </w:tr>
      <w:tr w:rsidR="00160F29" w14:paraId="6B9CA554" w14:textId="77777777">
        <w:tc>
          <w:tcPr>
            <w:tcW w:w="1380" w:type="dxa"/>
            <w:tcMar>
              <w:top w:w="90" w:type="dxa"/>
              <w:left w:w="90" w:type="dxa"/>
              <w:bottom w:w="90" w:type="dxa"/>
              <w:right w:w="90" w:type="dxa"/>
            </w:tcMar>
            <w:vAlign w:val="center"/>
          </w:tcPr>
          <w:p w:rsidR="00160F29" w:rsidRDefault="00000000" w14:paraId="262D9560"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3DC84F7A"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489DDFB9" w14:textId="77777777">
            <w:pPr>
              <w:spacing w:after="0"/>
            </w:pPr>
          </w:p>
        </w:tc>
      </w:tr>
      <w:tr w:rsidR="00160F29" w14:paraId="2B3821B8" w14:textId="77777777">
        <w:tc>
          <w:tcPr>
            <w:tcW w:w="1380" w:type="dxa"/>
            <w:tcMar>
              <w:top w:w="90" w:type="dxa"/>
              <w:left w:w="90" w:type="dxa"/>
              <w:bottom w:w="90" w:type="dxa"/>
              <w:right w:w="90" w:type="dxa"/>
            </w:tcMar>
            <w:vAlign w:val="center"/>
          </w:tcPr>
          <w:p w:rsidR="00160F29" w:rsidRDefault="00000000" w14:paraId="737F81A5"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7D9D99FD"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22297347" w14:textId="77777777">
            <w:pPr>
              <w:spacing w:after="0"/>
            </w:pPr>
          </w:p>
        </w:tc>
      </w:tr>
      <w:tr w:rsidR="00160F29" w14:paraId="725F4904" w14:textId="77777777">
        <w:tc>
          <w:tcPr>
            <w:tcW w:w="2520" w:type="dxa"/>
            <w:gridSpan w:val="3"/>
            <w:shd w:val="clear" w:color="auto" w:fill="E8EEF5"/>
            <w:tcMar>
              <w:top w:w="90" w:type="dxa"/>
              <w:left w:w="90" w:type="dxa"/>
              <w:bottom w:w="90" w:type="dxa"/>
              <w:right w:w="90" w:type="dxa"/>
            </w:tcMar>
            <w:vAlign w:val="center"/>
          </w:tcPr>
          <w:p w:rsidR="00160F29" w:rsidRDefault="00000000" w14:paraId="237248CB" w14:textId="77777777">
            <w:pPr>
              <w:spacing w:after="0"/>
            </w:pPr>
            <w:r>
              <w:rPr>
                <w:b/>
                <w:sz w:val="17"/>
              </w:rPr>
              <w:t>Process piping interfaces</w:t>
            </w:r>
          </w:p>
        </w:tc>
      </w:tr>
      <w:tr w:rsidR="00160F29" w14:paraId="50799417" w14:textId="77777777">
        <w:tc>
          <w:tcPr>
            <w:tcW w:w="1380" w:type="dxa"/>
            <w:tcMar>
              <w:top w:w="90" w:type="dxa"/>
              <w:left w:w="90" w:type="dxa"/>
              <w:bottom w:w="90" w:type="dxa"/>
              <w:right w:w="90" w:type="dxa"/>
            </w:tcMar>
            <w:vAlign w:val="center"/>
          </w:tcPr>
          <w:p w:rsidR="00160F29" w:rsidRDefault="00000000" w14:paraId="4C812446"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11597B02"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30D0AC95" w14:textId="77777777">
            <w:pPr>
              <w:spacing w:after="0"/>
            </w:pPr>
          </w:p>
        </w:tc>
      </w:tr>
      <w:tr w:rsidR="00160F29" w14:paraId="3295326C" w14:textId="77777777">
        <w:tc>
          <w:tcPr>
            <w:tcW w:w="1380" w:type="dxa"/>
            <w:tcMar>
              <w:top w:w="90" w:type="dxa"/>
              <w:left w:w="90" w:type="dxa"/>
              <w:bottom w:w="90" w:type="dxa"/>
              <w:right w:w="90" w:type="dxa"/>
            </w:tcMar>
            <w:vAlign w:val="center"/>
          </w:tcPr>
          <w:p w:rsidR="00160F29" w:rsidRDefault="00000000" w14:paraId="63330687"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378E5085"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69B3D23C" w14:textId="77777777">
            <w:pPr>
              <w:spacing w:after="0"/>
            </w:pPr>
          </w:p>
        </w:tc>
      </w:tr>
      <w:tr w:rsidR="00160F29" w14:paraId="0739CC6E" w14:textId="77777777">
        <w:tc>
          <w:tcPr>
            <w:tcW w:w="1380" w:type="dxa"/>
            <w:tcMar>
              <w:top w:w="90" w:type="dxa"/>
              <w:left w:w="90" w:type="dxa"/>
              <w:bottom w:w="90" w:type="dxa"/>
              <w:right w:w="90" w:type="dxa"/>
            </w:tcMar>
            <w:vAlign w:val="center"/>
          </w:tcPr>
          <w:p w:rsidR="00160F29" w:rsidRDefault="00000000" w14:paraId="20BC1EEC"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6BFAF45C"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157D6935" w14:textId="77777777">
            <w:pPr>
              <w:spacing w:after="0"/>
            </w:pPr>
          </w:p>
        </w:tc>
      </w:tr>
      <w:tr w:rsidR="00160F29" w14:paraId="522A86A6" w14:textId="77777777">
        <w:tc>
          <w:tcPr>
            <w:tcW w:w="1380" w:type="dxa"/>
            <w:tcMar>
              <w:top w:w="90" w:type="dxa"/>
              <w:left w:w="90" w:type="dxa"/>
              <w:bottom w:w="90" w:type="dxa"/>
              <w:right w:w="90" w:type="dxa"/>
            </w:tcMar>
            <w:vAlign w:val="center"/>
          </w:tcPr>
          <w:p w:rsidR="00160F29" w:rsidRDefault="00000000" w14:paraId="4F6457F3"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578EE3C3"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1FC48B8E" w14:textId="77777777">
            <w:pPr>
              <w:spacing w:after="0"/>
            </w:pPr>
          </w:p>
        </w:tc>
      </w:tr>
      <w:tr w:rsidR="00160F29" w14:paraId="6FABBBC0" w14:textId="77777777">
        <w:tc>
          <w:tcPr>
            <w:tcW w:w="1380" w:type="dxa"/>
            <w:tcMar>
              <w:top w:w="90" w:type="dxa"/>
              <w:left w:w="90" w:type="dxa"/>
              <w:bottom w:w="90" w:type="dxa"/>
              <w:right w:w="90" w:type="dxa"/>
            </w:tcMar>
            <w:vAlign w:val="center"/>
          </w:tcPr>
          <w:p w:rsidR="00160F29" w:rsidRDefault="00000000" w14:paraId="447C73C2"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7571B111"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25A2BFFB" w14:textId="77777777">
            <w:pPr>
              <w:spacing w:after="0"/>
            </w:pPr>
          </w:p>
        </w:tc>
      </w:tr>
      <w:tr w:rsidR="00160F29" w14:paraId="4E45D685" w14:textId="77777777">
        <w:tc>
          <w:tcPr>
            <w:tcW w:w="1380" w:type="dxa"/>
            <w:tcMar>
              <w:top w:w="90" w:type="dxa"/>
              <w:left w:w="90" w:type="dxa"/>
              <w:bottom w:w="90" w:type="dxa"/>
              <w:right w:w="90" w:type="dxa"/>
            </w:tcMar>
            <w:vAlign w:val="center"/>
          </w:tcPr>
          <w:p w:rsidR="00160F29" w:rsidRDefault="00000000" w14:paraId="2A4E9E1A"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25140DC2"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0D609BCE" w14:textId="77777777">
            <w:pPr>
              <w:spacing w:after="0"/>
            </w:pPr>
          </w:p>
        </w:tc>
      </w:tr>
      <w:tr w:rsidR="00160F29" w14:paraId="3C8F4BE0" w14:textId="77777777">
        <w:tc>
          <w:tcPr>
            <w:tcW w:w="1380" w:type="dxa"/>
            <w:tcMar>
              <w:top w:w="90" w:type="dxa"/>
              <w:left w:w="90" w:type="dxa"/>
              <w:bottom w:w="90" w:type="dxa"/>
              <w:right w:w="90" w:type="dxa"/>
            </w:tcMar>
            <w:vAlign w:val="center"/>
          </w:tcPr>
          <w:p w:rsidR="00160F29" w:rsidRDefault="00000000" w14:paraId="68439E5B"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051EF46F"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0F9404F8" w14:textId="77777777">
            <w:pPr>
              <w:spacing w:after="0"/>
            </w:pPr>
          </w:p>
        </w:tc>
      </w:tr>
      <w:tr w:rsidR="00160F29" w14:paraId="6EA7B4D9" w14:textId="77777777">
        <w:tc>
          <w:tcPr>
            <w:tcW w:w="1380" w:type="dxa"/>
            <w:tcMar>
              <w:top w:w="90" w:type="dxa"/>
              <w:left w:w="90" w:type="dxa"/>
              <w:bottom w:w="90" w:type="dxa"/>
              <w:right w:w="90" w:type="dxa"/>
            </w:tcMar>
            <w:vAlign w:val="center"/>
          </w:tcPr>
          <w:p w:rsidR="00160F29" w:rsidRDefault="00000000" w14:paraId="605EA98A"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2A9AF2D1"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1562140B" w14:textId="77777777">
            <w:pPr>
              <w:spacing w:after="0"/>
            </w:pPr>
          </w:p>
        </w:tc>
      </w:tr>
      <w:tr w:rsidR="00160F29" w14:paraId="3F2E089C" w14:textId="77777777">
        <w:tc>
          <w:tcPr>
            <w:tcW w:w="1380" w:type="dxa"/>
            <w:tcMar>
              <w:top w:w="90" w:type="dxa"/>
              <w:left w:w="90" w:type="dxa"/>
              <w:bottom w:w="90" w:type="dxa"/>
              <w:right w:w="90" w:type="dxa"/>
            </w:tcMar>
            <w:vAlign w:val="center"/>
          </w:tcPr>
          <w:p w:rsidR="00160F29" w:rsidRDefault="00000000" w14:paraId="32D1D448"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36C993C4"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6E369639" w14:textId="77777777">
            <w:pPr>
              <w:spacing w:after="0"/>
            </w:pPr>
          </w:p>
        </w:tc>
      </w:tr>
      <w:tr w:rsidR="00160F29" w14:paraId="0CE846A7" w14:textId="77777777">
        <w:tc>
          <w:tcPr>
            <w:tcW w:w="1380" w:type="dxa"/>
            <w:tcMar>
              <w:top w:w="90" w:type="dxa"/>
              <w:left w:w="90" w:type="dxa"/>
              <w:bottom w:w="90" w:type="dxa"/>
              <w:right w:w="90" w:type="dxa"/>
            </w:tcMar>
            <w:vAlign w:val="center"/>
          </w:tcPr>
          <w:p w:rsidR="00160F29" w:rsidRDefault="00000000" w14:paraId="640D24E8"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674DC91F"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2E29993B" w14:textId="77777777">
            <w:pPr>
              <w:spacing w:after="0"/>
            </w:pPr>
          </w:p>
        </w:tc>
      </w:tr>
      <w:tr w:rsidR="00160F29" w14:paraId="67AF7949" w14:textId="77777777">
        <w:tc>
          <w:tcPr>
            <w:tcW w:w="2520" w:type="dxa"/>
            <w:gridSpan w:val="3"/>
            <w:shd w:val="clear" w:color="auto" w:fill="E8EEF5"/>
            <w:tcMar>
              <w:top w:w="90" w:type="dxa"/>
              <w:left w:w="90" w:type="dxa"/>
              <w:bottom w:w="90" w:type="dxa"/>
              <w:right w:w="90" w:type="dxa"/>
            </w:tcMar>
            <w:vAlign w:val="center"/>
          </w:tcPr>
          <w:p w:rsidR="00160F29" w:rsidRDefault="00000000" w14:paraId="45EB1C74" w14:textId="77777777">
            <w:pPr>
              <w:spacing w:after="0"/>
            </w:pPr>
            <w:r>
              <w:rPr>
                <w:b/>
                <w:sz w:val="17"/>
              </w:rPr>
              <w:t>Drainage / containment interfaces</w:t>
            </w:r>
          </w:p>
        </w:tc>
      </w:tr>
      <w:tr w:rsidR="00160F29" w14:paraId="596085DA" w14:textId="77777777">
        <w:tc>
          <w:tcPr>
            <w:tcW w:w="1380" w:type="dxa"/>
            <w:tcMar>
              <w:top w:w="90" w:type="dxa"/>
              <w:left w:w="90" w:type="dxa"/>
              <w:bottom w:w="90" w:type="dxa"/>
              <w:right w:w="90" w:type="dxa"/>
            </w:tcMar>
            <w:vAlign w:val="center"/>
          </w:tcPr>
          <w:p w:rsidR="00160F29" w:rsidRDefault="00000000" w14:paraId="51CCDBFB"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3B200CB1"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5793BA57" w14:textId="77777777">
            <w:pPr>
              <w:spacing w:after="0"/>
            </w:pPr>
          </w:p>
        </w:tc>
      </w:tr>
      <w:tr w:rsidR="00160F29" w14:paraId="2A2D4C94" w14:textId="77777777">
        <w:tc>
          <w:tcPr>
            <w:tcW w:w="1380" w:type="dxa"/>
            <w:tcMar>
              <w:top w:w="90" w:type="dxa"/>
              <w:left w:w="90" w:type="dxa"/>
              <w:bottom w:w="90" w:type="dxa"/>
              <w:right w:w="90" w:type="dxa"/>
            </w:tcMar>
            <w:vAlign w:val="center"/>
          </w:tcPr>
          <w:p w:rsidR="00160F29" w:rsidRDefault="00000000" w14:paraId="66FBEBC3"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6990836F"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680F333B" w14:textId="77777777">
            <w:pPr>
              <w:spacing w:after="0"/>
            </w:pPr>
          </w:p>
        </w:tc>
      </w:tr>
      <w:tr w:rsidR="00160F29" w14:paraId="6CA58234" w14:textId="77777777">
        <w:tc>
          <w:tcPr>
            <w:tcW w:w="2520" w:type="dxa"/>
            <w:gridSpan w:val="3"/>
            <w:shd w:val="clear" w:color="auto" w:fill="E8EEF5"/>
            <w:tcMar>
              <w:top w:w="90" w:type="dxa"/>
              <w:left w:w="90" w:type="dxa"/>
              <w:bottom w:w="90" w:type="dxa"/>
              <w:right w:w="90" w:type="dxa"/>
            </w:tcMar>
            <w:vAlign w:val="center"/>
          </w:tcPr>
          <w:p w:rsidR="00160F29" w:rsidRDefault="00000000" w14:paraId="26DFA40E" w14:textId="77777777">
            <w:pPr>
              <w:spacing w:after="0"/>
            </w:pPr>
            <w:r>
              <w:rPr>
                <w:b/>
                <w:sz w:val="17"/>
              </w:rPr>
              <w:t>Electrical, lighting, EHT, grounding</w:t>
            </w:r>
          </w:p>
        </w:tc>
      </w:tr>
      <w:tr w:rsidR="00160F29" w14:paraId="45923AD5" w14:textId="77777777">
        <w:tc>
          <w:tcPr>
            <w:tcW w:w="1380" w:type="dxa"/>
            <w:tcMar>
              <w:top w:w="90" w:type="dxa"/>
              <w:left w:w="90" w:type="dxa"/>
              <w:bottom w:w="90" w:type="dxa"/>
              <w:right w:w="90" w:type="dxa"/>
            </w:tcMar>
            <w:vAlign w:val="center"/>
          </w:tcPr>
          <w:p w:rsidR="00160F29" w:rsidRDefault="00000000" w14:paraId="2480EBEB"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00E766EC"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48642953" w14:textId="77777777">
            <w:pPr>
              <w:spacing w:after="0"/>
            </w:pPr>
          </w:p>
        </w:tc>
      </w:tr>
      <w:tr w:rsidR="00160F29" w14:paraId="7C35B976" w14:textId="77777777">
        <w:tc>
          <w:tcPr>
            <w:tcW w:w="1380" w:type="dxa"/>
            <w:tcMar>
              <w:top w:w="90" w:type="dxa"/>
              <w:left w:w="90" w:type="dxa"/>
              <w:bottom w:w="90" w:type="dxa"/>
              <w:right w:w="90" w:type="dxa"/>
            </w:tcMar>
            <w:vAlign w:val="center"/>
          </w:tcPr>
          <w:p w:rsidR="00160F29" w:rsidRDefault="00000000" w14:paraId="15E7CEFB"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78FC1F3D"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7B475FDE" w14:textId="77777777">
            <w:pPr>
              <w:spacing w:after="0"/>
            </w:pPr>
          </w:p>
        </w:tc>
      </w:tr>
      <w:tr w:rsidR="00160F29" w14:paraId="7CD660EB" w14:textId="77777777">
        <w:tc>
          <w:tcPr>
            <w:tcW w:w="1380" w:type="dxa"/>
            <w:tcMar>
              <w:top w:w="90" w:type="dxa"/>
              <w:left w:w="90" w:type="dxa"/>
              <w:bottom w:w="90" w:type="dxa"/>
              <w:right w:w="90" w:type="dxa"/>
            </w:tcMar>
            <w:vAlign w:val="center"/>
          </w:tcPr>
          <w:p w:rsidR="00160F29" w:rsidRDefault="00000000" w14:paraId="3418E0C6"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3973DDFA"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2D1795B1" w14:textId="77777777">
            <w:pPr>
              <w:spacing w:after="0"/>
            </w:pPr>
          </w:p>
        </w:tc>
      </w:tr>
      <w:tr w:rsidR="00160F29" w14:paraId="4DBF786B" w14:textId="77777777">
        <w:tc>
          <w:tcPr>
            <w:tcW w:w="1380" w:type="dxa"/>
            <w:tcMar>
              <w:top w:w="90" w:type="dxa"/>
              <w:left w:w="90" w:type="dxa"/>
              <w:bottom w:w="90" w:type="dxa"/>
              <w:right w:w="90" w:type="dxa"/>
            </w:tcMar>
            <w:vAlign w:val="center"/>
          </w:tcPr>
          <w:p w:rsidR="00160F29" w:rsidRDefault="00000000" w14:paraId="47510B5C"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0B2DA928"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71BF2A1C" w14:textId="77777777">
            <w:pPr>
              <w:spacing w:after="0"/>
            </w:pPr>
          </w:p>
        </w:tc>
      </w:tr>
      <w:tr w:rsidR="00160F29" w14:paraId="46AEAF34" w14:textId="77777777">
        <w:tc>
          <w:tcPr>
            <w:tcW w:w="1380" w:type="dxa"/>
            <w:tcMar>
              <w:top w:w="90" w:type="dxa"/>
              <w:left w:w="90" w:type="dxa"/>
              <w:bottom w:w="90" w:type="dxa"/>
              <w:right w:w="90" w:type="dxa"/>
            </w:tcMar>
            <w:vAlign w:val="center"/>
          </w:tcPr>
          <w:p w:rsidR="00160F29" w:rsidRDefault="00000000" w14:paraId="457B91A3"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308F0237"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7954D650" w14:textId="77777777">
            <w:pPr>
              <w:spacing w:after="0"/>
            </w:pPr>
          </w:p>
        </w:tc>
      </w:tr>
      <w:tr w:rsidR="00160F29" w14:paraId="61AC1ACE" w14:textId="77777777">
        <w:tc>
          <w:tcPr>
            <w:tcW w:w="1380" w:type="dxa"/>
            <w:tcMar>
              <w:top w:w="90" w:type="dxa"/>
              <w:left w:w="90" w:type="dxa"/>
              <w:bottom w:w="90" w:type="dxa"/>
              <w:right w:w="90" w:type="dxa"/>
            </w:tcMar>
            <w:vAlign w:val="center"/>
          </w:tcPr>
          <w:p w:rsidR="00160F29" w:rsidRDefault="00000000" w14:paraId="36842633"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06BA30DF"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2FF19349" w14:textId="77777777">
            <w:pPr>
              <w:spacing w:after="0"/>
            </w:pPr>
          </w:p>
        </w:tc>
      </w:tr>
      <w:tr w:rsidR="00160F29" w14:paraId="542764BD" w14:textId="77777777">
        <w:tc>
          <w:tcPr>
            <w:tcW w:w="1380" w:type="dxa"/>
            <w:tcMar>
              <w:top w:w="90" w:type="dxa"/>
              <w:left w:w="90" w:type="dxa"/>
              <w:bottom w:w="90" w:type="dxa"/>
              <w:right w:w="90" w:type="dxa"/>
            </w:tcMar>
            <w:vAlign w:val="center"/>
          </w:tcPr>
          <w:p w:rsidR="00160F29" w:rsidRDefault="00000000" w14:paraId="228D2F06"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1D51B905"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6333C55D" w14:textId="77777777">
            <w:pPr>
              <w:spacing w:after="0"/>
            </w:pPr>
          </w:p>
        </w:tc>
      </w:tr>
      <w:tr w:rsidR="00160F29" w14:paraId="4CBD3E23" w14:textId="77777777">
        <w:tc>
          <w:tcPr>
            <w:tcW w:w="1380" w:type="dxa"/>
            <w:tcMar>
              <w:top w:w="90" w:type="dxa"/>
              <w:left w:w="90" w:type="dxa"/>
              <w:bottom w:w="90" w:type="dxa"/>
              <w:right w:w="90" w:type="dxa"/>
            </w:tcMar>
            <w:vAlign w:val="center"/>
          </w:tcPr>
          <w:p w:rsidR="00160F29" w:rsidRDefault="00000000" w14:paraId="06508C57"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5B24ABBD"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28DD4C1A" w14:textId="77777777">
            <w:pPr>
              <w:spacing w:after="0"/>
            </w:pPr>
          </w:p>
        </w:tc>
      </w:tr>
      <w:tr w:rsidR="00160F29" w14:paraId="49DEF1C2" w14:textId="77777777">
        <w:tc>
          <w:tcPr>
            <w:tcW w:w="1380" w:type="dxa"/>
            <w:tcMar>
              <w:top w:w="90" w:type="dxa"/>
              <w:left w:w="90" w:type="dxa"/>
              <w:bottom w:w="90" w:type="dxa"/>
              <w:right w:w="90" w:type="dxa"/>
            </w:tcMar>
            <w:vAlign w:val="center"/>
          </w:tcPr>
          <w:p w:rsidR="00160F29" w:rsidRDefault="00000000" w14:paraId="1305A381"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5A5E36B9"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6B662D26" w14:textId="77777777">
            <w:pPr>
              <w:spacing w:after="0"/>
            </w:pPr>
          </w:p>
        </w:tc>
      </w:tr>
      <w:tr w:rsidR="00160F29" w14:paraId="045E95FC" w14:textId="77777777">
        <w:tc>
          <w:tcPr>
            <w:tcW w:w="1380" w:type="dxa"/>
            <w:tcMar>
              <w:top w:w="90" w:type="dxa"/>
              <w:left w:w="90" w:type="dxa"/>
              <w:bottom w:w="90" w:type="dxa"/>
              <w:right w:w="90" w:type="dxa"/>
            </w:tcMar>
            <w:vAlign w:val="center"/>
          </w:tcPr>
          <w:p w:rsidR="00160F29" w:rsidRDefault="00000000" w14:paraId="08ED68FC"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16E1464B"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5B526E4E" w14:textId="77777777">
            <w:pPr>
              <w:spacing w:after="0"/>
            </w:pPr>
          </w:p>
        </w:tc>
      </w:tr>
      <w:tr w:rsidR="00160F29" w14:paraId="1401DED1" w14:textId="77777777">
        <w:tc>
          <w:tcPr>
            <w:tcW w:w="1380" w:type="dxa"/>
            <w:tcMar>
              <w:top w:w="90" w:type="dxa"/>
              <w:left w:w="90" w:type="dxa"/>
              <w:bottom w:w="90" w:type="dxa"/>
              <w:right w:w="90" w:type="dxa"/>
            </w:tcMar>
            <w:vAlign w:val="center"/>
          </w:tcPr>
          <w:p w:rsidR="00160F29" w:rsidRDefault="00000000" w14:paraId="3BAC8A63"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6545C763"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40FF0F7C" w14:textId="77777777">
            <w:pPr>
              <w:spacing w:after="0"/>
            </w:pPr>
          </w:p>
        </w:tc>
      </w:tr>
      <w:tr w:rsidR="00160F29" w14:paraId="1DDD8FE5" w14:textId="77777777">
        <w:tc>
          <w:tcPr>
            <w:tcW w:w="1380" w:type="dxa"/>
            <w:tcMar>
              <w:top w:w="90" w:type="dxa"/>
              <w:left w:w="90" w:type="dxa"/>
              <w:bottom w:w="90" w:type="dxa"/>
              <w:right w:w="90" w:type="dxa"/>
            </w:tcMar>
            <w:vAlign w:val="center"/>
          </w:tcPr>
          <w:p w:rsidR="00160F29" w:rsidRDefault="00000000" w14:paraId="26CDB871"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3D298996"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7D9024B8" w14:textId="77777777">
            <w:pPr>
              <w:spacing w:after="0"/>
            </w:pPr>
          </w:p>
        </w:tc>
      </w:tr>
      <w:tr w:rsidR="00160F29" w14:paraId="37DB8E7A" w14:textId="77777777">
        <w:tc>
          <w:tcPr>
            <w:tcW w:w="1380" w:type="dxa"/>
            <w:tcMar>
              <w:top w:w="90" w:type="dxa"/>
              <w:left w:w="90" w:type="dxa"/>
              <w:bottom w:w="90" w:type="dxa"/>
              <w:right w:w="90" w:type="dxa"/>
            </w:tcMar>
            <w:vAlign w:val="center"/>
          </w:tcPr>
          <w:p w:rsidR="00160F29" w:rsidRDefault="00000000" w14:paraId="57E610FE"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3026C115"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59CA102E" w14:textId="77777777">
            <w:pPr>
              <w:spacing w:after="0"/>
            </w:pPr>
          </w:p>
        </w:tc>
      </w:tr>
      <w:tr w:rsidR="00160F29" w14:paraId="776228B0" w14:textId="77777777">
        <w:tc>
          <w:tcPr>
            <w:tcW w:w="2520" w:type="dxa"/>
            <w:gridSpan w:val="3"/>
            <w:shd w:val="clear" w:color="auto" w:fill="E8EEF5"/>
            <w:tcMar>
              <w:top w:w="90" w:type="dxa"/>
              <w:left w:w="90" w:type="dxa"/>
              <w:bottom w:w="90" w:type="dxa"/>
              <w:right w:w="90" w:type="dxa"/>
            </w:tcMar>
            <w:vAlign w:val="center"/>
          </w:tcPr>
          <w:p w:rsidR="00160F29" w:rsidRDefault="00000000" w14:paraId="7CF5A905" w14:textId="77777777">
            <w:pPr>
              <w:spacing w:after="0"/>
            </w:pPr>
            <w:r>
              <w:rPr>
                <w:b/>
                <w:sz w:val="17"/>
              </w:rPr>
              <w:t>Instrumentation and controls interfaces</w:t>
            </w:r>
          </w:p>
        </w:tc>
      </w:tr>
      <w:tr w:rsidR="00160F29" w14:paraId="62892DC0" w14:textId="77777777">
        <w:tc>
          <w:tcPr>
            <w:tcW w:w="1380" w:type="dxa"/>
            <w:tcMar>
              <w:top w:w="90" w:type="dxa"/>
              <w:left w:w="90" w:type="dxa"/>
              <w:bottom w:w="90" w:type="dxa"/>
              <w:right w:w="90" w:type="dxa"/>
            </w:tcMar>
            <w:vAlign w:val="center"/>
          </w:tcPr>
          <w:p w:rsidR="00160F29" w:rsidRDefault="00000000" w14:paraId="0BBFDC28"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5A6D9384"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38C11681" w14:textId="77777777">
            <w:pPr>
              <w:spacing w:after="0"/>
            </w:pPr>
          </w:p>
        </w:tc>
      </w:tr>
      <w:tr w:rsidR="00160F29" w14:paraId="709A00D0" w14:textId="77777777">
        <w:tc>
          <w:tcPr>
            <w:tcW w:w="1380" w:type="dxa"/>
            <w:tcMar>
              <w:top w:w="90" w:type="dxa"/>
              <w:left w:w="90" w:type="dxa"/>
              <w:bottom w:w="90" w:type="dxa"/>
              <w:right w:w="90" w:type="dxa"/>
            </w:tcMar>
            <w:vAlign w:val="center"/>
          </w:tcPr>
          <w:p w:rsidR="00160F29" w:rsidRDefault="00000000" w14:paraId="43AD0541"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5FAF54AB"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64501DF4" w14:textId="77777777">
            <w:pPr>
              <w:spacing w:after="0"/>
            </w:pPr>
          </w:p>
        </w:tc>
      </w:tr>
      <w:tr w:rsidR="00160F29" w14:paraId="4FB052CC" w14:textId="77777777">
        <w:tc>
          <w:tcPr>
            <w:tcW w:w="1380" w:type="dxa"/>
            <w:tcMar>
              <w:top w:w="90" w:type="dxa"/>
              <w:left w:w="90" w:type="dxa"/>
              <w:bottom w:w="90" w:type="dxa"/>
              <w:right w:w="90" w:type="dxa"/>
            </w:tcMar>
            <w:vAlign w:val="center"/>
          </w:tcPr>
          <w:p w:rsidR="00160F29" w:rsidRDefault="00000000" w14:paraId="5F1E3055"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243127FD"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0CD7D919" w14:textId="77777777">
            <w:pPr>
              <w:spacing w:after="0"/>
            </w:pPr>
          </w:p>
        </w:tc>
      </w:tr>
      <w:tr w:rsidR="00160F29" w14:paraId="1FA774CC" w14:textId="77777777">
        <w:tc>
          <w:tcPr>
            <w:tcW w:w="1380" w:type="dxa"/>
            <w:tcMar>
              <w:top w:w="90" w:type="dxa"/>
              <w:left w:w="90" w:type="dxa"/>
              <w:bottom w:w="90" w:type="dxa"/>
              <w:right w:w="90" w:type="dxa"/>
            </w:tcMar>
            <w:vAlign w:val="center"/>
          </w:tcPr>
          <w:p w:rsidR="00160F29" w:rsidRDefault="00000000" w14:paraId="3A653739"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58045AC0"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3A1A57CF" w14:textId="77777777">
            <w:pPr>
              <w:spacing w:after="0"/>
            </w:pPr>
          </w:p>
        </w:tc>
      </w:tr>
      <w:tr w:rsidR="00160F29" w14:paraId="4070F2FA" w14:textId="77777777">
        <w:tc>
          <w:tcPr>
            <w:tcW w:w="1380" w:type="dxa"/>
            <w:tcMar>
              <w:top w:w="90" w:type="dxa"/>
              <w:left w:w="90" w:type="dxa"/>
              <w:bottom w:w="90" w:type="dxa"/>
              <w:right w:w="90" w:type="dxa"/>
            </w:tcMar>
            <w:vAlign w:val="center"/>
          </w:tcPr>
          <w:p w:rsidR="00160F29" w:rsidRDefault="00000000" w14:paraId="76386C5B"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6DA1CC60"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732A7FAD" w14:textId="77777777">
            <w:pPr>
              <w:spacing w:after="0"/>
            </w:pPr>
          </w:p>
        </w:tc>
      </w:tr>
      <w:tr w:rsidR="00160F29" w14:paraId="71BD896A" w14:textId="77777777">
        <w:tc>
          <w:tcPr>
            <w:tcW w:w="1380" w:type="dxa"/>
            <w:tcMar>
              <w:top w:w="90" w:type="dxa"/>
              <w:left w:w="90" w:type="dxa"/>
              <w:bottom w:w="90" w:type="dxa"/>
              <w:right w:w="90" w:type="dxa"/>
            </w:tcMar>
            <w:vAlign w:val="center"/>
          </w:tcPr>
          <w:p w:rsidR="00160F29" w:rsidRDefault="00000000" w14:paraId="482646A6"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7F71225F"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32408F13" w14:textId="77777777">
            <w:pPr>
              <w:spacing w:after="0"/>
            </w:pPr>
          </w:p>
        </w:tc>
      </w:tr>
      <w:tr w:rsidR="00160F29" w14:paraId="671A0F55" w14:textId="77777777">
        <w:tc>
          <w:tcPr>
            <w:tcW w:w="1380" w:type="dxa"/>
            <w:tcMar>
              <w:top w:w="90" w:type="dxa"/>
              <w:left w:w="90" w:type="dxa"/>
              <w:bottom w:w="90" w:type="dxa"/>
              <w:right w:w="90" w:type="dxa"/>
            </w:tcMar>
            <w:vAlign w:val="center"/>
          </w:tcPr>
          <w:p w:rsidR="00160F29" w:rsidRDefault="00000000" w14:paraId="0F4DAC95"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31E29A62"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5D497BAA" w14:textId="77777777">
            <w:pPr>
              <w:spacing w:after="0"/>
            </w:pPr>
          </w:p>
        </w:tc>
      </w:tr>
      <w:tr w:rsidR="00160F29" w14:paraId="220DE136" w14:textId="77777777">
        <w:tc>
          <w:tcPr>
            <w:tcW w:w="1380" w:type="dxa"/>
            <w:tcMar>
              <w:top w:w="90" w:type="dxa"/>
              <w:left w:w="90" w:type="dxa"/>
              <w:bottom w:w="90" w:type="dxa"/>
              <w:right w:w="90" w:type="dxa"/>
            </w:tcMar>
            <w:vAlign w:val="center"/>
          </w:tcPr>
          <w:p w:rsidR="00160F29" w:rsidRDefault="00000000" w14:paraId="6DCB2344"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2514DD6B"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2C7F1323" w14:textId="77777777">
            <w:pPr>
              <w:spacing w:after="0"/>
            </w:pPr>
          </w:p>
        </w:tc>
      </w:tr>
      <w:tr w:rsidR="00160F29" w14:paraId="1BDF5B30" w14:textId="77777777">
        <w:tc>
          <w:tcPr>
            <w:tcW w:w="1380" w:type="dxa"/>
            <w:tcMar>
              <w:top w:w="90" w:type="dxa"/>
              <w:left w:w="90" w:type="dxa"/>
              <w:bottom w:w="90" w:type="dxa"/>
              <w:right w:w="90" w:type="dxa"/>
            </w:tcMar>
            <w:vAlign w:val="center"/>
          </w:tcPr>
          <w:p w:rsidR="00160F29" w:rsidRDefault="00000000" w14:paraId="098590A3"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640A83A5"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02694742" w14:textId="77777777">
            <w:pPr>
              <w:spacing w:after="0"/>
            </w:pPr>
          </w:p>
        </w:tc>
      </w:tr>
      <w:tr w:rsidR="00160F29" w14:paraId="664FBD0A" w14:textId="77777777">
        <w:tc>
          <w:tcPr>
            <w:tcW w:w="1380" w:type="dxa"/>
            <w:tcMar>
              <w:top w:w="90" w:type="dxa"/>
              <w:left w:w="90" w:type="dxa"/>
              <w:bottom w:w="90" w:type="dxa"/>
              <w:right w:w="90" w:type="dxa"/>
            </w:tcMar>
            <w:vAlign w:val="center"/>
          </w:tcPr>
          <w:p w:rsidR="00160F29" w:rsidRDefault="00000000" w14:paraId="62B9FA5C"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13C67590"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3F98DC7F" w14:textId="77777777">
            <w:pPr>
              <w:spacing w:after="0"/>
            </w:pPr>
          </w:p>
        </w:tc>
      </w:tr>
      <w:tr w:rsidR="00160F29" w14:paraId="159CEC69" w14:textId="77777777">
        <w:tc>
          <w:tcPr>
            <w:tcW w:w="1380" w:type="dxa"/>
            <w:tcMar>
              <w:top w:w="90" w:type="dxa"/>
              <w:left w:w="90" w:type="dxa"/>
              <w:bottom w:w="90" w:type="dxa"/>
              <w:right w:w="90" w:type="dxa"/>
            </w:tcMar>
            <w:vAlign w:val="center"/>
          </w:tcPr>
          <w:p w:rsidR="00160F29" w:rsidRDefault="00000000" w14:paraId="1C141EB9"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4AEB5CDF"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4256C3A8" w14:textId="77777777">
            <w:pPr>
              <w:spacing w:after="0"/>
            </w:pPr>
          </w:p>
        </w:tc>
      </w:tr>
      <w:tr w:rsidR="00160F29" w14:paraId="7BED6057" w14:textId="77777777">
        <w:tc>
          <w:tcPr>
            <w:tcW w:w="1380" w:type="dxa"/>
            <w:tcMar>
              <w:top w:w="90" w:type="dxa"/>
              <w:left w:w="90" w:type="dxa"/>
              <w:bottom w:w="90" w:type="dxa"/>
              <w:right w:w="90" w:type="dxa"/>
            </w:tcMar>
            <w:vAlign w:val="center"/>
          </w:tcPr>
          <w:p w:rsidR="00160F29" w:rsidRDefault="00000000" w14:paraId="40262C98"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1389A2C1"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2235904B" w14:textId="77777777">
            <w:pPr>
              <w:spacing w:after="0"/>
            </w:pPr>
          </w:p>
        </w:tc>
      </w:tr>
      <w:tr w:rsidR="00160F29" w14:paraId="7AD39A72" w14:textId="77777777">
        <w:tc>
          <w:tcPr>
            <w:tcW w:w="1380" w:type="dxa"/>
            <w:tcMar>
              <w:top w:w="90" w:type="dxa"/>
              <w:left w:w="90" w:type="dxa"/>
              <w:bottom w:w="90" w:type="dxa"/>
              <w:right w:w="90" w:type="dxa"/>
            </w:tcMar>
            <w:vAlign w:val="center"/>
          </w:tcPr>
          <w:p w:rsidR="00160F29" w:rsidRDefault="00000000" w14:paraId="5C95D44D"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7AFE80FC"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10A73CC9" w14:textId="77777777">
            <w:pPr>
              <w:spacing w:after="0"/>
            </w:pPr>
          </w:p>
        </w:tc>
      </w:tr>
      <w:tr w:rsidR="00160F29" w14:paraId="1D505F75" w14:textId="77777777">
        <w:tc>
          <w:tcPr>
            <w:tcW w:w="1380" w:type="dxa"/>
            <w:tcMar>
              <w:top w:w="90" w:type="dxa"/>
              <w:left w:w="90" w:type="dxa"/>
              <w:bottom w:w="90" w:type="dxa"/>
              <w:right w:w="90" w:type="dxa"/>
            </w:tcMar>
            <w:vAlign w:val="center"/>
          </w:tcPr>
          <w:p w:rsidR="00160F29" w:rsidRDefault="00000000" w14:paraId="22D906CB"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7AE66B7D"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74B6A121" w14:textId="77777777">
            <w:pPr>
              <w:spacing w:after="0"/>
            </w:pPr>
          </w:p>
        </w:tc>
      </w:tr>
      <w:tr w:rsidR="00160F29" w14:paraId="15B7716B" w14:textId="77777777">
        <w:tc>
          <w:tcPr>
            <w:tcW w:w="1380" w:type="dxa"/>
            <w:tcMar>
              <w:top w:w="90" w:type="dxa"/>
              <w:left w:w="90" w:type="dxa"/>
              <w:bottom w:w="90" w:type="dxa"/>
              <w:right w:w="90" w:type="dxa"/>
            </w:tcMar>
            <w:vAlign w:val="center"/>
          </w:tcPr>
          <w:p w:rsidR="00160F29" w:rsidRDefault="00000000" w14:paraId="2F6AD7B5"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30E20A2E"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6AAD4EDD" w14:textId="77777777">
            <w:pPr>
              <w:spacing w:after="0"/>
            </w:pPr>
          </w:p>
        </w:tc>
      </w:tr>
      <w:tr w:rsidR="00160F29" w14:paraId="2156359F" w14:textId="77777777">
        <w:tc>
          <w:tcPr>
            <w:tcW w:w="1380" w:type="dxa"/>
            <w:tcMar>
              <w:top w:w="90" w:type="dxa"/>
              <w:left w:w="90" w:type="dxa"/>
              <w:bottom w:w="90" w:type="dxa"/>
              <w:right w:w="90" w:type="dxa"/>
            </w:tcMar>
            <w:vAlign w:val="center"/>
          </w:tcPr>
          <w:p w:rsidR="00160F29" w:rsidRDefault="00000000" w14:paraId="3986D663"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04DB5681"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6D9251BA" w14:textId="77777777">
            <w:pPr>
              <w:spacing w:after="0"/>
            </w:pPr>
          </w:p>
        </w:tc>
      </w:tr>
      <w:tr w:rsidR="00160F29" w14:paraId="1C48C855" w14:textId="77777777">
        <w:tc>
          <w:tcPr>
            <w:tcW w:w="1380" w:type="dxa"/>
            <w:tcMar>
              <w:top w:w="90" w:type="dxa"/>
              <w:left w:w="90" w:type="dxa"/>
              <w:bottom w:w="90" w:type="dxa"/>
              <w:right w:w="90" w:type="dxa"/>
            </w:tcMar>
            <w:vAlign w:val="center"/>
          </w:tcPr>
          <w:p w:rsidR="00160F29" w:rsidRDefault="00000000" w14:paraId="0353E191"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4401321F"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7CEC9CD0" w14:textId="77777777">
            <w:pPr>
              <w:spacing w:after="0"/>
            </w:pPr>
          </w:p>
        </w:tc>
      </w:tr>
      <w:tr w:rsidR="00160F29" w14:paraId="64E75428" w14:textId="77777777">
        <w:tc>
          <w:tcPr>
            <w:tcW w:w="2520" w:type="dxa"/>
            <w:gridSpan w:val="3"/>
            <w:shd w:val="clear" w:color="auto" w:fill="E8EEF5"/>
            <w:tcMar>
              <w:top w:w="90" w:type="dxa"/>
              <w:left w:w="90" w:type="dxa"/>
              <w:bottom w:w="90" w:type="dxa"/>
              <w:right w:w="90" w:type="dxa"/>
            </w:tcMar>
            <w:vAlign w:val="center"/>
          </w:tcPr>
          <w:p w:rsidR="00160F29" w:rsidRDefault="00000000" w14:paraId="2F3A2698" w14:textId="77777777">
            <w:pPr>
              <w:spacing w:after="0"/>
            </w:pPr>
            <w:r>
              <w:rPr>
                <w:b/>
                <w:sz w:val="17"/>
              </w:rPr>
              <w:t>Fire and gas / technical safety interfaces</w:t>
            </w:r>
          </w:p>
        </w:tc>
      </w:tr>
      <w:tr w:rsidR="00160F29" w14:paraId="24C6FD8D" w14:textId="77777777">
        <w:tc>
          <w:tcPr>
            <w:tcW w:w="1380" w:type="dxa"/>
            <w:tcMar>
              <w:top w:w="90" w:type="dxa"/>
              <w:left w:w="90" w:type="dxa"/>
              <w:bottom w:w="90" w:type="dxa"/>
              <w:right w:w="90" w:type="dxa"/>
            </w:tcMar>
            <w:vAlign w:val="center"/>
          </w:tcPr>
          <w:p w:rsidR="00160F29" w:rsidRDefault="00000000" w14:paraId="1994728D" w14:textId="77777777">
            <w:pPr>
              <w:spacing w:after="0"/>
            </w:pPr>
            <w:r>
              <w:rPr>
                <w:sz w:val="17"/>
              </w:rPr>
              <w:t>TSF-002</w:t>
            </w:r>
          </w:p>
        </w:tc>
        <w:tc>
          <w:tcPr>
            <w:tcW w:w="5460" w:type="dxa"/>
            <w:tcMar>
              <w:top w:w="90" w:type="dxa"/>
              <w:left w:w="90" w:type="dxa"/>
              <w:bottom w:w="90" w:type="dxa"/>
              <w:right w:w="90" w:type="dxa"/>
            </w:tcMar>
            <w:vAlign w:val="center"/>
          </w:tcPr>
          <w:p w:rsidR="00160F29" w:rsidRDefault="00000000" w14:paraId="6EFB53E7" w14:textId="77777777">
            <w:pPr>
              <w:spacing w:after="0"/>
            </w:pPr>
            <w:r>
              <w:rPr>
                <w:sz w:val="17"/>
              </w:rPr>
              <w:t>Fire and Gas Philosophy</w:t>
            </w:r>
          </w:p>
        </w:tc>
        <w:tc>
          <w:tcPr>
            <w:tcW w:w="2520" w:type="dxa"/>
            <w:tcMar>
              <w:top w:w="90" w:type="dxa"/>
              <w:left w:w="90" w:type="dxa"/>
              <w:bottom w:w="90" w:type="dxa"/>
              <w:right w:w="90" w:type="dxa"/>
            </w:tcMar>
            <w:vAlign w:val="center"/>
          </w:tcPr>
          <w:p w:rsidR="00160F29" w:rsidRDefault="00160F29" w14:paraId="3ACEA61A" w14:textId="77777777">
            <w:pPr>
              <w:spacing w:after="0"/>
            </w:pPr>
          </w:p>
        </w:tc>
      </w:tr>
      <w:tr w:rsidR="00160F29" w14:paraId="72DDE64E" w14:textId="77777777">
        <w:tc>
          <w:tcPr>
            <w:tcW w:w="1380" w:type="dxa"/>
            <w:tcMar>
              <w:top w:w="90" w:type="dxa"/>
              <w:left w:w="90" w:type="dxa"/>
              <w:bottom w:w="90" w:type="dxa"/>
              <w:right w:w="90" w:type="dxa"/>
            </w:tcMar>
            <w:vAlign w:val="center"/>
          </w:tcPr>
          <w:p w:rsidR="00160F29" w:rsidRDefault="00000000" w14:paraId="00F9D65B" w14:textId="77777777">
            <w:pPr>
              <w:spacing w:after="0"/>
            </w:pPr>
            <w:r>
              <w:rPr>
                <w:sz w:val="17"/>
              </w:rPr>
              <w:t>TSF-003</w:t>
            </w:r>
          </w:p>
        </w:tc>
        <w:tc>
          <w:tcPr>
            <w:tcW w:w="5460" w:type="dxa"/>
            <w:tcMar>
              <w:top w:w="90" w:type="dxa"/>
              <w:left w:w="90" w:type="dxa"/>
              <w:bottom w:w="90" w:type="dxa"/>
              <w:right w:w="90" w:type="dxa"/>
            </w:tcMar>
            <w:vAlign w:val="center"/>
          </w:tcPr>
          <w:p w:rsidR="00160F29" w:rsidRDefault="00000000" w14:paraId="0BA10328" w14:textId="77777777">
            <w:pPr>
              <w:spacing w:after="0"/>
            </w:pPr>
            <w:r>
              <w:rPr>
                <w:sz w:val="17"/>
              </w:rPr>
              <w:t>Fire and Gas Mapping Study</w:t>
            </w:r>
          </w:p>
        </w:tc>
        <w:tc>
          <w:tcPr>
            <w:tcW w:w="2520" w:type="dxa"/>
            <w:tcMar>
              <w:top w:w="90" w:type="dxa"/>
              <w:left w:w="90" w:type="dxa"/>
              <w:bottom w:w="90" w:type="dxa"/>
              <w:right w:w="90" w:type="dxa"/>
            </w:tcMar>
            <w:vAlign w:val="center"/>
          </w:tcPr>
          <w:p w:rsidR="00160F29" w:rsidRDefault="00160F29" w14:paraId="3B02BB72" w14:textId="77777777">
            <w:pPr>
              <w:spacing w:after="0"/>
            </w:pPr>
          </w:p>
        </w:tc>
      </w:tr>
      <w:tr w:rsidR="00160F29" w14:paraId="36B38109" w14:textId="77777777">
        <w:tc>
          <w:tcPr>
            <w:tcW w:w="1380" w:type="dxa"/>
            <w:tcMar>
              <w:top w:w="90" w:type="dxa"/>
              <w:left w:w="90" w:type="dxa"/>
              <w:bottom w:w="90" w:type="dxa"/>
              <w:right w:w="90" w:type="dxa"/>
            </w:tcMar>
            <w:vAlign w:val="center"/>
          </w:tcPr>
          <w:p w:rsidR="00160F29" w:rsidRDefault="00000000" w14:paraId="45D9376C" w14:textId="77777777">
            <w:pPr>
              <w:spacing w:after="0"/>
            </w:pPr>
            <w:r>
              <w:rPr>
                <w:sz w:val="17"/>
              </w:rPr>
              <w:t>TSF-004</w:t>
            </w:r>
          </w:p>
        </w:tc>
        <w:tc>
          <w:tcPr>
            <w:tcW w:w="5460" w:type="dxa"/>
            <w:tcMar>
              <w:top w:w="90" w:type="dxa"/>
              <w:left w:w="90" w:type="dxa"/>
              <w:bottom w:w="90" w:type="dxa"/>
              <w:right w:w="90" w:type="dxa"/>
            </w:tcMar>
            <w:vAlign w:val="center"/>
          </w:tcPr>
          <w:p w:rsidR="00160F29" w:rsidRDefault="00000000" w14:paraId="392FF217" w14:textId="77777777">
            <w:pPr>
              <w:spacing w:after="0"/>
            </w:pPr>
            <w:r>
              <w:rPr>
                <w:sz w:val="17"/>
              </w:rPr>
              <w:t>Fire and Gas Detector Layout Drawings</w:t>
            </w:r>
          </w:p>
        </w:tc>
        <w:tc>
          <w:tcPr>
            <w:tcW w:w="2520" w:type="dxa"/>
            <w:tcMar>
              <w:top w:w="90" w:type="dxa"/>
              <w:left w:w="90" w:type="dxa"/>
              <w:bottom w:w="90" w:type="dxa"/>
              <w:right w:w="90" w:type="dxa"/>
            </w:tcMar>
            <w:vAlign w:val="center"/>
          </w:tcPr>
          <w:p w:rsidR="00160F29" w:rsidRDefault="00160F29" w14:paraId="7F673D9C" w14:textId="77777777">
            <w:pPr>
              <w:spacing w:after="0"/>
            </w:pPr>
          </w:p>
        </w:tc>
      </w:tr>
      <w:tr w:rsidR="00160F29" w14:paraId="268A093C" w14:textId="77777777">
        <w:tc>
          <w:tcPr>
            <w:tcW w:w="1380" w:type="dxa"/>
            <w:tcMar>
              <w:top w:w="90" w:type="dxa"/>
              <w:left w:w="90" w:type="dxa"/>
              <w:bottom w:w="90" w:type="dxa"/>
              <w:right w:w="90" w:type="dxa"/>
            </w:tcMar>
            <w:vAlign w:val="center"/>
          </w:tcPr>
          <w:p w:rsidR="00160F29" w:rsidRDefault="00000000" w14:paraId="1F69F762" w14:textId="77777777">
            <w:pPr>
              <w:spacing w:after="0"/>
            </w:pPr>
            <w:r>
              <w:rPr>
                <w:sz w:val="17"/>
              </w:rPr>
              <w:t>TSF-009</w:t>
            </w:r>
          </w:p>
        </w:tc>
        <w:tc>
          <w:tcPr>
            <w:tcW w:w="5460" w:type="dxa"/>
            <w:tcMar>
              <w:top w:w="90" w:type="dxa"/>
              <w:left w:w="90" w:type="dxa"/>
              <w:bottom w:w="90" w:type="dxa"/>
              <w:right w:w="90" w:type="dxa"/>
            </w:tcMar>
            <w:vAlign w:val="center"/>
          </w:tcPr>
          <w:p w:rsidR="00160F29" w:rsidRDefault="00000000" w14:paraId="3F443E86" w14:textId="77777777">
            <w:pPr>
              <w:spacing w:after="0"/>
            </w:pPr>
            <w:r>
              <w:rPr>
                <w:sz w:val="17"/>
              </w:rPr>
              <w:t>SIL Determination Report</w:t>
            </w:r>
          </w:p>
        </w:tc>
        <w:tc>
          <w:tcPr>
            <w:tcW w:w="2520" w:type="dxa"/>
            <w:tcMar>
              <w:top w:w="90" w:type="dxa"/>
              <w:left w:w="90" w:type="dxa"/>
              <w:bottom w:w="90" w:type="dxa"/>
              <w:right w:w="90" w:type="dxa"/>
            </w:tcMar>
            <w:vAlign w:val="center"/>
          </w:tcPr>
          <w:p w:rsidR="00160F29" w:rsidRDefault="00160F29" w14:paraId="381F5EF1" w14:textId="77777777">
            <w:pPr>
              <w:spacing w:after="0"/>
            </w:pPr>
          </w:p>
        </w:tc>
      </w:tr>
      <w:tr w:rsidR="00160F29" w14:paraId="70673B13" w14:textId="77777777">
        <w:tc>
          <w:tcPr>
            <w:tcW w:w="1380" w:type="dxa"/>
            <w:tcMar>
              <w:top w:w="90" w:type="dxa"/>
              <w:left w:w="90" w:type="dxa"/>
              <w:bottom w:w="90" w:type="dxa"/>
              <w:right w:w="90" w:type="dxa"/>
            </w:tcMar>
            <w:vAlign w:val="center"/>
          </w:tcPr>
          <w:p w:rsidR="00160F29" w:rsidRDefault="00000000" w14:paraId="189119CB" w14:textId="77777777">
            <w:pPr>
              <w:spacing w:after="0"/>
            </w:pPr>
            <w:r>
              <w:rPr>
                <w:sz w:val="17"/>
              </w:rPr>
              <w:t>TSF-011</w:t>
            </w:r>
          </w:p>
        </w:tc>
        <w:tc>
          <w:tcPr>
            <w:tcW w:w="5460" w:type="dxa"/>
            <w:tcMar>
              <w:top w:w="90" w:type="dxa"/>
              <w:left w:w="90" w:type="dxa"/>
              <w:bottom w:w="90" w:type="dxa"/>
              <w:right w:w="90" w:type="dxa"/>
            </w:tcMar>
            <w:vAlign w:val="center"/>
          </w:tcPr>
          <w:p w:rsidR="00160F29" w:rsidRDefault="00000000" w14:paraId="11972FCE" w14:textId="77777777">
            <w:pPr>
              <w:spacing w:after="0"/>
            </w:pPr>
            <w:r>
              <w:rPr>
                <w:sz w:val="17"/>
              </w:rPr>
              <w:t>Safety Requirements Specification (SRS)</w:t>
            </w:r>
          </w:p>
        </w:tc>
        <w:tc>
          <w:tcPr>
            <w:tcW w:w="2520" w:type="dxa"/>
            <w:tcMar>
              <w:top w:w="90" w:type="dxa"/>
              <w:left w:w="90" w:type="dxa"/>
              <w:bottom w:w="90" w:type="dxa"/>
              <w:right w:w="90" w:type="dxa"/>
            </w:tcMar>
            <w:vAlign w:val="center"/>
          </w:tcPr>
          <w:p w:rsidR="00160F29" w:rsidRDefault="00160F29" w14:paraId="7011A802" w14:textId="77777777">
            <w:pPr>
              <w:spacing w:after="0"/>
            </w:pPr>
          </w:p>
        </w:tc>
      </w:tr>
      <w:tr w:rsidR="00160F29" w14:paraId="5C209297" w14:textId="77777777">
        <w:tc>
          <w:tcPr>
            <w:tcW w:w="1380" w:type="dxa"/>
            <w:tcMar>
              <w:top w:w="90" w:type="dxa"/>
              <w:left w:w="90" w:type="dxa"/>
              <w:bottom w:w="90" w:type="dxa"/>
              <w:right w:w="90" w:type="dxa"/>
            </w:tcMar>
            <w:vAlign w:val="center"/>
          </w:tcPr>
          <w:p w:rsidR="00160F29" w:rsidRDefault="00000000" w14:paraId="43524CC0" w14:textId="77777777">
            <w:pPr>
              <w:spacing w:after="0"/>
            </w:pPr>
            <w:r>
              <w:rPr>
                <w:sz w:val="17"/>
              </w:rPr>
              <w:t>TSF-013</w:t>
            </w:r>
          </w:p>
        </w:tc>
        <w:tc>
          <w:tcPr>
            <w:tcW w:w="5460" w:type="dxa"/>
            <w:tcMar>
              <w:top w:w="90" w:type="dxa"/>
              <w:left w:w="90" w:type="dxa"/>
              <w:bottom w:w="90" w:type="dxa"/>
              <w:right w:w="90" w:type="dxa"/>
            </w:tcMar>
            <w:vAlign w:val="center"/>
          </w:tcPr>
          <w:p w:rsidR="00160F29" w:rsidRDefault="00000000" w14:paraId="47573D89" w14:textId="77777777">
            <w:pPr>
              <w:spacing w:after="0"/>
            </w:pPr>
            <w:r>
              <w:rPr>
                <w:sz w:val="17"/>
              </w:rPr>
              <w:t>Supplier SIL Documentation / Safety Manual</w:t>
            </w:r>
          </w:p>
        </w:tc>
        <w:tc>
          <w:tcPr>
            <w:tcW w:w="2520" w:type="dxa"/>
            <w:tcMar>
              <w:top w:w="90" w:type="dxa"/>
              <w:left w:w="90" w:type="dxa"/>
              <w:bottom w:w="90" w:type="dxa"/>
              <w:right w:w="90" w:type="dxa"/>
            </w:tcMar>
            <w:vAlign w:val="center"/>
          </w:tcPr>
          <w:p w:rsidR="00160F29" w:rsidRDefault="00160F29" w14:paraId="78E09E29" w14:textId="77777777">
            <w:pPr>
              <w:spacing w:after="0"/>
            </w:pPr>
          </w:p>
        </w:tc>
      </w:tr>
      <w:tr w:rsidR="00160F29" w14:paraId="509D5E36" w14:textId="77777777">
        <w:tc>
          <w:tcPr>
            <w:tcW w:w="1380" w:type="dxa"/>
            <w:tcMar>
              <w:top w:w="90" w:type="dxa"/>
              <w:left w:w="90" w:type="dxa"/>
              <w:bottom w:w="90" w:type="dxa"/>
              <w:right w:w="90" w:type="dxa"/>
            </w:tcMar>
            <w:vAlign w:val="center"/>
          </w:tcPr>
          <w:p w:rsidR="00160F29" w:rsidRDefault="00000000" w14:paraId="68A482E5" w14:textId="77777777">
            <w:pPr>
              <w:spacing w:after="0"/>
            </w:pPr>
            <w:r>
              <w:rPr>
                <w:sz w:val="17"/>
              </w:rPr>
              <w:t>TSF-028</w:t>
            </w:r>
          </w:p>
        </w:tc>
        <w:tc>
          <w:tcPr>
            <w:tcW w:w="5460" w:type="dxa"/>
            <w:tcMar>
              <w:top w:w="90" w:type="dxa"/>
              <w:left w:w="90" w:type="dxa"/>
              <w:bottom w:w="90" w:type="dxa"/>
              <w:right w:w="90" w:type="dxa"/>
            </w:tcMar>
            <w:vAlign w:val="center"/>
          </w:tcPr>
          <w:p w:rsidR="00160F29" w:rsidRDefault="00000000" w14:paraId="0A3E7571" w14:textId="77777777">
            <w:pPr>
              <w:spacing w:after="0"/>
            </w:pPr>
            <w:r>
              <w:rPr>
                <w:sz w:val="17"/>
              </w:rPr>
              <w:t>Emergency Response Plan Inputs</w:t>
            </w:r>
          </w:p>
        </w:tc>
        <w:tc>
          <w:tcPr>
            <w:tcW w:w="2520" w:type="dxa"/>
            <w:tcMar>
              <w:top w:w="90" w:type="dxa"/>
              <w:left w:w="90" w:type="dxa"/>
              <w:bottom w:w="90" w:type="dxa"/>
              <w:right w:w="90" w:type="dxa"/>
            </w:tcMar>
            <w:vAlign w:val="center"/>
          </w:tcPr>
          <w:p w:rsidR="00160F29" w:rsidRDefault="00160F29" w14:paraId="192C3942" w14:textId="77777777">
            <w:pPr>
              <w:spacing w:after="0"/>
            </w:pPr>
          </w:p>
        </w:tc>
      </w:tr>
      <w:tr w:rsidR="00160F29" w14:paraId="2883400A" w14:textId="77777777">
        <w:tc>
          <w:tcPr>
            <w:tcW w:w="2520" w:type="dxa"/>
            <w:gridSpan w:val="3"/>
            <w:shd w:val="clear" w:color="auto" w:fill="E8EEF5"/>
            <w:tcMar>
              <w:top w:w="90" w:type="dxa"/>
              <w:left w:w="90" w:type="dxa"/>
              <w:bottom w:w="90" w:type="dxa"/>
              <w:right w:w="90" w:type="dxa"/>
            </w:tcMar>
            <w:vAlign w:val="center"/>
          </w:tcPr>
          <w:p w:rsidR="00160F29" w:rsidRDefault="00000000" w14:paraId="4034112A" w14:textId="77777777">
            <w:pPr>
              <w:spacing w:after="0"/>
            </w:pPr>
            <w:r>
              <w:rPr>
                <w:b/>
                <w:sz w:val="17"/>
              </w:rPr>
              <w:t>Structural, foundations, supports, access</w:t>
            </w:r>
          </w:p>
        </w:tc>
      </w:tr>
      <w:tr w:rsidR="00160F29" w14:paraId="73C7A42D" w14:textId="77777777">
        <w:tc>
          <w:tcPr>
            <w:tcW w:w="1380" w:type="dxa"/>
            <w:tcMar>
              <w:top w:w="90" w:type="dxa"/>
              <w:left w:w="90" w:type="dxa"/>
              <w:bottom w:w="90" w:type="dxa"/>
              <w:right w:w="90" w:type="dxa"/>
            </w:tcMar>
            <w:vAlign w:val="center"/>
          </w:tcPr>
          <w:p w:rsidR="00160F29" w:rsidRDefault="00000000" w14:paraId="4E3C99EC"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05E9C7DB"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74A4DD38" w14:textId="77777777">
            <w:pPr>
              <w:spacing w:after="0"/>
            </w:pPr>
          </w:p>
        </w:tc>
      </w:tr>
      <w:tr w:rsidR="00160F29" w14:paraId="466992C3" w14:textId="77777777">
        <w:tc>
          <w:tcPr>
            <w:tcW w:w="1380" w:type="dxa"/>
            <w:tcMar>
              <w:top w:w="90" w:type="dxa"/>
              <w:left w:w="90" w:type="dxa"/>
              <w:bottom w:w="90" w:type="dxa"/>
              <w:right w:w="90" w:type="dxa"/>
            </w:tcMar>
            <w:vAlign w:val="center"/>
          </w:tcPr>
          <w:p w:rsidR="00160F29" w:rsidRDefault="00000000" w14:paraId="4CF255B2"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07CE778B"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16CCB5DD" w14:textId="77777777">
            <w:pPr>
              <w:spacing w:after="0"/>
            </w:pPr>
          </w:p>
        </w:tc>
      </w:tr>
      <w:tr w:rsidR="00160F29" w14:paraId="187194E6" w14:textId="77777777">
        <w:tc>
          <w:tcPr>
            <w:tcW w:w="1380" w:type="dxa"/>
            <w:tcMar>
              <w:top w:w="90" w:type="dxa"/>
              <w:left w:w="90" w:type="dxa"/>
              <w:bottom w:w="90" w:type="dxa"/>
              <w:right w:w="90" w:type="dxa"/>
            </w:tcMar>
            <w:vAlign w:val="center"/>
          </w:tcPr>
          <w:p w:rsidR="00160F29" w:rsidRDefault="00000000" w14:paraId="5B301483"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5E8FBEFA"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4B9E7169" w14:textId="77777777">
            <w:pPr>
              <w:spacing w:after="0"/>
            </w:pPr>
          </w:p>
        </w:tc>
      </w:tr>
      <w:tr w:rsidR="00160F29" w14:paraId="6D0F990F" w14:textId="77777777">
        <w:tc>
          <w:tcPr>
            <w:tcW w:w="1380" w:type="dxa"/>
            <w:tcMar>
              <w:top w:w="90" w:type="dxa"/>
              <w:left w:w="90" w:type="dxa"/>
              <w:bottom w:w="90" w:type="dxa"/>
              <w:right w:w="90" w:type="dxa"/>
            </w:tcMar>
            <w:vAlign w:val="center"/>
          </w:tcPr>
          <w:p w:rsidR="00160F29" w:rsidRDefault="00000000" w14:paraId="586A0788"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76AFCD49"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51636467" w14:textId="77777777">
            <w:pPr>
              <w:spacing w:after="0"/>
            </w:pPr>
          </w:p>
        </w:tc>
      </w:tr>
      <w:tr w:rsidR="00160F29" w14:paraId="786A22EA" w14:textId="77777777">
        <w:tc>
          <w:tcPr>
            <w:tcW w:w="1380" w:type="dxa"/>
            <w:tcMar>
              <w:top w:w="90" w:type="dxa"/>
              <w:left w:w="90" w:type="dxa"/>
              <w:bottom w:w="90" w:type="dxa"/>
              <w:right w:w="90" w:type="dxa"/>
            </w:tcMar>
            <w:vAlign w:val="center"/>
          </w:tcPr>
          <w:p w:rsidR="00160F29" w:rsidRDefault="00000000" w14:paraId="0A6FC5E5"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7D0795D0"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270B5289" w14:textId="77777777">
            <w:pPr>
              <w:spacing w:after="0"/>
            </w:pPr>
          </w:p>
        </w:tc>
      </w:tr>
      <w:tr w:rsidR="00160F29" w14:paraId="072C1642" w14:textId="77777777">
        <w:tc>
          <w:tcPr>
            <w:tcW w:w="1380" w:type="dxa"/>
            <w:tcMar>
              <w:top w:w="90" w:type="dxa"/>
              <w:left w:w="90" w:type="dxa"/>
              <w:bottom w:w="90" w:type="dxa"/>
              <w:right w:w="90" w:type="dxa"/>
            </w:tcMar>
            <w:vAlign w:val="center"/>
          </w:tcPr>
          <w:p w:rsidR="00160F29" w:rsidRDefault="00000000" w14:paraId="1ACA6059"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60DEFB0A"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65519E20" w14:textId="77777777">
            <w:pPr>
              <w:spacing w:after="0"/>
            </w:pPr>
          </w:p>
        </w:tc>
      </w:tr>
      <w:tr w:rsidR="00160F29" w14:paraId="40BFB0FC" w14:textId="77777777">
        <w:tc>
          <w:tcPr>
            <w:tcW w:w="1380" w:type="dxa"/>
            <w:tcMar>
              <w:top w:w="90" w:type="dxa"/>
              <w:left w:w="90" w:type="dxa"/>
              <w:bottom w:w="90" w:type="dxa"/>
              <w:right w:w="90" w:type="dxa"/>
            </w:tcMar>
            <w:vAlign w:val="center"/>
          </w:tcPr>
          <w:p w:rsidR="00160F29" w:rsidRDefault="00000000" w14:paraId="415E9348"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6444F890"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45008A1F" w14:textId="77777777">
            <w:pPr>
              <w:spacing w:after="0"/>
            </w:pPr>
          </w:p>
        </w:tc>
      </w:tr>
      <w:tr w:rsidR="00160F29" w14:paraId="340AA527" w14:textId="77777777">
        <w:tc>
          <w:tcPr>
            <w:tcW w:w="1380" w:type="dxa"/>
            <w:tcMar>
              <w:top w:w="90" w:type="dxa"/>
              <w:left w:w="90" w:type="dxa"/>
              <w:bottom w:w="90" w:type="dxa"/>
              <w:right w:w="90" w:type="dxa"/>
            </w:tcMar>
            <w:vAlign w:val="center"/>
          </w:tcPr>
          <w:p w:rsidR="00160F29" w:rsidRDefault="00000000" w14:paraId="14F598B4"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2CEFED1C"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0B681C19" w14:textId="77777777">
            <w:pPr>
              <w:spacing w:after="0"/>
            </w:pPr>
          </w:p>
        </w:tc>
      </w:tr>
      <w:tr w:rsidR="00160F29" w14:paraId="2B7552EB" w14:textId="77777777">
        <w:tc>
          <w:tcPr>
            <w:tcW w:w="1380" w:type="dxa"/>
            <w:tcMar>
              <w:top w:w="90" w:type="dxa"/>
              <w:left w:w="90" w:type="dxa"/>
              <w:bottom w:w="90" w:type="dxa"/>
              <w:right w:w="90" w:type="dxa"/>
            </w:tcMar>
            <w:vAlign w:val="center"/>
          </w:tcPr>
          <w:p w:rsidR="00160F29" w:rsidRDefault="00000000" w14:paraId="176E9A3E"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09200488"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2C5A9E3D" w14:textId="77777777">
            <w:pPr>
              <w:spacing w:after="0"/>
            </w:pPr>
          </w:p>
        </w:tc>
      </w:tr>
      <w:tr w:rsidR="00160F29" w14:paraId="6F272290" w14:textId="77777777">
        <w:tc>
          <w:tcPr>
            <w:tcW w:w="1380" w:type="dxa"/>
            <w:tcMar>
              <w:top w:w="90" w:type="dxa"/>
              <w:left w:w="90" w:type="dxa"/>
              <w:bottom w:w="90" w:type="dxa"/>
              <w:right w:w="90" w:type="dxa"/>
            </w:tcMar>
            <w:vAlign w:val="center"/>
          </w:tcPr>
          <w:p w:rsidR="00160F29" w:rsidRDefault="00000000" w14:paraId="4EFAC328"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051DC1CE"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61A0C15E" w14:textId="77777777">
            <w:pPr>
              <w:spacing w:after="0"/>
            </w:pPr>
          </w:p>
        </w:tc>
      </w:tr>
      <w:tr w:rsidR="00160F29" w14:paraId="210EA908" w14:textId="77777777">
        <w:tc>
          <w:tcPr>
            <w:tcW w:w="2520" w:type="dxa"/>
            <w:gridSpan w:val="3"/>
            <w:shd w:val="clear" w:color="auto" w:fill="E8EEF5"/>
            <w:tcMar>
              <w:top w:w="90" w:type="dxa"/>
              <w:left w:w="90" w:type="dxa"/>
              <w:bottom w:w="90" w:type="dxa"/>
              <w:right w:w="90" w:type="dxa"/>
            </w:tcMar>
            <w:vAlign w:val="center"/>
          </w:tcPr>
          <w:p w:rsidR="00160F29" w:rsidRDefault="00000000" w14:paraId="4B65F256" w14:textId="77777777">
            <w:pPr>
              <w:spacing w:after="0"/>
            </w:pPr>
            <w:r>
              <w:rPr>
                <w:b/>
                <w:sz w:val="17"/>
              </w:rPr>
              <w:t>Civil grading / spill containment interfaces</w:t>
            </w:r>
          </w:p>
        </w:tc>
      </w:tr>
      <w:tr w:rsidR="00160F29" w14:paraId="13FA0970" w14:textId="77777777">
        <w:tc>
          <w:tcPr>
            <w:tcW w:w="1380" w:type="dxa"/>
            <w:tcMar>
              <w:top w:w="90" w:type="dxa"/>
              <w:left w:w="90" w:type="dxa"/>
              <w:bottom w:w="90" w:type="dxa"/>
              <w:right w:w="90" w:type="dxa"/>
            </w:tcMar>
            <w:vAlign w:val="center"/>
          </w:tcPr>
          <w:p w:rsidR="00160F29" w:rsidRDefault="00000000" w14:paraId="4A775EF0" w14:textId="77777777">
            <w:pPr>
              <w:spacing w:after="0"/>
            </w:pPr>
            <w:r>
              <w:rPr>
                <w:sz w:val="17"/>
              </w:rPr>
              <w:t>CIV-003</w:t>
            </w:r>
          </w:p>
        </w:tc>
        <w:tc>
          <w:tcPr>
            <w:tcW w:w="5460" w:type="dxa"/>
            <w:tcMar>
              <w:top w:w="90" w:type="dxa"/>
              <w:left w:w="90" w:type="dxa"/>
              <w:bottom w:w="90" w:type="dxa"/>
              <w:right w:w="90" w:type="dxa"/>
            </w:tcMar>
            <w:vAlign w:val="center"/>
          </w:tcPr>
          <w:p w:rsidR="00160F29" w:rsidRDefault="00000000" w14:paraId="6081FE85" w14:textId="77777777">
            <w:pPr>
              <w:spacing w:after="0"/>
            </w:pPr>
            <w:r>
              <w:rPr>
                <w:sz w:val="17"/>
              </w:rPr>
              <w:t>Grading Plan</w:t>
            </w:r>
          </w:p>
        </w:tc>
        <w:tc>
          <w:tcPr>
            <w:tcW w:w="2520" w:type="dxa"/>
            <w:tcMar>
              <w:top w:w="90" w:type="dxa"/>
              <w:left w:w="90" w:type="dxa"/>
              <w:bottom w:w="90" w:type="dxa"/>
              <w:right w:w="90" w:type="dxa"/>
            </w:tcMar>
            <w:vAlign w:val="center"/>
          </w:tcPr>
          <w:p w:rsidR="00160F29" w:rsidRDefault="00160F29" w14:paraId="760E0C47" w14:textId="77777777">
            <w:pPr>
              <w:spacing w:after="0"/>
            </w:pPr>
          </w:p>
        </w:tc>
      </w:tr>
      <w:tr w:rsidR="00160F29" w14:paraId="33443794" w14:textId="77777777">
        <w:tc>
          <w:tcPr>
            <w:tcW w:w="1380" w:type="dxa"/>
            <w:tcMar>
              <w:top w:w="90" w:type="dxa"/>
              <w:left w:w="90" w:type="dxa"/>
              <w:bottom w:w="90" w:type="dxa"/>
              <w:right w:w="90" w:type="dxa"/>
            </w:tcMar>
            <w:vAlign w:val="center"/>
          </w:tcPr>
          <w:p w:rsidR="00160F29" w:rsidRDefault="00000000" w14:paraId="7A48DB16" w14:textId="77777777">
            <w:pPr>
              <w:spacing w:after="0"/>
            </w:pPr>
            <w:r>
              <w:rPr>
                <w:sz w:val="17"/>
              </w:rPr>
              <w:t>CIV-004</w:t>
            </w:r>
          </w:p>
        </w:tc>
        <w:tc>
          <w:tcPr>
            <w:tcW w:w="5460" w:type="dxa"/>
            <w:tcMar>
              <w:top w:w="90" w:type="dxa"/>
              <w:left w:w="90" w:type="dxa"/>
              <w:bottom w:w="90" w:type="dxa"/>
              <w:right w:w="90" w:type="dxa"/>
            </w:tcMar>
            <w:vAlign w:val="center"/>
          </w:tcPr>
          <w:p w:rsidR="00160F29" w:rsidRDefault="00000000" w14:paraId="5809CD2F" w14:textId="77777777">
            <w:pPr>
              <w:spacing w:after="0"/>
            </w:pPr>
            <w:r>
              <w:rPr>
                <w:sz w:val="17"/>
              </w:rPr>
              <w:t>Drainage / Stormwater Management Report</w:t>
            </w:r>
          </w:p>
        </w:tc>
        <w:tc>
          <w:tcPr>
            <w:tcW w:w="2520" w:type="dxa"/>
            <w:tcMar>
              <w:top w:w="90" w:type="dxa"/>
              <w:left w:w="90" w:type="dxa"/>
              <w:bottom w:w="90" w:type="dxa"/>
              <w:right w:w="90" w:type="dxa"/>
            </w:tcMar>
            <w:vAlign w:val="center"/>
          </w:tcPr>
          <w:p w:rsidR="00160F29" w:rsidRDefault="00160F29" w14:paraId="0B115706" w14:textId="77777777">
            <w:pPr>
              <w:spacing w:after="0"/>
            </w:pPr>
          </w:p>
        </w:tc>
      </w:tr>
      <w:tr w:rsidR="00160F29" w14:paraId="17B3B33F" w14:textId="77777777">
        <w:tc>
          <w:tcPr>
            <w:tcW w:w="1380" w:type="dxa"/>
            <w:tcMar>
              <w:top w:w="90" w:type="dxa"/>
              <w:left w:w="90" w:type="dxa"/>
              <w:bottom w:w="90" w:type="dxa"/>
              <w:right w:w="90" w:type="dxa"/>
            </w:tcMar>
            <w:vAlign w:val="center"/>
          </w:tcPr>
          <w:p w:rsidR="00160F29" w:rsidRDefault="00000000" w14:paraId="5B14FDA8" w14:textId="77777777">
            <w:pPr>
              <w:spacing w:after="0"/>
            </w:pPr>
            <w:r>
              <w:rPr>
                <w:sz w:val="17"/>
              </w:rPr>
              <w:t>CIV-015</w:t>
            </w:r>
          </w:p>
        </w:tc>
        <w:tc>
          <w:tcPr>
            <w:tcW w:w="5460" w:type="dxa"/>
            <w:tcMar>
              <w:top w:w="90" w:type="dxa"/>
              <w:left w:w="90" w:type="dxa"/>
              <w:bottom w:w="90" w:type="dxa"/>
              <w:right w:w="90" w:type="dxa"/>
            </w:tcMar>
            <w:vAlign w:val="center"/>
          </w:tcPr>
          <w:p w:rsidR="00160F29" w:rsidRDefault="00000000" w14:paraId="4F540E84" w14:textId="77777777">
            <w:pPr>
              <w:spacing w:after="0"/>
            </w:pPr>
            <w:r>
              <w:rPr>
                <w:sz w:val="17"/>
              </w:rPr>
              <w:t>Retention Pond / Containment Basin Design</w:t>
            </w:r>
          </w:p>
        </w:tc>
        <w:tc>
          <w:tcPr>
            <w:tcW w:w="2520" w:type="dxa"/>
            <w:tcMar>
              <w:top w:w="90" w:type="dxa"/>
              <w:left w:w="90" w:type="dxa"/>
              <w:bottom w:w="90" w:type="dxa"/>
              <w:right w:w="90" w:type="dxa"/>
            </w:tcMar>
            <w:vAlign w:val="center"/>
          </w:tcPr>
          <w:p w:rsidR="00160F29" w:rsidRDefault="00160F29" w14:paraId="66BDBACA" w14:textId="77777777">
            <w:pPr>
              <w:spacing w:after="0"/>
            </w:pPr>
          </w:p>
        </w:tc>
      </w:tr>
      <w:tr w:rsidR="00160F29" w14:paraId="14ECA433" w14:textId="77777777">
        <w:tc>
          <w:tcPr>
            <w:tcW w:w="1380" w:type="dxa"/>
            <w:tcMar>
              <w:top w:w="90" w:type="dxa"/>
              <w:left w:w="90" w:type="dxa"/>
              <w:bottom w:w="90" w:type="dxa"/>
              <w:right w:w="90" w:type="dxa"/>
            </w:tcMar>
            <w:vAlign w:val="center"/>
          </w:tcPr>
          <w:p w:rsidR="00160F29" w:rsidRDefault="00000000" w14:paraId="63F045E3" w14:textId="77777777">
            <w:pPr>
              <w:spacing w:after="0"/>
            </w:pPr>
            <w:r>
              <w:rPr>
                <w:sz w:val="17"/>
              </w:rPr>
              <w:t>CIV-019</w:t>
            </w:r>
          </w:p>
        </w:tc>
        <w:tc>
          <w:tcPr>
            <w:tcW w:w="5460" w:type="dxa"/>
            <w:tcMar>
              <w:top w:w="90" w:type="dxa"/>
              <w:left w:w="90" w:type="dxa"/>
              <w:bottom w:w="90" w:type="dxa"/>
              <w:right w:w="90" w:type="dxa"/>
            </w:tcMar>
            <w:vAlign w:val="center"/>
          </w:tcPr>
          <w:p w:rsidR="00160F29" w:rsidRDefault="00000000" w14:paraId="13B5F2AE" w14:textId="77777777">
            <w:pPr>
              <w:spacing w:after="0"/>
            </w:pPr>
            <w:r>
              <w:rPr>
                <w:sz w:val="17"/>
              </w:rPr>
              <w:t>Civil MTO / Quantity Take-Off</w:t>
            </w:r>
          </w:p>
        </w:tc>
        <w:tc>
          <w:tcPr>
            <w:tcW w:w="2520" w:type="dxa"/>
            <w:tcMar>
              <w:top w:w="90" w:type="dxa"/>
              <w:left w:w="90" w:type="dxa"/>
              <w:bottom w:w="90" w:type="dxa"/>
              <w:right w:w="90" w:type="dxa"/>
            </w:tcMar>
            <w:vAlign w:val="center"/>
          </w:tcPr>
          <w:p w:rsidR="00160F29" w:rsidRDefault="00160F29" w14:paraId="462BAF30" w14:textId="77777777">
            <w:pPr>
              <w:spacing w:after="0"/>
            </w:pPr>
          </w:p>
        </w:tc>
      </w:tr>
    </w:tbl>
    <w:p w:rsidR="00160F29" w:rsidRDefault="00000000" w14:paraId="5563F13F" w14:noSpellErr="1" w14:textId="38B0207F">
      <w:pPr>
        <w:pStyle w:val="Heading2"/>
      </w:pPr>
      <w:r>
        <w:rPr/>
        <w:t>Interface Coordination Notes</w:t>
      </w:r>
    </w:p>
    <w:p w:rsidR="00160F29" w:rsidRDefault="00000000" w14:paraId="762AEAFB" w14:textId="77777777">
      <w:r>
        <w:t>TBD.</w:t>
      </w:r>
    </w:p>
    <w:p w:rsidR="00160F29" w:rsidRDefault="00000000" w14:paraId="67858B01" w14:textId="77777777">
      <w:r>
        <w:br w:type="page"/>
      </w:r>
    </w:p>
    <w:p w:rsidR="00160F29" w:rsidRDefault="00000000" w14:paraId="09328DE4" w14:textId="44FED93B">
      <w:pPr>
        <w:pStyle w:val="Heading1"/>
      </w:pPr>
      <w:bookmarkStart w:name="_Toc1431762369" w:id="252042012"/>
      <w:bookmarkStart w:name="_Toc1810454425" w:id="691050963"/>
      <w:r>
        <w:rPr/>
        <w:t>26020-01-PT-27-001 - Amine Treating Unit</w:t>
      </w:r>
      <w:bookmarkEnd w:id="252042012"/>
      <w:bookmarkEnd w:id="691050963"/>
    </w:p>
    <w:p w:rsidR="00160F29" w:rsidRDefault="00160F29" w14:paraId="737A2636" w14:textId="77777777"/>
    <w:tbl>
      <w:tblPr>
        <w:tblW w:w="9360" w:type="dxa"/>
        <w:tblLayout w:type="fixed"/>
        <w:tblLook w:val="04A0" w:firstRow="1" w:lastRow="0" w:firstColumn="1" w:lastColumn="0" w:noHBand="0" w:noVBand="1"/>
      </w:tblPr>
      <w:tblGrid>
        <w:gridCol w:w="2160"/>
        <w:gridCol w:w="7200"/>
      </w:tblGrid>
      <w:tr w:rsidR="00160F29" w14:paraId="6763D858" w14:textId="77777777">
        <w:tc>
          <w:tcPr>
            <w:tcW w:w="2160" w:type="dxa"/>
            <w:shd w:val="clear" w:color="auto" w:fill="F4F6F8"/>
            <w:tcMar>
              <w:top w:w="90" w:type="dxa"/>
              <w:left w:w="90" w:type="dxa"/>
              <w:bottom w:w="90" w:type="dxa"/>
              <w:right w:w="90" w:type="dxa"/>
            </w:tcMar>
            <w:vAlign w:val="center"/>
          </w:tcPr>
          <w:p w:rsidR="00160F29" w:rsidRDefault="00000000" w14:paraId="3018E346"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45D3BF6F" w14:textId="77777777">
            <w:pPr>
              <w:spacing w:after="0"/>
            </w:pPr>
            <w:r>
              <w:rPr>
                <w:sz w:val="17"/>
              </w:rPr>
              <w:t>4-25 West Doe Deepcut; vetted package scope basis.</w:t>
            </w:r>
          </w:p>
        </w:tc>
      </w:tr>
      <w:tr w:rsidR="00160F29" w14:paraId="1CF6E4F9" w14:textId="77777777">
        <w:tc>
          <w:tcPr>
            <w:tcW w:w="2160" w:type="dxa"/>
            <w:shd w:val="clear" w:color="auto" w:fill="F4F6F8"/>
            <w:tcMar>
              <w:top w:w="90" w:type="dxa"/>
              <w:left w:w="90" w:type="dxa"/>
              <w:bottom w:w="90" w:type="dxa"/>
              <w:right w:w="90" w:type="dxa"/>
            </w:tcMar>
            <w:vAlign w:val="center"/>
          </w:tcPr>
          <w:p w:rsidR="00160F29" w:rsidRDefault="00000000" w14:paraId="7C6F8BB2"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5E4F22CC" w14:textId="77777777">
            <w:pPr>
              <w:spacing w:after="0"/>
            </w:pPr>
            <w:r>
              <w:rPr>
                <w:sz w:val="17"/>
              </w:rPr>
              <w:t>Bid Docs/Budgetary/26020-01-PT-RFQ-27-001_Amine_Treat_Unit_R0.docx</w:t>
            </w:r>
          </w:p>
        </w:tc>
      </w:tr>
    </w:tbl>
    <w:p w:rsidR="00160F29" w:rsidRDefault="00000000" w14:paraId="46BAD768" w14:noSpellErr="1" w14:textId="1108FA8D">
      <w:pPr>
        <w:pStyle w:val="Heading2"/>
      </w:pPr>
      <w:r>
        <w:rPr/>
        <w:t>Basic Scope</w:t>
      </w:r>
    </w:p>
    <w:p w:rsidR="00160F29" w:rsidRDefault="00000000" w14:paraId="08E69E68" w14:textId="77777777">
      <w:r>
        <w:t>Supply The vendor scope of supply comprises a complete Amine Treating Unit (ATU). Process function: The ATU removes H₂S and CO₂ from sour natural gas using a continuous MDEA absorption-regeneration cycle, operating across two modules.; Module 1 — Amine Gas Sweetening: Conditions sour inlet gas and contacts it with lean MDEA solvent to produce pipeline-quality sweet gas.; Module 2 — Amine Regeneration: Thermally regenerates the rich amine, returning lean solvent.</w:t>
      </w:r>
    </w:p>
    <w:p w:rsidR="00160F29" w:rsidRDefault="00000000" w14:paraId="1257A54B" w14:noSpellErr="1" w14:textId="6FE3CDD7">
      <w:pPr>
        <w:pStyle w:val="Heading2"/>
      </w:pPr>
      <w:r>
        <w:rPr/>
        <w:t>Major Included Equipment</w:t>
      </w:r>
    </w:p>
    <w:p w:rsidR="00160F29" w:rsidRDefault="00000000" w14:paraId="476CF9D9" w14:textId="77777777">
      <w:r>
        <w:t>Amine Treating Unit will be as follows:; Amine Gas Sweetening Module; Amine Inlet Filter Coalescer; Quantity: 2 x 100% (piping configured for on filter is always operational); 0.3 Micron @ 99.97%; Single phase; c/w Bandlock Type QOC; Pressure Drop &lt; 2 psid clean</w:t>
      </w:r>
    </w:p>
    <w:p w:rsidR="00160F29" w:rsidRDefault="00160F29" w14:paraId="3AB9DE3D" w14:textId="77777777"/>
    <w:tbl>
      <w:tblPr>
        <w:tblW w:w="9360" w:type="dxa"/>
        <w:tblLayout w:type="fixed"/>
        <w:tblLook w:val="04A0" w:firstRow="1" w:lastRow="0" w:firstColumn="1" w:lastColumn="0" w:noHBand="0" w:noVBand="1"/>
      </w:tblPr>
      <w:tblGrid>
        <w:gridCol w:w="9360"/>
      </w:tblGrid>
      <w:tr w:rsidR="00160F29" w14:paraId="291E0D82" w14:textId="77777777">
        <w:tc>
          <w:tcPr>
            <w:tcW w:w="9360" w:type="dxa"/>
            <w:shd w:val="clear" w:color="auto" w:fill="FFF8E5"/>
            <w:tcMar>
              <w:top w:w="90" w:type="dxa"/>
              <w:left w:w="90" w:type="dxa"/>
              <w:bottom w:w="90" w:type="dxa"/>
              <w:right w:w="90" w:type="dxa"/>
            </w:tcMar>
            <w:vAlign w:val="center"/>
          </w:tcPr>
          <w:p w:rsidR="00160F29" w:rsidRDefault="00000000" w14:paraId="078F8CED" w14:textId="77777777">
            <w:pPr>
              <w:spacing w:after="0"/>
            </w:pPr>
            <w:r>
              <w:rPr>
                <w:sz w:val="17"/>
              </w:rPr>
              <w:t>Scope Notes / Open Items: By others: Shipping packages to site, installation on piles, tie-in piping, electrical connections. Mounting platform and stairs etc.; Process water pumps and tanks done separate from this package. Capacity/design throughput: See Appendix A. Driver: All pumps require electric motors. Motors rated 1 HP to 200 HP shall be 600V / 3-phase / 60 Hz. Motors rated above 200 HP shall be 4160V or 6900V / 3-phase / 60 Hz. All motors 100 HP and above shall be VFD-ready. Operating conditions: -. Design conditions: See Appendix A.</w:t>
            </w:r>
          </w:p>
        </w:tc>
      </w:tr>
    </w:tbl>
    <w:p w:rsidR="00160F29" w:rsidRDefault="00000000" w14:paraId="00F8EA8E" w14:noSpellErr="1" w14:textId="35F5F4FA">
      <w:pPr>
        <w:pStyle w:val="Heading2"/>
      </w:pPr>
      <w:r>
        <w:rPr/>
        <w:t>Physical Interface Summary</w:t>
      </w:r>
    </w:p>
    <w:p w:rsidR="00160F29" w:rsidRDefault="00000000" w14:paraId="684AF125" w14:textId="414E9CB0">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658DDE5C"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1E12150D"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36BE5549"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3EDAA8E3" w14:textId="77777777">
            <w:pPr>
              <w:spacing w:after="0"/>
            </w:pPr>
            <w:r>
              <w:rPr>
                <w:sz w:val="17"/>
              </w:rPr>
              <w:t>PE Notes / Questions</w:t>
            </w:r>
          </w:p>
        </w:tc>
      </w:tr>
      <w:tr w:rsidR="00160F29" w14:paraId="22FD8944" w14:textId="77777777">
        <w:tc>
          <w:tcPr>
            <w:tcW w:w="3420" w:type="dxa"/>
            <w:tcMar>
              <w:top w:w="90" w:type="dxa"/>
              <w:left w:w="90" w:type="dxa"/>
              <w:bottom w:w="90" w:type="dxa"/>
              <w:right w:w="90" w:type="dxa"/>
            </w:tcMar>
            <w:vAlign w:val="center"/>
          </w:tcPr>
          <w:p w:rsidR="00160F29" w:rsidRDefault="00000000" w14:paraId="0E985DB8"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06501DB6"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A9075A1" w14:textId="77777777">
            <w:pPr>
              <w:spacing w:after="0"/>
            </w:pPr>
          </w:p>
        </w:tc>
      </w:tr>
      <w:tr w:rsidR="00160F29" w14:paraId="734424C7" w14:textId="77777777">
        <w:tc>
          <w:tcPr>
            <w:tcW w:w="3420" w:type="dxa"/>
            <w:tcMar>
              <w:top w:w="90" w:type="dxa"/>
              <w:left w:w="90" w:type="dxa"/>
              <w:bottom w:w="90" w:type="dxa"/>
              <w:right w:w="90" w:type="dxa"/>
            </w:tcMar>
            <w:vAlign w:val="center"/>
          </w:tcPr>
          <w:p w:rsidR="00160F29" w:rsidRDefault="00000000" w14:paraId="7387BF21" w14:textId="77777777">
            <w:pPr>
              <w:spacing w:after="0"/>
            </w:pPr>
            <w:r>
              <w:rPr>
                <w:sz w:val="17"/>
              </w:rPr>
              <w:t>Utility Piping</w:t>
            </w:r>
          </w:p>
        </w:tc>
        <w:tc>
          <w:tcPr>
            <w:tcW w:w="1260" w:type="dxa"/>
            <w:shd w:val="clear" w:color="auto" w:fill="D9EAD3"/>
            <w:tcMar>
              <w:top w:w="90" w:type="dxa"/>
              <w:left w:w="90" w:type="dxa"/>
              <w:bottom w:w="90" w:type="dxa"/>
              <w:right w:w="90" w:type="dxa"/>
            </w:tcMar>
            <w:vAlign w:val="center"/>
          </w:tcPr>
          <w:p w:rsidR="00160F29" w:rsidRDefault="00000000" w14:paraId="39BC557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9288A09" w14:textId="77777777">
            <w:pPr>
              <w:spacing w:after="0"/>
            </w:pPr>
          </w:p>
        </w:tc>
      </w:tr>
      <w:tr w:rsidR="00160F29" w14:paraId="45E3D772" w14:textId="77777777">
        <w:tc>
          <w:tcPr>
            <w:tcW w:w="3420" w:type="dxa"/>
            <w:tcMar>
              <w:top w:w="90" w:type="dxa"/>
              <w:left w:w="90" w:type="dxa"/>
              <w:bottom w:w="90" w:type="dxa"/>
              <w:right w:w="90" w:type="dxa"/>
            </w:tcMar>
            <w:vAlign w:val="center"/>
          </w:tcPr>
          <w:p w:rsidR="00160F29" w:rsidRDefault="00000000" w14:paraId="1843D843"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7DCC4074"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FD1923C" w14:textId="77777777">
            <w:pPr>
              <w:spacing w:after="0"/>
            </w:pPr>
          </w:p>
        </w:tc>
      </w:tr>
      <w:tr w:rsidR="00160F29" w14:paraId="2795AF97" w14:textId="77777777">
        <w:tc>
          <w:tcPr>
            <w:tcW w:w="3420" w:type="dxa"/>
            <w:tcMar>
              <w:top w:w="90" w:type="dxa"/>
              <w:left w:w="90" w:type="dxa"/>
              <w:bottom w:w="90" w:type="dxa"/>
              <w:right w:w="90" w:type="dxa"/>
            </w:tcMar>
            <w:vAlign w:val="center"/>
          </w:tcPr>
          <w:p w:rsidR="00160F29" w:rsidRDefault="00000000" w14:paraId="50CD0D79"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658ACBB9"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8B66036" w14:textId="77777777">
            <w:pPr>
              <w:spacing w:after="0"/>
            </w:pPr>
          </w:p>
        </w:tc>
      </w:tr>
      <w:tr w:rsidR="00160F29" w14:paraId="660E1F6E" w14:textId="77777777">
        <w:tc>
          <w:tcPr>
            <w:tcW w:w="3420" w:type="dxa"/>
            <w:tcMar>
              <w:top w:w="90" w:type="dxa"/>
              <w:left w:w="90" w:type="dxa"/>
              <w:bottom w:w="90" w:type="dxa"/>
              <w:right w:w="90" w:type="dxa"/>
            </w:tcMar>
            <w:vAlign w:val="center"/>
          </w:tcPr>
          <w:p w:rsidR="00160F29" w:rsidRDefault="00000000" w14:paraId="347E01A2"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61116C2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46F1F3B" w14:textId="77777777">
            <w:pPr>
              <w:spacing w:after="0"/>
            </w:pPr>
          </w:p>
        </w:tc>
      </w:tr>
      <w:tr w:rsidR="00160F29" w14:paraId="37F1CA98" w14:textId="77777777">
        <w:tc>
          <w:tcPr>
            <w:tcW w:w="3420" w:type="dxa"/>
            <w:tcMar>
              <w:top w:w="90" w:type="dxa"/>
              <w:left w:w="90" w:type="dxa"/>
              <w:bottom w:w="90" w:type="dxa"/>
              <w:right w:w="90" w:type="dxa"/>
            </w:tcMar>
            <w:vAlign w:val="center"/>
          </w:tcPr>
          <w:p w:rsidR="00160F29" w:rsidRDefault="00000000" w14:paraId="46D8A8AF"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00CC26BB"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32F68FA7" w14:textId="77777777">
            <w:pPr>
              <w:spacing w:after="0"/>
            </w:pPr>
            <w:r>
              <w:rPr>
                <w:sz w:val="17"/>
              </w:rPr>
              <w:t>26020-Packages_Interfaces.3.xlsx column M (row 49).</w:t>
            </w:r>
          </w:p>
        </w:tc>
      </w:tr>
      <w:tr w:rsidR="00160F29" w14:paraId="56BC78FD" w14:textId="77777777">
        <w:tc>
          <w:tcPr>
            <w:tcW w:w="3420" w:type="dxa"/>
            <w:tcMar>
              <w:top w:w="90" w:type="dxa"/>
              <w:left w:w="90" w:type="dxa"/>
              <w:bottom w:w="90" w:type="dxa"/>
              <w:right w:w="90" w:type="dxa"/>
            </w:tcMar>
            <w:vAlign w:val="center"/>
          </w:tcPr>
          <w:p w:rsidR="00160F29" w:rsidRDefault="00000000" w14:paraId="51F5EECA" w14:textId="77777777">
            <w:pPr>
              <w:spacing w:after="0"/>
            </w:pPr>
            <w:r>
              <w:rPr>
                <w:sz w:val="17"/>
              </w:rPr>
              <w:t>EHT</w:t>
            </w:r>
          </w:p>
        </w:tc>
        <w:tc>
          <w:tcPr>
            <w:tcW w:w="1260" w:type="dxa"/>
            <w:shd w:val="clear" w:color="auto" w:fill="D9EAD3"/>
            <w:tcMar>
              <w:top w:w="90" w:type="dxa"/>
              <w:left w:w="90" w:type="dxa"/>
              <w:bottom w:w="90" w:type="dxa"/>
              <w:right w:w="90" w:type="dxa"/>
            </w:tcMar>
            <w:vAlign w:val="center"/>
          </w:tcPr>
          <w:p w:rsidR="00160F29" w:rsidRDefault="00000000" w14:paraId="62D69B24"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E0A9329" w14:textId="77777777">
            <w:pPr>
              <w:spacing w:after="0"/>
            </w:pPr>
          </w:p>
        </w:tc>
      </w:tr>
      <w:tr w:rsidR="00160F29" w14:paraId="1A0A3704" w14:textId="77777777">
        <w:tc>
          <w:tcPr>
            <w:tcW w:w="3420" w:type="dxa"/>
            <w:tcMar>
              <w:top w:w="90" w:type="dxa"/>
              <w:left w:w="90" w:type="dxa"/>
              <w:bottom w:w="90" w:type="dxa"/>
              <w:right w:w="90" w:type="dxa"/>
            </w:tcMar>
            <w:vAlign w:val="center"/>
          </w:tcPr>
          <w:p w:rsidR="00160F29" w:rsidRDefault="00000000" w14:paraId="177A6DBC"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4ED0876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0E69C62" w14:textId="77777777">
            <w:pPr>
              <w:spacing w:after="0"/>
            </w:pPr>
          </w:p>
        </w:tc>
      </w:tr>
      <w:tr w:rsidR="00160F29" w14:paraId="07FC11C8" w14:textId="77777777">
        <w:tc>
          <w:tcPr>
            <w:tcW w:w="3420" w:type="dxa"/>
            <w:tcMar>
              <w:top w:w="90" w:type="dxa"/>
              <w:left w:w="90" w:type="dxa"/>
              <w:bottom w:w="90" w:type="dxa"/>
              <w:right w:w="90" w:type="dxa"/>
            </w:tcMar>
            <w:vAlign w:val="center"/>
          </w:tcPr>
          <w:p w:rsidR="00160F29" w:rsidRDefault="00000000" w14:paraId="14ED5F02"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71629F4C"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F862310" w14:textId="77777777">
            <w:pPr>
              <w:spacing w:after="0"/>
            </w:pPr>
          </w:p>
        </w:tc>
      </w:tr>
      <w:tr w:rsidR="00160F29" w14:paraId="3862B9D1" w14:textId="77777777">
        <w:tc>
          <w:tcPr>
            <w:tcW w:w="3420" w:type="dxa"/>
            <w:tcMar>
              <w:top w:w="90" w:type="dxa"/>
              <w:left w:w="90" w:type="dxa"/>
              <w:bottom w:w="90" w:type="dxa"/>
              <w:right w:w="90" w:type="dxa"/>
            </w:tcMar>
            <w:vAlign w:val="center"/>
          </w:tcPr>
          <w:p w:rsidR="00160F29" w:rsidRDefault="00000000" w14:paraId="6C42C799"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58F01D49"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EA05828" w14:textId="77777777">
            <w:pPr>
              <w:spacing w:after="0"/>
            </w:pPr>
          </w:p>
        </w:tc>
      </w:tr>
      <w:tr w:rsidR="00160F29" w14:paraId="43196B30" w14:textId="77777777">
        <w:tc>
          <w:tcPr>
            <w:tcW w:w="3420" w:type="dxa"/>
            <w:tcMar>
              <w:top w:w="90" w:type="dxa"/>
              <w:left w:w="90" w:type="dxa"/>
              <w:bottom w:w="90" w:type="dxa"/>
              <w:right w:w="90" w:type="dxa"/>
            </w:tcMar>
            <w:vAlign w:val="center"/>
          </w:tcPr>
          <w:p w:rsidR="00160F29" w:rsidRDefault="00000000" w14:paraId="3E7F651C"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3856C960"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478386C" w14:textId="77777777">
            <w:pPr>
              <w:spacing w:after="0"/>
            </w:pPr>
          </w:p>
        </w:tc>
      </w:tr>
      <w:tr w:rsidR="00160F29" w14:paraId="10CCC707" w14:textId="77777777">
        <w:tc>
          <w:tcPr>
            <w:tcW w:w="3420" w:type="dxa"/>
            <w:tcMar>
              <w:top w:w="90" w:type="dxa"/>
              <w:left w:w="90" w:type="dxa"/>
              <w:bottom w:w="90" w:type="dxa"/>
              <w:right w:w="90" w:type="dxa"/>
            </w:tcMar>
            <w:vAlign w:val="center"/>
          </w:tcPr>
          <w:p w:rsidR="00160F29" w:rsidRDefault="00000000" w14:paraId="4131F61E"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34BBA308"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D6A4459" w14:textId="77777777">
            <w:pPr>
              <w:spacing w:after="0"/>
            </w:pPr>
          </w:p>
        </w:tc>
      </w:tr>
      <w:tr w:rsidR="00160F29" w14:paraId="70810814" w14:textId="77777777">
        <w:tc>
          <w:tcPr>
            <w:tcW w:w="3420" w:type="dxa"/>
            <w:tcMar>
              <w:top w:w="90" w:type="dxa"/>
              <w:left w:w="90" w:type="dxa"/>
              <w:bottom w:w="90" w:type="dxa"/>
              <w:right w:w="90" w:type="dxa"/>
            </w:tcMar>
            <w:vAlign w:val="center"/>
          </w:tcPr>
          <w:p w:rsidR="00160F29" w:rsidRDefault="00000000" w14:paraId="1AFC0FF7" w14:textId="77777777">
            <w:pPr>
              <w:spacing w:after="0"/>
            </w:pPr>
            <w:r>
              <w:rPr>
                <w:sz w:val="17"/>
              </w:rPr>
              <w:t>Fire &amp; Gas / Safety Systems</w:t>
            </w:r>
          </w:p>
        </w:tc>
        <w:tc>
          <w:tcPr>
            <w:tcW w:w="1260" w:type="dxa"/>
            <w:shd w:val="clear" w:color="auto" w:fill="D9EAD3"/>
            <w:tcMar>
              <w:top w:w="90" w:type="dxa"/>
              <w:left w:w="90" w:type="dxa"/>
              <w:bottom w:w="90" w:type="dxa"/>
              <w:right w:w="90" w:type="dxa"/>
            </w:tcMar>
            <w:vAlign w:val="center"/>
          </w:tcPr>
          <w:p w:rsidR="00160F29" w:rsidRDefault="00000000" w14:paraId="52FD47F4"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9BE3195" w14:textId="77777777">
            <w:pPr>
              <w:spacing w:after="0"/>
            </w:pPr>
          </w:p>
        </w:tc>
      </w:tr>
      <w:tr w:rsidR="00160F29" w14:paraId="6FD49EA1" w14:textId="77777777">
        <w:tc>
          <w:tcPr>
            <w:tcW w:w="3420" w:type="dxa"/>
            <w:tcMar>
              <w:top w:w="90" w:type="dxa"/>
              <w:left w:w="90" w:type="dxa"/>
              <w:bottom w:w="90" w:type="dxa"/>
              <w:right w:w="90" w:type="dxa"/>
            </w:tcMar>
            <w:vAlign w:val="center"/>
          </w:tcPr>
          <w:p w:rsidR="00160F29" w:rsidRDefault="00000000" w14:paraId="211FD723"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5D8D148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85995CD" w14:textId="77777777">
            <w:pPr>
              <w:spacing w:after="0"/>
            </w:pPr>
          </w:p>
        </w:tc>
      </w:tr>
      <w:tr w:rsidR="00160F29" w14:paraId="6DB7B12A" w14:textId="77777777">
        <w:tc>
          <w:tcPr>
            <w:tcW w:w="3420" w:type="dxa"/>
            <w:tcMar>
              <w:top w:w="90" w:type="dxa"/>
              <w:left w:w="90" w:type="dxa"/>
              <w:bottom w:w="90" w:type="dxa"/>
              <w:right w:w="90" w:type="dxa"/>
            </w:tcMar>
            <w:vAlign w:val="center"/>
          </w:tcPr>
          <w:p w:rsidR="00160F29" w:rsidRDefault="00000000" w14:paraId="4AD6796E"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20FD3CD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E14C433" w14:textId="77777777">
            <w:pPr>
              <w:spacing w:after="0"/>
            </w:pPr>
          </w:p>
        </w:tc>
      </w:tr>
      <w:tr w:rsidR="00160F29" w14:paraId="7CC34988" w14:textId="77777777">
        <w:tc>
          <w:tcPr>
            <w:tcW w:w="3420" w:type="dxa"/>
            <w:tcMar>
              <w:top w:w="90" w:type="dxa"/>
              <w:left w:w="90" w:type="dxa"/>
              <w:bottom w:w="90" w:type="dxa"/>
              <w:right w:w="90" w:type="dxa"/>
            </w:tcMar>
            <w:vAlign w:val="center"/>
          </w:tcPr>
          <w:p w:rsidR="00160F29" w:rsidRDefault="00000000" w14:paraId="3B1493E4"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1F7A606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4D22431" w14:textId="77777777">
            <w:pPr>
              <w:spacing w:after="0"/>
            </w:pPr>
          </w:p>
        </w:tc>
      </w:tr>
      <w:tr w:rsidR="00160F29" w14:paraId="4BF3C4A6" w14:textId="77777777">
        <w:tc>
          <w:tcPr>
            <w:tcW w:w="3420" w:type="dxa"/>
            <w:tcMar>
              <w:top w:w="90" w:type="dxa"/>
              <w:left w:w="90" w:type="dxa"/>
              <w:bottom w:w="90" w:type="dxa"/>
              <w:right w:w="90" w:type="dxa"/>
            </w:tcMar>
            <w:vAlign w:val="center"/>
          </w:tcPr>
          <w:p w:rsidR="00160F29" w:rsidRDefault="00000000" w14:paraId="6AE8EF86"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0539D0F5"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612026D" w14:textId="77777777">
            <w:pPr>
              <w:spacing w:after="0"/>
            </w:pPr>
          </w:p>
        </w:tc>
      </w:tr>
      <w:tr w:rsidR="00160F29" w14:paraId="74E4E0F5" w14:textId="77777777">
        <w:tc>
          <w:tcPr>
            <w:tcW w:w="3420" w:type="dxa"/>
            <w:tcMar>
              <w:top w:w="90" w:type="dxa"/>
              <w:left w:w="90" w:type="dxa"/>
              <w:bottom w:w="90" w:type="dxa"/>
              <w:right w:w="90" w:type="dxa"/>
            </w:tcMar>
            <w:vAlign w:val="center"/>
          </w:tcPr>
          <w:p w:rsidR="00160F29" w:rsidRDefault="00000000" w14:paraId="61CBDEDB"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65316D7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442773B" w14:textId="77777777">
            <w:pPr>
              <w:spacing w:after="0"/>
            </w:pPr>
          </w:p>
        </w:tc>
      </w:tr>
    </w:tbl>
    <w:p w:rsidR="00160F29" w:rsidRDefault="00000000" w14:paraId="0B96FEA2" w14:noSpellErr="1" w14:textId="763D03B6">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5F5CF323"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3AB3486C"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0AEE1A39"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6B70BF04" w14:textId="77777777">
            <w:pPr>
              <w:spacing w:after="0"/>
            </w:pPr>
            <w:r>
              <w:rPr>
                <w:sz w:val="17"/>
              </w:rPr>
              <w:t>Notes</w:t>
            </w:r>
          </w:p>
        </w:tc>
      </w:tr>
      <w:tr w:rsidR="00160F29" w14:paraId="70C86CAA" w14:textId="77777777">
        <w:tc>
          <w:tcPr>
            <w:tcW w:w="2520" w:type="dxa"/>
            <w:gridSpan w:val="3"/>
            <w:shd w:val="clear" w:color="auto" w:fill="E8EEF5"/>
            <w:tcMar>
              <w:top w:w="90" w:type="dxa"/>
              <w:left w:w="90" w:type="dxa"/>
              <w:bottom w:w="90" w:type="dxa"/>
              <w:right w:w="90" w:type="dxa"/>
            </w:tcMar>
            <w:vAlign w:val="center"/>
          </w:tcPr>
          <w:p w:rsidR="00160F29" w:rsidRDefault="00000000" w14:paraId="0BE87B22" w14:textId="77777777">
            <w:pPr>
              <w:spacing w:after="0"/>
            </w:pPr>
            <w:r>
              <w:rPr>
                <w:b/>
                <w:sz w:val="17"/>
              </w:rPr>
              <w:t>Core vendor documents</w:t>
            </w:r>
          </w:p>
        </w:tc>
      </w:tr>
      <w:tr w:rsidR="00160F29" w14:paraId="0B734AEE" w14:textId="77777777">
        <w:tc>
          <w:tcPr>
            <w:tcW w:w="1380" w:type="dxa"/>
            <w:tcMar>
              <w:top w:w="90" w:type="dxa"/>
              <w:left w:w="90" w:type="dxa"/>
              <w:bottom w:w="90" w:type="dxa"/>
              <w:right w:w="90" w:type="dxa"/>
            </w:tcMar>
            <w:vAlign w:val="center"/>
          </w:tcPr>
          <w:p w:rsidR="00160F29" w:rsidRDefault="00000000" w14:paraId="53FDA121"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441B5411"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6774EB49" w14:textId="77777777">
            <w:pPr>
              <w:spacing w:after="0"/>
            </w:pPr>
          </w:p>
        </w:tc>
      </w:tr>
      <w:tr w:rsidR="00160F29" w14:paraId="61F5FC1E" w14:textId="77777777">
        <w:tc>
          <w:tcPr>
            <w:tcW w:w="1380" w:type="dxa"/>
            <w:tcMar>
              <w:top w:w="90" w:type="dxa"/>
              <w:left w:w="90" w:type="dxa"/>
              <w:bottom w:w="90" w:type="dxa"/>
              <w:right w:w="90" w:type="dxa"/>
            </w:tcMar>
            <w:vAlign w:val="center"/>
          </w:tcPr>
          <w:p w:rsidR="00160F29" w:rsidRDefault="00000000" w14:paraId="610E4627"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7BA6411F"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341D453D" w14:textId="77777777">
            <w:pPr>
              <w:spacing w:after="0"/>
            </w:pPr>
          </w:p>
        </w:tc>
      </w:tr>
      <w:tr w:rsidR="00160F29" w14:paraId="73EB8CB5" w14:textId="77777777">
        <w:tc>
          <w:tcPr>
            <w:tcW w:w="1380" w:type="dxa"/>
            <w:tcMar>
              <w:top w:w="90" w:type="dxa"/>
              <w:left w:w="90" w:type="dxa"/>
              <w:bottom w:w="90" w:type="dxa"/>
              <w:right w:w="90" w:type="dxa"/>
            </w:tcMar>
            <w:vAlign w:val="center"/>
          </w:tcPr>
          <w:p w:rsidR="00160F29" w:rsidRDefault="00000000" w14:paraId="34D5E543"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0CC9176E"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19949381" w14:textId="77777777">
            <w:pPr>
              <w:spacing w:after="0"/>
            </w:pPr>
          </w:p>
        </w:tc>
      </w:tr>
      <w:tr w:rsidR="00160F29" w14:paraId="61FFFE5F" w14:textId="77777777">
        <w:tc>
          <w:tcPr>
            <w:tcW w:w="1380" w:type="dxa"/>
            <w:tcMar>
              <w:top w:w="90" w:type="dxa"/>
              <w:left w:w="90" w:type="dxa"/>
              <w:bottom w:w="90" w:type="dxa"/>
              <w:right w:w="90" w:type="dxa"/>
            </w:tcMar>
            <w:vAlign w:val="center"/>
          </w:tcPr>
          <w:p w:rsidR="00160F29" w:rsidRDefault="00000000" w14:paraId="2E81FB95"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4B9D5852"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6E522FC8" w14:textId="77777777">
            <w:pPr>
              <w:spacing w:after="0"/>
            </w:pPr>
          </w:p>
        </w:tc>
      </w:tr>
      <w:tr w:rsidR="00160F29" w14:paraId="0AD8632B" w14:textId="77777777">
        <w:tc>
          <w:tcPr>
            <w:tcW w:w="1380" w:type="dxa"/>
            <w:tcMar>
              <w:top w:w="90" w:type="dxa"/>
              <w:left w:w="90" w:type="dxa"/>
              <w:bottom w:w="90" w:type="dxa"/>
              <w:right w:w="90" w:type="dxa"/>
            </w:tcMar>
            <w:vAlign w:val="center"/>
          </w:tcPr>
          <w:p w:rsidR="00160F29" w:rsidRDefault="00000000" w14:paraId="34CE5FF3"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6C43B428"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7C635C49" w14:textId="77777777">
            <w:pPr>
              <w:spacing w:after="0"/>
            </w:pPr>
          </w:p>
        </w:tc>
      </w:tr>
      <w:tr w:rsidR="00160F29" w14:paraId="113B1ABF" w14:textId="77777777">
        <w:tc>
          <w:tcPr>
            <w:tcW w:w="1380" w:type="dxa"/>
            <w:tcMar>
              <w:top w:w="90" w:type="dxa"/>
              <w:left w:w="90" w:type="dxa"/>
              <w:bottom w:w="90" w:type="dxa"/>
              <w:right w:w="90" w:type="dxa"/>
            </w:tcMar>
            <w:vAlign w:val="center"/>
          </w:tcPr>
          <w:p w:rsidR="00160F29" w:rsidRDefault="00000000" w14:paraId="2A612BD5"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6CDB6198"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373BEE8B" w14:textId="77777777">
            <w:pPr>
              <w:spacing w:after="0"/>
            </w:pPr>
          </w:p>
        </w:tc>
      </w:tr>
      <w:tr w:rsidR="00160F29" w14:paraId="728FE3AD" w14:textId="77777777">
        <w:tc>
          <w:tcPr>
            <w:tcW w:w="1380" w:type="dxa"/>
            <w:tcMar>
              <w:top w:w="90" w:type="dxa"/>
              <w:left w:w="90" w:type="dxa"/>
              <w:bottom w:w="90" w:type="dxa"/>
              <w:right w:w="90" w:type="dxa"/>
            </w:tcMar>
            <w:vAlign w:val="center"/>
          </w:tcPr>
          <w:p w:rsidR="00160F29" w:rsidRDefault="00000000" w14:paraId="237DD978"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2E0CA065"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35720754" w14:textId="77777777">
            <w:pPr>
              <w:spacing w:after="0"/>
            </w:pPr>
          </w:p>
        </w:tc>
      </w:tr>
      <w:tr w:rsidR="00160F29" w14:paraId="08584864" w14:textId="77777777">
        <w:tc>
          <w:tcPr>
            <w:tcW w:w="1380" w:type="dxa"/>
            <w:tcMar>
              <w:top w:w="90" w:type="dxa"/>
              <w:left w:w="90" w:type="dxa"/>
              <w:bottom w:w="90" w:type="dxa"/>
              <w:right w:w="90" w:type="dxa"/>
            </w:tcMar>
            <w:vAlign w:val="center"/>
          </w:tcPr>
          <w:p w:rsidR="00160F29" w:rsidRDefault="00000000" w14:paraId="151E4C9A"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466D60E0"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6D2A3C4D" w14:textId="77777777">
            <w:pPr>
              <w:spacing w:after="0"/>
            </w:pPr>
          </w:p>
        </w:tc>
      </w:tr>
      <w:tr w:rsidR="00160F29" w14:paraId="4EF048BE" w14:textId="77777777">
        <w:tc>
          <w:tcPr>
            <w:tcW w:w="1380" w:type="dxa"/>
            <w:tcMar>
              <w:top w:w="90" w:type="dxa"/>
              <w:left w:w="90" w:type="dxa"/>
              <w:bottom w:w="90" w:type="dxa"/>
              <w:right w:w="90" w:type="dxa"/>
            </w:tcMar>
            <w:vAlign w:val="center"/>
          </w:tcPr>
          <w:p w:rsidR="00160F29" w:rsidRDefault="00000000" w14:paraId="3DDDE5E4"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04C93333"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35BDD710" w14:textId="77777777">
            <w:pPr>
              <w:spacing w:after="0"/>
            </w:pPr>
          </w:p>
        </w:tc>
      </w:tr>
      <w:tr w:rsidR="00160F29" w14:paraId="673E70D8" w14:textId="77777777">
        <w:tc>
          <w:tcPr>
            <w:tcW w:w="1380" w:type="dxa"/>
            <w:tcMar>
              <w:top w:w="90" w:type="dxa"/>
              <w:left w:w="90" w:type="dxa"/>
              <w:bottom w:w="90" w:type="dxa"/>
              <w:right w:w="90" w:type="dxa"/>
            </w:tcMar>
            <w:vAlign w:val="center"/>
          </w:tcPr>
          <w:p w:rsidR="00160F29" w:rsidRDefault="00000000" w14:paraId="7323893F"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35552921"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1F179867" w14:textId="77777777">
            <w:pPr>
              <w:spacing w:after="0"/>
            </w:pPr>
          </w:p>
        </w:tc>
      </w:tr>
      <w:tr w:rsidR="00160F29" w14:paraId="6F572DA3" w14:textId="77777777">
        <w:tc>
          <w:tcPr>
            <w:tcW w:w="2520" w:type="dxa"/>
            <w:gridSpan w:val="3"/>
            <w:shd w:val="clear" w:color="auto" w:fill="E8EEF5"/>
            <w:tcMar>
              <w:top w:w="90" w:type="dxa"/>
              <w:left w:w="90" w:type="dxa"/>
              <w:bottom w:w="90" w:type="dxa"/>
              <w:right w:w="90" w:type="dxa"/>
            </w:tcMar>
            <w:vAlign w:val="center"/>
          </w:tcPr>
          <w:p w:rsidR="00160F29" w:rsidRDefault="00000000" w14:paraId="617C0EF8" w14:textId="77777777">
            <w:pPr>
              <w:spacing w:after="0"/>
            </w:pPr>
            <w:r>
              <w:rPr>
                <w:b/>
                <w:sz w:val="17"/>
              </w:rPr>
              <w:t>Core package engineering</w:t>
            </w:r>
          </w:p>
        </w:tc>
      </w:tr>
      <w:tr w:rsidR="00160F29" w14:paraId="6CC62FA0" w14:textId="77777777">
        <w:tc>
          <w:tcPr>
            <w:tcW w:w="1380" w:type="dxa"/>
            <w:tcMar>
              <w:top w:w="90" w:type="dxa"/>
              <w:left w:w="90" w:type="dxa"/>
              <w:bottom w:w="90" w:type="dxa"/>
              <w:right w:w="90" w:type="dxa"/>
            </w:tcMar>
            <w:vAlign w:val="center"/>
          </w:tcPr>
          <w:p w:rsidR="00160F29" w:rsidRDefault="00000000" w14:paraId="7E7EB57B"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5E0525D8"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0689BA8C" w14:textId="77777777">
            <w:pPr>
              <w:spacing w:after="0"/>
            </w:pPr>
          </w:p>
        </w:tc>
      </w:tr>
      <w:tr w:rsidR="00160F29" w14:paraId="1FFC3D84" w14:textId="77777777">
        <w:tc>
          <w:tcPr>
            <w:tcW w:w="1380" w:type="dxa"/>
            <w:tcMar>
              <w:top w:w="90" w:type="dxa"/>
              <w:left w:w="90" w:type="dxa"/>
              <w:bottom w:w="90" w:type="dxa"/>
              <w:right w:w="90" w:type="dxa"/>
            </w:tcMar>
            <w:vAlign w:val="center"/>
          </w:tcPr>
          <w:p w:rsidR="00160F29" w:rsidRDefault="00000000" w14:paraId="0A1DF1C2"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39D050DB"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07BAAFF0" w14:textId="77777777">
            <w:pPr>
              <w:spacing w:after="0"/>
            </w:pPr>
          </w:p>
        </w:tc>
      </w:tr>
      <w:tr w:rsidR="00160F29" w14:paraId="27105DC0" w14:textId="77777777">
        <w:tc>
          <w:tcPr>
            <w:tcW w:w="1380" w:type="dxa"/>
            <w:tcMar>
              <w:top w:w="90" w:type="dxa"/>
              <w:left w:w="90" w:type="dxa"/>
              <w:bottom w:w="90" w:type="dxa"/>
              <w:right w:w="90" w:type="dxa"/>
            </w:tcMar>
            <w:vAlign w:val="center"/>
          </w:tcPr>
          <w:p w:rsidR="00160F29" w:rsidRDefault="00000000" w14:paraId="2AD0B4B1"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23B0A592"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4ACC9F84" w14:textId="77777777">
            <w:pPr>
              <w:spacing w:after="0"/>
            </w:pPr>
          </w:p>
        </w:tc>
      </w:tr>
      <w:tr w:rsidR="00160F29" w14:paraId="351530BE" w14:textId="77777777">
        <w:tc>
          <w:tcPr>
            <w:tcW w:w="1380" w:type="dxa"/>
            <w:tcMar>
              <w:top w:w="90" w:type="dxa"/>
              <w:left w:w="90" w:type="dxa"/>
              <w:bottom w:w="90" w:type="dxa"/>
              <w:right w:w="90" w:type="dxa"/>
            </w:tcMar>
            <w:vAlign w:val="center"/>
          </w:tcPr>
          <w:p w:rsidR="00160F29" w:rsidRDefault="00000000" w14:paraId="39E95D93"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48B7AD8A"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49895881" w14:textId="77777777">
            <w:pPr>
              <w:spacing w:after="0"/>
            </w:pPr>
          </w:p>
        </w:tc>
      </w:tr>
      <w:tr w:rsidR="00160F29" w14:paraId="01DC0F1A" w14:textId="77777777">
        <w:tc>
          <w:tcPr>
            <w:tcW w:w="1380" w:type="dxa"/>
            <w:tcMar>
              <w:top w:w="90" w:type="dxa"/>
              <w:left w:w="90" w:type="dxa"/>
              <w:bottom w:w="90" w:type="dxa"/>
              <w:right w:w="90" w:type="dxa"/>
            </w:tcMar>
            <w:vAlign w:val="center"/>
          </w:tcPr>
          <w:p w:rsidR="00160F29" w:rsidRDefault="00000000" w14:paraId="08FBC7BD"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3E2A418D"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76219849" w14:textId="77777777">
            <w:pPr>
              <w:spacing w:after="0"/>
            </w:pPr>
          </w:p>
        </w:tc>
      </w:tr>
      <w:tr w:rsidR="00160F29" w14:paraId="30F02D2B" w14:textId="77777777">
        <w:tc>
          <w:tcPr>
            <w:tcW w:w="1380" w:type="dxa"/>
            <w:tcMar>
              <w:top w:w="90" w:type="dxa"/>
              <w:left w:w="90" w:type="dxa"/>
              <w:bottom w:w="90" w:type="dxa"/>
              <w:right w:w="90" w:type="dxa"/>
            </w:tcMar>
            <w:vAlign w:val="center"/>
          </w:tcPr>
          <w:p w:rsidR="00160F29" w:rsidRDefault="00000000" w14:paraId="723BFF2E"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02B98466"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2218EAB0" w14:textId="77777777">
            <w:pPr>
              <w:spacing w:after="0"/>
            </w:pPr>
          </w:p>
        </w:tc>
      </w:tr>
      <w:tr w:rsidR="00160F29" w14:paraId="28E24E76" w14:textId="77777777">
        <w:tc>
          <w:tcPr>
            <w:tcW w:w="1380" w:type="dxa"/>
            <w:tcMar>
              <w:top w:w="90" w:type="dxa"/>
              <w:left w:w="90" w:type="dxa"/>
              <w:bottom w:w="90" w:type="dxa"/>
              <w:right w:w="90" w:type="dxa"/>
            </w:tcMar>
            <w:vAlign w:val="center"/>
          </w:tcPr>
          <w:p w:rsidR="00160F29" w:rsidRDefault="00000000" w14:paraId="0901A331"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1EDE36BD"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4DE6C361" w14:textId="77777777">
            <w:pPr>
              <w:spacing w:after="0"/>
            </w:pPr>
          </w:p>
        </w:tc>
      </w:tr>
      <w:tr w:rsidR="00160F29" w14:paraId="3DC89965" w14:textId="77777777">
        <w:tc>
          <w:tcPr>
            <w:tcW w:w="1380" w:type="dxa"/>
            <w:tcMar>
              <w:top w:w="90" w:type="dxa"/>
              <w:left w:w="90" w:type="dxa"/>
              <w:bottom w:w="90" w:type="dxa"/>
              <w:right w:w="90" w:type="dxa"/>
            </w:tcMar>
            <w:vAlign w:val="center"/>
          </w:tcPr>
          <w:p w:rsidR="00160F29" w:rsidRDefault="00000000" w14:paraId="0CE8BFC4"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58116CD6"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2F893525" w14:textId="77777777">
            <w:pPr>
              <w:spacing w:after="0"/>
            </w:pPr>
          </w:p>
        </w:tc>
      </w:tr>
      <w:tr w:rsidR="00160F29" w14:paraId="04FA5404" w14:textId="77777777">
        <w:tc>
          <w:tcPr>
            <w:tcW w:w="1380" w:type="dxa"/>
            <w:tcMar>
              <w:top w:w="90" w:type="dxa"/>
              <w:left w:w="90" w:type="dxa"/>
              <w:bottom w:w="90" w:type="dxa"/>
              <w:right w:w="90" w:type="dxa"/>
            </w:tcMar>
            <w:vAlign w:val="center"/>
          </w:tcPr>
          <w:p w:rsidR="00160F29" w:rsidRDefault="00000000" w14:paraId="53B18012"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5B8B1E36"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0312D822" w14:textId="77777777">
            <w:pPr>
              <w:spacing w:after="0"/>
            </w:pPr>
          </w:p>
        </w:tc>
      </w:tr>
      <w:tr w:rsidR="00160F29" w14:paraId="75B27644" w14:textId="77777777">
        <w:tc>
          <w:tcPr>
            <w:tcW w:w="1380" w:type="dxa"/>
            <w:tcMar>
              <w:top w:w="90" w:type="dxa"/>
              <w:left w:w="90" w:type="dxa"/>
              <w:bottom w:w="90" w:type="dxa"/>
              <w:right w:w="90" w:type="dxa"/>
            </w:tcMar>
            <w:vAlign w:val="center"/>
          </w:tcPr>
          <w:p w:rsidR="00160F29" w:rsidRDefault="00000000" w14:paraId="1275D1C2"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4CFCC1B5"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17A024DA" w14:textId="77777777">
            <w:pPr>
              <w:spacing w:after="0"/>
            </w:pPr>
          </w:p>
        </w:tc>
      </w:tr>
      <w:tr w:rsidR="00160F29" w14:paraId="0CCF82D6" w14:textId="77777777">
        <w:tc>
          <w:tcPr>
            <w:tcW w:w="1380" w:type="dxa"/>
            <w:tcMar>
              <w:top w:w="90" w:type="dxa"/>
              <w:left w:w="90" w:type="dxa"/>
              <w:bottom w:w="90" w:type="dxa"/>
              <w:right w:w="90" w:type="dxa"/>
            </w:tcMar>
            <w:vAlign w:val="center"/>
          </w:tcPr>
          <w:p w:rsidR="00160F29" w:rsidRDefault="00000000" w14:paraId="5A6FFBF3"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15216CAD"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3E52E2B1" w14:textId="77777777">
            <w:pPr>
              <w:spacing w:after="0"/>
            </w:pPr>
          </w:p>
        </w:tc>
      </w:tr>
      <w:tr w:rsidR="00160F29" w14:paraId="473D18E4" w14:textId="77777777">
        <w:tc>
          <w:tcPr>
            <w:tcW w:w="1380" w:type="dxa"/>
            <w:tcMar>
              <w:top w:w="90" w:type="dxa"/>
              <w:left w:w="90" w:type="dxa"/>
              <w:bottom w:w="90" w:type="dxa"/>
              <w:right w:w="90" w:type="dxa"/>
            </w:tcMar>
            <w:vAlign w:val="center"/>
          </w:tcPr>
          <w:p w:rsidR="00160F29" w:rsidRDefault="00000000" w14:paraId="0FDAF9C0"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5EAC0274"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07E715D4" w14:textId="77777777">
            <w:pPr>
              <w:spacing w:after="0"/>
            </w:pPr>
          </w:p>
        </w:tc>
      </w:tr>
      <w:tr w:rsidR="00160F29" w14:paraId="6831159C" w14:textId="77777777">
        <w:tc>
          <w:tcPr>
            <w:tcW w:w="1380" w:type="dxa"/>
            <w:tcMar>
              <w:top w:w="90" w:type="dxa"/>
              <w:left w:w="90" w:type="dxa"/>
              <w:bottom w:w="90" w:type="dxa"/>
              <w:right w:w="90" w:type="dxa"/>
            </w:tcMar>
            <w:vAlign w:val="center"/>
          </w:tcPr>
          <w:p w:rsidR="00160F29" w:rsidRDefault="00000000" w14:paraId="0DF0C97C"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696E47AD"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46C0A970" w14:textId="77777777">
            <w:pPr>
              <w:spacing w:after="0"/>
            </w:pPr>
          </w:p>
        </w:tc>
      </w:tr>
      <w:tr w:rsidR="00160F29" w14:paraId="1350E451" w14:textId="77777777">
        <w:tc>
          <w:tcPr>
            <w:tcW w:w="2520" w:type="dxa"/>
            <w:gridSpan w:val="3"/>
            <w:shd w:val="clear" w:color="auto" w:fill="E8EEF5"/>
            <w:tcMar>
              <w:top w:w="90" w:type="dxa"/>
              <w:left w:w="90" w:type="dxa"/>
              <w:bottom w:w="90" w:type="dxa"/>
              <w:right w:w="90" w:type="dxa"/>
            </w:tcMar>
            <w:vAlign w:val="center"/>
          </w:tcPr>
          <w:p w:rsidR="00160F29" w:rsidRDefault="00000000" w14:paraId="3E16FF67" w14:textId="77777777">
            <w:pPr>
              <w:spacing w:after="0"/>
            </w:pPr>
            <w:r>
              <w:rPr>
                <w:b/>
                <w:sz w:val="17"/>
              </w:rPr>
              <w:t>Static pressure equipment</w:t>
            </w:r>
          </w:p>
        </w:tc>
      </w:tr>
      <w:tr w:rsidR="00160F29" w14:paraId="0F1A9178" w14:textId="77777777">
        <w:tc>
          <w:tcPr>
            <w:tcW w:w="1380" w:type="dxa"/>
            <w:tcMar>
              <w:top w:w="90" w:type="dxa"/>
              <w:left w:w="90" w:type="dxa"/>
              <w:bottom w:w="90" w:type="dxa"/>
              <w:right w:w="90" w:type="dxa"/>
            </w:tcMar>
            <w:vAlign w:val="center"/>
          </w:tcPr>
          <w:p w:rsidR="00160F29" w:rsidRDefault="00000000" w14:paraId="2153BF5C"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24E0EE49"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64223365" w14:textId="77777777">
            <w:pPr>
              <w:spacing w:after="0"/>
            </w:pPr>
          </w:p>
        </w:tc>
      </w:tr>
      <w:tr w:rsidR="00160F29" w14:paraId="65C1E35C" w14:textId="77777777">
        <w:tc>
          <w:tcPr>
            <w:tcW w:w="1380" w:type="dxa"/>
            <w:tcMar>
              <w:top w:w="90" w:type="dxa"/>
              <w:left w:w="90" w:type="dxa"/>
              <w:bottom w:w="90" w:type="dxa"/>
              <w:right w:w="90" w:type="dxa"/>
            </w:tcMar>
            <w:vAlign w:val="center"/>
          </w:tcPr>
          <w:p w:rsidR="00160F29" w:rsidRDefault="00000000" w14:paraId="094B7207" w14:textId="77777777">
            <w:pPr>
              <w:spacing w:after="0"/>
            </w:pPr>
            <w:r>
              <w:rPr>
                <w:sz w:val="17"/>
              </w:rPr>
              <w:t>MEC-009</w:t>
            </w:r>
          </w:p>
        </w:tc>
        <w:tc>
          <w:tcPr>
            <w:tcW w:w="5460" w:type="dxa"/>
            <w:tcMar>
              <w:top w:w="90" w:type="dxa"/>
              <w:left w:w="90" w:type="dxa"/>
              <w:bottom w:w="90" w:type="dxa"/>
              <w:right w:w="90" w:type="dxa"/>
            </w:tcMar>
            <w:vAlign w:val="center"/>
          </w:tcPr>
          <w:p w:rsidR="00160F29" w:rsidRDefault="00000000" w14:paraId="2E622A52" w14:textId="77777777">
            <w:pPr>
              <w:spacing w:after="0"/>
            </w:pPr>
            <w:r>
              <w:rPr>
                <w:sz w:val="17"/>
              </w:rPr>
              <w:t>Pressure Vessel Data Sheets</w:t>
            </w:r>
          </w:p>
        </w:tc>
        <w:tc>
          <w:tcPr>
            <w:tcW w:w="2520" w:type="dxa"/>
            <w:tcMar>
              <w:top w:w="90" w:type="dxa"/>
              <w:left w:w="90" w:type="dxa"/>
              <w:bottom w:w="90" w:type="dxa"/>
              <w:right w:w="90" w:type="dxa"/>
            </w:tcMar>
            <w:vAlign w:val="center"/>
          </w:tcPr>
          <w:p w:rsidR="00160F29" w:rsidRDefault="00160F29" w14:paraId="06FE52FA" w14:textId="77777777">
            <w:pPr>
              <w:spacing w:after="0"/>
            </w:pPr>
          </w:p>
        </w:tc>
      </w:tr>
      <w:tr w:rsidR="00160F29" w14:paraId="3279335A" w14:textId="77777777">
        <w:tc>
          <w:tcPr>
            <w:tcW w:w="1380" w:type="dxa"/>
            <w:tcMar>
              <w:top w:w="90" w:type="dxa"/>
              <w:left w:w="90" w:type="dxa"/>
              <w:bottom w:w="90" w:type="dxa"/>
              <w:right w:w="90" w:type="dxa"/>
            </w:tcMar>
            <w:vAlign w:val="center"/>
          </w:tcPr>
          <w:p w:rsidR="00160F29" w:rsidRDefault="00000000" w14:paraId="5A3C3682"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5303FD41"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5B179342" w14:textId="77777777">
            <w:pPr>
              <w:spacing w:after="0"/>
            </w:pPr>
          </w:p>
        </w:tc>
      </w:tr>
      <w:tr w:rsidR="00160F29" w14:paraId="056C00C4" w14:textId="77777777">
        <w:tc>
          <w:tcPr>
            <w:tcW w:w="2520" w:type="dxa"/>
            <w:gridSpan w:val="3"/>
            <w:shd w:val="clear" w:color="auto" w:fill="E8EEF5"/>
            <w:tcMar>
              <w:top w:w="90" w:type="dxa"/>
              <w:left w:w="90" w:type="dxa"/>
              <w:bottom w:w="90" w:type="dxa"/>
              <w:right w:w="90" w:type="dxa"/>
            </w:tcMar>
            <w:vAlign w:val="center"/>
          </w:tcPr>
          <w:p w:rsidR="00160F29" w:rsidRDefault="00000000" w14:paraId="6EB3DE82" w14:textId="77777777">
            <w:pPr>
              <w:spacing w:after="0"/>
            </w:pPr>
            <w:r>
              <w:rPr>
                <w:b/>
                <w:sz w:val="17"/>
              </w:rPr>
              <w:t>Process package design</w:t>
            </w:r>
          </w:p>
        </w:tc>
      </w:tr>
      <w:tr w:rsidR="00160F29" w14:paraId="7D2C5ED2" w14:textId="77777777">
        <w:tc>
          <w:tcPr>
            <w:tcW w:w="1380" w:type="dxa"/>
            <w:tcMar>
              <w:top w:w="90" w:type="dxa"/>
              <w:left w:w="90" w:type="dxa"/>
              <w:bottom w:w="90" w:type="dxa"/>
              <w:right w:w="90" w:type="dxa"/>
            </w:tcMar>
            <w:vAlign w:val="center"/>
          </w:tcPr>
          <w:p w:rsidR="00160F29" w:rsidRDefault="00000000" w14:paraId="1B660319" w14:textId="77777777">
            <w:pPr>
              <w:spacing w:after="0"/>
            </w:pPr>
            <w:r>
              <w:rPr>
                <w:sz w:val="17"/>
              </w:rPr>
              <w:t>PRO-004</w:t>
            </w:r>
          </w:p>
        </w:tc>
        <w:tc>
          <w:tcPr>
            <w:tcW w:w="5460" w:type="dxa"/>
            <w:tcMar>
              <w:top w:w="90" w:type="dxa"/>
              <w:left w:w="90" w:type="dxa"/>
              <w:bottom w:w="90" w:type="dxa"/>
              <w:right w:w="90" w:type="dxa"/>
            </w:tcMar>
            <w:vAlign w:val="center"/>
          </w:tcPr>
          <w:p w:rsidR="00160F29" w:rsidRDefault="00000000" w14:paraId="339189C9" w14:textId="77777777">
            <w:pPr>
              <w:spacing w:after="0"/>
            </w:pPr>
            <w:r>
              <w:rPr>
                <w:sz w:val="17"/>
              </w:rPr>
              <w:t>Process Flow Diagram (PFD)</w:t>
            </w:r>
          </w:p>
        </w:tc>
        <w:tc>
          <w:tcPr>
            <w:tcW w:w="2520" w:type="dxa"/>
            <w:tcMar>
              <w:top w:w="90" w:type="dxa"/>
              <w:left w:w="90" w:type="dxa"/>
              <w:bottom w:w="90" w:type="dxa"/>
              <w:right w:w="90" w:type="dxa"/>
            </w:tcMar>
            <w:vAlign w:val="center"/>
          </w:tcPr>
          <w:p w:rsidR="00160F29" w:rsidRDefault="00160F29" w14:paraId="715FA43B" w14:textId="77777777">
            <w:pPr>
              <w:spacing w:after="0"/>
            </w:pPr>
          </w:p>
        </w:tc>
      </w:tr>
      <w:tr w:rsidR="00160F29" w14:paraId="3F9D5191" w14:textId="77777777">
        <w:tc>
          <w:tcPr>
            <w:tcW w:w="1380" w:type="dxa"/>
            <w:tcMar>
              <w:top w:w="90" w:type="dxa"/>
              <w:left w:w="90" w:type="dxa"/>
              <w:bottom w:w="90" w:type="dxa"/>
              <w:right w:w="90" w:type="dxa"/>
            </w:tcMar>
            <w:vAlign w:val="center"/>
          </w:tcPr>
          <w:p w:rsidR="00160F29" w:rsidRDefault="00000000" w14:paraId="2A3E9401" w14:textId="77777777">
            <w:pPr>
              <w:spacing w:after="0"/>
            </w:pPr>
            <w:r>
              <w:rPr>
                <w:sz w:val="17"/>
              </w:rPr>
              <w:t>PRO-005</w:t>
            </w:r>
          </w:p>
        </w:tc>
        <w:tc>
          <w:tcPr>
            <w:tcW w:w="5460" w:type="dxa"/>
            <w:tcMar>
              <w:top w:w="90" w:type="dxa"/>
              <w:left w:w="90" w:type="dxa"/>
              <w:bottom w:w="90" w:type="dxa"/>
              <w:right w:w="90" w:type="dxa"/>
            </w:tcMar>
            <w:vAlign w:val="center"/>
          </w:tcPr>
          <w:p w:rsidR="00160F29" w:rsidRDefault="00000000" w14:paraId="3DC0ABA0" w14:textId="77777777">
            <w:pPr>
              <w:spacing w:after="0"/>
            </w:pPr>
            <w:r>
              <w:rPr>
                <w:sz w:val="17"/>
              </w:rPr>
              <w:t>Heat and Material Balance</w:t>
            </w:r>
          </w:p>
        </w:tc>
        <w:tc>
          <w:tcPr>
            <w:tcW w:w="2520" w:type="dxa"/>
            <w:tcMar>
              <w:top w:w="90" w:type="dxa"/>
              <w:left w:w="90" w:type="dxa"/>
              <w:bottom w:w="90" w:type="dxa"/>
              <w:right w:w="90" w:type="dxa"/>
            </w:tcMar>
            <w:vAlign w:val="center"/>
          </w:tcPr>
          <w:p w:rsidR="00160F29" w:rsidRDefault="00160F29" w14:paraId="2384FAFC" w14:textId="77777777">
            <w:pPr>
              <w:spacing w:after="0"/>
            </w:pPr>
          </w:p>
        </w:tc>
      </w:tr>
      <w:tr w:rsidR="00160F29" w14:paraId="7F7E3EA9" w14:textId="77777777">
        <w:tc>
          <w:tcPr>
            <w:tcW w:w="1380" w:type="dxa"/>
            <w:tcMar>
              <w:top w:w="90" w:type="dxa"/>
              <w:left w:w="90" w:type="dxa"/>
              <w:bottom w:w="90" w:type="dxa"/>
              <w:right w:w="90" w:type="dxa"/>
            </w:tcMar>
            <w:vAlign w:val="center"/>
          </w:tcPr>
          <w:p w:rsidR="00160F29" w:rsidRDefault="00000000" w14:paraId="114EEE1D" w14:textId="77777777">
            <w:pPr>
              <w:spacing w:after="0"/>
            </w:pPr>
            <w:r>
              <w:rPr>
                <w:sz w:val="17"/>
              </w:rPr>
              <w:t>PRO-007</w:t>
            </w:r>
          </w:p>
        </w:tc>
        <w:tc>
          <w:tcPr>
            <w:tcW w:w="5460" w:type="dxa"/>
            <w:tcMar>
              <w:top w:w="90" w:type="dxa"/>
              <w:left w:w="90" w:type="dxa"/>
              <w:bottom w:w="90" w:type="dxa"/>
              <w:right w:w="90" w:type="dxa"/>
            </w:tcMar>
            <w:vAlign w:val="center"/>
          </w:tcPr>
          <w:p w:rsidR="00160F29" w:rsidRDefault="00000000" w14:paraId="1C11781F" w14:textId="77777777">
            <w:pPr>
              <w:spacing w:after="0"/>
            </w:pPr>
            <w:r>
              <w:rPr>
                <w:sz w:val="17"/>
              </w:rPr>
              <w:t>Process Description / Operating Philosophy</w:t>
            </w:r>
          </w:p>
        </w:tc>
        <w:tc>
          <w:tcPr>
            <w:tcW w:w="2520" w:type="dxa"/>
            <w:tcMar>
              <w:top w:w="90" w:type="dxa"/>
              <w:left w:w="90" w:type="dxa"/>
              <w:bottom w:w="90" w:type="dxa"/>
              <w:right w:w="90" w:type="dxa"/>
            </w:tcMar>
            <w:vAlign w:val="center"/>
          </w:tcPr>
          <w:p w:rsidR="00160F29" w:rsidRDefault="00160F29" w14:paraId="653A0FD5" w14:textId="77777777">
            <w:pPr>
              <w:spacing w:after="0"/>
            </w:pPr>
          </w:p>
        </w:tc>
      </w:tr>
      <w:tr w:rsidR="00160F29" w14:paraId="1C071627" w14:textId="77777777">
        <w:tc>
          <w:tcPr>
            <w:tcW w:w="1380" w:type="dxa"/>
            <w:tcMar>
              <w:top w:w="90" w:type="dxa"/>
              <w:left w:w="90" w:type="dxa"/>
              <w:bottom w:w="90" w:type="dxa"/>
              <w:right w:w="90" w:type="dxa"/>
            </w:tcMar>
            <w:vAlign w:val="center"/>
          </w:tcPr>
          <w:p w:rsidR="00160F29" w:rsidRDefault="00000000" w14:paraId="2936C2E5"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34DF9B71"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015B0623" w14:textId="77777777">
            <w:pPr>
              <w:spacing w:after="0"/>
            </w:pPr>
          </w:p>
        </w:tc>
      </w:tr>
      <w:tr w:rsidR="00160F29" w14:paraId="3DC28069" w14:textId="77777777">
        <w:tc>
          <w:tcPr>
            <w:tcW w:w="1380" w:type="dxa"/>
            <w:tcMar>
              <w:top w:w="90" w:type="dxa"/>
              <w:left w:w="90" w:type="dxa"/>
              <w:bottom w:w="90" w:type="dxa"/>
              <w:right w:w="90" w:type="dxa"/>
            </w:tcMar>
            <w:vAlign w:val="center"/>
          </w:tcPr>
          <w:p w:rsidR="00160F29" w:rsidRDefault="00000000" w14:paraId="56E99ACD" w14:textId="77777777">
            <w:pPr>
              <w:spacing w:after="0"/>
            </w:pPr>
            <w:r>
              <w:rPr>
                <w:sz w:val="17"/>
              </w:rPr>
              <w:t>PRO-010</w:t>
            </w:r>
          </w:p>
        </w:tc>
        <w:tc>
          <w:tcPr>
            <w:tcW w:w="5460" w:type="dxa"/>
            <w:tcMar>
              <w:top w:w="90" w:type="dxa"/>
              <w:left w:w="90" w:type="dxa"/>
              <w:bottom w:w="90" w:type="dxa"/>
              <w:right w:w="90" w:type="dxa"/>
            </w:tcMar>
            <w:vAlign w:val="center"/>
          </w:tcPr>
          <w:p w:rsidR="00160F29" w:rsidRDefault="00000000" w14:paraId="5AE49E7F" w14:textId="77777777">
            <w:pPr>
              <w:spacing w:after="0"/>
            </w:pPr>
            <w:r>
              <w:rPr>
                <w:sz w:val="17"/>
              </w:rPr>
              <w:t>Major Equipment Process Data Sheets</w:t>
            </w:r>
          </w:p>
        </w:tc>
        <w:tc>
          <w:tcPr>
            <w:tcW w:w="2520" w:type="dxa"/>
            <w:tcMar>
              <w:top w:w="90" w:type="dxa"/>
              <w:left w:w="90" w:type="dxa"/>
              <w:bottom w:w="90" w:type="dxa"/>
              <w:right w:w="90" w:type="dxa"/>
            </w:tcMar>
            <w:vAlign w:val="center"/>
          </w:tcPr>
          <w:p w:rsidR="00160F29" w:rsidRDefault="00160F29" w14:paraId="0FA16593" w14:textId="77777777">
            <w:pPr>
              <w:spacing w:after="0"/>
            </w:pPr>
          </w:p>
        </w:tc>
      </w:tr>
      <w:tr w:rsidR="00160F29" w14:paraId="623C6B7E" w14:textId="77777777">
        <w:tc>
          <w:tcPr>
            <w:tcW w:w="1380" w:type="dxa"/>
            <w:tcMar>
              <w:top w:w="90" w:type="dxa"/>
              <w:left w:w="90" w:type="dxa"/>
              <w:bottom w:w="90" w:type="dxa"/>
              <w:right w:w="90" w:type="dxa"/>
            </w:tcMar>
            <w:vAlign w:val="center"/>
          </w:tcPr>
          <w:p w:rsidR="00160F29" w:rsidRDefault="00000000" w14:paraId="69C504F9" w14:textId="77777777">
            <w:pPr>
              <w:spacing w:after="0"/>
            </w:pPr>
            <w:r>
              <w:rPr>
                <w:sz w:val="17"/>
              </w:rPr>
              <w:t>PRO-011</w:t>
            </w:r>
          </w:p>
        </w:tc>
        <w:tc>
          <w:tcPr>
            <w:tcW w:w="5460" w:type="dxa"/>
            <w:tcMar>
              <w:top w:w="90" w:type="dxa"/>
              <w:left w:w="90" w:type="dxa"/>
              <w:bottom w:w="90" w:type="dxa"/>
              <w:right w:w="90" w:type="dxa"/>
            </w:tcMar>
            <w:vAlign w:val="center"/>
          </w:tcPr>
          <w:p w:rsidR="00160F29" w:rsidRDefault="00000000" w14:paraId="465CB393" w14:textId="77777777">
            <w:pPr>
              <w:spacing w:after="0"/>
            </w:pPr>
            <w:r>
              <w:rPr>
                <w:sz w:val="17"/>
              </w:rPr>
              <w:t>Utility Summary / Utility Consumption Report</w:t>
            </w:r>
          </w:p>
        </w:tc>
        <w:tc>
          <w:tcPr>
            <w:tcW w:w="2520" w:type="dxa"/>
            <w:tcMar>
              <w:top w:w="90" w:type="dxa"/>
              <w:left w:w="90" w:type="dxa"/>
              <w:bottom w:w="90" w:type="dxa"/>
              <w:right w:w="90" w:type="dxa"/>
            </w:tcMar>
            <w:vAlign w:val="center"/>
          </w:tcPr>
          <w:p w:rsidR="00160F29" w:rsidRDefault="00160F29" w14:paraId="6D61F68D" w14:textId="77777777">
            <w:pPr>
              <w:spacing w:after="0"/>
            </w:pPr>
          </w:p>
        </w:tc>
      </w:tr>
      <w:tr w:rsidR="00160F29" w14:paraId="2749B9BD" w14:textId="77777777">
        <w:tc>
          <w:tcPr>
            <w:tcW w:w="1380" w:type="dxa"/>
            <w:tcMar>
              <w:top w:w="90" w:type="dxa"/>
              <w:left w:w="90" w:type="dxa"/>
              <w:bottom w:w="90" w:type="dxa"/>
              <w:right w:w="90" w:type="dxa"/>
            </w:tcMar>
            <w:vAlign w:val="center"/>
          </w:tcPr>
          <w:p w:rsidR="00160F29" w:rsidRDefault="00000000" w14:paraId="42F4ACBF" w14:textId="77777777">
            <w:pPr>
              <w:spacing w:after="0"/>
            </w:pPr>
            <w:r>
              <w:rPr>
                <w:sz w:val="17"/>
              </w:rPr>
              <w:t>PRO-012</w:t>
            </w:r>
          </w:p>
        </w:tc>
        <w:tc>
          <w:tcPr>
            <w:tcW w:w="5460" w:type="dxa"/>
            <w:tcMar>
              <w:top w:w="90" w:type="dxa"/>
              <w:left w:w="90" w:type="dxa"/>
              <w:bottom w:w="90" w:type="dxa"/>
              <w:right w:w="90" w:type="dxa"/>
            </w:tcMar>
            <w:vAlign w:val="center"/>
          </w:tcPr>
          <w:p w:rsidR="00160F29" w:rsidRDefault="00000000" w14:paraId="3F93EB69" w14:textId="77777777">
            <w:pPr>
              <w:spacing w:after="0"/>
            </w:pPr>
            <w:r>
              <w:rPr>
                <w:sz w:val="17"/>
              </w:rPr>
              <w:t>Line Sizing / Hydraulic Calculation Package</w:t>
            </w:r>
          </w:p>
        </w:tc>
        <w:tc>
          <w:tcPr>
            <w:tcW w:w="2520" w:type="dxa"/>
            <w:tcMar>
              <w:top w:w="90" w:type="dxa"/>
              <w:left w:w="90" w:type="dxa"/>
              <w:bottom w:w="90" w:type="dxa"/>
              <w:right w:w="90" w:type="dxa"/>
            </w:tcMar>
            <w:vAlign w:val="center"/>
          </w:tcPr>
          <w:p w:rsidR="00160F29" w:rsidRDefault="00160F29" w14:paraId="28BAF4B0" w14:textId="77777777">
            <w:pPr>
              <w:spacing w:after="0"/>
            </w:pPr>
          </w:p>
        </w:tc>
      </w:tr>
      <w:tr w:rsidR="00160F29" w14:paraId="3C08C6AD" w14:textId="77777777">
        <w:tc>
          <w:tcPr>
            <w:tcW w:w="1380" w:type="dxa"/>
            <w:tcMar>
              <w:top w:w="90" w:type="dxa"/>
              <w:left w:w="90" w:type="dxa"/>
              <w:bottom w:w="90" w:type="dxa"/>
              <w:right w:w="90" w:type="dxa"/>
            </w:tcMar>
            <w:vAlign w:val="center"/>
          </w:tcPr>
          <w:p w:rsidR="00160F29" w:rsidRDefault="00000000" w14:paraId="52674B2B" w14:textId="77777777">
            <w:pPr>
              <w:spacing w:after="0"/>
            </w:pPr>
            <w:r>
              <w:rPr>
                <w:sz w:val="17"/>
              </w:rPr>
              <w:t>PRO-020</w:t>
            </w:r>
          </w:p>
        </w:tc>
        <w:tc>
          <w:tcPr>
            <w:tcW w:w="5460" w:type="dxa"/>
            <w:tcMar>
              <w:top w:w="90" w:type="dxa"/>
              <w:left w:w="90" w:type="dxa"/>
              <w:bottom w:w="90" w:type="dxa"/>
              <w:right w:w="90" w:type="dxa"/>
            </w:tcMar>
            <w:vAlign w:val="center"/>
          </w:tcPr>
          <w:p w:rsidR="00160F29" w:rsidRDefault="00000000" w14:paraId="5FBBA3B6" w14:textId="77777777">
            <w:pPr>
              <w:spacing w:after="0"/>
            </w:pPr>
            <w:r>
              <w:rPr>
                <w:sz w:val="17"/>
              </w:rPr>
              <w:t>Process Control Philosophy</w:t>
            </w:r>
          </w:p>
        </w:tc>
        <w:tc>
          <w:tcPr>
            <w:tcW w:w="2520" w:type="dxa"/>
            <w:tcMar>
              <w:top w:w="90" w:type="dxa"/>
              <w:left w:w="90" w:type="dxa"/>
              <w:bottom w:w="90" w:type="dxa"/>
              <w:right w:w="90" w:type="dxa"/>
            </w:tcMar>
            <w:vAlign w:val="center"/>
          </w:tcPr>
          <w:p w:rsidR="00160F29" w:rsidRDefault="00160F29" w14:paraId="3C8456F5" w14:textId="77777777">
            <w:pPr>
              <w:spacing w:after="0"/>
            </w:pPr>
          </w:p>
        </w:tc>
      </w:tr>
      <w:tr w:rsidR="00160F29" w14:paraId="634261D2" w14:textId="77777777">
        <w:tc>
          <w:tcPr>
            <w:tcW w:w="1380" w:type="dxa"/>
            <w:tcMar>
              <w:top w:w="90" w:type="dxa"/>
              <w:left w:w="90" w:type="dxa"/>
              <w:bottom w:w="90" w:type="dxa"/>
              <w:right w:w="90" w:type="dxa"/>
            </w:tcMar>
            <w:vAlign w:val="center"/>
          </w:tcPr>
          <w:p w:rsidR="00160F29" w:rsidRDefault="00000000" w14:paraId="37BAB43D" w14:textId="77777777">
            <w:pPr>
              <w:spacing w:after="0"/>
            </w:pPr>
            <w:r>
              <w:rPr>
                <w:sz w:val="17"/>
              </w:rPr>
              <w:t>PRO-025</w:t>
            </w:r>
          </w:p>
        </w:tc>
        <w:tc>
          <w:tcPr>
            <w:tcW w:w="5460" w:type="dxa"/>
            <w:tcMar>
              <w:top w:w="90" w:type="dxa"/>
              <w:left w:w="90" w:type="dxa"/>
              <w:bottom w:w="90" w:type="dxa"/>
              <w:right w:w="90" w:type="dxa"/>
            </w:tcMar>
            <w:vAlign w:val="center"/>
          </w:tcPr>
          <w:p w:rsidR="00160F29" w:rsidRDefault="00000000" w14:paraId="10A15663" w14:textId="77777777">
            <w:pPr>
              <w:spacing w:after="0"/>
            </w:pPr>
            <w:r>
              <w:rPr>
                <w:sz w:val="17"/>
              </w:rPr>
              <w:t>Operating Guidelines / Startup-Shutdown Narrative</w:t>
            </w:r>
          </w:p>
        </w:tc>
        <w:tc>
          <w:tcPr>
            <w:tcW w:w="2520" w:type="dxa"/>
            <w:tcMar>
              <w:top w:w="90" w:type="dxa"/>
              <w:left w:w="90" w:type="dxa"/>
              <w:bottom w:w="90" w:type="dxa"/>
              <w:right w:w="90" w:type="dxa"/>
            </w:tcMar>
            <w:vAlign w:val="center"/>
          </w:tcPr>
          <w:p w:rsidR="00160F29" w:rsidRDefault="00160F29" w14:paraId="187BDFB8" w14:textId="77777777">
            <w:pPr>
              <w:spacing w:after="0"/>
            </w:pPr>
          </w:p>
        </w:tc>
      </w:tr>
      <w:tr w:rsidR="00160F29" w14:paraId="4FA5424E" w14:textId="77777777">
        <w:tc>
          <w:tcPr>
            <w:tcW w:w="1380" w:type="dxa"/>
            <w:tcMar>
              <w:top w:w="90" w:type="dxa"/>
              <w:left w:w="90" w:type="dxa"/>
              <w:bottom w:w="90" w:type="dxa"/>
              <w:right w:w="90" w:type="dxa"/>
            </w:tcMar>
            <w:vAlign w:val="center"/>
          </w:tcPr>
          <w:p w:rsidR="00160F29" w:rsidRDefault="00000000" w14:paraId="04AF962D" w14:textId="77777777">
            <w:pPr>
              <w:spacing w:after="0"/>
            </w:pPr>
            <w:r>
              <w:rPr>
                <w:sz w:val="17"/>
              </w:rPr>
              <w:t>PRO-026</w:t>
            </w:r>
          </w:p>
        </w:tc>
        <w:tc>
          <w:tcPr>
            <w:tcW w:w="5460" w:type="dxa"/>
            <w:tcMar>
              <w:top w:w="90" w:type="dxa"/>
              <w:left w:w="90" w:type="dxa"/>
              <w:bottom w:w="90" w:type="dxa"/>
              <w:right w:w="90" w:type="dxa"/>
            </w:tcMar>
            <w:vAlign w:val="center"/>
          </w:tcPr>
          <w:p w:rsidR="00160F29" w:rsidRDefault="00000000" w14:paraId="5F20EA80" w14:textId="77777777">
            <w:pPr>
              <w:spacing w:after="0"/>
            </w:pPr>
            <w:r>
              <w:rPr>
                <w:sz w:val="17"/>
              </w:rPr>
              <w:t>HAZOP / PHA Technical Input Package</w:t>
            </w:r>
          </w:p>
        </w:tc>
        <w:tc>
          <w:tcPr>
            <w:tcW w:w="2520" w:type="dxa"/>
            <w:tcMar>
              <w:top w:w="90" w:type="dxa"/>
              <w:left w:w="90" w:type="dxa"/>
              <w:bottom w:w="90" w:type="dxa"/>
              <w:right w:w="90" w:type="dxa"/>
            </w:tcMar>
            <w:vAlign w:val="center"/>
          </w:tcPr>
          <w:p w:rsidR="00160F29" w:rsidRDefault="00160F29" w14:paraId="0CD12C83" w14:textId="77777777">
            <w:pPr>
              <w:spacing w:after="0"/>
            </w:pPr>
          </w:p>
        </w:tc>
      </w:tr>
      <w:tr w:rsidR="00160F29" w14:paraId="52C398E2" w14:textId="77777777">
        <w:tc>
          <w:tcPr>
            <w:tcW w:w="1380" w:type="dxa"/>
            <w:tcMar>
              <w:top w:w="90" w:type="dxa"/>
              <w:left w:w="90" w:type="dxa"/>
              <w:bottom w:w="90" w:type="dxa"/>
              <w:right w:w="90" w:type="dxa"/>
            </w:tcMar>
            <w:vAlign w:val="center"/>
          </w:tcPr>
          <w:p w:rsidR="00160F29" w:rsidRDefault="00000000" w14:paraId="11ED8454" w14:textId="77777777">
            <w:pPr>
              <w:spacing w:after="0"/>
            </w:pPr>
            <w:r>
              <w:rPr>
                <w:sz w:val="17"/>
              </w:rPr>
              <w:t>PRO-027</w:t>
            </w:r>
          </w:p>
        </w:tc>
        <w:tc>
          <w:tcPr>
            <w:tcW w:w="5460" w:type="dxa"/>
            <w:tcMar>
              <w:top w:w="90" w:type="dxa"/>
              <w:left w:w="90" w:type="dxa"/>
              <w:bottom w:w="90" w:type="dxa"/>
              <w:right w:w="90" w:type="dxa"/>
            </w:tcMar>
            <w:vAlign w:val="center"/>
          </w:tcPr>
          <w:p w:rsidR="00160F29" w:rsidRDefault="00000000" w14:paraId="5FFA43C2" w14:textId="77777777">
            <w:pPr>
              <w:spacing w:after="0"/>
            </w:pPr>
            <w:r>
              <w:rPr>
                <w:sz w:val="17"/>
              </w:rPr>
              <w:t>Process Safety Information (PSI) Package</w:t>
            </w:r>
          </w:p>
        </w:tc>
        <w:tc>
          <w:tcPr>
            <w:tcW w:w="2520" w:type="dxa"/>
            <w:tcMar>
              <w:top w:w="90" w:type="dxa"/>
              <w:left w:w="90" w:type="dxa"/>
              <w:bottom w:w="90" w:type="dxa"/>
              <w:right w:w="90" w:type="dxa"/>
            </w:tcMar>
            <w:vAlign w:val="center"/>
          </w:tcPr>
          <w:p w:rsidR="00160F29" w:rsidRDefault="00160F29" w14:paraId="1F0660FD" w14:textId="77777777">
            <w:pPr>
              <w:spacing w:after="0"/>
            </w:pPr>
          </w:p>
        </w:tc>
      </w:tr>
      <w:tr w:rsidR="00160F29" w14:paraId="7FD541F1" w14:textId="77777777">
        <w:tc>
          <w:tcPr>
            <w:tcW w:w="1380" w:type="dxa"/>
            <w:tcMar>
              <w:top w:w="90" w:type="dxa"/>
              <w:left w:w="90" w:type="dxa"/>
              <w:bottom w:w="90" w:type="dxa"/>
              <w:right w:w="90" w:type="dxa"/>
            </w:tcMar>
            <w:vAlign w:val="center"/>
          </w:tcPr>
          <w:p w:rsidR="00160F29" w:rsidRDefault="00000000" w14:paraId="34CD012D" w14:textId="77777777">
            <w:pPr>
              <w:spacing w:after="0"/>
            </w:pPr>
            <w:r>
              <w:rPr>
                <w:sz w:val="17"/>
              </w:rPr>
              <w:t>PRO-028</w:t>
            </w:r>
          </w:p>
        </w:tc>
        <w:tc>
          <w:tcPr>
            <w:tcW w:w="5460" w:type="dxa"/>
            <w:tcMar>
              <w:top w:w="90" w:type="dxa"/>
              <w:left w:w="90" w:type="dxa"/>
              <w:bottom w:w="90" w:type="dxa"/>
              <w:right w:w="90" w:type="dxa"/>
            </w:tcMar>
            <w:vAlign w:val="center"/>
          </w:tcPr>
          <w:p w:rsidR="00160F29" w:rsidRDefault="00000000" w14:paraId="37B2E47A" w14:textId="77777777">
            <w:pPr>
              <w:spacing w:after="0"/>
            </w:pPr>
            <w:r>
              <w:rPr>
                <w:sz w:val="17"/>
              </w:rPr>
              <w:t>Process As-Built PFD/P&amp;ID Package</w:t>
            </w:r>
          </w:p>
        </w:tc>
        <w:tc>
          <w:tcPr>
            <w:tcW w:w="2520" w:type="dxa"/>
            <w:tcMar>
              <w:top w:w="90" w:type="dxa"/>
              <w:left w:w="90" w:type="dxa"/>
              <w:bottom w:w="90" w:type="dxa"/>
              <w:right w:w="90" w:type="dxa"/>
            </w:tcMar>
            <w:vAlign w:val="center"/>
          </w:tcPr>
          <w:p w:rsidR="00160F29" w:rsidRDefault="00160F29" w14:paraId="64F400F2" w14:textId="77777777">
            <w:pPr>
              <w:spacing w:after="0"/>
            </w:pPr>
          </w:p>
        </w:tc>
      </w:tr>
      <w:tr w:rsidR="00160F29" w14:paraId="11F92FAD" w14:textId="77777777">
        <w:tc>
          <w:tcPr>
            <w:tcW w:w="2520" w:type="dxa"/>
            <w:gridSpan w:val="3"/>
            <w:shd w:val="clear" w:color="auto" w:fill="E8EEF5"/>
            <w:tcMar>
              <w:top w:w="90" w:type="dxa"/>
              <w:left w:w="90" w:type="dxa"/>
              <w:bottom w:w="90" w:type="dxa"/>
              <w:right w:w="90" w:type="dxa"/>
            </w:tcMar>
            <w:vAlign w:val="center"/>
          </w:tcPr>
          <w:p w:rsidR="00160F29" w:rsidRDefault="00000000" w14:paraId="334FA852" w14:textId="77777777">
            <w:pPr>
              <w:spacing w:after="0"/>
            </w:pPr>
            <w:r>
              <w:rPr>
                <w:b/>
                <w:sz w:val="17"/>
              </w:rPr>
              <w:t>Relief / flare / vent design</w:t>
            </w:r>
          </w:p>
        </w:tc>
      </w:tr>
      <w:tr w:rsidR="00160F29" w14:paraId="4FDC2210" w14:textId="77777777">
        <w:tc>
          <w:tcPr>
            <w:tcW w:w="1380" w:type="dxa"/>
            <w:tcMar>
              <w:top w:w="90" w:type="dxa"/>
              <w:left w:w="90" w:type="dxa"/>
              <w:bottom w:w="90" w:type="dxa"/>
              <w:right w:w="90" w:type="dxa"/>
            </w:tcMar>
            <w:vAlign w:val="center"/>
          </w:tcPr>
          <w:p w:rsidR="00160F29" w:rsidRDefault="00000000" w14:paraId="1FA6CA2E"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5CA70161"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0DECC8B3" w14:textId="77777777">
            <w:pPr>
              <w:spacing w:after="0"/>
            </w:pPr>
          </w:p>
        </w:tc>
      </w:tr>
      <w:tr w:rsidR="00160F29" w14:paraId="462085C3" w14:textId="77777777">
        <w:tc>
          <w:tcPr>
            <w:tcW w:w="1380" w:type="dxa"/>
            <w:tcMar>
              <w:top w:w="90" w:type="dxa"/>
              <w:left w:w="90" w:type="dxa"/>
              <w:bottom w:w="90" w:type="dxa"/>
              <w:right w:w="90" w:type="dxa"/>
            </w:tcMar>
            <w:vAlign w:val="center"/>
          </w:tcPr>
          <w:p w:rsidR="00160F29" w:rsidRDefault="00000000" w14:paraId="4B13B201"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4DA0A34F"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26A5EA76" w14:textId="77777777">
            <w:pPr>
              <w:spacing w:after="0"/>
            </w:pPr>
          </w:p>
        </w:tc>
      </w:tr>
      <w:tr w:rsidR="00160F29" w14:paraId="6C5CD91C" w14:textId="77777777">
        <w:tc>
          <w:tcPr>
            <w:tcW w:w="1380" w:type="dxa"/>
            <w:tcMar>
              <w:top w:w="90" w:type="dxa"/>
              <w:left w:w="90" w:type="dxa"/>
              <w:bottom w:w="90" w:type="dxa"/>
              <w:right w:w="90" w:type="dxa"/>
            </w:tcMar>
            <w:vAlign w:val="center"/>
          </w:tcPr>
          <w:p w:rsidR="00160F29" w:rsidRDefault="00000000" w14:paraId="68B85BF6"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03ACC935"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16AFABC1" w14:textId="77777777">
            <w:pPr>
              <w:spacing w:after="0"/>
            </w:pPr>
          </w:p>
        </w:tc>
      </w:tr>
      <w:tr w:rsidR="00160F29" w14:paraId="59847999" w14:textId="77777777">
        <w:tc>
          <w:tcPr>
            <w:tcW w:w="1380" w:type="dxa"/>
            <w:tcMar>
              <w:top w:w="90" w:type="dxa"/>
              <w:left w:w="90" w:type="dxa"/>
              <w:bottom w:w="90" w:type="dxa"/>
              <w:right w:w="90" w:type="dxa"/>
            </w:tcMar>
            <w:vAlign w:val="center"/>
          </w:tcPr>
          <w:p w:rsidR="00160F29" w:rsidRDefault="00000000" w14:paraId="41020ABF"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066319BB"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22DED455" w14:textId="77777777">
            <w:pPr>
              <w:spacing w:after="0"/>
            </w:pPr>
          </w:p>
        </w:tc>
      </w:tr>
      <w:tr w:rsidR="00160F29" w14:paraId="1122CDD3" w14:textId="77777777">
        <w:tc>
          <w:tcPr>
            <w:tcW w:w="1380" w:type="dxa"/>
            <w:tcMar>
              <w:top w:w="90" w:type="dxa"/>
              <w:left w:w="90" w:type="dxa"/>
              <w:bottom w:w="90" w:type="dxa"/>
              <w:right w:w="90" w:type="dxa"/>
            </w:tcMar>
            <w:vAlign w:val="center"/>
          </w:tcPr>
          <w:p w:rsidR="00160F29" w:rsidRDefault="00000000" w14:paraId="4A39CFAD"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26E10BAC"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22898793" w14:textId="77777777">
            <w:pPr>
              <w:spacing w:after="0"/>
            </w:pPr>
          </w:p>
        </w:tc>
      </w:tr>
      <w:tr w:rsidR="00160F29" w14:paraId="273FDFF2" w14:textId="77777777">
        <w:tc>
          <w:tcPr>
            <w:tcW w:w="2520" w:type="dxa"/>
            <w:gridSpan w:val="3"/>
            <w:shd w:val="clear" w:color="auto" w:fill="E8EEF5"/>
            <w:tcMar>
              <w:top w:w="90" w:type="dxa"/>
              <w:left w:w="90" w:type="dxa"/>
              <w:bottom w:w="90" w:type="dxa"/>
              <w:right w:w="90" w:type="dxa"/>
            </w:tcMar>
            <w:vAlign w:val="center"/>
          </w:tcPr>
          <w:p w:rsidR="00160F29" w:rsidRDefault="00000000" w14:paraId="7F3ECCB3" w14:textId="77777777">
            <w:pPr>
              <w:spacing w:after="0"/>
            </w:pPr>
            <w:r>
              <w:rPr>
                <w:b/>
                <w:sz w:val="17"/>
              </w:rPr>
              <w:t>Process piping interfaces</w:t>
            </w:r>
          </w:p>
        </w:tc>
      </w:tr>
      <w:tr w:rsidR="00160F29" w14:paraId="2CC80BCC" w14:textId="77777777">
        <w:tc>
          <w:tcPr>
            <w:tcW w:w="1380" w:type="dxa"/>
            <w:tcMar>
              <w:top w:w="90" w:type="dxa"/>
              <w:left w:w="90" w:type="dxa"/>
              <w:bottom w:w="90" w:type="dxa"/>
              <w:right w:w="90" w:type="dxa"/>
            </w:tcMar>
            <w:vAlign w:val="center"/>
          </w:tcPr>
          <w:p w:rsidR="00160F29" w:rsidRDefault="00000000" w14:paraId="587F1690"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1E916F60"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4C6A8047" w14:textId="77777777">
            <w:pPr>
              <w:spacing w:after="0"/>
            </w:pPr>
          </w:p>
        </w:tc>
      </w:tr>
      <w:tr w:rsidR="00160F29" w14:paraId="40A58EC5" w14:textId="77777777">
        <w:tc>
          <w:tcPr>
            <w:tcW w:w="1380" w:type="dxa"/>
            <w:tcMar>
              <w:top w:w="90" w:type="dxa"/>
              <w:left w:w="90" w:type="dxa"/>
              <w:bottom w:w="90" w:type="dxa"/>
              <w:right w:w="90" w:type="dxa"/>
            </w:tcMar>
            <w:vAlign w:val="center"/>
          </w:tcPr>
          <w:p w:rsidR="00160F29" w:rsidRDefault="00000000" w14:paraId="11794915"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74F57867"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0818F617" w14:textId="77777777">
            <w:pPr>
              <w:spacing w:after="0"/>
            </w:pPr>
          </w:p>
        </w:tc>
      </w:tr>
      <w:tr w:rsidR="00160F29" w14:paraId="245A7678" w14:textId="77777777">
        <w:tc>
          <w:tcPr>
            <w:tcW w:w="1380" w:type="dxa"/>
            <w:tcMar>
              <w:top w:w="90" w:type="dxa"/>
              <w:left w:w="90" w:type="dxa"/>
              <w:bottom w:w="90" w:type="dxa"/>
              <w:right w:w="90" w:type="dxa"/>
            </w:tcMar>
            <w:vAlign w:val="center"/>
          </w:tcPr>
          <w:p w:rsidR="00160F29" w:rsidRDefault="00000000" w14:paraId="2A63012C"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3330B426"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6E7BF45D" w14:textId="77777777">
            <w:pPr>
              <w:spacing w:after="0"/>
            </w:pPr>
          </w:p>
        </w:tc>
      </w:tr>
      <w:tr w:rsidR="00160F29" w14:paraId="45B2C411" w14:textId="77777777">
        <w:tc>
          <w:tcPr>
            <w:tcW w:w="1380" w:type="dxa"/>
            <w:tcMar>
              <w:top w:w="90" w:type="dxa"/>
              <w:left w:w="90" w:type="dxa"/>
              <w:bottom w:w="90" w:type="dxa"/>
              <w:right w:w="90" w:type="dxa"/>
            </w:tcMar>
            <w:vAlign w:val="center"/>
          </w:tcPr>
          <w:p w:rsidR="00160F29" w:rsidRDefault="00000000" w14:paraId="3D7F959D"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629B6E77"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7FE9C18A" w14:textId="77777777">
            <w:pPr>
              <w:spacing w:after="0"/>
            </w:pPr>
          </w:p>
        </w:tc>
      </w:tr>
      <w:tr w:rsidR="00160F29" w14:paraId="19EA4F1E" w14:textId="77777777">
        <w:tc>
          <w:tcPr>
            <w:tcW w:w="1380" w:type="dxa"/>
            <w:tcMar>
              <w:top w:w="90" w:type="dxa"/>
              <w:left w:w="90" w:type="dxa"/>
              <w:bottom w:w="90" w:type="dxa"/>
              <w:right w:w="90" w:type="dxa"/>
            </w:tcMar>
            <w:vAlign w:val="center"/>
          </w:tcPr>
          <w:p w:rsidR="00160F29" w:rsidRDefault="00000000" w14:paraId="7618A075"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29D09201"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417E009D" w14:textId="77777777">
            <w:pPr>
              <w:spacing w:after="0"/>
            </w:pPr>
          </w:p>
        </w:tc>
      </w:tr>
      <w:tr w:rsidR="00160F29" w14:paraId="7EC0231E" w14:textId="77777777">
        <w:tc>
          <w:tcPr>
            <w:tcW w:w="1380" w:type="dxa"/>
            <w:tcMar>
              <w:top w:w="90" w:type="dxa"/>
              <w:left w:w="90" w:type="dxa"/>
              <w:bottom w:w="90" w:type="dxa"/>
              <w:right w:w="90" w:type="dxa"/>
            </w:tcMar>
            <w:vAlign w:val="center"/>
          </w:tcPr>
          <w:p w:rsidR="00160F29" w:rsidRDefault="00000000" w14:paraId="4CEA01B2"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484FF4A9"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3E69DFEB" w14:textId="77777777">
            <w:pPr>
              <w:spacing w:after="0"/>
            </w:pPr>
          </w:p>
        </w:tc>
      </w:tr>
      <w:tr w:rsidR="00160F29" w14:paraId="2A545D1B" w14:textId="77777777">
        <w:tc>
          <w:tcPr>
            <w:tcW w:w="1380" w:type="dxa"/>
            <w:tcMar>
              <w:top w:w="90" w:type="dxa"/>
              <w:left w:w="90" w:type="dxa"/>
              <w:bottom w:w="90" w:type="dxa"/>
              <w:right w:w="90" w:type="dxa"/>
            </w:tcMar>
            <w:vAlign w:val="center"/>
          </w:tcPr>
          <w:p w:rsidR="00160F29" w:rsidRDefault="00000000" w14:paraId="2C10338E"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04969998"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208F08E1" w14:textId="77777777">
            <w:pPr>
              <w:spacing w:after="0"/>
            </w:pPr>
          </w:p>
        </w:tc>
      </w:tr>
      <w:tr w:rsidR="00160F29" w14:paraId="31F677C6" w14:textId="77777777">
        <w:tc>
          <w:tcPr>
            <w:tcW w:w="1380" w:type="dxa"/>
            <w:tcMar>
              <w:top w:w="90" w:type="dxa"/>
              <w:left w:w="90" w:type="dxa"/>
              <w:bottom w:w="90" w:type="dxa"/>
              <w:right w:w="90" w:type="dxa"/>
            </w:tcMar>
            <w:vAlign w:val="center"/>
          </w:tcPr>
          <w:p w:rsidR="00160F29" w:rsidRDefault="00000000" w14:paraId="0184A596"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58D117A0"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68842E70" w14:textId="77777777">
            <w:pPr>
              <w:spacing w:after="0"/>
            </w:pPr>
          </w:p>
        </w:tc>
      </w:tr>
      <w:tr w:rsidR="00160F29" w14:paraId="506FB6C8" w14:textId="77777777">
        <w:tc>
          <w:tcPr>
            <w:tcW w:w="1380" w:type="dxa"/>
            <w:tcMar>
              <w:top w:w="90" w:type="dxa"/>
              <w:left w:w="90" w:type="dxa"/>
              <w:bottom w:w="90" w:type="dxa"/>
              <w:right w:w="90" w:type="dxa"/>
            </w:tcMar>
            <w:vAlign w:val="center"/>
          </w:tcPr>
          <w:p w:rsidR="00160F29" w:rsidRDefault="00000000" w14:paraId="575DAEC9"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40073647"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6FBA12CA" w14:textId="77777777">
            <w:pPr>
              <w:spacing w:after="0"/>
            </w:pPr>
          </w:p>
        </w:tc>
      </w:tr>
      <w:tr w:rsidR="00160F29" w14:paraId="03EBAB06" w14:textId="77777777">
        <w:tc>
          <w:tcPr>
            <w:tcW w:w="1380" w:type="dxa"/>
            <w:tcMar>
              <w:top w:w="90" w:type="dxa"/>
              <w:left w:w="90" w:type="dxa"/>
              <w:bottom w:w="90" w:type="dxa"/>
              <w:right w:w="90" w:type="dxa"/>
            </w:tcMar>
            <w:vAlign w:val="center"/>
          </w:tcPr>
          <w:p w:rsidR="00160F29" w:rsidRDefault="00000000" w14:paraId="68C409F8"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43BF5DD6"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1F7FC66B" w14:textId="77777777">
            <w:pPr>
              <w:spacing w:after="0"/>
            </w:pPr>
          </w:p>
        </w:tc>
      </w:tr>
      <w:tr w:rsidR="00160F29" w14:paraId="308BD9AF" w14:textId="77777777">
        <w:tc>
          <w:tcPr>
            <w:tcW w:w="1380" w:type="dxa"/>
            <w:tcMar>
              <w:top w:w="90" w:type="dxa"/>
              <w:left w:w="90" w:type="dxa"/>
              <w:bottom w:w="90" w:type="dxa"/>
              <w:right w:w="90" w:type="dxa"/>
            </w:tcMar>
            <w:vAlign w:val="center"/>
          </w:tcPr>
          <w:p w:rsidR="00160F29" w:rsidRDefault="00000000" w14:paraId="030CC8D8"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1C81BAC5"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37E6E92B" w14:textId="77777777">
            <w:pPr>
              <w:spacing w:after="0"/>
            </w:pPr>
          </w:p>
        </w:tc>
      </w:tr>
      <w:tr w:rsidR="00160F29" w14:paraId="06A7B8C4" w14:textId="77777777">
        <w:tc>
          <w:tcPr>
            <w:tcW w:w="2520" w:type="dxa"/>
            <w:gridSpan w:val="3"/>
            <w:shd w:val="clear" w:color="auto" w:fill="E8EEF5"/>
            <w:tcMar>
              <w:top w:w="90" w:type="dxa"/>
              <w:left w:w="90" w:type="dxa"/>
              <w:bottom w:w="90" w:type="dxa"/>
              <w:right w:w="90" w:type="dxa"/>
            </w:tcMar>
            <w:vAlign w:val="center"/>
          </w:tcPr>
          <w:p w:rsidR="00160F29" w:rsidRDefault="00000000" w14:paraId="002AD7DC" w14:textId="77777777">
            <w:pPr>
              <w:spacing w:after="0"/>
            </w:pPr>
            <w:r>
              <w:rPr>
                <w:b/>
                <w:sz w:val="17"/>
              </w:rPr>
              <w:t>Drainage / containment interfaces</w:t>
            </w:r>
          </w:p>
        </w:tc>
      </w:tr>
      <w:tr w:rsidR="00160F29" w14:paraId="09AAADEA" w14:textId="77777777">
        <w:tc>
          <w:tcPr>
            <w:tcW w:w="1380" w:type="dxa"/>
            <w:tcMar>
              <w:top w:w="90" w:type="dxa"/>
              <w:left w:w="90" w:type="dxa"/>
              <w:bottom w:w="90" w:type="dxa"/>
              <w:right w:w="90" w:type="dxa"/>
            </w:tcMar>
            <w:vAlign w:val="center"/>
          </w:tcPr>
          <w:p w:rsidR="00160F29" w:rsidRDefault="00000000" w14:paraId="6B67E043"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0B13673C"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026C23EB" w14:textId="77777777">
            <w:pPr>
              <w:spacing w:after="0"/>
            </w:pPr>
          </w:p>
        </w:tc>
      </w:tr>
      <w:tr w:rsidR="00160F29" w14:paraId="07322D63" w14:textId="77777777">
        <w:tc>
          <w:tcPr>
            <w:tcW w:w="1380" w:type="dxa"/>
            <w:tcMar>
              <w:top w:w="90" w:type="dxa"/>
              <w:left w:w="90" w:type="dxa"/>
              <w:bottom w:w="90" w:type="dxa"/>
              <w:right w:w="90" w:type="dxa"/>
            </w:tcMar>
            <w:vAlign w:val="center"/>
          </w:tcPr>
          <w:p w:rsidR="00160F29" w:rsidRDefault="00000000" w14:paraId="73DE9EAF"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3E7A84A5"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7D3F79D7" w14:textId="77777777">
            <w:pPr>
              <w:spacing w:after="0"/>
            </w:pPr>
          </w:p>
        </w:tc>
      </w:tr>
      <w:tr w:rsidR="00160F29" w14:paraId="4EE4DCCB" w14:textId="77777777">
        <w:tc>
          <w:tcPr>
            <w:tcW w:w="2520" w:type="dxa"/>
            <w:gridSpan w:val="3"/>
            <w:shd w:val="clear" w:color="auto" w:fill="E8EEF5"/>
            <w:tcMar>
              <w:top w:w="90" w:type="dxa"/>
              <w:left w:w="90" w:type="dxa"/>
              <w:bottom w:w="90" w:type="dxa"/>
              <w:right w:w="90" w:type="dxa"/>
            </w:tcMar>
            <w:vAlign w:val="center"/>
          </w:tcPr>
          <w:p w:rsidR="00160F29" w:rsidRDefault="00000000" w14:paraId="2B03E13E" w14:textId="77777777">
            <w:pPr>
              <w:spacing w:after="0"/>
            </w:pPr>
            <w:r>
              <w:rPr>
                <w:b/>
                <w:sz w:val="17"/>
              </w:rPr>
              <w:t>Electrical, lighting, EHT, grounding</w:t>
            </w:r>
          </w:p>
        </w:tc>
      </w:tr>
      <w:tr w:rsidR="00160F29" w14:paraId="1DA96531" w14:textId="77777777">
        <w:tc>
          <w:tcPr>
            <w:tcW w:w="1380" w:type="dxa"/>
            <w:tcMar>
              <w:top w:w="90" w:type="dxa"/>
              <w:left w:w="90" w:type="dxa"/>
              <w:bottom w:w="90" w:type="dxa"/>
              <w:right w:w="90" w:type="dxa"/>
            </w:tcMar>
            <w:vAlign w:val="center"/>
          </w:tcPr>
          <w:p w:rsidR="00160F29" w:rsidRDefault="00000000" w14:paraId="3CF72659"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7086EC8F"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032E2E0D" w14:textId="77777777">
            <w:pPr>
              <w:spacing w:after="0"/>
            </w:pPr>
          </w:p>
        </w:tc>
      </w:tr>
      <w:tr w:rsidR="00160F29" w14:paraId="3D670A0C" w14:textId="77777777">
        <w:tc>
          <w:tcPr>
            <w:tcW w:w="1380" w:type="dxa"/>
            <w:tcMar>
              <w:top w:w="90" w:type="dxa"/>
              <w:left w:w="90" w:type="dxa"/>
              <w:bottom w:w="90" w:type="dxa"/>
              <w:right w:w="90" w:type="dxa"/>
            </w:tcMar>
            <w:vAlign w:val="center"/>
          </w:tcPr>
          <w:p w:rsidR="00160F29" w:rsidRDefault="00000000" w14:paraId="069BD2B0"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22EE51CD"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2BC4F13A" w14:textId="77777777">
            <w:pPr>
              <w:spacing w:after="0"/>
            </w:pPr>
          </w:p>
        </w:tc>
      </w:tr>
      <w:tr w:rsidR="00160F29" w14:paraId="3B81EFA8" w14:textId="77777777">
        <w:tc>
          <w:tcPr>
            <w:tcW w:w="1380" w:type="dxa"/>
            <w:tcMar>
              <w:top w:w="90" w:type="dxa"/>
              <w:left w:w="90" w:type="dxa"/>
              <w:bottom w:w="90" w:type="dxa"/>
              <w:right w:w="90" w:type="dxa"/>
            </w:tcMar>
            <w:vAlign w:val="center"/>
          </w:tcPr>
          <w:p w:rsidR="00160F29" w:rsidRDefault="00000000" w14:paraId="34F94F3E"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5B61D20B"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52C3C5A3" w14:textId="77777777">
            <w:pPr>
              <w:spacing w:after="0"/>
            </w:pPr>
          </w:p>
        </w:tc>
      </w:tr>
      <w:tr w:rsidR="00160F29" w14:paraId="73EC6C5C" w14:textId="77777777">
        <w:tc>
          <w:tcPr>
            <w:tcW w:w="1380" w:type="dxa"/>
            <w:tcMar>
              <w:top w:w="90" w:type="dxa"/>
              <w:left w:w="90" w:type="dxa"/>
              <w:bottom w:w="90" w:type="dxa"/>
              <w:right w:w="90" w:type="dxa"/>
            </w:tcMar>
            <w:vAlign w:val="center"/>
          </w:tcPr>
          <w:p w:rsidR="00160F29" w:rsidRDefault="00000000" w14:paraId="02D3DA06"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145FD16E"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3AF213BF" w14:textId="77777777">
            <w:pPr>
              <w:spacing w:after="0"/>
            </w:pPr>
          </w:p>
        </w:tc>
      </w:tr>
      <w:tr w:rsidR="00160F29" w14:paraId="250E7DD4" w14:textId="77777777">
        <w:tc>
          <w:tcPr>
            <w:tcW w:w="1380" w:type="dxa"/>
            <w:tcMar>
              <w:top w:w="90" w:type="dxa"/>
              <w:left w:w="90" w:type="dxa"/>
              <w:bottom w:w="90" w:type="dxa"/>
              <w:right w:w="90" w:type="dxa"/>
            </w:tcMar>
            <w:vAlign w:val="center"/>
          </w:tcPr>
          <w:p w:rsidR="00160F29" w:rsidRDefault="00000000" w14:paraId="50060DCA"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134BEEB4"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63112D94" w14:textId="77777777">
            <w:pPr>
              <w:spacing w:after="0"/>
            </w:pPr>
          </w:p>
        </w:tc>
      </w:tr>
      <w:tr w:rsidR="00160F29" w14:paraId="2BD7A427" w14:textId="77777777">
        <w:tc>
          <w:tcPr>
            <w:tcW w:w="1380" w:type="dxa"/>
            <w:tcMar>
              <w:top w:w="90" w:type="dxa"/>
              <w:left w:w="90" w:type="dxa"/>
              <w:bottom w:w="90" w:type="dxa"/>
              <w:right w:w="90" w:type="dxa"/>
            </w:tcMar>
            <w:vAlign w:val="center"/>
          </w:tcPr>
          <w:p w:rsidR="00160F29" w:rsidRDefault="00000000" w14:paraId="37FDF98B"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255B26EF"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34F165B5" w14:textId="77777777">
            <w:pPr>
              <w:spacing w:after="0"/>
            </w:pPr>
          </w:p>
        </w:tc>
      </w:tr>
      <w:tr w:rsidR="00160F29" w14:paraId="5601630F" w14:textId="77777777">
        <w:tc>
          <w:tcPr>
            <w:tcW w:w="1380" w:type="dxa"/>
            <w:tcMar>
              <w:top w:w="90" w:type="dxa"/>
              <w:left w:w="90" w:type="dxa"/>
              <w:bottom w:w="90" w:type="dxa"/>
              <w:right w:w="90" w:type="dxa"/>
            </w:tcMar>
            <w:vAlign w:val="center"/>
          </w:tcPr>
          <w:p w:rsidR="00160F29" w:rsidRDefault="00000000" w14:paraId="0AC12604"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2EDC239F"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4E4F5F21" w14:textId="77777777">
            <w:pPr>
              <w:spacing w:after="0"/>
            </w:pPr>
          </w:p>
        </w:tc>
      </w:tr>
      <w:tr w:rsidR="00160F29" w14:paraId="00401B69" w14:textId="77777777">
        <w:tc>
          <w:tcPr>
            <w:tcW w:w="1380" w:type="dxa"/>
            <w:tcMar>
              <w:top w:w="90" w:type="dxa"/>
              <w:left w:w="90" w:type="dxa"/>
              <w:bottom w:w="90" w:type="dxa"/>
              <w:right w:w="90" w:type="dxa"/>
            </w:tcMar>
            <w:vAlign w:val="center"/>
          </w:tcPr>
          <w:p w:rsidR="00160F29" w:rsidRDefault="00000000" w14:paraId="0E4209C6"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167DA3CF"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6D01FC7C" w14:textId="77777777">
            <w:pPr>
              <w:spacing w:after="0"/>
            </w:pPr>
          </w:p>
        </w:tc>
      </w:tr>
      <w:tr w:rsidR="00160F29" w14:paraId="6A82CC89" w14:textId="77777777">
        <w:tc>
          <w:tcPr>
            <w:tcW w:w="1380" w:type="dxa"/>
            <w:tcMar>
              <w:top w:w="90" w:type="dxa"/>
              <w:left w:w="90" w:type="dxa"/>
              <w:bottom w:w="90" w:type="dxa"/>
              <w:right w:w="90" w:type="dxa"/>
            </w:tcMar>
            <w:vAlign w:val="center"/>
          </w:tcPr>
          <w:p w:rsidR="00160F29" w:rsidRDefault="00000000" w14:paraId="36683016"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56098486"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462DEA50" w14:textId="77777777">
            <w:pPr>
              <w:spacing w:after="0"/>
            </w:pPr>
          </w:p>
        </w:tc>
      </w:tr>
      <w:tr w:rsidR="00160F29" w14:paraId="2D218468" w14:textId="77777777">
        <w:tc>
          <w:tcPr>
            <w:tcW w:w="1380" w:type="dxa"/>
            <w:tcMar>
              <w:top w:w="90" w:type="dxa"/>
              <w:left w:w="90" w:type="dxa"/>
              <w:bottom w:w="90" w:type="dxa"/>
              <w:right w:w="90" w:type="dxa"/>
            </w:tcMar>
            <w:vAlign w:val="center"/>
          </w:tcPr>
          <w:p w:rsidR="00160F29" w:rsidRDefault="00000000" w14:paraId="36ED9CEE"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54AA2549"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1E653EA8" w14:textId="77777777">
            <w:pPr>
              <w:spacing w:after="0"/>
            </w:pPr>
          </w:p>
        </w:tc>
      </w:tr>
      <w:tr w:rsidR="00160F29" w14:paraId="7EC6F90E" w14:textId="77777777">
        <w:tc>
          <w:tcPr>
            <w:tcW w:w="1380" w:type="dxa"/>
            <w:tcMar>
              <w:top w:w="90" w:type="dxa"/>
              <w:left w:w="90" w:type="dxa"/>
              <w:bottom w:w="90" w:type="dxa"/>
              <w:right w:w="90" w:type="dxa"/>
            </w:tcMar>
            <w:vAlign w:val="center"/>
          </w:tcPr>
          <w:p w:rsidR="00160F29" w:rsidRDefault="00000000" w14:paraId="79E1474B"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52790D51"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0900CD0C" w14:textId="77777777">
            <w:pPr>
              <w:spacing w:after="0"/>
            </w:pPr>
          </w:p>
        </w:tc>
      </w:tr>
      <w:tr w:rsidR="00160F29" w14:paraId="46CC7F68" w14:textId="77777777">
        <w:tc>
          <w:tcPr>
            <w:tcW w:w="1380" w:type="dxa"/>
            <w:tcMar>
              <w:top w:w="90" w:type="dxa"/>
              <w:left w:w="90" w:type="dxa"/>
              <w:bottom w:w="90" w:type="dxa"/>
              <w:right w:w="90" w:type="dxa"/>
            </w:tcMar>
            <w:vAlign w:val="center"/>
          </w:tcPr>
          <w:p w:rsidR="00160F29" w:rsidRDefault="00000000" w14:paraId="324D9B07" w14:textId="77777777">
            <w:pPr>
              <w:spacing w:after="0"/>
            </w:pPr>
            <w:r>
              <w:rPr>
                <w:sz w:val="17"/>
              </w:rPr>
              <w:t>ELE-018</w:t>
            </w:r>
          </w:p>
        </w:tc>
        <w:tc>
          <w:tcPr>
            <w:tcW w:w="5460" w:type="dxa"/>
            <w:tcMar>
              <w:top w:w="90" w:type="dxa"/>
              <w:left w:w="90" w:type="dxa"/>
              <w:bottom w:w="90" w:type="dxa"/>
              <w:right w:w="90" w:type="dxa"/>
            </w:tcMar>
            <w:vAlign w:val="center"/>
          </w:tcPr>
          <w:p w:rsidR="00160F29" w:rsidRDefault="00000000" w14:paraId="664128A4" w14:textId="77777777">
            <w:pPr>
              <w:spacing w:after="0"/>
            </w:pPr>
            <w:r>
              <w:rPr>
                <w:sz w:val="17"/>
              </w:rPr>
              <w:t>Electrical Heat Tracing Design Package</w:t>
            </w:r>
          </w:p>
        </w:tc>
        <w:tc>
          <w:tcPr>
            <w:tcW w:w="2520" w:type="dxa"/>
            <w:tcMar>
              <w:top w:w="90" w:type="dxa"/>
              <w:left w:w="90" w:type="dxa"/>
              <w:bottom w:w="90" w:type="dxa"/>
              <w:right w:w="90" w:type="dxa"/>
            </w:tcMar>
            <w:vAlign w:val="center"/>
          </w:tcPr>
          <w:p w:rsidR="00160F29" w:rsidRDefault="00160F29" w14:paraId="6CC11842" w14:textId="77777777">
            <w:pPr>
              <w:spacing w:after="0"/>
            </w:pPr>
          </w:p>
        </w:tc>
      </w:tr>
      <w:tr w:rsidR="00160F29" w14:paraId="3EFF94D6" w14:textId="77777777">
        <w:tc>
          <w:tcPr>
            <w:tcW w:w="1380" w:type="dxa"/>
            <w:tcMar>
              <w:top w:w="90" w:type="dxa"/>
              <w:left w:w="90" w:type="dxa"/>
              <w:bottom w:w="90" w:type="dxa"/>
              <w:right w:w="90" w:type="dxa"/>
            </w:tcMar>
            <w:vAlign w:val="center"/>
          </w:tcPr>
          <w:p w:rsidR="00160F29" w:rsidRDefault="00000000" w14:paraId="2E40941F" w14:textId="77777777">
            <w:pPr>
              <w:spacing w:after="0"/>
            </w:pPr>
            <w:r>
              <w:rPr>
                <w:sz w:val="17"/>
              </w:rPr>
              <w:t>PIP-020</w:t>
            </w:r>
          </w:p>
        </w:tc>
        <w:tc>
          <w:tcPr>
            <w:tcW w:w="5460" w:type="dxa"/>
            <w:tcMar>
              <w:top w:w="90" w:type="dxa"/>
              <w:left w:w="90" w:type="dxa"/>
              <w:bottom w:w="90" w:type="dxa"/>
              <w:right w:w="90" w:type="dxa"/>
            </w:tcMar>
            <w:vAlign w:val="center"/>
          </w:tcPr>
          <w:p w:rsidR="00160F29" w:rsidRDefault="00000000" w14:paraId="7E7F2CD8" w14:textId="77777777">
            <w:pPr>
              <w:spacing w:after="0"/>
            </w:pPr>
            <w:r>
              <w:rPr>
                <w:sz w:val="17"/>
              </w:rPr>
              <w:t>Piping Insulation / Heat Tracing Schedule</w:t>
            </w:r>
          </w:p>
        </w:tc>
        <w:tc>
          <w:tcPr>
            <w:tcW w:w="2520" w:type="dxa"/>
            <w:tcMar>
              <w:top w:w="90" w:type="dxa"/>
              <w:left w:w="90" w:type="dxa"/>
              <w:bottom w:w="90" w:type="dxa"/>
              <w:right w:w="90" w:type="dxa"/>
            </w:tcMar>
            <w:vAlign w:val="center"/>
          </w:tcPr>
          <w:p w:rsidR="00160F29" w:rsidRDefault="00160F29" w14:paraId="6FE85486" w14:textId="77777777">
            <w:pPr>
              <w:spacing w:after="0"/>
            </w:pPr>
          </w:p>
        </w:tc>
      </w:tr>
      <w:tr w:rsidR="00160F29" w14:paraId="4021EF7C" w14:textId="77777777">
        <w:tc>
          <w:tcPr>
            <w:tcW w:w="1380" w:type="dxa"/>
            <w:tcMar>
              <w:top w:w="90" w:type="dxa"/>
              <w:left w:w="90" w:type="dxa"/>
              <w:bottom w:w="90" w:type="dxa"/>
              <w:right w:w="90" w:type="dxa"/>
            </w:tcMar>
            <w:vAlign w:val="center"/>
          </w:tcPr>
          <w:p w:rsidR="00160F29" w:rsidRDefault="00000000" w14:paraId="6DFDAED4" w14:textId="77777777">
            <w:pPr>
              <w:spacing w:after="0"/>
            </w:pPr>
            <w:r>
              <w:rPr>
                <w:sz w:val="17"/>
              </w:rPr>
              <w:t>PIP-021</w:t>
            </w:r>
          </w:p>
        </w:tc>
        <w:tc>
          <w:tcPr>
            <w:tcW w:w="5460" w:type="dxa"/>
            <w:tcMar>
              <w:top w:w="90" w:type="dxa"/>
              <w:left w:w="90" w:type="dxa"/>
              <w:bottom w:w="90" w:type="dxa"/>
              <w:right w:w="90" w:type="dxa"/>
            </w:tcMar>
            <w:vAlign w:val="center"/>
          </w:tcPr>
          <w:p w:rsidR="00160F29" w:rsidRDefault="00000000" w14:paraId="3828FA18" w14:textId="77777777">
            <w:pPr>
              <w:spacing w:after="0"/>
            </w:pPr>
            <w:r>
              <w:rPr>
                <w:sz w:val="17"/>
              </w:rPr>
              <w:t>Piping Heat Tracing Interface Package</w:t>
            </w:r>
          </w:p>
        </w:tc>
        <w:tc>
          <w:tcPr>
            <w:tcW w:w="2520" w:type="dxa"/>
            <w:tcMar>
              <w:top w:w="90" w:type="dxa"/>
              <w:left w:w="90" w:type="dxa"/>
              <w:bottom w:w="90" w:type="dxa"/>
              <w:right w:w="90" w:type="dxa"/>
            </w:tcMar>
            <w:vAlign w:val="center"/>
          </w:tcPr>
          <w:p w:rsidR="00160F29" w:rsidRDefault="00160F29" w14:paraId="170F46F5" w14:textId="77777777">
            <w:pPr>
              <w:spacing w:after="0"/>
            </w:pPr>
          </w:p>
        </w:tc>
      </w:tr>
      <w:tr w:rsidR="00160F29" w14:paraId="61D1CE65" w14:textId="77777777">
        <w:tc>
          <w:tcPr>
            <w:tcW w:w="1380" w:type="dxa"/>
            <w:tcMar>
              <w:top w:w="90" w:type="dxa"/>
              <w:left w:w="90" w:type="dxa"/>
              <w:bottom w:w="90" w:type="dxa"/>
              <w:right w:w="90" w:type="dxa"/>
            </w:tcMar>
            <w:vAlign w:val="center"/>
          </w:tcPr>
          <w:p w:rsidR="00160F29" w:rsidRDefault="00000000" w14:paraId="70ED30A6"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567050E1"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2DDBBC41" w14:textId="77777777">
            <w:pPr>
              <w:spacing w:after="0"/>
            </w:pPr>
          </w:p>
        </w:tc>
      </w:tr>
      <w:tr w:rsidR="00160F29" w14:paraId="312645B7" w14:textId="77777777">
        <w:tc>
          <w:tcPr>
            <w:tcW w:w="1380" w:type="dxa"/>
            <w:tcMar>
              <w:top w:w="90" w:type="dxa"/>
              <w:left w:w="90" w:type="dxa"/>
              <w:bottom w:w="90" w:type="dxa"/>
              <w:right w:w="90" w:type="dxa"/>
            </w:tcMar>
            <w:vAlign w:val="center"/>
          </w:tcPr>
          <w:p w:rsidR="00160F29" w:rsidRDefault="00000000" w14:paraId="48E7EF27"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04CE8BAE"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02D143E4" w14:textId="77777777">
            <w:pPr>
              <w:spacing w:after="0"/>
            </w:pPr>
          </w:p>
        </w:tc>
      </w:tr>
      <w:tr w:rsidR="00160F29" w14:paraId="439DAA2D" w14:textId="77777777">
        <w:tc>
          <w:tcPr>
            <w:tcW w:w="2520" w:type="dxa"/>
            <w:gridSpan w:val="3"/>
            <w:shd w:val="clear" w:color="auto" w:fill="E8EEF5"/>
            <w:tcMar>
              <w:top w:w="90" w:type="dxa"/>
              <w:left w:w="90" w:type="dxa"/>
              <w:bottom w:w="90" w:type="dxa"/>
              <w:right w:w="90" w:type="dxa"/>
            </w:tcMar>
            <w:vAlign w:val="center"/>
          </w:tcPr>
          <w:p w:rsidR="00160F29" w:rsidRDefault="00000000" w14:paraId="244D46B1" w14:textId="77777777">
            <w:pPr>
              <w:spacing w:after="0"/>
            </w:pPr>
            <w:r>
              <w:rPr>
                <w:b/>
                <w:sz w:val="17"/>
              </w:rPr>
              <w:t>Instrumentation and controls interfaces</w:t>
            </w:r>
          </w:p>
        </w:tc>
      </w:tr>
      <w:tr w:rsidR="00160F29" w14:paraId="1B0644F9" w14:textId="77777777">
        <w:tc>
          <w:tcPr>
            <w:tcW w:w="1380" w:type="dxa"/>
            <w:tcMar>
              <w:top w:w="90" w:type="dxa"/>
              <w:left w:w="90" w:type="dxa"/>
              <w:bottom w:w="90" w:type="dxa"/>
              <w:right w:w="90" w:type="dxa"/>
            </w:tcMar>
            <w:vAlign w:val="center"/>
          </w:tcPr>
          <w:p w:rsidR="00160F29" w:rsidRDefault="00000000" w14:paraId="12964AD4"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2AC16F9F"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59E400F9" w14:textId="77777777">
            <w:pPr>
              <w:spacing w:after="0"/>
            </w:pPr>
          </w:p>
        </w:tc>
      </w:tr>
      <w:tr w:rsidR="00160F29" w14:paraId="728CEA1B" w14:textId="77777777">
        <w:tc>
          <w:tcPr>
            <w:tcW w:w="1380" w:type="dxa"/>
            <w:tcMar>
              <w:top w:w="90" w:type="dxa"/>
              <w:left w:w="90" w:type="dxa"/>
              <w:bottom w:w="90" w:type="dxa"/>
              <w:right w:w="90" w:type="dxa"/>
            </w:tcMar>
            <w:vAlign w:val="center"/>
          </w:tcPr>
          <w:p w:rsidR="00160F29" w:rsidRDefault="00000000" w14:paraId="5A90C93D"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7F851F9E"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311AF745" w14:textId="77777777">
            <w:pPr>
              <w:spacing w:after="0"/>
            </w:pPr>
          </w:p>
        </w:tc>
      </w:tr>
      <w:tr w:rsidR="00160F29" w14:paraId="6A370E3F" w14:textId="77777777">
        <w:tc>
          <w:tcPr>
            <w:tcW w:w="1380" w:type="dxa"/>
            <w:tcMar>
              <w:top w:w="90" w:type="dxa"/>
              <w:left w:w="90" w:type="dxa"/>
              <w:bottom w:w="90" w:type="dxa"/>
              <w:right w:w="90" w:type="dxa"/>
            </w:tcMar>
            <w:vAlign w:val="center"/>
          </w:tcPr>
          <w:p w:rsidR="00160F29" w:rsidRDefault="00000000" w14:paraId="22FDF80F"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042220A8"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2C4B9244" w14:textId="77777777">
            <w:pPr>
              <w:spacing w:after="0"/>
            </w:pPr>
          </w:p>
        </w:tc>
      </w:tr>
      <w:tr w:rsidR="00160F29" w14:paraId="32A9562F" w14:textId="77777777">
        <w:tc>
          <w:tcPr>
            <w:tcW w:w="1380" w:type="dxa"/>
            <w:tcMar>
              <w:top w:w="90" w:type="dxa"/>
              <w:left w:w="90" w:type="dxa"/>
              <w:bottom w:w="90" w:type="dxa"/>
              <w:right w:w="90" w:type="dxa"/>
            </w:tcMar>
            <w:vAlign w:val="center"/>
          </w:tcPr>
          <w:p w:rsidR="00160F29" w:rsidRDefault="00000000" w14:paraId="5D2A7508"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40D88E32"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4ED3E948" w14:textId="77777777">
            <w:pPr>
              <w:spacing w:after="0"/>
            </w:pPr>
          </w:p>
        </w:tc>
      </w:tr>
      <w:tr w:rsidR="00160F29" w14:paraId="2EDB90D3" w14:textId="77777777">
        <w:tc>
          <w:tcPr>
            <w:tcW w:w="1380" w:type="dxa"/>
            <w:tcMar>
              <w:top w:w="90" w:type="dxa"/>
              <w:left w:w="90" w:type="dxa"/>
              <w:bottom w:w="90" w:type="dxa"/>
              <w:right w:w="90" w:type="dxa"/>
            </w:tcMar>
            <w:vAlign w:val="center"/>
          </w:tcPr>
          <w:p w:rsidR="00160F29" w:rsidRDefault="00000000" w14:paraId="255C198D"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594CECD8"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77270444" w14:textId="77777777">
            <w:pPr>
              <w:spacing w:after="0"/>
            </w:pPr>
          </w:p>
        </w:tc>
      </w:tr>
      <w:tr w:rsidR="00160F29" w14:paraId="24EA216B" w14:textId="77777777">
        <w:tc>
          <w:tcPr>
            <w:tcW w:w="1380" w:type="dxa"/>
            <w:tcMar>
              <w:top w:w="90" w:type="dxa"/>
              <w:left w:w="90" w:type="dxa"/>
              <w:bottom w:w="90" w:type="dxa"/>
              <w:right w:w="90" w:type="dxa"/>
            </w:tcMar>
            <w:vAlign w:val="center"/>
          </w:tcPr>
          <w:p w:rsidR="00160F29" w:rsidRDefault="00000000" w14:paraId="384FCCB0"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686C5433"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1EE727AF" w14:textId="77777777">
            <w:pPr>
              <w:spacing w:after="0"/>
            </w:pPr>
          </w:p>
        </w:tc>
      </w:tr>
      <w:tr w:rsidR="00160F29" w14:paraId="6FC8556F" w14:textId="77777777">
        <w:tc>
          <w:tcPr>
            <w:tcW w:w="1380" w:type="dxa"/>
            <w:tcMar>
              <w:top w:w="90" w:type="dxa"/>
              <w:left w:w="90" w:type="dxa"/>
              <w:bottom w:w="90" w:type="dxa"/>
              <w:right w:w="90" w:type="dxa"/>
            </w:tcMar>
            <w:vAlign w:val="center"/>
          </w:tcPr>
          <w:p w:rsidR="00160F29" w:rsidRDefault="00000000" w14:paraId="4510CC3B"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3077BC6A"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7C840532" w14:textId="77777777">
            <w:pPr>
              <w:spacing w:after="0"/>
            </w:pPr>
          </w:p>
        </w:tc>
      </w:tr>
      <w:tr w:rsidR="00160F29" w14:paraId="6CB95B2A" w14:textId="77777777">
        <w:tc>
          <w:tcPr>
            <w:tcW w:w="1380" w:type="dxa"/>
            <w:tcMar>
              <w:top w:w="90" w:type="dxa"/>
              <w:left w:w="90" w:type="dxa"/>
              <w:bottom w:w="90" w:type="dxa"/>
              <w:right w:w="90" w:type="dxa"/>
            </w:tcMar>
            <w:vAlign w:val="center"/>
          </w:tcPr>
          <w:p w:rsidR="00160F29" w:rsidRDefault="00000000" w14:paraId="73827058"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6E1CC4E5"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60BA78CE" w14:textId="77777777">
            <w:pPr>
              <w:spacing w:after="0"/>
            </w:pPr>
          </w:p>
        </w:tc>
      </w:tr>
      <w:tr w:rsidR="00160F29" w14:paraId="372A8E99" w14:textId="77777777">
        <w:tc>
          <w:tcPr>
            <w:tcW w:w="1380" w:type="dxa"/>
            <w:tcMar>
              <w:top w:w="90" w:type="dxa"/>
              <w:left w:w="90" w:type="dxa"/>
              <w:bottom w:w="90" w:type="dxa"/>
              <w:right w:w="90" w:type="dxa"/>
            </w:tcMar>
            <w:vAlign w:val="center"/>
          </w:tcPr>
          <w:p w:rsidR="00160F29" w:rsidRDefault="00000000" w14:paraId="1DEB3C6B"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64798666"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2525D35E" w14:textId="77777777">
            <w:pPr>
              <w:spacing w:after="0"/>
            </w:pPr>
          </w:p>
        </w:tc>
      </w:tr>
      <w:tr w:rsidR="00160F29" w14:paraId="7C9E04DD" w14:textId="77777777">
        <w:tc>
          <w:tcPr>
            <w:tcW w:w="1380" w:type="dxa"/>
            <w:tcMar>
              <w:top w:w="90" w:type="dxa"/>
              <w:left w:w="90" w:type="dxa"/>
              <w:bottom w:w="90" w:type="dxa"/>
              <w:right w:w="90" w:type="dxa"/>
            </w:tcMar>
            <w:vAlign w:val="center"/>
          </w:tcPr>
          <w:p w:rsidR="00160F29" w:rsidRDefault="00000000" w14:paraId="76AD4810"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70B28EC3"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0D1BBFE9" w14:textId="77777777">
            <w:pPr>
              <w:spacing w:after="0"/>
            </w:pPr>
          </w:p>
        </w:tc>
      </w:tr>
      <w:tr w:rsidR="00160F29" w14:paraId="5690C275" w14:textId="77777777">
        <w:tc>
          <w:tcPr>
            <w:tcW w:w="1380" w:type="dxa"/>
            <w:tcMar>
              <w:top w:w="90" w:type="dxa"/>
              <w:left w:w="90" w:type="dxa"/>
              <w:bottom w:w="90" w:type="dxa"/>
              <w:right w:w="90" w:type="dxa"/>
            </w:tcMar>
            <w:vAlign w:val="center"/>
          </w:tcPr>
          <w:p w:rsidR="00160F29" w:rsidRDefault="00000000" w14:paraId="552D8D77"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4F98FFBF"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3B982358" w14:textId="77777777">
            <w:pPr>
              <w:spacing w:after="0"/>
            </w:pPr>
          </w:p>
        </w:tc>
      </w:tr>
      <w:tr w:rsidR="00160F29" w14:paraId="054782D1" w14:textId="77777777">
        <w:tc>
          <w:tcPr>
            <w:tcW w:w="1380" w:type="dxa"/>
            <w:tcMar>
              <w:top w:w="90" w:type="dxa"/>
              <w:left w:w="90" w:type="dxa"/>
              <w:bottom w:w="90" w:type="dxa"/>
              <w:right w:w="90" w:type="dxa"/>
            </w:tcMar>
            <w:vAlign w:val="center"/>
          </w:tcPr>
          <w:p w:rsidR="00160F29" w:rsidRDefault="00000000" w14:paraId="0A80D408"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0B52DC00"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04CE9C1C" w14:textId="77777777">
            <w:pPr>
              <w:spacing w:after="0"/>
            </w:pPr>
          </w:p>
        </w:tc>
      </w:tr>
      <w:tr w:rsidR="00160F29" w14:paraId="32B56E29" w14:textId="77777777">
        <w:tc>
          <w:tcPr>
            <w:tcW w:w="1380" w:type="dxa"/>
            <w:tcMar>
              <w:top w:w="90" w:type="dxa"/>
              <w:left w:w="90" w:type="dxa"/>
              <w:bottom w:w="90" w:type="dxa"/>
              <w:right w:w="90" w:type="dxa"/>
            </w:tcMar>
            <w:vAlign w:val="center"/>
          </w:tcPr>
          <w:p w:rsidR="00160F29" w:rsidRDefault="00000000" w14:paraId="23723896"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6FF18FDB"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2128BBB2" w14:textId="77777777">
            <w:pPr>
              <w:spacing w:after="0"/>
            </w:pPr>
          </w:p>
        </w:tc>
      </w:tr>
      <w:tr w:rsidR="00160F29" w14:paraId="07D091BA" w14:textId="77777777">
        <w:tc>
          <w:tcPr>
            <w:tcW w:w="1380" w:type="dxa"/>
            <w:tcMar>
              <w:top w:w="90" w:type="dxa"/>
              <w:left w:w="90" w:type="dxa"/>
              <w:bottom w:w="90" w:type="dxa"/>
              <w:right w:w="90" w:type="dxa"/>
            </w:tcMar>
            <w:vAlign w:val="center"/>
          </w:tcPr>
          <w:p w:rsidR="00160F29" w:rsidRDefault="00000000" w14:paraId="754FF435"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175882E0"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39A19B53" w14:textId="77777777">
            <w:pPr>
              <w:spacing w:after="0"/>
            </w:pPr>
          </w:p>
        </w:tc>
      </w:tr>
      <w:tr w:rsidR="00160F29" w14:paraId="5AFDCD45" w14:textId="77777777">
        <w:tc>
          <w:tcPr>
            <w:tcW w:w="1380" w:type="dxa"/>
            <w:tcMar>
              <w:top w:w="90" w:type="dxa"/>
              <w:left w:w="90" w:type="dxa"/>
              <w:bottom w:w="90" w:type="dxa"/>
              <w:right w:w="90" w:type="dxa"/>
            </w:tcMar>
            <w:vAlign w:val="center"/>
          </w:tcPr>
          <w:p w:rsidR="00160F29" w:rsidRDefault="00000000" w14:paraId="6773467D"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4C6412E9"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363644E5" w14:textId="77777777">
            <w:pPr>
              <w:spacing w:after="0"/>
            </w:pPr>
          </w:p>
        </w:tc>
      </w:tr>
      <w:tr w:rsidR="00160F29" w14:paraId="106C39C8" w14:textId="77777777">
        <w:tc>
          <w:tcPr>
            <w:tcW w:w="1380" w:type="dxa"/>
            <w:tcMar>
              <w:top w:w="90" w:type="dxa"/>
              <w:left w:w="90" w:type="dxa"/>
              <w:bottom w:w="90" w:type="dxa"/>
              <w:right w:w="90" w:type="dxa"/>
            </w:tcMar>
            <w:vAlign w:val="center"/>
          </w:tcPr>
          <w:p w:rsidR="00160F29" w:rsidRDefault="00000000" w14:paraId="55B8C63A"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2C998A12"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195296B4" w14:textId="77777777">
            <w:pPr>
              <w:spacing w:after="0"/>
            </w:pPr>
          </w:p>
        </w:tc>
      </w:tr>
      <w:tr w:rsidR="00160F29" w14:paraId="4FAA0A5F" w14:textId="77777777">
        <w:tc>
          <w:tcPr>
            <w:tcW w:w="1380" w:type="dxa"/>
            <w:tcMar>
              <w:top w:w="90" w:type="dxa"/>
              <w:left w:w="90" w:type="dxa"/>
              <w:bottom w:w="90" w:type="dxa"/>
              <w:right w:w="90" w:type="dxa"/>
            </w:tcMar>
            <w:vAlign w:val="center"/>
          </w:tcPr>
          <w:p w:rsidR="00160F29" w:rsidRDefault="00000000" w14:paraId="22F15E96"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20C66B6C"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7713DA49" w14:textId="77777777">
            <w:pPr>
              <w:spacing w:after="0"/>
            </w:pPr>
          </w:p>
        </w:tc>
      </w:tr>
      <w:tr w:rsidR="00160F29" w14:paraId="03AEF6AB" w14:textId="77777777">
        <w:tc>
          <w:tcPr>
            <w:tcW w:w="2520" w:type="dxa"/>
            <w:gridSpan w:val="3"/>
            <w:shd w:val="clear" w:color="auto" w:fill="E8EEF5"/>
            <w:tcMar>
              <w:top w:w="90" w:type="dxa"/>
              <w:left w:w="90" w:type="dxa"/>
              <w:bottom w:w="90" w:type="dxa"/>
              <w:right w:w="90" w:type="dxa"/>
            </w:tcMar>
            <w:vAlign w:val="center"/>
          </w:tcPr>
          <w:p w:rsidR="00160F29" w:rsidRDefault="00000000" w14:paraId="495CAEE9" w14:textId="77777777">
            <w:pPr>
              <w:spacing w:after="0"/>
            </w:pPr>
            <w:r>
              <w:rPr>
                <w:b/>
                <w:sz w:val="17"/>
              </w:rPr>
              <w:t>Fire and gas / technical safety interfaces</w:t>
            </w:r>
          </w:p>
        </w:tc>
      </w:tr>
      <w:tr w:rsidR="00160F29" w14:paraId="646BCA1D" w14:textId="77777777">
        <w:tc>
          <w:tcPr>
            <w:tcW w:w="1380" w:type="dxa"/>
            <w:tcMar>
              <w:top w:w="90" w:type="dxa"/>
              <w:left w:w="90" w:type="dxa"/>
              <w:bottom w:w="90" w:type="dxa"/>
              <w:right w:w="90" w:type="dxa"/>
            </w:tcMar>
            <w:vAlign w:val="center"/>
          </w:tcPr>
          <w:p w:rsidR="00160F29" w:rsidRDefault="00000000" w14:paraId="6A399F50" w14:textId="77777777">
            <w:pPr>
              <w:spacing w:after="0"/>
            </w:pPr>
            <w:r>
              <w:rPr>
                <w:sz w:val="17"/>
              </w:rPr>
              <w:t>TSF-002</w:t>
            </w:r>
          </w:p>
        </w:tc>
        <w:tc>
          <w:tcPr>
            <w:tcW w:w="5460" w:type="dxa"/>
            <w:tcMar>
              <w:top w:w="90" w:type="dxa"/>
              <w:left w:w="90" w:type="dxa"/>
              <w:bottom w:w="90" w:type="dxa"/>
              <w:right w:w="90" w:type="dxa"/>
            </w:tcMar>
            <w:vAlign w:val="center"/>
          </w:tcPr>
          <w:p w:rsidR="00160F29" w:rsidRDefault="00000000" w14:paraId="3FA1ABCF" w14:textId="77777777">
            <w:pPr>
              <w:spacing w:after="0"/>
            </w:pPr>
            <w:r>
              <w:rPr>
                <w:sz w:val="17"/>
              </w:rPr>
              <w:t>Fire and Gas Philosophy</w:t>
            </w:r>
          </w:p>
        </w:tc>
        <w:tc>
          <w:tcPr>
            <w:tcW w:w="2520" w:type="dxa"/>
            <w:tcMar>
              <w:top w:w="90" w:type="dxa"/>
              <w:left w:w="90" w:type="dxa"/>
              <w:bottom w:w="90" w:type="dxa"/>
              <w:right w:w="90" w:type="dxa"/>
            </w:tcMar>
            <w:vAlign w:val="center"/>
          </w:tcPr>
          <w:p w:rsidR="00160F29" w:rsidRDefault="00160F29" w14:paraId="384905AF" w14:textId="77777777">
            <w:pPr>
              <w:spacing w:after="0"/>
            </w:pPr>
          </w:p>
        </w:tc>
      </w:tr>
      <w:tr w:rsidR="00160F29" w14:paraId="210924B9" w14:textId="77777777">
        <w:tc>
          <w:tcPr>
            <w:tcW w:w="1380" w:type="dxa"/>
            <w:tcMar>
              <w:top w:w="90" w:type="dxa"/>
              <w:left w:w="90" w:type="dxa"/>
              <w:bottom w:w="90" w:type="dxa"/>
              <w:right w:w="90" w:type="dxa"/>
            </w:tcMar>
            <w:vAlign w:val="center"/>
          </w:tcPr>
          <w:p w:rsidR="00160F29" w:rsidRDefault="00000000" w14:paraId="16359593" w14:textId="77777777">
            <w:pPr>
              <w:spacing w:after="0"/>
            </w:pPr>
            <w:r>
              <w:rPr>
                <w:sz w:val="17"/>
              </w:rPr>
              <w:t>TSF-003</w:t>
            </w:r>
          </w:p>
        </w:tc>
        <w:tc>
          <w:tcPr>
            <w:tcW w:w="5460" w:type="dxa"/>
            <w:tcMar>
              <w:top w:w="90" w:type="dxa"/>
              <w:left w:w="90" w:type="dxa"/>
              <w:bottom w:w="90" w:type="dxa"/>
              <w:right w:w="90" w:type="dxa"/>
            </w:tcMar>
            <w:vAlign w:val="center"/>
          </w:tcPr>
          <w:p w:rsidR="00160F29" w:rsidRDefault="00000000" w14:paraId="20B7F67B" w14:textId="77777777">
            <w:pPr>
              <w:spacing w:after="0"/>
            </w:pPr>
            <w:r>
              <w:rPr>
                <w:sz w:val="17"/>
              </w:rPr>
              <w:t>Fire and Gas Mapping Study</w:t>
            </w:r>
          </w:p>
        </w:tc>
        <w:tc>
          <w:tcPr>
            <w:tcW w:w="2520" w:type="dxa"/>
            <w:tcMar>
              <w:top w:w="90" w:type="dxa"/>
              <w:left w:w="90" w:type="dxa"/>
              <w:bottom w:w="90" w:type="dxa"/>
              <w:right w:w="90" w:type="dxa"/>
            </w:tcMar>
            <w:vAlign w:val="center"/>
          </w:tcPr>
          <w:p w:rsidR="00160F29" w:rsidRDefault="00160F29" w14:paraId="4C778A80" w14:textId="77777777">
            <w:pPr>
              <w:spacing w:after="0"/>
            </w:pPr>
          </w:p>
        </w:tc>
      </w:tr>
      <w:tr w:rsidR="00160F29" w14:paraId="7619C80C" w14:textId="77777777">
        <w:tc>
          <w:tcPr>
            <w:tcW w:w="1380" w:type="dxa"/>
            <w:tcMar>
              <w:top w:w="90" w:type="dxa"/>
              <w:left w:w="90" w:type="dxa"/>
              <w:bottom w:w="90" w:type="dxa"/>
              <w:right w:w="90" w:type="dxa"/>
            </w:tcMar>
            <w:vAlign w:val="center"/>
          </w:tcPr>
          <w:p w:rsidR="00160F29" w:rsidRDefault="00000000" w14:paraId="76D286F9" w14:textId="77777777">
            <w:pPr>
              <w:spacing w:after="0"/>
            </w:pPr>
            <w:r>
              <w:rPr>
                <w:sz w:val="17"/>
              </w:rPr>
              <w:t>TSF-004</w:t>
            </w:r>
          </w:p>
        </w:tc>
        <w:tc>
          <w:tcPr>
            <w:tcW w:w="5460" w:type="dxa"/>
            <w:tcMar>
              <w:top w:w="90" w:type="dxa"/>
              <w:left w:w="90" w:type="dxa"/>
              <w:bottom w:w="90" w:type="dxa"/>
              <w:right w:w="90" w:type="dxa"/>
            </w:tcMar>
            <w:vAlign w:val="center"/>
          </w:tcPr>
          <w:p w:rsidR="00160F29" w:rsidRDefault="00000000" w14:paraId="05910063" w14:textId="77777777">
            <w:pPr>
              <w:spacing w:after="0"/>
            </w:pPr>
            <w:r>
              <w:rPr>
                <w:sz w:val="17"/>
              </w:rPr>
              <w:t>Fire and Gas Detector Layout Drawings</w:t>
            </w:r>
          </w:p>
        </w:tc>
        <w:tc>
          <w:tcPr>
            <w:tcW w:w="2520" w:type="dxa"/>
            <w:tcMar>
              <w:top w:w="90" w:type="dxa"/>
              <w:left w:w="90" w:type="dxa"/>
              <w:bottom w:w="90" w:type="dxa"/>
              <w:right w:w="90" w:type="dxa"/>
            </w:tcMar>
            <w:vAlign w:val="center"/>
          </w:tcPr>
          <w:p w:rsidR="00160F29" w:rsidRDefault="00160F29" w14:paraId="26C88818" w14:textId="77777777">
            <w:pPr>
              <w:spacing w:after="0"/>
            </w:pPr>
          </w:p>
        </w:tc>
      </w:tr>
      <w:tr w:rsidR="00160F29" w14:paraId="7CD5E430" w14:textId="77777777">
        <w:tc>
          <w:tcPr>
            <w:tcW w:w="1380" w:type="dxa"/>
            <w:tcMar>
              <w:top w:w="90" w:type="dxa"/>
              <w:left w:w="90" w:type="dxa"/>
              <w:bottom w:w="90" w:type="dxa"/>
              <w:right w:w="90" w:type="dxa"/>
            </w:tcMar>
            <w:vAlign w:val="center"/>
          </w:tcPr>
          <w:p w:rsidR="00160F29" w:rsidRDefault="00000000" w14:paraId="561C7190" w14:textId="77777777">
            <w:pPr>
              <w:spacing w:after="0"/>
            </w:pPr>
            <w:r>
              <w:rPr>
                <w:sz w:val="17"/>
              </w:rPr>
              <w:t>TSF-009</w:t>
            </w:r>
          </w:p>
        </w:tc>
        <w:tc>
          <w:tcPr>
            <w:tcW w:w="5460" w:type="dxa"/>
            <w:tcMar>
              <w:top w:w="90" w:type="dxa"/>
              <w:left w:w="90" w:type="dxa"/>
              <w:bottom w:w="90" w:type="dxa"/>
              <w:right w:w="90" w:type="dxa"/>
            </w:tcMar>
            <w:vAlign w:val="center"/>
          </w:tcPr>
          <w:p w:rsidR="00160F29" w:rsidRDefault="00000000" w14:paraId="1C3D8F3C" w14:textId="77777777">
            <w:pPr>
              <w:spacing w:after="0"/>
            </w:pPr>
            <w:r>
              <w:rPr>
                <w:sz w:val="17"/>
              </w:rPr>
              <w:t>SIL Determination Report</w:t>
            </w:r>
          </w:p>
        </w:tc>
        <w:tc>
          <w:tcPr>
            <w:tcW w:w="2520" w:type="dxa"/>
            <w:tcMar>
              <w:top w:w="90" w:type="dxa"/>
              <w:left w:w="90" w:type="dxa"/>
              <w:bottom w:w="90" w:type="dxa"/>
              <w:right w:w="90" w:type="dxa"/>
            </w:tcMar>
            <w:vAlign w:val="center"/>
          </w:tcPr>
          <w:p w:rsidR="00160F29" w:rsidRDefault="00160F29" w14:paraId="00ACB62F" w14:textId="77777777">
            <w:pPr>
              <w:spacing w:after="0"/>
            </w:pPr>
          </w:p>
        </w:tc>
      </w:tr>
      <w:tr w:rsidR="00160F29" w14:paraId="213B9B9D" w14:textId="77777777">
        <w:tc>
          <w:tcPr>
            <w:tcW w:w="1380" w:type="dxa"/>
            <w:tcMar>
              <w:top w:w="90" w:type="dxa"/>
              <w:left w:w="90" w:type="dxa"/>
              <w:bottom w:w="90" w:type="dxa"/>
              <w:right w:w="90" w:type="dxa"/>
            </w:tcMar>
            <w:vAlign w:val="center"/>
          </w:tcPr>
          <w:p w:rsidR="00160F29" w:rsidRDefault="00000000" w14:paraId="34A011B5" w14:textId="77777777">
            <w:pPr>
              <w:spacing w:after="0"/>
            </w:pPr>
            <w:r>
              <w:rPr>
                <w:sz w:val="17"/>
              </w:rPr>
              <w:t>TSF-011</w:t>
            </w:r>
          </w:p>
        </w:tc>
        <w:tc>
          <w:tcPr>
            <w:tcW w:w="5460" w:type="dxa"/>
            <w:tcMar>
              <w:top w:w="90" w:type="dxa"/>
              <w:left w:w="90" w:type="dxa"/>
              <w:bottom w:w="90" w:type="dxa"/>
              <w:right w:w="90" w:type="dxa"/>
            </w:tcMar>
            <w:vAlign w:val="center"/>
          </w:tcPr>
          <w:p w:rsidR="00160F29" w:rsidRDefault="00000000" w14:paraId="7BD40CF7" w14:textId="77777777">
            <w:pPr>
              <w:spacing w:after="0"/>
            </w:pPr>
            <w:r>
              <w:rPr>
                <w:sz w:val="17"/>
              </w:rPr>
              <w:t>Safety Requirements Specification (SRS)</w:t>
            </w:r>
          </w:p>
        </w:tc>
        <w:tc>
          <w:tcPr>
            <w:tcW w:w="2520" w:type="dxa"/>
            <w:tcMar>
              <w:top w:w="90" w:type="dxa"/>
              <w:left w:w="90" w:type="dxa"/>
              <w:bottom w:w="90" w:type="dxa"/>
              <w:right w:w="90" w:type="dxa"/>
            </w:tcMar>
            <w:vAlign w:val="center"/>
          </w:tcPr>
          <w:p w:rsidR="00160F29" w:rsidRDefault="00160F29" w14:paraId="11025320" w14:textId="77777777">
            <w:pPr>
              <w:spacing w:after="0"/>
            </w:pPr>
          </w:p>
        </w:tc>
      </w:tr>
      <w:tr w:rsidR="00160F29" w14:paraId="62259843" w14:textId="77777777">
        <w:tc>
          <w:tcPr>
            <w:tcW w:w="1380" w:type="dxa"/>
            <w:tcMar>
              <w:top w:w="90" w:type="dxa"/>
              <w:left w:w="90" w:type="dxa"/>
              <w:bottom w:w="90" w:type="dxa"/>
              <w:right w:w="90" w:type="dxa"/>
            </w:tcMar>
            <w:vAlign w:val="center"/>
          </w:tcPr>
          <w:p w:rsidR="00160F29" w:rsidRDefault="00000000" w14:paraId="06CD973A" w14:textId="77777777">
            <w:pPr>
              <w:spacing w:after="0"/>
            </w:pPr>
            <w:r>
              <w:rPr>
                <w:sz w:val="17"/>
              </w:rPr>
              <w:t>TSF-013</w:t>
            </w:r>
          </w:p>
        </w:tc>
        <w:tc>
          <w:tcPr>
            <w:tcW w:w="5460" w:type="dxa"/>
            <w:tcMar>
              <w:top w:w="90" w:type="dxa"/>
              <w:left w:w="90" w:type="dxa"/>
              <w:bottom w:w="90" w:type="dxa"/>
              <w:right w:w="90" w:type="dxa"/>
            </w:tcMar>
            <w:vAlign w:val="center"/>
          </w:tcPr>
          <w:p w:rsidR="00160F29" w:rsidRDefault="00000000" w14:paraId="182F4099" w14:textId="77777777">
            <w:pPr>
              <w:spacing w:after="0"/>
            </w:pPr>
            <w:r>
              <w:rPr>
                <w:sz w:val="17"/>
              </w:rPr>
              <w:t>Supplier SIL Documentation / Safety Manual</w:t>
            </w:r>
          </w:p>
        </w:tc>
        <w:tc>
          <w:tcPr>
            <w:tcW w:w="2520" w:type="dxa"/>
            <w:tcMar>
              <w:top w:w="90" w:type="dxa"/>
              <w:left w:w="90" w:type="dxa"/>
              <w:bottom w:w="90" w:type="dxa"/>
              <w:right w:w="90" w:type="dxa"/>
            </w:tcMar>
            <w:vAlign w:val="center"/>
          </w:tcPr>
          <w:p w:rsidR="00160F29" w:rsidRDefault="00160F29" w14:paraId="67CDEDB8" w14:textId="77777777">
            <w:pPr>
              <w:spacing w:after="0"/>
            </w:pPr>
          </w:p>
        </w:tc>
      </w:tr>
      <w:tr w:rsidR="00160F29" w14:paraId="3AF07F15" w14:textId="77777777">
        <w:tc>
          <w:tcPr>
            <w:tcW w:w="1380" w:type="dxa"/>
            <w:tcMar>
              <w:top w:w="90" w:type="dxa"/>
              <w:left w:w="90" w:type="dxa"/>
              <w:bottom w:w="90" w:type="dxa"/>
              <w:right w:w="90" w:type="dxa"/>
            </w:tcMar>
            <w:vAlign w:val="center"/>
          </w:tcPr>
          <w:p w:rsidR="00160F29" w:rsidRDefault="00000000" w14:paraId="574F3C2C" w14:textId="77777777">
            <w:pPr>
              <w:spacing w:after="0"/>
            </w:pPr>
            <w:r>
              <w:rPr>
                <w:sz w:val="17"/>
              </w:rPr>
              <w:t>TSF-028</w:t>
            </w:r>
          </w:p>
        </w:tc>
        <w:tc>
          <w:tcPr>
            <w:tcW w:w="5460" w:type="dxa"/>
            <w:tcMar>
              <w:top w:w="90" w:type="dxa"/>
              <w:left w:w="90" w:type="dxa"/>
              <w:bottom w:w="90" w:type="dxa"/>
              <w:right w:w="90" w:type="dxa"/>
            </w:tcMar>
            <w:vAlign w:val="center"/>
          </w:tcPr>
          <w:p w:rsidR="00160F29" w:rsidRDefault="00000000" w14:paraId="15C44B2A" w14:textId="77777777">
            <w:pPr>
              <w:spacing w:after="0"/>
            </w:pPr>
            <w:r>
              <w:rPr>
                <w:sz w:val="17"/>
              </w:rPr>
              <w:t>Emergency Response Plan Inputs</w:t>
            </w:r>
          </w:p>
        </w:tc>
        <w:tc>
          <w:tcPr>
            <w:tcW w:w="2520" w:type="dxa"/>
            <w:tcMar>
              <w:top w:w="90" w:type="dxa"/>
              <w:left w:w="90" w:type="dxa"/>
              <w:bottom w:w="90" w:type="dxa"/>
              <w:right w:w="90" w:type="dxa"/>
            </w:tcMar>
            <w:vAlign w:val="center"/>
          </w:tcPr>
          <w:p w:rsidR="00160F29" w:rsidRDefault="00160F29" w14:paraId="2684424E" w14:textId="77777777">
            <w:pPr>
              <w:spacing w:after="0"/>
            </w:pPr>
          </w:p>
        </w:tc>
      </w:tr>
      <w:tr w:rsidR="00160F29" w14:paraId="62206CA4" w14:textId="77777777">
        <w:tc>
          <w:tcPr>
            <w:tcW w:w="2520" w:type="dxa"/>
            <w:gridSpan w:val="3"/>
            <w:shd w:val="clear" w:color="auto" w:fill="E8EEF5"/>
            <w:tcMar>
              <w:top w:w="90" w:type="dxa"/>
              <w:left w:w="90" w:type="dxa"/>
              <w:bottom w:w="90" w:type="dxa"/>
              <w:right w:w="90" w:type="dxa"/>
            </w:tcMar>
            <w:vAlign w:val="center"/>
          </w:tcPr>
          <w:p w:rsidR="00160F29" w:rsidRDefault="00000000" w14:paraId="37480CD1" w14:textId="77777777">
            <w:pPr>
              <w:spacing w:after="0"/>
            </w:pPr>
            <w:r>
              <w:rPr>
                <w:b/>
                <w:sz w:val="17"/>
              </w:rPr>
              <w:t>Structural, foundations, supports, access</w:t>
            </w:r>
          </w:p>
        </w:tc>
      </w:tr>
      <w:tr w:rsidR="00160F29" w14:paraId="2E927623" w14:textId="77777777">
        <w:tc>
          <w:tcPr>
            <w:tcW w:w="1380" w:type="dxa"/>
            <w:tcMar>
              <w:top w:w="90" w:type="dxa"/>
              <w:left w:w="90" w:type="dxa"/>
              <w:bottom w:w="90" w:type="dxa"/>
              <w:right w:w="90" w:type="dxa"/>
            </w:tcMar>
            <w:vAlign w:val="center"/>
          </w:tcPr>
          <w:p w:rsidR="00160F29" w:rsidRDefault="00000000" w14:paraId="10F4AAB2"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15451D59"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17839908" w14:textId="77777777">
            <w:pPr>
              <w:spacing w:after="0"/>
            </w:pPr>
          </w:p>
        </w:tc>
      </w:tr>
      <w:tr w:rsidR="00160F29" w14:paraId="12D493E1" w14:textId="77777777">
        <w:tc>
          <w:tcPr>
            <w:tcW w:w="1380" w:type="dxa"/>
            <w:tcMar>
              <w:top w:w="90" w:type="dxa"/>
              <w:left w:w="90" w:type="dxa"/>
              <w:bottom w:w="90" w:type="dxa"/>
              <w:right w:w="90" w:type="dxa"/>
            </w:tcMar>
            <w:vAlign w:val="center"/>
          </w:tcPr>
          <w:p w:rsidR="00160F29" w:rsidRDefault="00000000" w14:paraId="43CAF954"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5CCBD279"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12564653" w14:textId="77777777">
            <w:pPr>
              <w:spacing w:after="0"/>
            </w:pPr>
          </w:p>
        </w:tc>
      </w:tr>
      <w:tr w:rsidR="00160F29" w14:paraId="69F04598" w14:textId="77777777">
        <w:tc>
          <w:tcPr>
            <w:tcW w:w="1380" w:type="dxa"/>
            <w:tcMar>
              <w:top w:w="90" w:type="dxa"/>
              <w:left w:w="90" w:type="dxa"/>
              <w:bottom w:w="90" w:type="dxa"/>
              <w:right w:w="90" w:type="dxa"/>
            </w:tcMar>
            <w:vAlign w:val="center"/>
          </w:tcPr>
          <w:p w:rsidR="00160F29" w:rsidRDefault="00000000" w14:paraId="0039DB49"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469E2A01"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3CBE41D4" w14:textId="77777777">
            <w:pPr>
              <w:spacing w:after="0"/>
            </w:pPr>
          </w:p>
        </w:tc>
      </w:tr>
      <w:tr w:rsidR="00160F29" w14:paraId="1417A777" w14:textId="77777777">
        <w:tc>
          <w:tcPr>
            <w:tcW w:w="1380" w:type="dxa"/>
            <w:tcMar>
              <w:top w:w="90" w:type="dxa"/>
              <w:left w:w="90" w:type="dxa"/>
              <w:bottom w:w="90" w:type="dxa"/>
              <w:right w:w="90" w:type="dxa"/>
            </w:tcMar>
            <w:vAlign w:val="center"/>
          </w:tcPr>
          <w:p w:rsidR="00160F29" w:rsidRDefault="00000000" w14:paraId="41AAC16B"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4ECB009C"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5CE3393C" w14:textId="77777777">
            <w:pPr>
              <w:spacing w:after="0"/>
            </w:pPr>
          </w:p>
        </w:tc>
      </w:tr>
      <w:tr w:rsidR="00160F29" w14:paraId="73F0E2DF" w14:textId="77777777">
        <w:tc>
          <w:tcPr>
            <w:tcW w:w="1380" w:type="dxa"/>
            <w:tcMar>
              <w:top w:w="90" w:type="dxa"/>
              <w:left w:w="90" w:type="dxa"/>
              <w:bottom w:w="90" w:type="dxa"/>
              <w:right w:w="90" w:type="dxa"/>
            </w:tcMar>
            <w:vAlign w:val="center"/>
          </w:tcPr>
          <w:p w:rsidR="00160F29" w:rsidRDefault="00000000" w14:paraId="6A802C96"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523B64B6"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4B937B60" w14:textId="77777777">
            <w:pPr>
              <w:spacing w:after="0"/>
            </w:pPr>
          </w:p>
        </w:tc>
      </w:tr>
      <w:tr w:rsidR="00160F29" w14:paraId="231AFA6E" w14:textId="77777777">
        <w:tc>
          <w:tcPr>
            <w:tcW w:w="1380" w:type="dxa"/>
            <w:tcMar>
              <w:top w:w="90" w:type="dxa"/>
              <w:left w:w="90" w:type="dxa"/>
              <w:bottom w:w="90" w:type="dxa"/>
              <w:right w:w="90" w:type="dxa"/>
            </w:tcMar>
            <w:vAlign w:val="center"/>
          </w:tcPr>
          <w:p w:rsidR="00160F29" w:rsidRDefault="00000000" w14:paraId="7B3C6C69"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5817EB75"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28B0D653" w14:textId="77777777">
            <w:pPr>
              <w:spacing w:after="0"/>
            </w:pPr>
          </w:p>
        </w:tc>
      </w:tr>
      <w:tr w:rsidR="00160F29" w14:paraId="48A4C147" w14:textId="77777777">
        <w:tc>
          <w:tcPr>
            <w:tcW w:w="1380" w:type="dxa"/>
            <w:tcMar>
              <w:top w:w="90" w:type="dxa"/>
              <w:left w:w="90" w:type="dxa"/>
              <w:bottom w:w="90" w:type="dxa"/>
              <w:right w:w="90" w:type="dxa"/>
            </w:tcMar>
            <w:vAlign w:val="center"/>
          </w:tcPr>
          <w:p w:rsidR="00160F29" w:rsidRDefault="00000000" w14:paraId="5D06245A"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4FAD7B18"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4D581EDC" w14:textId="77777777">
            <w:pPr>
              <w:spacing w:after="0"/>
            </w:pPr>
          </w:p>
        </w:tc>
      </w:tr>
      <w:tr w:rsidR="00160F29" w14:paraId="2068A1C3" w14:textId="77777777">
        <w:tc>
          <w:tcPr>
            <w:tcW w:w="1380" w:type="dxa"/>
            <w:tcMar>
              <w:top w:w="90" w:type="dxa"/>
              <w:left w:w="90" w:type="dxa"/>
              <w:bottom w:w="90" w:type="dxa"/>
              <w:right w:w="90" w:type="dxa"/>
            </w:tcMar>
            <w:vAlign w:val="center"/>
          </w:tcPr>
          <w:p w:rsidR="00160F29" w:rsidRDefault="00000000" w14:paraId="73979516"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193F5419"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2D89F429" w14:textId="77777777">
            <w:pPr>
              <w:spacing w:after="0"/>
            </w:pPr>
          </w:p>
        </w:tc>
      </w:tr>
      <w:tr w:rsidR="00160F29" w14:paraId="2E8FDE63" w14:textId="77777777">
        <w:tc>
          <w:tcPr>
            <w:tcW w:w="1380" w:type="dxa"/>
            <w:tcMar>
              <w:top w:w="90" w:type="dxa"/>
              <w:left w:w="90" w:type="dxa"/>
              <w:bottom w:w="90" w:type="dxa"/>
              <w:right w:w="90" w:type="dxa"/>
            </w:tcMar>
            <w:vAlign w:val="center"/>
          </w:tcPr>
          <w:p w:rsidR="00160F29" w:rsidRDefault="00000000" w14:paraId="691279A6"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04D1BDE9"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7D6F36A2" w14:textId="77777777">
            <w:pPr>
              <w:spacing w:after="0"/>
            </w:pPr>
          </w:p>
        </w:tc>
      </w:tr>
      <w:tr w:rsidR="00160F29" w14:paraId="33CC115D" w14:textId="77777777">
        <w:tc>
          <w:tcPr>
            <w:tcW w:w="1380" w:type="dxa"/>
            <w:tcMar>
              <w:top w:w="90" w:type="dxa"/>
              <w:left w:w="90" w:type="dxa"/>
              <w:bottom w:w="90" w:type="dxa"/>
              <w:right w:w="90" w:type="dxa"/>
            </w:tcMar>
            <w:vAlign w:val="center"/>
          </w:tcPr>
          <w:p w:rsidR="00160F29" w:rsidRDefault="00000000" w14:paraId="60534744"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75E1EA98"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76F1C2D3" w14:textId="77777777">
            <w:pPr>
              <w:spacing w:after="0"/>
            </w:pPr>
          </w:p>
        </w:tc>
      </w:tr>
    </w:tbl>
    <w:p w:rsidR="00160F29" w:rsidRDefault="00000000" w14:paraId="36C2E83D" w14:noSpellErr="1" w14:textId="70240ADA">
      <w:pPr>
        <w:pStyle w:val="Heading2"/>
      </w:pPr>
      <w:r>
        <w:rPr/>
        <w:t>Interface Coordination Notes</w:t>
      </w:r>
    </w:p>
    <w:p w:rsidR="00160F29" w:rsidRDefault="00000000" w14:paraId="6E5442A0" w14:textId="77777777">
      <w:r>
        <w:t>TBD.</w:t>
      </w:r>
    </w:p>
    <w:p w:rsidR="00160F29" w:rsidRDefault="00000000" w14:paraId="318CE57E" w14:textId="77777777">
      <w:r>
        <w:br w:type="page"/>
      </w:r>
    </w:p>
    <w:p w:rsidR="00160F29" w:rsidRDefault="00000000" w14:paraId="054CE5DF" w14:textId="6E75FC7F">
      <w:pPr>
        <w:pStyle w:val="Heading1"/>
      </w:pPr>
      <w:bookmarkStart w:name="_Toc1396427288" w:id="1833543518"/>
      <w:bookmarkStart w:name="_Toc250565462" w:id="1861248746"/>
      <w:r>
        <w:rPr/>
        <w:t>26020-01-PT-27-002 - Caustic Treating (NGL Mercaptan Removal)</w:t>
      </w:r>
      <w:bookmarkEnd w:id="1833543518"/>
      <w:bookmarkEnd w:id="1861248746"/>
    </w:p>
    <w:p w:rsidR="00160F29" w:rsidRDefault="00160F29" w14:paraId="721B6058" w14:textId="77777777"/>
    <w:tbl>
      <w:tblPr>
        <w:tblW w:w="9360" w:type="dxa"/>
        <w:tblLayout w:type="fixed"/>
        <w:tblLook w:val="04A0" w:firstRow="1" w:lastRow="0" w:firstColumn="1" w:lastColumn="0" w:noHBand="0" w:noVBand="1"/>
      </w:tblPr>
      <w:tblGrid>
        <w:gridCol w:w="2160"/>
        <w:gridCol w:w="7200"/>
      </w:tblGrid>
      <w:tr w:rsidR="00160F29" w14:paraId="2CEBCE89" w14:textId="77777777">
        <w:tc>
          <w:tcPr>
            <w:tcW w:w="2160" w:type="dxa"/>
            <w:shd w:val="clear" w:color="auto" w:fill="F4F6F8"/>
            <w:tcMar>
              <w:top w:w="90" w:type="dxa"/>
              <w:left w:w="90" w:type="dxa"/>
              <w:bottom w:w="90" w:type="dxa"/>
              <w:right w:w="90" w:type="dxa"/>
            </w:tcMar>
            <w:vAlign w:val="center"/>
          </w:tcPr>
          <w:p w:rsidR="00160F29" w:rsidRDefault="00000000" w14:paraId="1F4C02FC"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421B507E" w14:textId="77777777">
            <w:pPr>
              <w:spacing w:after="0"/>
            </w:pPr>
            <w:r>
              <w:rPr>
                <w:sz w:val="17"/>
              </w:rPr>
              <w:t>4-25 West Doe Deepcut NGL mercaptan treating; package brief scope basis; PDF pricing/delivery go-by.</w:t>
            </w:r>
          </w:p>
        </w:tc>
      </w:tr>
      <w:tr w:rsidR="00160F29" w14:paraId="1CE21594" w14:textId="77777777">
        <w:tc>
          <w:tcPr>
            <w:tcW w:w="2160" w:type="dxa"/>
            <w:shd w:val="clear" w:color="auto" w:fill="F4F6F8"/>
            <w:tcMar>
              <w:top w:w="90" w:type="dxa"/>
              <w:left w:w="90" w:type="dxa"/>
              <w:bottom w:w="90" w:type="dxa"/>
              <w:right w:w="90" w:type="dxa"/>
            </w:tcMar>
            <w:vAlign w:val="center"/>
          </w:tcPr>
          <w:p w:rsidR="00160F29" w:rsidRDefault="00000000" w14:paraId="6D5F32A9"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782775E0" w14:textId="77777777">
            <w:pPr>
              <w:spacing w:after="0"/>
            </w:pPr>
            <w:r>
              <w:rPr>
                <w:sz w:val="17"/>
              </w:rPr>
              <w:t>Bid Docs/Budgetary/brief.md; budgetary pricing/delivery go-by only: Bid Docs/Budgetary/7304 Millenia Proposal Rev. 0.pdf</w:t>
            </w:r>
          </w:p>
        </w:tc>
      </w:tr>
    </w:tbl>
    <w:p w:rsidR="00160F29" w:rsidRDefault="00000000" w14:paraId="28628457" w14:noSpellErr="1" w14:textId="5602365A">
      <w:pPr>
        <w:pStyle w:val="Heading2"/>
      </w:pPr>
      <w:r>
        <w:rPr/>
        <w:t>Basic Scope</w:t>
      </w:r>
    </w:p>
    <w:p w:rsidR="00160F29" w:rsidRDefault="00000000" w14:paraId="667BD292" w14:textId="77777777">
      <w:r>
        <w:t>Supply a complete caustic treating system for NGL/C3+ mercaptan removal immediately downstream of the deethanizer.</w:t>
      </w:r>
    </w:p>
    <w:p w:rsidR="00160F29" w:rsidRDefault="00000000" w14:paraId="374A2A7E" w14:noSpellErr="1" w14:textId="2D06C31C">
      <w:pPr>
        <w:pStyle w:val="Heading2"/>
      </w:pPr>
      <w:r>
        <w:rPr/>
        <w:t>Major Included Equipment</w:t>
      </w:r>
    </w:p>
    <w:p w:rsidR="00160F29" w:rsidRDefault="00000000" w14:paraId="334CFC7D" w14:textId="77777777">
      <w:r>
        <w:t>Caustic contactor/mixer equipment, caustic outlet filtration, water wash and coalescing equipment, caustic regeneration equipment, heaters/exchangers, circulation and transfer pumps, pressurized caustic drain drum, DSO handling, caustic storage interfaces, incinerator interface, instrumentation, controls, and building-contained caustic equipment.</w:t>
      </w:r>
    </w:p>
    <w:p w:rsidR="00160F29" w:rsidRDefault="00160F29" w14:paraId="2B7F23A6" w14:textId="77777777"/>
    <w:tbl>
      <w:tblPr>
        <w:tblW w:w="9360" w:type="dxa"/>
        <w:tblLayout w:type="fixed"/>
        <w:tblLook w:val="04A0" w:firstRow="1" w:lastRow="0" w:firstColumn="1" w:lastColumn="0" w:noHBand="0" w:noVBand="1"/>
      </w:tblPr>
      <w:tblGrid>
        <w:gridCol w:w="9360"/>
      </w:tblGrid>
      <w:tr w:rsidR="00160F29" w14:paraId="2FBF24A0" w14:textId="77777777">
        <w:tc>
          <w:tcPr>
            <w:tcW w:w="9360" w:type="dxa"/>
            <w:shd w:val="clear" w:color="auto" w:fill="FFF8E5"/>
            <w:tcMar>
              <w:top w:w="90" w:type="dxa"/>
              <w:left w:w="90" w:type="dxa"/>
              <w:bottom w:w="90" w:type="dxa"/>
              <w:right w:w="90" w:type="dxa"/>
            </w:tcMar>
            <w:vAlign w:val="center"/>
          </w:tcPr>
          <w:p w:rsidR="00160F29" w:rsidRDefault="00000000" w14:paraId="478761C9" w14:textId="77777777">
            <w:pPr>
              <w:spacing w:after="0"/>
            </w:pPr>
            <w:r>
              <w:rPr>
                <w:sz w:val="17"/>
              </w:rPr>
              <w:t>Scope Notes / Open Items: The brief flags a conflict between a regenerative DBM basis and a non-regenerative SCA-001/VE-8 basis. Vendor and process provider must confirm the governing process basis. Thirteen tagged items are listed, with one duplicated tag requiring reconciliation.</w:t>
            </w:r>
          </w:p>
        </w:tc>
      </w:tr>
    </w:tbl>
    <w:p w:rsidR="00160F29" w:rsidRDefault="00000000" w14:paraId="52ECE856" w14:noSpellErr="1" w14:textId="33D753C5">
      <w:pPr>
        <w:pStyle w:val="Heading2"/>
      </w:pPr>
      <w:r>
        <w:rPr/>
        <w:t>Physical Interface Summary</w:t>
      </w:r>
    </w:p>
    <w:p w:rsidR="00160F29" w:rsidRDefault="00000000" w14:paraId="659A1FC1" w14:textId="7D1E47F9">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67E96734"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64C11A42"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5F194C70"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68964531" w14:textId="77777777">
            <w:pPr>
              <w:spacing w:after="0"/>
            </w:pPr>
            <w:r>
              <w:rPr>
                <w:sz w:val="17"/>
              </w:rPr>
              <w:t>PE Notes / Questions</w:t>
            </w:r>
          </w:p>
        </w:tc>
      </w:tr>
      <w:tr w:rsidR="00160F29" w14:paraId="78AE4D0B" w14:textId="77777777">
        <w:tc>
          <w:tcPr>
            <w:tcW w:w="3420" w:type="dxa"/>
            <w:tcMar>
              <w:top w:w="90" w:type="dxa"/>
              <w:left w:w="90" w:type="dxa"/>
              <w:bottom w:w="90" w:type="dxa"/>
              <w:right w:w="90" w:type="dxa"/>
            </w:tcMar>
            <w:vAlign w:val="center"/>
          </w:tcPr>
          <w:p w:rsidR="00160F29" w:rsidRDefault="00000000" w14:paraId="00292025"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44C2CE4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0708BC2" w14:textId="77777777">
            <w:pPr>
              <w:spacing w:after="0"/>
            </w:pPr>
          </w:p>
        </w:tc>
      </w:tr>
      <w:tr w:rsidR="00160F29" w14:paraId="5F0F54EA" w14:textId="77777777">
        <w:tc>
          <w:tcPr>
            <w:tcW w:w="3420" w:type="dxa"/>
            <w:tcMar>
              <w:top w:w="90" w:type="dxa"/>
              <w:left w:w="90" w:type="dxa"/>
              <w:bottom w:w="90" w:type="dxa"/>
              <w:right w:w="90" w:type="dxa"/>
            </w:tcMar>
            <w:vAlign w:val="center"/>
          </w:tcPr>
          <w:p w:rsidR="00160F29" w:rsidRDefault="00000000" w14:paraId="51CE8858" w14:textId="77777777">
            <w:pPr>
              <w:spacing w:after="0"/>
            </w:pPr>
            <w:r>
              <w:rPr>
                <w:sz w:val="17"/>
              </w:rPr>
              <w:t>Utility Piping</w:t>
            </w:r>
          </w:p>
        </w:tc>
        <w:tc>
          <w:tcPr>
            <w:tcW w:w="1260" w:type="dxa"/>
            <w:shd w:val="clear" w:color="auto" w:fill="D9EAD3"/>
            <w:tcMar>
              <w:top w:w="90" w:type="dxa"/>
              <w:left w:w="90" w:type="dxa"/>
              <w:bottom w:w="90" w:type="dxa"/>
              <w:right w:w="90" w:type="dxa"/>
            </w:tcMar>
            <w:vAlign w:val="center"/>
          </w:tcPr>
          <w:p w:rsidR="00160F29" w:rsidRDefault="00000000" w14:paraId="7B518C2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27BB65A" w14:textId="77777777">
            <w:pPr>
              <w:spacing w:after="0"/>
            </w:pPr>
          </w:p>
        </w:tc>
      </w:tr>
      <w:tr w:rsidR="00160F29" w14:paraId="72C38843" w14:textId="77777777">
        <w:tc>
          <w:tcPr>
            <w:tcW w:w="3420" w:type="dxa"/>
            <w:tcMar>
              <w:top w:w="90" w:type="dxa"/>
              <w:left w:w="90" w:type="dxa"/>
              <w:bottom w:w="90" w:type="dxa"/>
              <w:right w:w="90" w:type="dxa"/>
            </w:tcMar>
            <w:vAlign w:val="center"/>
          </w:tcPr>
          <w:p w:rsidR="00160F29" w:rsidRDefault="00000000" w14:paraId="6A397404"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3924BA96"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116CD01" w14:textId="77777777">
            <w:pPr>
              <w:spacing w:after="0"/>
            </w:pPr>
          </w:p>
        </w:tc>
      </w:tr>
      <w:tr w:rsidR="00160F29" w14:paraId="3ABDB136" w14:textId="77777777">
        <w:tc>
          <w:tcPr>
            <w:tcW w:w="3420" w:type="dxa"/>
            <w:tcMar>
              <w:top w:w="90" w:type="dxa"/>
              <w:left w:w="90" w:type="dxa"/>
              <w:bottom w:w="90" w:type="dxa"/>
              <w:right w:w="90" w:type="dxa"/>
            </w:tcMar>
            <w:vAlign w:val="center"/>
          </w:tcPr>
          <w:p w:rsidR="00160F29" w:rsidRDefault="00000000" w14:paraId="524F5791"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48DF3EC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779123E" w14:textId="77777777">
            <w:pPr>
              <w:spacing w:after="0"/>
            </w:pPr>
          </w:p>
        </w:tc>
      </w:tr>
      <w:tr w:rsidR="00160F29" w14:paraId="14570BA6" w14:textId="77777777">
        <w:tc>
          <w:tcPr>
            <w:tcW w:w="3420" w:type="dxa"/>
            <w:tcMar>
              <w:top w:w="90" w:type="dxa"/>
              <w:left w:w="90" w:type="dxa"/>
              <w:bottom w:w="90" w:type="dxa"/>
              <w:right w:w="90" w:type="dxa"/>
            </w:tcMar>
            <w:vAlign w:val="center"/>
          </w:tcPr>
          <w:p w:rsidR="00160F29" w:rsidRDefault="00000000" w14:paraId="1A44328C"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4553D4B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C15331F" w14:textId="77777777">
            <w:pPr>
              <w:spacing w:after="0"/>
            </w:pPr>
          </w:p>
        </w:tc>
      </w:tr>
      <w:tr w:rsidR="00160F29" w14:paraId="6993013A" w14:textId="77777777">
        <w:tc>
          <w:tcPr>
            <w:tcW w:w="3420" w:type="dxa"/>
            <w:tcMar>
              <w:top w:w="90" w:type="dxa"/>
              <w:left w:w="90" w:type="dxa"/>
              <w:bottom w:w="90" w:type="dxa"/>
              <w:right w:w="90" w:type="dxa"/>
            </w:tcMar>
            <w:vAlign w:val="center"/>
          </w:tcPr>
          <w:p w:rsidR="00160F29" w:rsidRDefault="00000000" w14:paraId="6A669B8B"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7D6A2532"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6C21D91C" w14:textId="77777777">
            <w:pPr>
              <w:spacing w:after="0"/>
            </w:pPr>
            <w:r>
              <w:rPr>
                <w:sz w:val="17"/>
              </w:rPr>
              <w:t>26020-Packages_Interfaces.3.xlsx column M (row 51).</w:t>
            </w:r>
          </w:p>
        </w:tc>
      </w:tr>
      <w:tr w:rsidR="00160F29" w14:paraId="791C4804" w14:textId="77777777">
        <w:tc>
          <w:tcPr>
            <w:tcW w:w="3420" w:type="dxa"/>
            <w:tcMar>
              <w:top w:w="90" w:type="dxa"/>
              <w:left w:w="90" w:type="dxa"/>
              <w:bottom w:w="90" w:type="dxa"/>
              <w:right w:w="90" w:type="dxa"/>
            </w:tcMar>
            <w:vAlign w:val="center"/>
          </w:tcPr>
          <w:p w:rsidR="00160F29" w:rsidRDefault="00000000" w14:paraId="47A30A3A" w14:textId="77777777">
            <w:pPr>
              <w:spacing w:after="0"/>
            </w:pPr>
            <w:r>
              <w:rPr>
                <w:sz w:val="17"/>
              </w:rPr>
              <w:t>EHT</w:t>
            </w:r>
          </w:p>
        </w:tc>
        <w:tc>
          <w:tcPr>
            <w:tcW w:w="1260" w:type="dxa"/>
            <w:shd w:val="clear" w:color="auto" w:fill="D9EAD3"/>
            <w:tcMar>
              <w:top w:w="90" w:type="dxa"/>
              <w:left w:w="90" w:type="dxa"/>
              <w:bottom w:w="90" w:type="dxa"/>
              <w:right w:w="90" w:type="dxa"/>
            </w:tcMar>
            <w:vAlign w:val="center"/>
          </w:tcPr>
          <w:p w:rsidR="00160F29" w:rsidRDefault="00000000" w14:paraId="54CC2C16"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7C419BD" w14:textId="77777777">
            <w:pPr>
              <w:spacing w:after="0"/>
            </w:pPr>
          </w:p>
        </w:tc>
      </w:tr>
      <w:tr w:rsidR="00160F29" w14:paraId="7DAFE330" w14:textId="77777777">
        <w:tc>
          <w:tcPr>
            <w:tcW w:w="3420" w:type="dxa"/>
            <w:tcMar>
              <w:top w:w="90" w:type="dxa"/>
              <w:left w:w="90" w:type="dxa"/>
              <w:bottom w:w="90" w:type="dxa"/>
              <w:right w:w="90" w:type="dxa"/>
            </w:tcMar>
            <w:vAlign w:val="center"/>
          </w:tcPr>
          <w:p w:rsidR="00160F29" w:rsidRDefault="00000000" w14:paraId="4D03B1EC"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21CD76F0"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258A49C" w14:textId="77777777">
            <w:pPr>
              <w:spacing w:after="0"/>
            </w:pPr>
          </w:p>
        </w:tc>
      </w:tr>
      <w:tr w:rsidR="00160F29" w14:paraId="783ACE7D" w14:textId="77777777">
        <w:tc>
          <w:tcPr>
            <w:tcW w:w="3420" w:type="dxa"/>
            <w:tcMar>
              <w:top w:w="90" w:type="dxa"/>
              <w:left w:w="90" w:type="dxa"/>
              <w:bottom w:w="90" w:type="dxa"/>
              <w:right w:w="90" w:type="dxa"/>
            </w:tcMar>
            <w:vAlign w:val="center"/>
          </w:tcPr>
          <w:p w:rsidR="00160F29" w:rsidRDefault="00000000" w14:paraId="5FABA591"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56FB928D"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C321420" w14:textId="77777777">
            <w:pPr>
              <w:spacing w:after="0"/>
            </w:pPr>
          </w:p>
        </w:tc>
      </w:tr>
      <w:tr w:rsidR="00160F29" w14:paraId="3C8D0404" w14:textId="77777777">
        <w:tc>
          <w:tcPr>
            <w:tcW w:w="3420" w:type="dxa"/>
            <w:tcMar>
              <w:top w:w="90" w:type="dxa"/>
              <w:left w:w="90" w:type="dxa"/>
              <w:bottom w:w="90" w:type="dxa"/>
              <w:right w:w="90" w:type="dxa"/>
            </w:tcMar>
            <w:vAlign w:val="center"/>
          </w:tcPr>
          <w:p w:rsidR="00160F29" w:rsidRDefault="00000000" w14:paraId="03107A77"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2A36CDA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37CF9EF" w14:textId="77777777">
            <w:pPr>
              <w:spacing w:after="0"/>
            </w:pPr>
          </w:p>
        </w:tc>
      </w:tr>
      <w:tr w:rsidR="00160F29" w14:paraId="03B21F55" w14:textId="77777777">
        <w:tc>
          <w:tcPr>
            <w:tcW w:w="3420" w:type="dxa"/>
            <w:tcMar>
              <w:top w:w="90" w:type="dxa"/>
              <w:left w:w="90" w:type="dxa"/>
              <w:bottom w:w="90" w:type="dxa"/>
              <w:right w:w="90" w:type="dxa"/>
            </w:tcMar>
            <w:vAlign w:val="center"/>
          </w:tcPr>
          <w:p w:rsidR="00160F29" w:rsidRDefault="00000000" w14:paraId="08DFDE28"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0F5A49B3"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5CA0F1A" w14:textId="77777777">
            <w:pPr>
              <w:spacing w:after="0"/>
            </w:pPr>
          </w:p>
        </w:tc>
      </w:tr>
      <w:tr w:rsidR="00160F29" w14:paraId="0FB5E2F1" w14:textId="77777777">
        <w:tc>
          <w:tcPr>
            <w:tcW w:w="3420" w:type="dxa"/>
            <w:tcMar>
              <w:top w:w="90" w:type="dxa"/>
              <w:left w:w="90" w:type="dxa"/>
              <w:bottom w:w="90" w:type="dxa"/>
              <w:right w:w="90" w:type="dxa"/>
            </w:tcMar>
            <w:vAlign w:val="center"/>
          </w:tcPr>
          <w:p w:rsidR="00160F29" w:rsidRDefault="00000000" w14:paraId="6368ACE9"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41BE46D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BB0FBBA" w14:textId="77777777">
            <w:pPr>
              <w:spacing w:after="0"/>
            </w:pPr>
          </w:p>
        </w:tc>
      </w:tr>
      <w:tr w:rsidR="00160F29" w14:paraId="5A1BE18F" w14:textId="77777777">
        <w:tc>
          <w:tcPr>
            <w:tcW w:w="3420" w:type="dxa"/>
            <w:tcMar>
              <w:top w:w="90" w:type="dxa"/>
              <w:left w:w="90" w:type="dxa"/>
              <w:bottom w:w="90" w:type="dxa"/>
              <w:right w:w="90" w:type="dxa"/>
            </w:tcMar>
            <w:vAlign w:val="center"/>
          </w:tcPr>
          <w:p w:rsidR="00160F29" w:rsidRDefault="00000000" w14:paraId="4FCFFF42" w14:textId="77777777">
            <w:pPr>
              <w:spacing w:after="0"/>
            </w:pPr>
            <w:r>
              <w:rPr>
                <w:sz w:val="17"/>
              </w:rPr>
              <w:t>Fire &amp; Gas / Safety Systems</w:t>
            </w:r>
          </w:p>
        </w:tc>
        <w:tc>
          <w:tcPr>
            <w:tcW w:w="1260" w:type="dxa"/>
            <w:shd w:val="clear" w:color="auto" w:fill="D9EAD3"/>
            <w:tcMar>
              <w:top w:w="90" w:type="dxa"/>
              <w:left w:w="90" w:type="dxa"/>
              <w:bottom w:w="90" w:type="dxa"/>
              <w:right w:w="90" w:type="dxa"/>
            </w:tcMar>
            <w:vAlign w:val="center"/>
          </w:tcPr>
          <w:p w:rsidR="00160F29" w:rsidRDefault="00000000" w14:paraId="79805A4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C14EED9" w14:textId="77777777">
            <w:pPr>
              <w:spacing w:after="0"/>
            </w:pPr>
          </w:p>
        </w:tc>
      </w:tr>
      <w:tr w:rsidR="00160F29" w14:paraId="6331B675" w14:textId="77777777">
        <w:tc>
          <w:tcPr>
            <w:tcW w:w="3420" w:type="dxa"/>
            <w:tcMar>
              <w:top w:w="90" w:type="dxa"/>
              <w:left w:w="90" w:type="dxa"/>
              <w:bottom w:w="90" w:type="dxa"/>
              <w:right w:w="90" w:type="dxa"/>
            </w:tcMar>
            <w:vAlign w:val="center"/>
          </w:tcPr>
          <w:p w:rsidR="00160F29" w:rsidRDefault="00000000" w14:paraId="7AA905E9"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4154A91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7E8A5E8" w14:textId="77777777">
            <w:pPr>
              <w:spacing w:after="0"/>
            </w:pPr>
          </w:p>
        </w:tc>
      </w:tr>
      <w:tr w:rsidR="00160F29" w14:paraId="7F994CBA" w14:textId="77777777">
        <w:tc>
          <w:tcPr>
            <w:tcW w:w="3420" w:type="dxa"/>
            <w:tcMar>
              <w:top w:w="90" w:type="dxa"/>
              <w:left w:w="90" w:type="dxa"/>
              <w:bottom w:w="90" w:type="dxa"/>
              <w:right w:w="90" w:type="dxa"/>
            </w:tcMar>
            <w:vAlign w:val="center"/>
          </w:tcPr>
          <w:p w:rsidR="00160F29" w:rsidRDefault="00000000" w14:paraId="0531860B"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57EFF7D0"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C02B9A9" w14:textId="77777777">
            <w:pPr>
              <w:spacing w:after="0"/>
            </w:pPr>
          </w:p>
        </w:tc>
      </w:tr>
      <w:tr w:rsidR="00160F29" w14:paraId="08889CAD" w14:textId="77777777">
        <w:tc>
          <w:tcPr>
            <w:tcW w:w="3420" w:type="dxa"/>
            <w:tcMar>
              <w:top w:w="90" w:type="dxa"/>
              <w:left w:w="90" w:type="dxa"/>
              <w:bottom w:w="90" w:type="dxa"/>
              <w:right w:w="90" w:type="dxa"/>
            </w:tcMar>
            <w:vAlign w:val="center"/>
          </w:tcPr>
          <w:p w:rsidR="00160F29" w:rsidRDefault="00000000" w14:paraId="37216E96"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189C437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DD3FC73" w14:textId="77777777">
            <w:pPr>
              <w:spacing w:after="0"/>
            </w:pPr>
          </w:p>
        </w:tc>
      </w:tr>
      <w:tr w:rsidR="00160F29" w14:paraId="2E322C35" w14:textId="77777777">
        <w:tc>
          <w:tcPr>
            <w:tcW w:w="3420" w:type="dxa"/>
            <w:tcMar>
              <w:top w:w="90" w:type="dxa"/>
              <w:left w:w="90" w:type="dxa"/>
              <w:bottom w:w="90" w:type="dxa"/>
              <w:right w:w="90" w:type="dxa"/>
            </w:tcMar>
            <w:vAlign w:val="center"/>
          </w:tcPr>
          <w:p w:rsidR="00160F29" w:rsidRDefault="00000000" w14:paraId="7BEF449A"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2527CB26"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2A92662" w14:textId="77777777">
            <w:pPr>
              <w:spacing w:after="0"/>
            </w:pPr>
          </w:p>
        </w:tc>
      </w:tr>
      <w:tr w:rsidR="00160F29" w14:paraId="2527B97A" w14:textId="77777777">
        <w:tc>
          <w:tcPr>
            <w:tcW w:w="3420" w:type="dxa"/>
            <w:tcMar>
              <w:top w:w="90" w:type="dxa"/>
              <w:left w:w="90" w:type="dxa"/>
              <w:bottom w:w="90" w:type="dxa"/>
              <w:right w:w="90" w:type="dxa"/>
            </w:tcMar>
            <w:vAlign w:val="center"/>
          </w:tcPr>
          <w:p w:rsidR="00160F29" w:rsidRDefault="00000000" w14:paraId="55D6C658"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2B840DB0"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40DEC1D" w14:textId="77777777">
            <w:pPr>
              <w:spacing w:after="0"/>
            </w:pPr>
          </w:p>
        </w:tc>
      </w:tr>
    </w:tbl>
    <w:p w:rsidR="00160F29" w:rsidRDefault="00000000" w14:paraId="000345DB" w14:noSpellErr="1" w14:textId="0D0713A2">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53B0B00F"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189B8F72"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22DAB453"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3B44A668" w14:textId="77777777">
            <w:pPr>
              <w:spacing w:after="0"/>
            </w:pPr>
            <w:r>
              <w:rPr>
                <w:sz w:val="17"/>
              </w:rPr>
              <w:t>Notes</w:t>
            </w:r>
          </w:p>
        </w:tc>
      </w:tr>
      <w:tr w:rsidR="00160F29" w14:paraId="246FF381" w14:textId="77777777">
        <w:tc>
          <w:tcPr>
            <w:tcW w:w="2520" w:type="dxa"/>
            <w:gridSpan w:val="3"/>
            <w:shd w:val="clear" w:color="auto" w:fill="E8EEF5"/>
            <w:tcMar>
              <w:top w:w="90" w:type="dxa"/>
              <w:left w:w="90" w:type="dxa"/>
              <w:bottom w:w="90" w:type="dxa"/>
              <w:right w:w="90" w:type="dxa"/>
            </w:tcMar>
            <w:vAlign w:val="center"/>
          </w:tcPr>
          <w:p w:rsidR="00160F29" w:rsidRDefault="00000000" w14:paraId="3C5F05D8" w14:textId="77777777">
            <w:pPr>
              <w:spacing w:after="0"/>
            </w:pPr>
            <w:r>
              <w:rPr>
                <w:b/>
                <w:sz w:val="17"/>
              </w:rPr>
              <w:t>Core vendor documents</w:t>
            </w:r>
          </w:p>
        </w:tc>
      </w:tr>
      <w:tr w:rsidR="00160F29" w14:paraId="2415E0D1" w14:textId="77777777">
        <w:tc>
          <w:tcPr>
            <w:tcW w:w="1380" w:type="dxa"/>
            <w:tcMar>
              <w:top w:w="90" w:type="dxa"/>
              <w:left w:w="90" w:type="dxa"/>
              <w:bottom w:w="90" w:type="dxa"/>
              <w:right w:w="90" w:type="dxa"/>
            </w:tcMar>
            <w:vAlign w:val="center"/>
          </w:tcPr>
          <w:p w:rsidR="00160F29" w:rsidRDefault="00000000" w14:paraId="75DD7300"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4B91D0B8"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3400F724" w14:textId="77777777">
            <w:pPr>
              <w:spacing w:after="0"/>
            </w:pPr>
          </w:p>
        </w:tc>
      </w:tr>
      <w:tr w:rsidR="00160F29" w14:paraId="7C390FF0" w14:textId="77777777">
        <w:tc>
          <w:tcPr>
            <w:tcW w:w="1380" w:type="dxa"/>
            <w:tcMar>
              <w:top w:w="90" w:type="dxa"/>
              <w:left w:w="90" w:type="dxa"/>
              <w:bottom w:w="90" w:type="dxa"/>
              <w:right w:w="90" w:type="dxa"/>
            </w:tcMar>
            <w:vAlign w:val="center"/>
          </w:tcPr>
          <w:p w:rsidR="00160F29" w:rsidRDefault="00000000" w14:paraId="765E895D"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23C8B404"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65AEC143" w14:textId="77777777">
            <w:pPr>
              <w:spacing w:after="0"/>
            </w:pPr>
          </w:p>
        </w:tc>
      </w:tr>
      <w:tr w:rsidR="00160F29" w14:paraId="0F23ECD7" w14:textId="77777777">
        <w:tc>
          <w:tcPr>
            <w:tcW w:w="1380" w:type="dxa"/>
            <w:tcMar>
              <w:top w:w="90" w:type="dxa"/>
              <w:left w:w="90" w:type="dxa"/>
              <w:bottom w:w="90" w:type="dxa"/>
              <w:right w:w="90" w:type="dxa"/>
            </w:tcMar>
            <w:vAlign w:val="center"/>
          </w:tcPr>
          <w:p w:rsidR="00160F29" w:rsidRDefault="00000000" w14:paraId="342559E8"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17F6EC88"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76DCC950" w14:textId="77777777">
            <w:pPr>
              <w:spacing w:after="0"/>
            </w:pPr>
          </w:p>
        </w:tc>
      </w:tr>
      <w:tr w:rsidR="00160F29" w14:paraId="5FBF38E2" w14:textId="77777777">
        <w:tc>
          <w:tcPr>
            <w:tcW w:w="1380" w:type="dxa"/>
            <w:tcMar>
              <w:top w:w="90" w:type="dxa"/>
              <w:left w:w="90" w:type="dxa"/>
              <w:bottom w:w="90" w:type="dxa"/>
              <w:right w:w="90" w:type="dxa"/>
            </w:tcMar>
            <w:vAlign w:val="center"/>
          </w:tcPr>
          <w:p w:rsidR="00160F29" w:rsidRDefault="00000000" w14:paraId="7041A16F"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20DB1B68"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10B736D5" w14:textId="77777777">
            <w:pPr>
              <w:spacing w:after="0"/>
            </w:pPr>
          </w:p>
        </w:tc>
      </w:tr>
      <w:tr w:rsidR="00160F29" w14:paraId="6E8483EE" w14:textId="77777777">
        <w:tc>
          <w:tcPr>
            <w:tcW w:w="1380" w:type="dxa"/>
            <w:tcMar>
              <w:top w:w="90" w:type="dxa"/>
              <w:left w:w="90" w:type="dxa"/>
              <w:bottom w:w="90" w:type="dxa"/>
              <w:right w:w="90" w:type="dxa"/>
            </w:tcMar>
            <w:vAlign w:val="center"/>
          </w:tcPr>
          <w:p w:rsidR="00160F29" w:rsidRDefault="00000000" w14:paraId="45F61616"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0CBA179F"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5A28E921" w14:textId="77777777">
            <w:pPr>
              <w:spacing w:after="0"/>
            </w:pPr>
          </w:p>
        </w:tc>
      </w:tr>
      <w:tr w:rsidR="00160F29" w14:paraId="10D988A2" w14:textId="77777777">
        <w:tc>
          <w:tcPr>
            <w:tcW w:w="1380" w:type="dxa"/>
            <w:tcMar>
              <w:top w:w="90" w:type="dxa"/>
              <w:left w:w="90" w:type="dxa"/>
              <w:bottom w:w="90" w:type="dxa"/>
              <w:right w:w="90" w:type="dxa"/>
            </w:tcMar>
            <w:vAlign w:val="center"/>
          </w:tcPr>
          <w:p w:rsidR="00160F29" w:rsidRDefault="00000000" w14:paraId="6CC645B5"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0D6D2186"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2EABD365" w14:textId="77777777">
            <w:pPr>
              <w:spacing w:after="0"/>
            </w:pPr>
          </w:p>
        </w:tc>
      </w:tr>
      <w:tr w:rsidR="00160F29" w14:paraId="1C408343" w14:textId="77777777">
        <w:tc>
          <w:tcPr>
            <w:tcW w:w="1380" w:type="dxa"/>
            <w:tcMar>
              <w:top w:w="90" w:type="dxa"/>
              <w:left w:w="90" w:type="dxa"/>
              <w:bottom w:w="90" w:type="dxa"/>
              <w:right w:w="90" w:type="dxa"/>
            </w:tcMar>
            <w:vAlign w:val="center"/>
          </w:tcPr>
          <w:p w:rsidR="00160F29" w:rsidRDefault="00000000" w14:paraId="045B7883"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442ADBE8"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3B433477" w14:textId="77777777">
            <w:pPr>
              <w:spacing w:after="0"/>
            </w:pPr>
          </w:p>
        </w:tc>
      </w:tr>
      <w:tr w:rsidR="00160F29" w14:paraId="50E71B89" w14:textId="77777777">
        <w:tc>
          <w:tcPr>
            <w:tcW w:w="1380" w:type="dxa"/>
            <w:tcMar>
              <w:top w:w="90" w:type="dxa"/>
              <w:left w:w="90" w:type="dxa"/>
              <w:bottom w:w="90" w:type="dxa"/>
              <w:right w:w="90" w:type="dxa"/>
            </w:tcMar>
            <w:vAlign w:val="center"/>
          </w:tcPr>
          <w:p w:rsidR="00160F29" w:rsidRDefault="00000000" w14:paraId="71F8667F"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61810913"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2E46102B" w14:textId="77777777">
            <w:pPr>
              <w:spacing w:after="0"/>
            </w:pPr>
          </w:p>
        </w:tc>
      </w:tr>
      <w:tr w:rsidR="00160F29" w14:paraId="696F0B67" w14:textId="77777777">
        <w:tc>
          <w:tcPr>
            <w:tcW w:w="1380" w:type="dxa"/>
            <w:tcMar>
              <w:top w:w="90" w:type="dxa"/>
              <w:left w:w="90" w:type="dxa"/>
              <w:bottom w:w="90" w:type="dxa"/>
              <w:right w:w="90" w:type="dxa"/>
            </w:tcMar>
            <w:vAlign w:val="center"/>
          </w:tcPr>
          <w:p w:rsidR="00160F29" w:rsidRDefault="00000000" w14:paraId="4D182F69"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33DFA46A"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25B3451C" w14:textId="77777777">
            <w:pPr>
              <w:spacing w:after="0"/>
            </w:pPr>
          </w:p>
        </w:tc>
      </w:tr>
      <w:tr w:rsidR="00160F29" w14:paraId="3CF17F6F" w14:textId="77777777">
        <w:tc>
          <w:tcPr>
            <w:tcW w:w="1380" w:type="dxa"/>
            <w:tcMar>
              <w:top w:w="90" w:type="dxa"/>
              <w:left w:w="90" w:type="dxa"/>
              <w:bottom w:w="90" w:type="dxa"/>
              <w:right w:w="90" w:type="dxa"/>
            </w:tcMar>
            <w:vAlign w:val="center"/>
          </w:tcPr>
          <w:p w:rsidR="00160F29" w:rsidRDefault="00000000" w14:paraId="64154C27"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201756ED"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3A6E8502" w14:textId="77777777">
            <w:pPr>
              <w:spacing w:after="0"/>
            </w:pPr>
          </w:p>
        </w:tc>
      </w:tr>
      <w:tr w:rsidR="00160F29" w14:paraId="39C1E93E" w14:textId="77777777">
        <w:tc>
          <w:tcPr>
            <w:tcW w:w="2520" w:type="dxa"/>
            <w:gridSpan w:val="3"/>
            <w:shd w:val="clear" w:color="auto" w:fill="E8EEF5"/>
            <w:tcMar>
              <w:top w:w="90" w:type="dxa"/>
              <w:left w:w="90" w:type="dxa"/>
              <w:bottom w:w="90" w:type="dxa"/>
              <w:right w:w="90" w:type="dxa"/>
            </w:tcMar>
            <w:vAlign w:val="center"/>
          </w:tcPr>
          <w:p w:rsidR="00160F29" w:rsidRDefault="00000000" w14:paraId="17B299C5" w14:textId="77777777">
            <w:pPr>
              <w:spacing w:after="0"/>
            </w:pPr>
            <w:r>
              <w:rPr>
                <w:b/>
                <w:sz w:val="17"/>
              </w:rPr>
              <w:t>Core package engineering</w:t>
            </w:r>
          </w:p>
        </w:tc>
      </w:tr>
      <w:tr w:rsidR="00160F29" w14:paraId="7665559F" w14:textId="77777777">
        <w:tc>
          <w:tcPr>
            <w:tcW w:w="1380" w:type="dxa"/>
            <w:tcMar>
              <w:top w:w="90" w:type="dxa"/>
              <w:left w:w="90" w:type="dxa"/>
              <w:bottom w:w="90" w:type="dxa"/>
              <w:right w:w="90" w:type="dxa"/>
            </w:tcMar>
            <w:vAlign w:val="center"/>
          </w:tcPr>
          <w:p w:rsidR="00160F29" w:rsidRDefault="00000000" w14:paraId="5F1DBEB9"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132A98D3"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6435936B" w14:textId="77777777">
            <w:pPr>
              <w:spacing w:after="0"/>
            </w:pPr>
          </w:p>
        </w:tc>
      </w:tr>
      <w:tr w:rsidR="00160F29" w14:paraId="3799E3D8" w14:textId="77777777">
        <w:tc>
          <w:tcPr>
            <w:tcW w:w="1380" w:type="dxa"/>
            <w:tcMar>
              <w:top w:w="90" w:type="dxa"/>
              <w:left w:w="90" w:type="dxa"/>
              <w:bottom w:w="90" w:type="dxa"/>
              <w:right w:w="90" w:type="dxa"/>
            </w:tcMar>
            <w:vAlign w:val="center"/>
          </w:tcPr>
          <w:p w:rsidR="00160F29" w:rsidRDefault="00000000" w14:paraId="2892A83A"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1D4C8F77"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1D288C45" w14:textId="77777777">
            <w:pPr>
              <w:spacing w:after="0"/>
            </w:pPr>
          </w:p>
        </w:tc>
      </w:tr>
      <w:tr w:rsidR="00160F29" w14:paraId="20FD29E6" w14:textId="77777777">
        <w:tc>
          <w:tcPr>
            <w:tcW w:w="1380" w:type="dxa"/>
            <w:tcMar>
              <w:top w:w="90" w:type="dxa"/>
              <w:left w:w="90" w:type="dxa"/>
              <w:bottom w:w="90" w:type="dxa"/>
              <w:right w:w="90" w:type="dxa"/>
            </w:tcMar>
            <w:vAlign w:val="center"/>
          </w:tcPr>
          <w:p w:rsidR="00160F29" w:rsidRDefault="00000000" w14:paraId="25C6B8D3"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53AD4AF2"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3A210D04" w14:textId="77777777">
            <w:pPr>
              <w:spacing w:after="0"/>
            </w:pPr>
          </w:p>
        </w:tc>
      </w:tr>
      <w:tr w:rsidR="00160F29" w14:paraId="4E9CB91F" w14:textId="77777777">
        <w:tc>
          <w:tcPr>
            <w:tcW w:w="1380" w:type="dxa"/>
            <w:tcMar>
              <w:top w:w="90" w:type="dxa"/>
              <w:left w:w="90" w:type="dxa"/>
              <w:bottom w:w="90" w:type="dxa"/>
              <w:right w:w="90" w:type="dxa"/>
            </w:tcMar>
            <w:vAlign w:val="center"/>
          </w:tcPr>
          <w:p w:rsidR="00160F29" w:rsidRDefault="00000000" w14:paraId="2B3D0F0F"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60777642"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6200AA93" w14:textId="77777777">
            <w:pPr>
              <w:spacing w:after="0"/>
            </w:pPr>
          </w:p>
        </w:tc>
      </w:tr>
      <w:tr w:rsidR="00160F29" w14:paraId="3A1C0E02" w14:textId="77777777">
        <w:tc>
          <w:tcPr>
            <w:tcW w:w="1380" w:type="dxa"/>
            <w:tcMar>
              <w:top w:w="90" w:type="dxa"/>
              <w:left w:w="90" w:type="dxa"/>
              <w:bottom w:w="90" w:type="dxa"/>
              <w:right w:w="90" w:type="dxa"/>
            </w:tcMar>
            <w:vAlign w:val="center"/>
          </w:tcPr>
          <w:p w:rsidR="00160F29" w:rsidRDefault="00000000" w14:paraId="6D76AD6E"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7CE846A0"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75EA5717" w14:textId="77777777">
            <w:pPr>
              <w:spacing w:after="0"/>
            </w:pPr>
          </w:p>
        </w:tc>
      </w:tr>
      <w:tr w:rsidR="00160F29" w14:paraId="672145DC" w14:textId="77777777">
        <w:tc>
          <w:tcPr>
            <w:tcW w:w="1380" w:type="dxa"/>
            <w:tcMar>
              <w:top w:w="90" w:type="dxa"/>
              <w:left w:w="90" w:type="dxa"/>
              <w:bottom w:w="90" w:type="dxa"/>
              <w:right w:w="90" w:type="dxa"/>
            </w:tcMar>
            <w:vAlign w:val="center"/>
          </w:tcPr>
          <w:p w:rsidR="00160F29" w:rsidRDefault="00000000" w14:paraId="615237EB"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2A38205E"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463E8280" w14:textId="77777777">
            <w:pPr>
              <w:spacing w:after="0"/>
            </w:pPr>
          </w:p>
        </w:tc>
      </w:tr>
      <w:tr w:rsidR="00160F29" w14:paraId="0A141A13" w14:textId="77777777">
        <w:tc>
          <w:tcPr>
            <w:tcW w:w="1380" w:type="dxa"/>
            <w:tcMar>
              <w:top w:w="90" w:type="dxa"/>
              <w:left w:w="90" w:type="dxa"/>
              <w:bottom w:w="90" w:type="dxa"/>
              <w:right w:w="90" w:type="dxa"/>
            </w:tcMar>
            <w:vAlign w:val="center"/>
          </w:tcPr>
          <w:p w:rsidR="00160F29" w:rsidRDefault="00000000" w14:paraId="0281EF34"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4DC24F0B"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325F38D5" w14:textId="77777777">
            <w:pPr>
              <w:spacing w:after="0"/>
            </w:pPr>
          </w:p>
        </w:tc>
      </w:tr>
      <w:tr w:rsidR="00160F29" w14:paraId="5F1E5BEB" w14:textId="77777777">
        <w:tc>
          <w:tcPr>
            <w:tcW w:w="1380" w:type="dxa"/>
            <w:tcMar>
              <w:top w:w="90" w:type="dxa"/>
              <w:left w:w="90" w:type="dxa"/>
              <w:bottom w:w="90" w:type="dxa"/>
              <w:right w:w="90" w:type="dxa"/>
            </w:tcMar>
            <w:vAlign w:val="center"/>
          </w:tcPr>
          <w:p w:rsidR="00160F29" w:rsidRDefault="00000000" w14:paraId="40390473"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666C766F"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6A08652D" w14:textId="77777777">
            <w:pPr>
              <w:spacing w:after="0"/>
            </w:pPr>
          </w:p>
        </w:tc>
      </w:tr>
      <w:tr w:rsidR="00160F29" w14:paraId="2E92B123" w14:textId="77777777">
        <w:tc>
          <w:tcPr>
            <w:tcW w:w="1380" w:type="dxa"/>
            <w:tcMar>
              <w:top w:w="90" w:type="dxa"/>
              <w:left w:w="90" w:type="dxa"/>
              <w:bottom w:w="90" w:type="dxa"/>
              <w:right w:w="90" w:type="dxa"/>
            </w:tcMar>
            <w:vAlign w:val="center"/>
          </w:tcPr>
          <w:p w:rsidR="00160F29" w:rsidRDefault="00000000" w14:paraId="2AB927C8"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1C37DC3B"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26087C3B" w14:textId="77777777">
            <w:pPr>
              <w:spacing w:after="0"/>
            </w:pPr>
          </w:p>
        </w:tc>
      </w:tr>
      <w:tr w:rsidR="00160F29" w14:paraId="5A3FB511" w14:textId="77777777">
        <w:tc>
          <w:tcPr>
            <w:tcW w:w="1380" w:type="dxa"/>
            <w:tcMar>
              <w:top w:w="90" w:type="dxa"/>
              <w:left w:w="90" w:type="dxa"/>
              <w:bottom w:w="90" w:type="dxa"/>
              <w:right w:w="90" w:type="dxa"/>
            </w:tcMar>
            <w:vAlign w:val="center"/>
          </w:tcPr>
          <w:p w:rsidR="00160F29" w:rsidRDefault="00000000" w14:paraId="4CA24D0D"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0972D48D"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1550DD1F" w14:textId="77777777">
            <w:pPr>
              <w:spacing w:after="0"/>
            </w:pPr>
          </w:p>
        </w:tc>
      </w:tr>
      <w:tr w:rsidR="00160F29" w14:paraId="64937233" w14:textId="77777777">
        <w:tc>
          <w:tcPr>
            <w:tcW w:w="1380" w:type="dxa"/>
            <w:tcMar>
              <w:top w:w="90" w:type="dxa"/>
              <w:left w:w="90" w:type="dxa"/>
              <w:bottom w:w="90" w:type="dxa"/>
              <w:right w:w="90" w:type="dxa"/>
            </w:tcMar>
            <w:vAlign w:val="center"/>
          </w:tcPr>
          <w:p w:rsidR="00160F29" w:rsidRDefault="00000000" w14:paraId="59123FF7"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2C2CCB10"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4D76E09B" w14:textId="77777777">
            <w:pPr>
              <w:spacing w:after="0"/>
            </w:pPr>
          </w:p>
        </w:tc>
      </w:tr>
      <w:tr w:rsidR="00160F29" w14:paraId="0BDB8C22" w14:textId="77777777">
        <w:tc>
          <w:tcPr>
            <w:tcW w:w="1380" w:type="dxa"/>
            <w:tcMar>
              <w:top w:w="90" w:type="dxa"/>
              <w:left w:w="90" w:type="dxa"/>
              <w:bottom w:w="90" w:type="dxa"/>
              <w:right w:w="90" w:type="dxa"/>
            </w:tcMar>
            <w:vAlign w:val="center"/>
          </w:tcPr>
          <w:p w:rsidR="00160F29" w:rsidRDefault="00000000" w14:paraId="0790EAD8"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5D8E0B8D"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2D5E0B12" w14:textId="77777777">
            <w:pPr>
              <w:spacing w:after="0"/>
            </w:pPr>
          </w:p>
        </w:tc>
      </w:tr>
      <w:tr w:rsidR="00160F29" w14:paraId="1A8D951F" w14:textId="77777777">
        <w:tc>
          <w:tcPr>
            <w:tcW w:w="1380" w:type="dxa"/>
            <w:tcMar>
              <w:top w:w="90" w:type="dxa"/>
              <w:left w:w="90" w:type="dxa"/>
              <w:bottom w:w="90" w:type="dxa"/>
              <w:right w:w="90" w:type="dxa"/>
            </w:tcMar>
            <w:vAlign w:val="center"/>
          </w:tcPr>
          <w:p w:rsidR="00160F29" w:rsidRDefault="00000000" w14:paraId="009B989F"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6C3ABBF0"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2448DE87" w14:textId="77777777">
            <w:pPr>
              <w:spacing w:after="0"/>
            </w:pPr>
          </w:p>
        </w:tc>
      </w:tr>
      <w:tr w:rsidR="00160F29" w14:paraId="1012A96E" w14:textId="77777777">
        <w:tc>
          <w:tcPr>
            <w:tcW w:w="2520" w:type="dxa"/>
            <w:gridSpan w:val="3"/>
            <w:shd w:val="clear" w:color="auto" w:fill="E8EEF5"/>
            <w:tcMar>
              <w:top w:w="90" w:type="dxa"/>
              <w:left w:w="90" w:type="dxa"/>
              <w:bottom w:w="90" w:type="dxa"/>
              <w:right w:w="90" w:type="dxa"/>
            </w:tcMar>
            <w:vAlign w:val="center"/>
          </w:tcPr>
          <w:p w:rsidR="00160F29" w:rsidRDefault="00000000" w14:paraId="449E82F4" w14:textId="77777777">
            <w:pPr>
              <w:spacing w:after="0"/>
            </w:pPr>
            <w:r>
              <w:rPr>
                <w:b/>
                <w:sz w:val="17"/>
              </w:rPr>
              <w:t>Rotating equipment / pumps</w:t>
            </w:r>
          </w:p>
        </w:tc>
      </w:tr>
      <w:tr w:rsidR="00160F29" w14:paraId="4A119A78" w14:textId="77777777">
        <w:tc>
          <w:tcPr>
            <w:tcW w:w="1380" w:type="dxa"/>
            <w:tcMar>
              <w:top w:w="90" w:type="dxa"/>
              <w:left w:w="90" w:type="dxa"/>
              <w:bottom w:w="90" w:type="dxa"/>
              <w:right w:w="90" w:type="dxa"/>
            </w:tcMar>
            <w:vAlign w:val="center"/>
          </w:tcPr>
          <w:p w:rsidR="00160F29" w:rsidRDefault="00000000" w14:paraId="36FA8BD2" w14:textId="77777777">
            <w:pPr>
              <w:spacing w:after="0"/>
            </w:pPr>
            <w:r>
              <w:rPr>
                <w:sz w:val="17"/>
              </w:rPr>
              <w:t>MEC-004</w:t>
            </w:r>
          </w:p>
        </w:tc>
        <w:tc>
          <w:tcPr>
            <w:tcW w:w="5460" w:type="dxa"/>
            <w:tcMar>
              <w:top w:w="90" w:type="dxa"/>
              <w:left w:w="90" w:type="dxa"/>
              <w:bottom w:w="90" w:type="dxa"/>
              <w:right w:w="90" w:type="dxa"/>
            </w:tcMar>
            <w:vAlign w:val="center"/>
          </w:tcPr>
          <w:p w:rsidR="00160F29" w:rsidRDefault="00000000" w14:paraId="44D2CD3B" w14:textId="77777777">
            <w:pPr>
              <w:spacing w:after="0"/>
            </w:pPr>
            <w:r>
              <w:rPr>
                <w:sz w:val="17"/>
              </w:rPr>
              <w:t>Rotating Equipment Specifications</w:t>
            </w:r>
          </w:p>
        </w:tc>
        <w:tc>
          <w:tcPr>
            <w:tcW w:w="2520" w:type="dxa"/>
            <w:tcMar>
              <w:top w:w="90" w:type="dxa"/>
              <w:left w:w="90" w:type="dxa"/>
              <w:bottom w:w="90" w:type="dxa"/>
              <w:right w:w="90" w:type="dxa"/>
            </w:tcMar>
            <w:vAlign w:val="center"/>
          </w:tcPr>
          <w:p w:rsidR="00160F29" w:rsidRDefault="00160F29" w14:paraId="66183762" w14:textId="77777777">
            <w:pPr>
              <w:spacing w:after="0"/>
            </w:pPr>
          </w:p>
        </w:tc>
      </w:tr>
      <w:tr w:rsidR="00160F29" w14:paraId="20423C70" w14:textId="77777777">
        <w:tc>
          <w:tcPr>
            <w:tcW w:w="1380" w:type="dxa"/>
            <w:tcMar>
              <w:top w:w="90" w:type="dxa"/>
              <w:left w:w="90" w:type="dxa"/>
              <w:bottom w:w="90" w:type="dxa"/>
              <w:right w:w="90" w:type="dxa"/>
            </w:tcMar>
            <w:vAlign w:val="center"/>
          </w:tcPr>
          <w:p w:rsidR="00160F29" w:rsidRDefault="00000000" w14:paraId="205FCEB4" w14:textId="77777777">
            <w:pPr>
              <w:spacing w:after="0"/>
            </w:pPr>
            <w:r>
              <w:rPr>
                <w:sz w:val="17"/>
              </w:rPr>
              <w:t>MEC-007</w:t>
            </w:r>
          </w:p>
        </w:tc>
        <w:tc>
          <w:tcPr>
            <w:tcW w:w="5460" w:type="dxa"/>
            <w:tcMar>
              <w:top w:w="90" w:type="dxa"/>
              <w:left w:w="90" w:type="dxa"/>
              <w:bottom w:w="90" w:type="dxa"/>
              <w:right w:w="90" w:type="dxa"/>
            </w:tcMar>
            <w:vAlign w:val="center"/>
          </w:tcPr>
          <w:p w:rsidR="00160F29" w:rsidRDefault="00000000" w14:paraId="16899274" w14:textId="77777777">
            <w:pPr>
              <w:spacing w:after="0"/>
            </w:pPr>
            <w:r>
              <w:rPr>
                <w:sz w:val="17"/>
              </w:rPr>
              <w:t>Pump Data Sheets</w:t>
            </w:r>
          </w:p>
        </w:tc>
        <w:tc>
          <w:tcPr>
            <w:tcW w:w="2520" w:type="dxa"/>
            <w:tcMar>
              <w:top w:w="90" w:type="dxa"/>
              <w:left w:w="90" w:type="dxa"/>
              <w:bottom w:w="90" w:type="dxa"/>
              <w:right w:w="90" w:type="dxa"/>
            </w:tcMar>
            <w:vAlign w:val="center"/>
          </w:tcPr>
          <w:p w:rsidR="00160F29" w:rsidRDefault="00160F29" w14:paraId="36C4356C" w14:textId="77777777">
            <w:pPr>
              <w:spacing w:after="0"/>
            </w:pPr>
          </w:p>
        </w:tc>
      </w:tr>
      <w:tr w:rsidR="00160F29" w14:paraId="7FC7500C" w14:textId="77777777">
        <w:tc>
          <w:tcPr>
            <w:tcW w:w="1380" w:type="dxa"/>
            <w:tcMar>
              <w:top w:w="90" w:type="dxa"/>
              <w:left w:w="90" w:type="dxa"/>
              <w:bottom w:w="90" w:type="dxa"/>
              <w:right w:w="90" w:type="dxa"/>
            </w:tcMar>
            <w:vAlign w:val="center"/>
          </w:tcPr>
          <w:p w:rsidR="00160F29" w:rsidRDefault="00000000" w14:paraId="2815641D" w14:textId="77777777">
            <w:pPr>
              <w:spacing w:after="0"/>
            </w:pPr>
            <w:r>
              <w:rPr>
                <w:sz w:val="17"/>
              </w:rPr>
              <w:t>MEC-019</w:t>
            </w:r>
          </w:p>
        </w:tc>
        <w:tc>
          <w:tcPr>
            <w:tcW w:w="5460" w:type="dxa"/>
            <w:tcMar>
              <w:top w:w="90" w:type="dxa"/>
              <w:left w:w="90" w:type="dxa"/>
              <w:bottom w:w="90" w:type="dxa"/>
              <w:right w:w="90" w:type="dxa"/>
            </w:tcMar>
            <w:vAlign w:val="center"/>
          </w:tcPr>
          <w:p w:rsidR="00160F29" w:rsidRDefault="00000000" w14:paraId="57AE74B1" w14:textId="77777777">
            <w:pPr>
              <w:spacing w:after="0"/>
            </w:pPr>
            <w:r>
              <w:rPr>
                <w:sz w:val="17"/>
              </w:rPr>
              <w:t>Mechanical Seal / Lube Oil Specification</w:t>
            </w:r>
          </w:p>
        </w:tc>
        <w:tc>
          <w:tcPr>
            <w:tcW w:w="2520" w:type="dxa"/>
            <w:tcMar>
              <w:top w:w="90" w:type="dxa"/>
              <w:left w:w="90" w:type="dxa"/>
              <w:bottom w:w="90" w:type="dxa"/>
              <w:right w:w="90" w:type="dxa"/>
            </w:tcMar>
            <w:vAlign w:val="center"/>
          </w:tcPr>
          <w:p w:rsidR="00160F29" w:rsidRDefault="00160F29" w14:paraId="5ABF8111" w14:textId="77777777">
            <w:pPr>
              <w:spacing w:after="0"/>
            </w:pPr>
          </w:p>
        </w:tc>
      </w:tr>
      <w:tr w:rsidR="00160F29" w14:paraId="61CB032B" w14:textId="77777777">
        <w:tc>
          <w:tcPr>
            <w:tcW w:w="1380" w:type="dxa"/>
            <w:tcMar>
              <w:top w:w="90" w:type="dxa"/>
              <w:left w:w="90" w:type="dxa"/>
              <w:bottom w:w="90" w:type="dxa"/>
              <w:right w:w="90" w:type="dxa"/>
            </w:tcMar>
            <w:vAlign w:val="center"/>
          </w:tcPr>
          <w:p w:rsidR="00160F29" w:rsidRDefault="00000000" w14:paraId="1C56EBA0" w14:textId="77777777">
            <w:pPr>
              <w:spacing w:after="0"/>
            </w:pPr>
            <w:r>
              <w:rPr>
                <w:sz w:val="17"/>
              </w:rPr>
              <w:t>PRO-013</w:t>
            </w:r>
          </w:p>
        </w:tc>
        <w:tc>
          <w:tcPr>
            <w:tcW w:w="5460" w:type="dxa"/>
            <w:tcMar>
              <w:top w:w="90" w:type="dxa"/>
              <w:left w:w="90" w:type="dxa"/>
              <w:bottom w:w="90" w:type="dxa"/>
              <w:right w:w="90" w:type="dxa"/>
            </w:tcMar>
            <w:vAlign w:val="center"/>
          </w:tcPr>
          <w:p w:rsidR="00160F29" w:rsidRDefault="00000000" w14:paraId="4D9A17FD" w14:textId="77777777">
            <w:pPr>
              <w:spacing w:after="0"/>
            </w:pPr>
            <w:r>
              <w:rPr>
                <w:sz w:val="17"/>
              </w:rPr>
              <w:t>Pump Hydraulic / NPSH Calculations</w:t>
            </w:r>
          </w:p>
        </w:tc>
        <w:tc>
          <w:tcPr>
            <w:tcW w:w="2520" w:type="dxa"/>
            <w:tcMar>
              <w:top w:w="90" w:type="dxa"/>
              <w:left w:w="90" w:type="dxa"/>
              <w:bottom w:w="90" w:type="dxa"/>
              <w:right w:w="90" w:type="dxa"/>
            </w:tcMar>
            <w:vAlign w:val="center"/>
          </w:tcPr>
          <w:p w:rsidR="00160F29" w:rsidRDefault="00160F29" w14:paraId="2B972DF6" w14:textId="77777777">
            <w:pPr>
              <w:spacing w:after="0"/>
            </w:pPr>
          </w:p>
        </w:tc>
      </w:tr>
      <w:tr w:rsidR="00160F29" w14:paraId="426F7AC3" w14:textId="77777777">
        <w:tc>
          <w:tcPr>
            <w:tcW w:w="1380" w:type="dxa"/>
            <w:tcMar>
              <w:top w:w="90" w:type="dxa"/>
              <w:left w:w="90" w:type="dxa"/>
              <w:bottom w:w="90" w:type="dxa"/>
              <w:right w:w="90" w:type="dxa"/>
            </w:tcMar>
            <w:vAlign w:val="center"/>
          </w:tcPr>
          <w:p w:rsidR="00160F29" w:rsidRDefault="00000000" w14:paraId="4445696E" w14:textId="77777777">
            <w:pPr>
              <w:spacing w:after="0"/>
            </w:pPr>
            <w:r>
              <w:rPr>
                <w:sz w:val="17"/>
              </w:rPr>
              <w:t>ELE-011</w:t>
            </w:r>
          </w:p>
        </w:tc>
        <w:tc>
          <w:tcPr>
            <w:tcW w:w="5460" w:type="dxa"/>
            <w:tcMar>
              <w:top w:w="90" w:type="dxa"/>
              <w:left w:w="90" w:type="dxa"/>
              <w:bottom w:w="90" w:type="dxa"/>
              <w:right w:w="90" w:type="dxa"/>
            </w:tcMar>
            <w:vAlign w:val="center"/>
          </w:tcPr>
          <w:p w:rsidR="00160F29" w:rsidRDefault="00000000" w14:paraId="35EA6E83" w14:textId="77777777">
            <w:pPr>
              <w:spacing w:after="0"/>
            </w:pPr>
            <w:r>
              <w:rPr>
                <w:sz w:val="17"/>
              </w:rPr>
              <w:t>Motor Starting Study</w:t>
            </w:r>
          </w:p>
        </w:tc>
        <w:tc>
          <w:tcPr>
            <w:tcW w:w="2520" w:type="dxa"/>
            <w:tcMar>
              <w:top w:w="90" w:type="dxa"/>
              <w:left w:w="90" w:type="dxa"/>
              <w:bottom w:w="90" w:type="dxa"/>
              <w:right w:w="90" w:type="dxa"/>
            </w:tcMar>
            <w:vAlign w:val="center"/>
          </w:tcPr>
          <w:p w:rsidR="00160F29" w:rsidRDefault="00160F29" w14:paraId="7D9E715A" w14:textId="77777777">
            <w:pPr>
              <w:spacing w:after="0"/>
            </w:pPr>
          </w:p>
        </w:tc>
      </w:tr>
      <w:tr w:rsidR="00160F29" w14:paraId="3543F26B" w14:textId="77777777">
        <w:tc>
          <w:tcPr>
            <w:tcW w:w="2520" w:type="dxa"/>
            <w:gridSpan w:val="3"/>
            <w:shd w:val="clear" w:color="auto" w:fill="E8EEF5"/>
            <w:tcMar>
              <w:top w:w="90" w:type="dxa"/>
              <w:left w:w="90" w:type="dxa"/>
              <w:bottom w:w="90" w:type="dxa"/>
              <w:right w:w="90" w:type="dxa"/>
            </w:tcMar>
            <w:vAlign w:val="center"/>
          </w:tcPr>
          <w:p w:rsidR="00160F29" w:rsidRDefault="00000000" w14:paraId="49C5686D" w14:textId="77777777">
            <w:pPr>
              <w:spacing w:after="0"/>
            </w:pPr>
            <w:r>
              <w:rPr>
                <w:b/>
                <w:sz w:val="17"/>
              </w:rPr>
              <w:t>Static pressure equipment</w:t>
            </w:r>
          </w:p>
        </w:tc>
      </w:tr>
      <w:tr w:rsidR="00160F29" w14:paraId="5F470369" w14:textId="77777777">
        <w:tc>
          <w:tcPr>
            <w:tcW w:w="1380" w:type="dxa"/>
            <w:tcMar>
              <w:top w:w="90" w:type="dxa"/>
              <w:left w:w="90" w:type="dxa"/>
              <w:bottom w:w="90" w:type="dxa"/>
              <w:right w:w="90" w:type="dxa"/>
            </w:tcMar>
            <w:vAlign w:val="center"/>
          </w:tcPr>
          <w:p w:rsidR="00160F29" w:rsidRDefault="00000000" w14:paraId="0AB7BE07"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4601CD23"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4E279334" w14:textId="77777777">
            <w:pPr>
              <w:spacing w:after="0"/>
            </w:pPr>
          </w:p>
        </w:tc>
      </w:tr>
      <w:tr w:rsidR="00160F29" w14:paraId="7C2FBD67" w14:textId="77777777">
        <w:tc>
          <w:tcPr>
            <w:tcW w:w="1380" w:type="dxa"/>
            <w:tcMar>
              <w:top w:w="90" w:type="dxa"/>
              <w:left w:w="90" w:type="dxa"/>
              <w:bottom w:w="90" w:type="dxa"/>
              <w:right w:w="90" w:type="dxa"/>
            </w:tcMar>
            <w:vAlign w:val="center"/>
          </w:tcPr>
          <w:p w:rsidR="00160F29" w:rsidRDefault="00000000" w14:paraId="425AC4F6" w14:textId="77777777">
            <w:pPr>
              <w:spacing w:after="0"/>
            </w:pPr>
            <w:r>
              <w:rPr>
                <w:sz w:val="17"/>
              </w:rPr>
              <w:t>MEC-009</w:t>
            </w:r>
          </w:p>
        </w:tc>
        <w:tc>
          <w:tcPr>
            <w:tcW w:w="5460" w:type="dxa"/>
            <w:tcMar>
              <w:top w:w="90" w:type="dxa"/>
              <w:left w:w="90" w:type="dxa"/>
              <w:bottom w:w="90" w:type="dxa"/>
              <w:right w:w="90" w:type="dxa"/>
            </w:tcMar>
            <w:vAlign w:val="center"/>
          </w:tcPr>
          <w:p w:rsidR="00160F29" w:rsidRDefault="00000000" w14:paraId="2F42E7D6" w14:textId="77777777">
            <w:pPr>
              <w:spacing w:after="0"/>
            </w:pPr>
            <w:r>
              <w:rPr>
                <w:sz w:val="17"/>
              </w:rPr>
              <w:t>Pressure Vessel Data Sheets</w:t>
            </w:r>
          </w:p>
        </w:tc>
        <w:tc>
          <w:tcPr>
            <w:tcW w:w="2520" w:type="dxa"/>
            <w:tcMar>
              <w:top w:w="90" w:type="dxa"/>
              <w:left w:w="90" w:type="dxa"/>
              <w:bottom w:w="90" w:type="dxa"/>
              <w:right w:w="90" w:type="dxa"/>
            </w:tcMar>
            <w:vAlign w:val="center"/>
          </w:tcPr>
          <w:p w:rsidR="00160F29" w:rsidRDefault="00160F29" w14:paraId="34C4C7BF" w14:textId="77777777">
            <w:pPr>
              <w:spacing w:after="0"/>
            </w:pPr>
          </w:p>
        </w:tc>
      </w:tr>
      <w:tr w:rsidR="00160F29" w14:paraId="62A0B35C" w14:textId="77777777">
        <w:tc>
          <w:tcPr>
            <w:tcW w:w="1380" w:type="dxa"/>
            <w:tcMar>
              <w:top w:w="90" w:type="dxa"/>
              <w:left w:w="90" w:type="dxa"/>
              <w:bottom w:w="90" w:type="dxa"/>
              <w:right w:w="90" w:type="dxa"/>
            </w:tcMar>
            <w:vAlign w:val="center"/>
          </w:tcPr>
          <w:p w:rsidR="00160F29" w:rsidRDefault="00000000" w14:paraId="4E822283"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7172CC6F"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5C19BE27" w14:textId="77777777">
            <w:pPr>
              <w:spacing w:after="0"/>
            </w:pPr>
          </w:p>
        </w:tc>
      </w:tr>
      <w:tr w:rsidR="00160F29" w14:paraId="0C4EDB3A" w14:textId="77777777">
        <w:tc>
          <w:tcPr>
            <w:tcW w:w="2520" w:type="dxa"/>
            <w:gridSpan w:val="3"/>
            <w:shd w:val="clear" w:color="auto" w:fill="E8EEF5"/>
            <w:tcMar>
              <w:top w:w="90" w:type="dxa"/>
              <w:left w:w="90" w:type="dxa"/>
              <w:bottom w:w="90" w:type="dxa"/>
              <w:right w:w="90" w:type="dxa"/>
            </w:tcMar>
            <w:vAlign w:val="center"/>
          </w:tcPr>
          <w:p w:rsidR="00160F29" w:rsidRDefault="00000000" w14:paraId="4A0DBE6B" w14:textId="77777777">
            <w:pPr>
              <w:spacing w:after="0"/>
            </w:pPr>
            <w:r>
              <w:rPr>
                <w:b/>
                <w:sz w:val="17"/>
              </w:rPr>
              <w:t>Heat transfer equipment</w:t>
            </w:r>
          </w:p>
        </w:tc>
      </w:tr>
      <w:tr w:rsidR="00160F29" w14:paraId="450A16DD" w14:textId="77777777">
        <w:tc>
          <w:tcPr>
            <w:tcW w:w="1380" w:type="dxa"/>
            <w:tcMar>
              <w:top w:w="90" w:type="dxa"/>
              <w:left w:w="90" w:type="dxa"/>
              <w:bottom w:w="90" w:type="dxa"/>
              <w:right w:w="90" w:type="dxa"/>
            </w:tcMar>
            <w:vAlign w:val="center"/>
          </w:tcPr>
          <w:p w:rsidR="00160F29" w:rsidRDefault="00000000" w14:paraId="483CF711" w14:textId="77777777">
            <w:pPr>
              <w:spacing w:after="0"/>
            </w:pPr>
            <w:r>
              <w:rPr>
                <w:sz w:val="17"/>
              </w:rPr>
              <w:t>MEC-010</w:t>
            </w:r>
          </w:p>
        </w:tc>
        <w:tc>
          <w:tcPr>
            <w:tcW w:w="5460" w:type="dxa"/>
            <w:tcMar>
              <w:top w:w="90" w:type="dxa"/>
              <w:left w:w="90" w:type="dxa"/>
              <w:bottom w:w="90" w:type="dxa"/>
              <w:right w:w="90" w:type="dxa"/>
            </w:tcMar>
            <w:vAlign w:val="center"/>
          </w:tcPr>
          <w:p w:rsidR="00160F29" w:rsidRDefault="00000000" w14:paraId="65DF2D73" w14:textId="77777777">
            <w:pPr>
              <w:spacing w:after="0"/>
            </w:pPr>
            <w:r>
              <w:rPr>
                <w:sz w:val="17"/>
              </w:rPr>
              <w:t>Heat Exchanger Data Sheets</w:t>
            </w:r>
          </w:p>
        </w:tc>
        <w:tc>
          <w:tcPr>
            <w:tcW w:w="2520" w:type="dxa"/>
            <w:tcMar>
              <w:top w:w="90" w:type="dxa"/>
              <w:left w:w="90" w:type="dxa"/>
              <w:bottom w:w="90" w:type="dxa"/>
              <w:right w:w="90" w:type="dxa"/>
            </w:tcMar>
            <w:vAlign w:val="center"/>
          </w:tcPr>
          <w:p w:rsidR="00160F29" w:rsidRDefault="00160F29" w14:paraId="3DDF92A8" w14:textId="77777777">
            <w:pPr>
              <w:spacing w:after="0"/>
            </w:pPr>
          </w:p>
        </w:tc>
      </w:tr>
      <w:tr w:rsidR="00160F29" w14:paraId="60928637" w14:textId="77777777">
        <w:tc>
          <w:tcPr>
            <w:tcW w:w="2520" w:type="dxa"/>
            <w:gridSpan w:val="3"/>
            <w:shd w:val="clear" w:color="auto" w:fill="E8EEF5"/>
            <w:tcMar>
              <w:top w:w="90" w:type="dxa"/>
              <w:left w:w="90" w:type="dxa"/>
              <w:bottom w:w="90" w:type="dxa"/>
              <w:right w:w="90" w:type="dxa"/>
            </w:tcMar>
            <w:vAlign w:val="center"/>
          </w:tcPr>
          <w:p w:rsidR="00160F29" w:rsidRDefault="00000000" w14:paraId="2F1C0257" w14:textId="77777777">
            <w:pPr>
              <w:spacing w:after="0"/>
            </w:pPr>
            <w:r>
              <w:rPr>
                <w:b/>
                <w:sz w:val="17"/>
              </w:rPr>
              <w:t>Process package design</w:t>
            </w:r>
          </w:p>
        </w:tc>
      </w:tr>
      <w:tr w:rsidR="00160F29" w14:paraId="05DDCA41" w14:textId="77777777">
        <w:tc>
          <w:tcPr>
            <w:tcW w:w="1380" w:type="dxa"/>
            <w:tcMar>
              <w:top w:w="90" w:type="dxa"/>
              <w:left w:w="90" w:type="dxa"/>
              <w:bottom w:w="90" w:type="dxa"/>
              <w:right w:w="90" w:type="dxa"/>
            </w:tcMar>
            <w:vAlign w:val="center"/>
          </w:tcPr>
          <w:p w:rsidR="00160F29" w:rsidRDefault="00000000" w14:paraId="7033D82D" w14:textId="77777777">
            <w:pPr>
              <w:spacing w:after="0"/>
            </w:pPr>
            <w:r>
              <w:rPr>
                <w:sz w:val="17"/>
              </w:rPr>
              <w:t>PRO-004</w:t>
            </w:r>
          </w:p>
        </w:tc>
        <w:tc>
          <w:tcPr>
            <w:tcW w:w="5460" w:type="dxa"/>
            <w:tcMar>
              <w:top w:w="90" w:type="dxa"/>
              <w:left w:w="90" w:type="dxa"/>
              <w:bottom w:w="90" w:type="dxa"/>
              <w:right w:w="90" w:type="dxa"/>
            </w:tcMar>
            <w:vAlign w:val="center"/>
          </w:tcPr>
          <w:p w:rsidR="00160F29" w:rsidRDefault="00000000" w14:paraId="0FF91B48" w14:textId="77777777">
            <w:pPr>
              <w:spacing w:after="0"/>
            </w:pPr>
            <w:r>
              <w:rPr>
                <w:sz w:val="17"/>
              </w:rPr>
              <w:t>Process Flow Diagram (PFD)</w:t>
            </w:r>
          </w:p>
        </w:tc>
        <w:tc>
          <w:tcPr>
            <w:tcW w:w="2520" w:type="dxa"/>
            <w:tcMar>
              <w:top w:w="90" w:type="dxa"/>
              <w:left w:w="90" w:type="dxa"/>
              <w:bottom w:w="90" w:type="dxa"/>
              <w:right w:w="90" w:type="dxa"/>
            </w:tcMar>
            <w:vAlign w:val="center"/>
          </w:tcPr>
          <w:p w:rsidR="00160F29" w:rsidRDefault="00160F29" w14:paraId="6298400B" w14:textId="77777777">
            <w:pPr>
              <w:spacing w:after="0"/>
            </w:pPr>
          </w:p>
        </w:tc>
      </w:tr>
      <w:tr w:rsidR="00160F29" w14:paraId="31A1F6B3" w14:textId="77777777">
        <w:tc>
          <w:tcPr>
            <w:tcW w:w="1380" w:type="dxa"/>
            <w:tcMar>
              <w:top w:w="90" w:type="dxa"/>
              <w:left w:w="90" w:type="dxa"/>
              <w:bottom w:w="90" w:type="dxa"/>
              <w:right w:w="90" w:type="dxa"/>
            </w:tcMar>
            <w:vAlign w:val="center"/>
          </w:tcPr>
          <w:p w:rsidR="00160F29" w:rsidRDefault="00000000" w14:paraId="28A4D471" w14:textId="77777777">
            <w:pPr>
              <w:spacing w:after="0"/>
            </w:pPr>
            <w:r>
              <w:rPr>
                <w:sz w:val="17"/>
              </w:rPr>
              <w:t>PRO-005</w:t>
            </w:r>
          </w:p>
        </w:tc>
        <w:tc>
          <w:tcPr>
            <w:tcW w:w="5460" w:type="dxa"/>
            <w:tcMar>
              <w:top w:w="90" w:type="dxa"/>
              <w:left w:w="90" w:type="dxa"/>
              <w:bottom w:w="90" w:type="dxa"/>
              <w:right w:w="90" w:type="dxa"/>
            </w:tcMar>
            <w:vAlign w:val="center"/>
          </w:tcPr>
          <w:p w:rsidR="00160F29" w:rsidRDefault="00000000" w14:paraId="5676A8B3" w14:textId="77777777">
            <w:pPr>
              <w:spacing w:after="0"/>
            </w:pPr>
            <w:r>
              <w:rPr>
                <w:sz w:val="17"/>
              </w:rPr>
              <w:t>Heat and Material Balance</w:t>
            </w:r>
          </w:p>
        </w:tc>
        <w:tc>
          <w:tcPr>
            <w:tcW w:w="2520" w:type="dxa"/>
            <w:tcMar>
              <w:top w:w="90" w:type="dxa"/>
              <w:left w:w="90" w:type="dxa"/>
              <w:bottom w:w="90" w:type="dxa"/>
              <w:right w:w="90" w:type="dxa"/>
            </w:tcMar>
            <w:vAlign w:val="center"/>
          </w:tcPr>
          <w:p w:rsidR="00160F29" w:rsidRDefault="00160F29" w14:paraId="2132B6F7" w14:textId="77777777">
            <w:pPr>
              <w:spacing w:after="0"/>
            </w:pPr>
          </w:p>
        </w:tc>
      </w:tr>
      <w:tr w:rsidR="00160F29" w14:paraId="0E33BFFD" w14:textId="77777777">
        <w:tc>
          <w:tcPr>
            <w:tcW w:w="1380" w:type="dxa"/>
            <w:tcMar>
              <w:top w:w="90" w:type="dxa"/>
              <w:left w:w="90" w:type="dxa"/>
              <w:bottom w:w="90" w:type="dxa"/>
              <w:right w:w="90" w:type="dxa"/>
            </w:tcMar>
            <w:vAlign w:val="center"/>
          </w:tcPr>
          <w:p w:rsidR="00160F29" w:rsidRDefault="00000000" w14:paraId="2D820A1E" w14:textId="77777777">
            <w:pPr>
              <w:spacing w:after="0"/>
            </w:pPr>
            <w:r>
              <w:rPr>
                <w:sz w:val="17"/>
              </w:rPr>
              <w:t>PRO-007</w:t>
            </w:r>
          </w:p>
        </w:tc>
        <w:tc>
          <w:tcPr>
            <w:tcW w:w="5460" w:type="dxa"/>
            <w:tcMar>
              <w:top w:w="90" w:type="dxa"/>
              <w:left w:w="90" w:type="dxa"/>
              <w:bottom w:w="90" w:type="dxa"/>
              <w:right w:w="90" w:type="dxa"/>
            </w:tcMar>
            <w:vAlign w:val="center"/>
          </w:tcPr>
          <w:p w:rsidR="00160F29" w:rsidRDefault="00000000" w14:paraId="70CAF99C" w14:textId="77777777">
            <w:pPr>
              <w:spacing w:after="0"/>
            </w:pPr>
            <w:r>
              <w:rPr>
                <w:sz w:val="17"/>
              </w:rPr>
              <w:t>Process Description / Operating Philosophy</w:t>
            </w:r>
          </w:p>
        </w:tc>
        <w:tc>
          <w:tcPr>
            <w:tcW w:w="2520" w:type="dxa"/>
            <w:tcMar>
              <w:top w:w="90" w:type="dxa"/>
              <w:left w:w="90" w:type="dxa"/>
              <w:bottom w:w="90" w:type="dxa"/>
              <w:right w:w="90" w:type="dxa"/>
            </w:tcMar>
            <w:vAlign w:val="center"/>
          </w:tcPr>
          <w:p w:rsidR="00160F29" w:rsidRDefault="00160F29" w14:paraId="35D6D846" w14:textId="77777777">
            <w:pPr>
              <w:spacing w:after="0"/>
            </w:pPr>
          </w:p>
        </w:tc>
      </w:tr>
      <w:tr w:rsidR="00160F29" w14:paraId="4BFC89A0" w14:textId="77777777">
        <w:tc>
          <w:tcPr>
            <w:tcW w:w="1380" w:type="dxa"/>
            <w:tcMar>
              <w:top w:w="90" w:type="dxa"/>
              <w:left w:w="90" w:type="dxa"/>
              <w:bottom w:w="90" w:type="dxa"/>
              <w:right w:w="90" w:type="dxa"/>
            </w:tcMar>
            <w:vAlign w:val="center"/>
          </w:tcPr>
          <w:p w:rsidR="00160F29" w:rsidRDefault="00000000" w14:paraId="7258F61E"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59E6D95A"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082D46A9" w14:textId="77777777">
            <w:pPr>
              <w:spacing w:after="0"/>
            </w:pPr>
          </w:p>
        </w:tc>
      </w:tr>
      <w:tr w:rsidR="00160F29" w14:paraId="5BDE7AF8" w14:textId="77777777">
        <w:tc>
          <w:tcPr>
            <w:tcW w:w="1380" w:type="dxa"/>
            <w:tcMar>
              <w:top w:w="90" w:type="dxa"/>
              <w:left w:w="90" w:type="dxa"/>
              <w:bottom w:w="90" w:type="dxa"/>
              <w:right w:w="90" w:type="dxa"/>
            </w:tcMar>
            <w:vAlign w:val="center"/>
          </w:tcPr>
          <w:p w:rsidR="00160F29" w:rsidRDefault="00000000" w14:paraId="32389CDD" w14:textId="77777777">
            <w:pPr>
              <w:spacing w:after="0"/>
            </w:pPr>
            <w:r>
              <w:rPr>
                <w:sz w:val="17"/>
              </w:rPr>
              <w:t>PRO-010</w:t>
            </w:r>
          </w:p>
        </w:tc>
        <w:tc>
          <w:tcPr>
            <w:tcW w:w="5460" w:type="dxa"/>
            <w:tcMar>
              <w:top w:w="90" w:type="dxa"/>
              <w:left w:w="90" w:type="dxa"/>
              <w:bottom w:w="90" w:type="dxa"/>
              <w:right w:w="90" w:type="dxa"/>
            </w:tcMar>
            <w:vAlign w:val="center"/>
          </w:tcPr>
          <w:p w:rsidR="00160F29" w:rsidRDefault="00000000" w14:paraId="40E686AD" w14:textId="77777777">
            <w:pPr>
              <w:spacing w:after="0"/>
            </w:pPr>
            <w:r>
              <w:rPr>
                <w:sz w:val="17"/>
              </w:rPr>
              <w:t>Major Equipment Process Data Sheets</w:t>
            </w:r>
          </w:p>
        </w:tc>
        <w:tc>
          <w:tcPr>
            <w:tcW w:w="2520" w:type="dxa"/>
            <w:tcMar>
              <w:top w:w="90" w:type="dxa"/>
              <w:left w:w="90" w:type="dxa"/>
              <w:bottom w:w="90" w:type="dxa"/>
              <w:right w:w="90" w:type="dxa"/>
            </w:tcMar>
            <w:vAlign w:val="center"/>
          </w:tcPr>
          <w:p w:rsidR="00160F29" w:rsidRDefault="00160F29" w14:paraId="66C9841F" w14:textId="77777777">
            <w:pPr>
              <w:spacing w:after="0"/>
            </w:pPr>
          </w:p>
        </w:tc>
      </w:tr>
      <w:tr w:rsidR="00160F29" w14:paraId="39781E22" w14:textId="77777777">
        <w:tc>
          <w:tcPr>
            <w:tcW w:w="1380" w:type="dxa"/>
            <w:tcMar>
              <w:top w:w="90" w:type="dxa"/>
              <w:left w:w="90" w:type="dxa"/>
              <w:bottom w:w="90" w:type="dxa"/>
              <w:right w:w="90" w:type="dxa"/>
            </w:tcMar>
            <w:vAlign w:val="center"/>
          </w:tcPr>
          <w:p w:rsidR="00160F29" w:rsidRDefault="00000000" w14:paraId="0120508B" w14:textId="77777777">
            <w:pPr>
              <w:spacing w:after="0"/>
            </w:pPr>
            <w:r>
              <w:rPr>
                <w:sz w:val="17"/>
              </w:rPr>
              <w:t>PRO-011</w:t>
            </w:r>
          </w:p>
        </w:tc>
        <w:tc>
          <w:tcPr>
            <w:tcW w:w="5460" w:type="dxa"/>
            <w:tcMar>
              <w:top w:w="90" w:type="dxa"/>
              <w:left w:w="90" w:type="dxa"/>
              <w:bottom w:w="90" w:type="dxa"/>
              <w:right w:w="90" w:type="dxa"/>
            </w:tcMar>
            <w:vAlign w:val="center"/>
          </w:tcPr>
          <w:p w:rsidR="00160F29" w:rsidRDefault="00000000" w14:paraId="4FBE8CCF" w14:textId="77777777">
            <w:pPr>
              <w:spacing w:after="0"/>
            </w:pPr>
            <w:r>
              <w:rPr>
                <w:sz w:val="17"/>
              </w:rPr>
              <w:t>Utility Summary / Utility Consumption Report</w:t>
            </w:r>
          </w:p>
        </w:tc>
        <w:tc>
          <w:tcPr>
            <w:tcW w:w="2520" w:type="dxa"/>
            <w:tcMar>
              <w:top w:w="90" w:type="dxa"/>
              <w:left w:w="90" w:type="dxa"/>
              <w:bottom w:w="90" w:type="dxa"/>
              <w:right w:w="90" w:type="dxa"/>
            </w:tcMar>
            <w:vAlign w:val="center"/>
          </w:tcPr>
          <w:p w:rsidR="00160F29" w:rsidRDefault="00160F29" w14:paraId="5C2CB066" w14:textId="77777777">
            <w:pPr>
              <w:spacing w:after="0"/>
            </w:pPr>
          </w:p>
        </w:tc>
      </w:tr>
      <w:tr w:rsidR="00160F29" w14:paraId="04541002" w14:textId="77777777">
        <w:tc>
          <w:tcPr>
            <w:tcW w:w="1380" w:type="dxa"/>
            <w:tcMar>
              <w:top w:w="90" w:type="dxa"/>
              <w:left w:w="90" w:type="dxa"/>
              <w:bottom w:w="90" w:type="dxa"/>
              <w:right w:w="90" w:type="dxa"/>
            </w:tcMar>
            <w:vAlign w:val="center"/>
          </w:tcPr>
          <w:p w:rsidR="00160F29" w:rsidRDefault="00000000" w14:paraId="5028D977" w14:textId="77777777">
            <w:pPr>
              <w:spacing w:after="0"/>
            </w:pPr>
            <w:r>
              <w:rPr>
                <w:sz w:val="17"/>
              </w:rPr>
              <w:t>PRO-012</w:t>
            </w:r>
          </w:p>
        </w:tc>
        <w:tc>
          <w:tcPr>
            <w:tcW w:w="5460" w:type="dxa"/>
            <w:tcMar>
              <w:top w:w="90" w:type="dxa"/>
              <w:left w:w="90" w:type="dxa"/>
              <w:bottom w:w="90" w:type="dxa"/>
              <w:right w:w="90" w:type="dxa"/>
            </w:tcMar>
            <w:vAlign w:val="center"/>
          </w:tcPr>
          <w:p w:rsidR="00160F29" w:rsidRDefault="00000000" w14:paraId="4A2B7F46" w14:textId="77777777">
            <w:pPr>
              <w:spacing w:after="0"/>
            </w:pPr>
            <w:r>
              <w:rPr>
                <w:sz w:val="17"/>
              </w:rPr>
              <w:t>Line Sizing / Hydraulic Calculation Package</w:t>
            </w:r>
          </w:p>
        </w:tc>
        <w:tc>
          <w:tcPr>
            <w:tcW w:w="2520" w:type="dxa"/>
            <w:tcMar>
              <w:top w:w="90" w:type="dxa"/>
              <w:left w:w="90" w:type="dxa"/>
              <w:bottom w:w="90" w:type="dxa"/>
              <w:right w:w="90" w:type="dxa"/>
            </w:tcMar>
            <w:vAlign w:val="center"/>
          </w:tcPr>
          <w:p w:rsidR="00160F29" w:rsidRDefault="00160F29" w14:paraId="01BE807E" w14:textId="77777777">
            <w:pPr>
              <w:spacing w:after="0"/>
            </w:pPr>
          </w:p>
        </w:tc>
      </w:tr>
      <w:tr w:rsidR="00160F29" w14:paraId="2D178FF6" w14:textId="77777777">
        <w:tc>
          <w:tcPr>
            <w:tcW w:w="1380" w:type="dxa"/>
            <w:tcMar>
              <w:top w:w="90" w:type="dxa"/>
              <w:left w:w="90" w:type="dxa"/>
              <w:bottom w:w="90" w:type="dxa"/>
              <w:right w:w="90" w:type="dxa"/>
            </w:tcMar>
            <w:vAlign w:val="center"/>
          </w:tcPr>
          <w:p w:rsidR="00160F29" w:rsidRDefault="00000000" w14:paraId="27F6D2FB" w14:textId="77777777">
            <w:pPr>
              <w:spacing w:after="0"/>
            </w:pPr>
            <w:r>
              <w:rPr>
                <w:sz w:val="17"/>
              </w:rPr>
              <w:t>PRO-020</w:t>
            </w:r>
          </w:p>
        </w:tc>
        <w:tc>
          <w:tcPr>
            <w:tcW w:w="5460" w:type="dxa"/>
            <w:tcMar>
              <w:top w:w="90" w:type="dxa"/>
              <w:left w:w="90" w:type="dxa"/>
              <w:bottom w:w="90" w:type="dxa"/>
              <w:right w:w="90" w:type="dxa"/>
            </w:tcMar>
            <w:vAlign w:val="center"/>
          </w:tcPr>
          <w:p w:rsidR="00160F29" w:rsidRDefault="00000000" w14:paraId="43089EC7" w14:textId="77777777">
            <w:pPr>
              <w:spacing w:after="0"/>
            </w:pPr>
            <w:r>
              <w:rPr>
                <w:sz w:val="17"/>
              </w:rPr>
              <w:t>Process Control Philosophy</w:t>
            </w:r>
          </w:p>
        </w:tc>
        <w:tc>
          <w:tcPr>
            <w:tcW w:w="2520" w:type="dxa"/>
            <w:tcMar>
              <w:top w:w="90" w:type="dxa"/>
              <w:left w:w="90" w:type="dxa"/>
              <w:bottom w:w="90" w:type="dxa"/>
              <w:right w:w="90" w:type="dxa"/>
            </w:tcMar>
            <w:vAlign w:val="center"/>
          </w:tcPr>
          <w:p w:rsidR="00160F29" w:rsidRDefault="00160F29" w14:paraId="3CC001F3" w14:textId="77777777">
            <w:pPr>
              <w:spacing w:after="0"/>
            </w:pPr>
          </w:p>
        </w:tc>
      </w:tr>
      <w:tr w:rsidR="00160F29" w14:paraId="075142B2" w14:textId="77777777">
        <w:tc>
          <w:tcPr>
            <w:tcW w:w="1380" w:type="dxa"/>
            <w:tcMar>
              <w:top w:w="90" w:type="dxa"/>
              <w:left w:w="90" w:type="dxa"/>
              <w:bottom w:w="90" w:type="dxa"/>
              <w:right w:w="90" w:type="dxa"/>
            </w:tcMar>
            <w:vAlign w:val="center"/>
          </w:tcPr>
          <w:p w:rsidR="00160F29" w:rsidRDefault="00000000" w14:paraId="7BFA8B2F" w14:textId="77777777">
            <w:pPr>
              <w:spacing w:after="0"/>
            </w:pPr>
            <w:r>
              <w:rPr>
                <w:sz w:val="17"/>
              </w:rPr>
              <w:t>PRO-025</w:t>
            </w:r>
          </w:p>
        </w:tc>
        <w:tc>
          <w:tcPr>
            <w:tcW w:w="5460" w:type="dxa"/>
            <w:tcMar>
              <w:top w:w="90" w:type="dxa"/>
              <w:left w:w="90" w:type="dxa"/>
              <w:bottom w:w="90" w:type="dxa"/>
              <w:right w:w="90" w:type="dxa"/>
            </w:tcMar>
            <w:vAlign w:val="center"/>
          </w:tcPr>
          <w:p w:rsidR="00160F29" w:rsidRDefault="00000000" w14:paraId="55BA7A77" w14:textId="77777777">
            <w:pPr>
              <w:spacing w:after="0"/>
            </w:pPr>
            <w:r>
              <w:rPr>
                <w:sz w:val="17"/>
              </w:rPr>
              <w:t>Operating Guidelines / Startup-Shutdown Narrative</w:t>
            </w:r>
          </w:p>
        </w:tc>
        <w:tc>
          <w:tcPr>
            <w:tcW w:w="2520" w:type="dxa"/>
            <w:tcMar>
              <w:top w:w="90" w:type="dxa"/>
              <w:left w:w="90" w:type="dxa"/>
              <w:bottom w:w="90" w:type="dxa"/>
              <w:right w:w="90" w:type="dxa"/>
            </w:tcMar>
            <w:vAlign w:val="center"/>
          </w:tcPr>
          <w:p w:rsidR="00160F29" w:rsidRDefault="00160F29" w14:paraId="6DF912C0" w14:textId="77777777">
            <w:pPr>
              <w:spacing w:after="0"/>
            </w:pPr>
          </w:p>
        </w:tc>
      </w:tr>
      <w:tr w:rsidR="00160F29" w14:paraId="142CD897" w14:textId="77777777">
        <w:tc>
          <w:tcPr>
            <w:tcW w:w="1380" w:type="dxa"/>
            <w:tcMar>
              <w:top w:w="90" w:type="dxa"/>
              <w:left w:w="90" w:type="dxa"/>
              <w:bottom w:w="90" w:type="dxa"/>
              <w:right w:w="90" w:type="dxa"/>
            </w:tcMar>
            <w:vAlign w:val="center"/>
          </w:tcPr>
          <w:p w:rsidR="00160F29" w:rsidRDefault="00000000" w14:paraId="53784C34" w14:textId="77777777">
            <w:pPr>
              <w:spacing w:after="0"/>
            </w:pPr>
            <w:r>
              <w:rPr>
                <w:sz w:val="17"/>
              </w:rPr>
              <w:t>PRO-026</w:t>
            </w:r>
          </w:p>
        </w:tc>
        <w:tc>
          <w:tcPr>
            <w:tcW w:w="5460" w:type="dxa"/>
            <w:tcMar>
              <w:top w:w="90" w:type="dxa"/>
              <w:left w:w="90" w:type="dxa"/>
              <w:bottom w:w="90" w:type="dxa"/>
              <w:right w:w="90" w:type="dxa"/>
            </w:tcMar>
            <w:vAlign w:val="center"/>
          </w:tcPr>
          <w:p w:rsidR="00160F29" w:rsidRDefault="00000000" w14:paraId="491040CE" w14:textId="77777777">
            <w:pPr>
              <w:spacing w:after="0"/>
            </w:pPr>
            <w:r>
              <w:rPr>
                <w:sz w:val="17"/>
              </w:rPr>
              <w:t>HAZOP / PHA Technical Input Package</w:t>
            </w:r>
          </w:p>
        </w:tc>
        <w:tc>
          <w:tcPr>
            <w:tcW w:w="2520" w:type="dxa"/>
            <w:tcMar>
              <w:top w:w="90" w:type="dxa"/>
              <w:left w:w="90" w:type="dxa"/>
              <w:bottom w:w="90" w:type="dxa"/>
              <w:right w:w="90" w:type="dxa"/>
            </w:tcMar>
            <w:vAlign w:val="center"/>
          </w:tcPr>
          <w:p w:rsidR="00160F29" w:rsidRDefault="00160F29" w14:paraId="0F92F77B" w14:textId="77777777">
            <w:pPr>
              <w:spacing w:after="0"/>
            </w:pPr>
          </w:p>
        </w:tc>
      </w:tr>
      <w:tr w:rsidR="00160F29" w14:paraId="233D0AAA" w14:textId="77777777">
        <w:tc>
          <w:tcPr>
            <w:tcW w:w="1380" w:type="dxa"/>
            <w:tcMar>
              <w:top w:w="90" w:type="dxa"/>
              <w:left w:w="90" w:type="dxa"/>
              <w:bottom w:w="90" w:type="dxa"/>
              <w:right w:w="90" w:type="dxa"/>
            </w:tcMar>
            <w:vAlign w:val="center"/>
          </w:tcPr>
          <w:p w:rsidR="00160F29" w:rsidRDefault="00000000" w14:paraId="177DE775" w14:textId="77777777">
            <w:pPr>
              <w:spacing w:after="0"/>
            </w:pPr>
            <w:r>
              <w:rPr>
                <w:sz w:val="17"/>
              </w:rPr>
              <w:t>PRO-027</w:t>
            </w:r>
          </w:p>
        </w:tc>
        <w:tc>
          <w:tcPr>
            <w:tcW w:w="5460" w:type="dxa"/>
            <w:tcMar>
              <w:top w:w="90" w:type="dxa"/>
              <w:left w:w="90" w:type="dxa"/>
              <w:bottom w:w="90" w:type="dxa"/>
              <w:right w:w="90" w:type="dxa"/>
            </w:tcMar>
            <w:vAlign w:val="center"/>
          </w:tcPr>
          <w:p w:rsidR="00160F29" w:rsidRDefault="00000000" w14:paraId="54253BBC" w14:textId="77777777">
            <w:pPr>
              <w:spacing w:after="0"/>
            </w:pPr>
            <w:r>
              <w:rPr>
                <w:sz w:val="17"/>
              </w:rPr>
              <w:t>Process Safety Information (PSI) Package</w:t>
            </w:r>
          </w:p>
        </w:tc>
        <w:tc>
          <w:tcPr>
            <w:tcW w:w="2520" w:type="dxa"/>
            <w:tcMar>
              <w:top w:w="90" w:type="dxa"/>
              <w:left w:w="90" w:type="dxa"/>
              <w:bottom w:w="90" w:type="dxa"/>
              <w:right w:w="90" w:type="dxa"/>
            </w:tcMar>
            <w:vAlign w:val="center"/>
          </w:tcPr>
          <w:p w:rsidR="00160F29" w:rsidRDefault="00160F29" w14:paraId="33717909" w14:textId="77777777">
            <w:pPr>
              <w:spacing w:after="0"/>
            </w:pPr>
          </w:p>
        </w:tc>
      </w:tr>
      <w:tr w:rsidR="00160F29" w14:paraId="04FAB18C" w14:textId="77777777">
        <w:tc>
          <w:tcPr>
            <w:tcW w:w="1380" w:type="dxa"/>
            <w:tcMar>
              <w:top w:w="90" w:type="dxa"/>
              <w:left w:w="90" w:type="dxa"/>
              <w:bottom w:w="90" w:type="dxa"/>
              <w:right w:w="90" w:type="dxa"/>
            </w:tcMar>
            <w:vAlign w:val="center"/>
          </w:tcPr>
          <w:p w:rsidR="00160F29" w:rsidRDefault="00000000" w14:paraId="77CEDEAA" w14:textId="77777777">
            <w:pPr>
              <w:spacing w:after="0"/>
            </w:pPr>
            <w:r>
              <w:rPr>
                <w:sz w:val="17"/>
              </w:rPr>
              <w:t>PRO-028</w:t>
            </w:r>
          </w:p>
        </w:tc>
        <w:tc>
          <w:tcPr>
            <w:tcW w:w="5460" w:type="dxa"/>
            <w:tcMar>
              <w:top w:w="90" w:type="dxa"/>
              <w:left w:w="90" w:type="dxa"/>
              <w:bottom w:w="90" w:type="dxa"/>
              <w:right w:w="90" w:type="dxa"/>
            </w:tcMar>
            <w:vAlign w:val="center"/>
          </w:tcPr>
          <w:p w:rsidR="00160F29" w:rsidRDefault="00000000" w14:paraId="564127D4" w14:textId="77777777">
            <w:pPr>
              <w:spacing w:after="0"/>
            </w:pPr>
            <w:r>
              <w:rPr>
                <w:sz w:val="17"/>
              </w:rPr>
              <w:t>Process As-Built PFD/P&amp;ID Package</w:t>
            </w:r>
          </w:p>
        </w:tc>
        <w:tc>
          <w:tcPr>
            <w:tcW w:w="2520" w:type="dxa"/>
            <w:tcMar>
              <w:top w:w="90" w:type="dxa"/>
              <w:left w:w="90" w:type="dxa"/>
              <w:bottom w:w="90" w:type="dxa"/>
              <w:right w:w="90" w:type="dxa"/>
            </w:tcMar>
            <w:vAlign w:val="center"/>
          </w:tcPr>
          <w:p w:rsidR="00160F29" w:rsidRDefault="00160F29" w14:paraId="1CA1C476" w14:textId="77777777">
            <w:pPr>
              <w:spacing w:after="0"/>
            </w:pPr>
          </w:p>
        </w:tc>
      </w:tr>
      <w:tr w:rsidR="00160F29" w14:paraId="0113B648" w14:textId="77777777">
        <w:tc>
          <w:tcPr>
            <w:tcW w:w="2520" w:type="dxa"/>
            <w:gridSpan w:val="3"/>
            <w:shd w:val="clear" w:color="auto" w:fill="E8EEF5"/>
            <w:tcMar>
              <w:top w:w="90" w:type="dxa"/>
              <w:left w:w="90" w:type="dxa"/>
              <w:bottom w:w="90" w:type="dxa"/>
              <w:right w:w="90" w:type="dxa"/>
            </w:tcMar>
            <w:vAlign w:val="center"/>
          </w:tcPr>
          <w:p w:rsidR="00160F29" w:rsidRDefault="00000000" w14:paraId="2079F0B3" w14:textId="77777777">
            <w:pPr>
              <w:spacing w:after="0"/>
            </w:pPr>
            <w:r>
              <w:rPr>
                <w:b/>
                <w:sz w:val="17"/>
              </w:rPr>
              <w:t>Relief / flare / vent design</w:t>
            </w:r>
          </w:p>
        </w:tc>
      </w:tr>
      <w:tr w:rsidR="00160F29" w14:paraId="06525AFF" w14:textId="77777777">
        <w:tc>
          <w:tcPr>
            <w:tcW w:w="1380" w:type="dxa"/>
            <w:tcMar>
              <w:top w:w="90" w:type="dxa"/>
              <w:left w:w="90" w:type="dxa"/>
              <w:bottom w:w="90" w:type="dxa"/>
              <w:right w:w="90" w:type="dxa"/>
            </w:tcMar>
            <w:vAlign w:val="center"/>
          </w:tcPr>
          <w:p w:rsidR="00160F29" w:rsidRDefault="00000000" w14:paraId="6C44A4EC"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2077D77E"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3092AF0D" w14:textId="77777777">
            <w:pPr>
              <w:spacing w:after="0"/>
            </w:pPr>
          </w:p>
        </w:tc>
      </w:tr>
      <w:tr w:rsidR="00160F29" w14:paraId="13B3F1D4" w14:textId="77777777">
        <w:tc>
          <w:tcPr>
            <w:tcW w:w="1380" w:type="dxa"/>
            <w:tcMar>
              <w:top w:w="90" w:type="dxa"/>
              <w:left w:w="90" w:type="dxa"/>
              <w:bottom w:w="90" w:type="dxa"/>
              <w:right w:w="90" w:type="dxa"/>
            </w:tcMar>
            <w:vAlign w:val="center"/>
          </w:tcPr>
          <w:p w:rsidR="00160F29" w:rsidRDefault="00000000" w14:paraId="207990E0"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72B7A99A"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0AF27D0C" w14:textId="77777777">
            <w:pPr>
              <w:spacing w:after="0"/>
            </w:pPr>
          </w:p>
        </w:tc>
      </w:tr>
      <w:tr w:rsidR="00160F29" w14:paraId="4A0B538F" w14:textId="77777777">
        <w:tc>
          <w:tcPr>
            <w:tcW w:w="1380" w:type="dxa"/>
            <w:tcMar>
              <w:top w:w="90" w:type="dxa"/>
              <w:left w:w="90" w:type="dxa"/>
              <w:bottom w:w="90" w:type="dxa"/>
              <w:right w:w="90" w:type="dxa"/>
            </w:tcMar>
            <w:vAlign w:val="center"/>
          </w:tcPr>
          <w:p w:rsidR="00160F29" w:rsidRDefault="00000000" w14:paraId="79511BE4"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37A7FDC7"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42BF9030" w14:textId="77777777">
            <w:pPr>
              <w:spacing w:after="0"/>
            </w:pPr>
          </w:p>
        </w:tc>
      </w:tr>
      <w:tr w:rsidR="00160F29" w14:paraId="2EFCBDBB" w14:textId="77777777">
        <w:tc>
          <w:tcPr>
            <w:tcW w:w="1380" w:type="dxa"/>
            <w:tcMar>
              <w:top w:w="90" w:type="dxa"/>
              <w:left w:w="90" w:type="dxa"/>
              <w:bottom w:w="90" w:type="dxa"/>
              <w:right w:w="90" w:type="dxa"/>
            </w:tcMar>
            <w:vAlign w:val="center"/>
          </w:tcPr>
          <w:p w:rsidR="00160F29" w:rsidRDefault="00000000" w14:paraId="2F9171C9"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79C707E1"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6386371A" w14:textId="77777777">
            <w:pPr>
              <w:spacing w:after="0"/>
            </w:pPr>
          </w:p>
        </w:tc>
      </w:tr>
      <w:tr w:rsidR="00160F29" w14:paraId="22227645" w14:textId="77777777">
        <w:tc>
          <w:tcPr>
            <w:tcW w:w="1380" w:type="dxa"/>
            <w:tcMar>
              <w:top w:w="90" w:type="dxa"/>
              <w:left w:w="90" w:type="dxa"/>
              <w:bottom w:w="90" w:type="dxa"/>
              <w:right w:w="90" w:type="dxa"/>
            </w:tcMar>
            <w:vAlign w:val="center"/>
          </w:tcPr>
          <w:p w:rsidR="00160F29" w:rsidRDefault="00000000" w14:paraId="31078E3E"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09E8BC2A"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4087505A" w14:textId="77777777">
            <w:pPr>
              <w:spacing w:after="0"/>
            </w:pPr>
          </w:p>
        </w:tc>
      </w:tr>
      <w:tr w:rsidR="00160F29" w14:paraId="2B84107B" w14:textId="77777777">
        <w:tc>
          <w:tcPr>
            <w:tcW w:w="2520" w:type="dxa"/>
            <w:gridSpan w:val="3"/>
            <w:shd w:val="clear" w:color="auto" w:fill="E8EEF5"/>
            <w:tcMar>
              <w:top w:w="90" w:type="dxa"/>
              <w:left w:w="90" w:type="dxa"/>
              <w:bottom w:w="90" w:type="dxa"/>
              <w:right w:w="90" w:type="dxa"/>
            </w:tcMar>
            <w:vAlign w:val="center"/>
          </w:tcPr>
          <w:p w:rsidR="00160F29" w:rsidRDefault="00000000" w14:paraId="1F200C49" w14:textId="77777777">
            <w:pPr>
              <w:spacing w:after="0"/>
            </w:pPr>
            <w:r>
              <w:rPr>
                <w:b/>
                <w:sz w:val="17"/>
              </w:rPr>
              <w:t>Process piping interfaces</w:t>
            </w:r>
          </w:p>
        </w:tc>
      </w:tr>
      <w:tr w:rsidR="00160F29" w14:paraId="5CB0FC0F" w14:textId="77777777">
        <w:tc>
          <w:tcPr>
            <w:tcW w:w="1380" w:type="dxa"/>
            <w:tcMar>
              <w:top w:w="90" w:type="dxa"/>
              <w:left w:w="90" w:type="dxa"/>
              <w:bottom w:w="90" w:type="dxa"/>
              <w:right w:w="90" w:type="dxa"/>
            </w:tcMar>
            <w:vAlign w:val="center"/>
          </w:tcPr>
          <w:p w:rsidR="00160F29" w:rsidRDefault="00000000" w14:paraId="04790EDC"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333BCF09"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18826031" w14:textId="77777777">
            <w:pPr>
              <w:spacing w:after="0"/>
            </w:pPr>
          </w:p>
        </w:tc>
      </w:tr>
      <w:tr w:rsidR="00160F29" w14:paraId="7C8A6750" w14:textId="77777777">
        <w:tc>
          <w:tcPr>
            <w:tcW w:w="1380" w:type="dxa"/>
            <w:tcMar>
              <w:top w:w="90" w:type="dxa"/>
              <w:left w:w="90" w:type="dxa"/>
              <w:bottom w:w="90" w:type="dxa"/>
              <w:right w:w="90" w:type="dxa"/>
            </w:tcMar>
            <w:vAlign w:val="center"/>
          </w:tcPr>
          <w:p w:rsidR="00160F29" w:rsidRDefault="00000000" w14:paraId="0CC2B780"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25065A21"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7FBC7967" w14:textId="77777777">
            <w:pPr>
              <w:spacing w:after="0"/>
            </w:pPr>
          </w:p>
        </w:tc>
      </w:tr>
      <w:tr w:rsidR="00160F29" w14:paraId="275D70E3" w14:textId="77777777">
        <w:tc>
          <w:tcPr>
            <w:tcW w:w="1380" w:type="dxa"/>
            <w:tcMar>
              <w:top w:w="90" w:type="dxa"/>
              <w:left w:w="90" w:type="dxa"/>
              <w:bottom w:w="90" w:type="dxa"/>
              <w:right w:w="90" w:type="dxa"/>
            </w:tcMar>
            <w:vAlign w:val="center"/>
          </w:tcPr>
          <w:p w:rsidR="00160F29" w:rsidRDefault="00000000" w14:paraId="64AA74DA"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7A51B4B8"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2B8EFBC5" w14:textId="77777777">
            <w:pPr>
              <w:spacing w:after="0"/>
            </w:pPr>
          </w:p>
        </w:tc>
      </w:tr>
      <w:tr w:rsidR="00160F29" w14:paraId="7575F238" w14:textId="77777777">
        <w:tc>
          <w:tcPr>
            <w:tcW w:w="1380" w:type="dxa"/>
            <w:tcMar>
              <w:top w:w="90" w:type="dxa"/>
              <w:left w:w="90" w:type="dxa"/>
              <w:bottom w:w="90" w:type="dxa"/>
              <w:right w:w="90" w:type="dxa"/>
            </w:tcMar>
            <w:vAlign w:val="center"/>
          </w:tcPr>
          <w:p w:rsidR="00160F29" w:rsidRDefault="00000000" w14:paraId="46C07068"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5FA52B9B"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5E86D3BD" w14:textId="77777777">
            <w:pPr>
              <w:spacing w:after="0"/>
            </w:pPr>
          </w:p>
        </w:tc>
      </w:tr>
      <w:tr w:rsidR="00160F29" w14:paraId="3B37677D" w14:textId="77777777">
        <w:tc>
          <w:tcPr>
            <w:tcW w:w="1380" w:type="dxa"/>
            <w:tcMar>
              <w:top w:w="90" w:type="dxa"/>
              <w:left w:w="90" w:type="dxa"/>
              <w:bottom w:w="90" w:type="dxa"/>
              <w:right w:w="90" w:type="dxa"/>
            </w:tcMar>
            <w:vAlign w:val="center"/>
          </w:tcPr>
          <w:p w:rsidR="00160F29" w:rsidRDefault="00000000" w14:paraId="48DA3226"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75C2B38B"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496ED03C" w14:textId="77777777">
            <w:pPr>
              <w:spacing w:after="0"/>
            </w:pPr>
          </w:p>
        </w:tc>
      </w:tr>
      <w:tr w:rsidR="00160F29" w14:paraId="43E0D109" w14:textId="77777777">
        <w:tc>
          <w:tcPr>
            <w:tcW w:w="1380" w:type="dxa"/>
            <w:tcMar>
              <w:top w:w="90" w:type="dxa"/>
              <w:left w:w="90" w:type="dxa"/>
              <w:bottom w:w="90" w:type="dxa"/>
              <w:right w:w="90" w:type="dxa"/>
            </w:tcMar>
            <w:vAlign w:val="center"/>
          </w:tcPr>
          <w:p w:rsidR="00160F29" w:rsidRDefault="00000000" w14:paraId="5789EA25"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60E86F12"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4FF9F961" w14:textId="77777777">
            <w:pPr>
              <w:spacing w:after="0"/>
            </w:pPr>
          </w:p>
        </w:tc>
      </w:tr>
      <w:tr w:rsidR="00160F29" w14:paraId="7F45AE56" w14:textId="77777777">
        <w:tc>
          <w:tcPr>
            <w:tcW w:w="1380" w:type="dxa"/>
            <w:tcMar>
              <w:top w:w="90" w:type="dxa"/>
              <w:left w:w="90" w:type="dxa"/>
              <w:bottom w:w="90" w:type="dxa"/>
              <w:right w:w="90" w:type="dxa"/>
            </w:tcMar>
            <w:vAlign w:val="center"/>
          </w:tcPr>
          <w:p w:rsidR="00160F29" w:rsidRDefault="00000000" w14:paraId="22C01519"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3DF616DB"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24D7A0EF" w14:textId="77777777">
            <w:pPr>
              <w:spacing w:after="0"/>
            </w:pPr>
          </w:p>
        </w:tc>
      </w:tr>
      <w:tr w:rsidR="00160F29" w14:paraId="6D9B2801" w14:textId="77777777">
        <w:tc>
          <w:tcPr>
            <w:tcW w:w="1380" w:type="dxa"/>
            <w:tcMar>
              <w:top w:w="90" w:type="dxa"/>
              <w:left w:w="90" w:type="dxa"/>
              <w:bottom w:w="90" w:type="dxa"/>
              <w:right w:w="90" w:type="dxa"/>
            </w:tcMar>
            <w:vAlign w:val="center"/>
          </w:tcPr>
          <w:p w:rsidR="00160F29" w:rsidRDefault="00000000" w14:paraId="2F3E1E51"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7D1DD3AD"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7C4E9445" w14:textId="77777777">
            <w:pPr>
              <w:spacing w:after="0"/>
            </w:pPr>
          </w:p>
        </w:tc>
      </w:tr>
      <w:tr w:rsidR="00160F29" w14:paraId="5F72F3B9" w14:textId="77777777">
        <w:tc>
          <w:tcPr>
            <w:tcW w:w="1380" w:type="dxa"/>
            <w:tcMar>
              <w:top w:w="90" w:type="dxa"/>
              <w:left w:w="90" w:type="dxa"/>
              <w:bottom w:w="90" w:type="dxa"/>
              <w:right w:w="90" w:type="dxa"/>
            </w:tcMar>
            <w:vAlign w:val="center"/>
          </w:tcPr>
          <w:p w:rsidR="00160F29" w:rsidRDefault="00000000" w14:paraId="745AA1D3"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53FF1868"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7C583840" w14:textId="77777777">
            <w:pPr>
              <w:spacing w:after="0"/>
            </w:pPr>
          </w:p>
        </w:tc>
      </w:tr>
      <w:tr w:rsidR="00160F29" w14:paraId="4DD16C6F" w14:textId="77777777">
        <w:tc>
          <w:tcPr>
            <w:tcW w:w="1380" w:type="dxa"/>
            <w:tcMar>
              <w:top w:w="90" w:type="dxa"/>
              <w:left w:w="90" w:type="dxa"/>
              <w:bottom w:w="90" w:type="dxa"/>
              <w:right w:w="90" w:type="dxa"/>
            </w:tcMar>
            <w:vAlign w:val="center"/>
          </w:tcPr>
          <w:p w:rsidR="00160F29" w:rsidRDefault="00000000" w14:paraId="57FCDF71"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1B14C6B9"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0718646D" w14:textId="77777777">
            <w:pPr>
              <w:spacing w:after="0"/>
            </w:pPr>
          </w:p>
        </w:tc>
      </w:tr>
      <w:tr w:rsidR="00160F29" w14:paraId="276066DB" w14:textId="77777777">
        <w:tc>
          <w:tcPr>
            <w:tcW w:w="1380" w:type="dxa"/>
            <w:tcMar>
              <w:top w:w="90" w:type="dxa"/>
              <w:left w:w="90" w:type="dxa"/>
              <w:bottom w:w="90" w:type="dxa"/>
              <w:right w:w="90" w:type="dxa"/>
            </w:tcMar>
            <w:vAlign w:val="center"/>
          </w:tcPr>
          <w:p w:rsidR="00160F29" w:rsidRDefault="00000000" w14:paraId="7639B90F"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1F7D7361"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2AC01E8A" w14:textId="77777777">
            <w:pPr>
              <w:spacing w:after="0"/>
            </w:pPr>
          </w:p>
        </w:tc>
      </w:tr>
      <w:tr w:rsidR="00160F29" w14:paraId="6F616EC3" w14:textId="77777777">
        <w:tc>
          <w:tcPr>
            <w:tcW w:w="2520" w:type="dxa"/>
            <w:gridSpan w:val="3"/>
            <w:shd w:val="clear" w:color="auto" w:fill="E8EEF5"/>
            <w:tcMar>
              <w:top w:w="90" w:type="dxa"/>
              <w:left w:w="90" w:type="dxa"/>
              <w:bottom w:w="90" w:type="dxa"/>
              <w:right w:w="90" w:type="dxa"/>
            </w:tcMar>
            <w:vAlign w:val="center"/>
          </w:tcPr>
          <w:p w:rsidR="00160F29" w:rsidRDefault="00000000" w14:paraId="3856A76A" w14:textId="77777777">
            <w:pPr>
              <w:spacing w:after="0"/>
            </w:pPr>
            <w:r>
              <w:rPr>
                <w:b/>
                <w:sz w:val="17"/>
              </w:rPr>
              <w:t>Drainage / containment interfaces</w:t>
            </w:r>
          </w:p>
        </w:tc>
      </w:tr>
      <w:tr w:rsidR="00160F29" w14:paraId="2D8830C8" w14:textId="77777777">
        <w:tc>
          <w:tcPr>
            <w:tcW w:w="1380" w:type="dxa"/>
            <w:tcMar>
              <w:top w:w="90" w:type="dxa"/>
              <w:left w:w="90" w:type="dxa"/>
              <w:bottom w:w="90" w:type="dxa"/>
              <w:right w:w="90" w:type="dxa"/>
            </w:tcMar>
            <w:vAlign w:val="center"/>
          </w:tcPr>
          <w:p w:rsidR="00160F29" w:rsidRDefault="00000000" w14:paraId="07E32634"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303D5A01"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3CB2AC49" w14:textId="77777777">
            <w:pPr>
              <w:spacing w:after="0"/>
            </w:pPr>
          </w:p>
        </w:tc>
      </w:tr>
      <w:tr w:rsidR="00160F29" w14:paraId="45727989" w14:textId="77777777">
        <w:tc>
          <w:tcPr>
            <w:tcW w:w="1380" w:type="dxa"/>
            <w:tcMar>
              <w:top w:w="90" w:type="dxa"/>
              <w:left w:w="90" w:type="dxa"/>
              <w:bottom w:w="90" w:type="dxa"/>
              <w:right w:w="90" w:type="dxa"/>
            </w:tcMar>
            <w:vAlign w:val="center"/>
          </w:tcPr>
          <w:p w:rsidR="00160F29" w:rsidRDefault="00000000" w14:paraId="5CC42E57"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6D329698"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48C84100" w14:textId="77777777">
            <w:pPr>
              <w:spacing w:after="0"/>
            </w:pPr>
          </w:p>
        </w:tc>
      </w:tr>
      <w:tr w:rsidR="00160F29" w14:paraId="3DC07ABF" w14:textId="77777777">
        <w:tc>
          <w:tcPr>
            <w:tcW w:w="2520" w:type="dxa"/>
            <w:gridSpan w:val="3"/>
            <w:shd w:val="clear" w:color="auto" w:fill="E8EEF5"/>
            <w:tcMar>
              <w:top w:w="90" w:type="dxa"/>
              <w:left w:w="90" w:type="dxa"/>
              <w:bottom w:w="90" w:type="dxa"/>
              <w:right w:w="90" w:type="dxa"/>
            </w:tcMar>
            <w:vAlign w:val="center"/>
          </w:tcPr>
          <w:p w:rsidR="00160F29" w:rsidRDefault="00000000" w14:paraId="53AD631F" w14:textId="77777777">
            <w:pPr>
              <w:spacing w:after="0"/>
            </w:pPr>
            <w:r>
              <w:rPr>
                <w:b/>
                <w:sz w:val="17"/>
              </w:rPr>
              <w:t>Electrical, lighting, EHT, grounding</w:t>
            </w:r>
          </w:p>
        </w:tc>
      </w:tr>
      <w:tr w:rsidR="00160F29" w14:paraId="552D58CD" w14:textId="77777777">
        <w:tc>
          <w:tcPr>
            <w:tcW w:w="1380" w:type="dxa"/>
            <w:tcMar>
              <w:top w:w="90" w:type="dxa"/>
              <w:left w:w="90" w:type="dxa"/>
              <w:bottom w:w="90" w:type="dxa"/>
              <w:right w:w="90" w:type="dxa"/>
            </w:tcMar>
            <w:vAlign w:val="center"/>
          </w:tcPr>
          <w:p w:rsidR="00160F29" w:rsidRDefault="00000000" w14:paraId="1C31CD1A"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3D961E82"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431D46AE" w14:textId="77777777">
            <w:pPr>
              <w:spacing w:after="0"/>
            </w:pPr>
          </w:p>
        </w:tc>
      </w:tr>
      <w:tr w:rsidR="00160F29" w14:paraId="4344A23E" w14:textId="77777777">
        <w:tc>
          <w:tcPr>
            <w:tcW w:w="1380" w:type="dxa"/>
            <w:tcMar>
              <w:top w:w="90" w:type="dxa"/>
              <w:left w:w="90" w:type="dxa"/>
              <w:bottom w:w="90" w:type="dxa"/>
              <w:right w:w="90" w:type="dxa"/>
            </w:tcMar>
            <w:vAlign w:val="center"/>
          </w:tcPr>
          <w:p w:rsidR="00160F29" w:rsidRDefault="00000000" w14:paraId="47B49746"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761C3A5C"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33F7C4C6" w14:textId="77777777">
            <w:pPr>
              <w:spacing w:after="0"/>
            </w:pPr>
          </w:p>
        </w:tc>
      </w:tr>
      <w:tr w:rsidR="00160F29" w14:paraId="240611AB" w14:textId="77777777">
        <w:tc>
          <w:tcPr>
            <w:tcW w:w="1380" w:type="dxa"/>
            <w:tcMar>
              <w:top w:w="90" w:type="dxa"/>
              <w:left w:w="90" w:type="dxa"/>
              <w:bottom w:w="90" w:type="dxa"/>
              <w:right w:w="90" w:type="dxa"/>
            </w:tcMar>
            <w:vAlign w:val="center"/>
          </w:tcPr>
          <w:p w:rsidR="00160F29" w:rsidRDefault="00000000" w14:paraId="3B10F4D9"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148DF7E2"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256B64C8" w14:textId="77777777">
            <w:pPr>
              <w:spacing w:after="0"/>
            </w:pPr>
          </w:p>
        </w:tc>
      </w:tr>
      <w:tr w:rsidR="00160F29" w14:paraId="478CF4CD" w14:textId="77777777">
        <w:tc>
          <w:tcPr>
            <w:tcW w:w="1380" w:type="dxa"/>
            <w:tcMar>
              <w:top w:w="90" w:type="dxa"/>
              <w:left w:w="90" w:type="dxa"/>
              <w:bottom w:w="90" w:type="dxa"/>
              <w:right w:w="90" w:type="dxa"/>
            </w:tcMar>
            <w:vAlign w:val="center"/>
          </w:tcPr>
          <w:p w:rsidR="00160F29" w:rsidRDefault="00000000" w14:paraId="17E08BC4"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1C5E8BFD"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722D1BB5" w14:textId="77777777">
            <w:pPr>
              <w:spacing w:after="0"/>
            </w:pPr>
          </w:p>
        </w:tc>
      </w:tr>
      <w:tr w:rsidR="00160F29" w14:paraId="17F5E6B4" w14:textId="77777777">
        <w:tc>
          <w:tcPr>
            <w:tcW w:w="1380" w:type="dxa"/>
            <w:tcMar>
              <w:top w:w="90" w:type="dxa"/>
              <w:left w:w="90" w:type="dxa"/>
              <w:bottom w:w="90" w:type="dxa"/>
              <w:right w:w="90" w:type="dxa"/>
            </w:tcMar>
            <w:vAlign w:val="center"/>
          </w:tcPr>
          <w:p w:rsidR="00160F29" w:rsidRDefault="00000000" w14:paraId="059834AB"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3B292F95"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36132818" w14:textId="77777777">
            <w:pPr>
              <w:spacing w:after="0"/>
            </w:pPr>
          </w:p>
        </w:tc>
      </w:tr>
      <w:tr w:rsidR="00160F29" w14:paraId="4CD675A9" w14:textId="77777777">
        <w:tc>
          <w:tcPr>
            <w:tcW w:w="1380" w:type="dxa"/>
            <w:tcMar>
              <w:top w:w="90" w:type="dxa"/>
              <w:left w:w="90" w:type="dxa"/>
              <w:bottom w:w="90" w:type="dxa"/>
              <w:right w:w="90" w:type="dxa"/>
            </w:tcMar>
            <w:vAlign w:val="center"/>
          </w:tcPr>
          <w:p w:rsidR="00160F29" w:rsidRDefault="00000000" w14:paraId="4FA053E4"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54BF3D20"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4798D2A9" w14:textId="77777777">
            <w:pPr>
              <w:spacing w:after="0"/>
            </w:pPr>
          </w:p>
        </w:tc>
      </w:tr>
      <w:tr w:rsidR="00160F29" w14:paraId="3FB31FEF" w14:textId="77777777">
        <w:tc>
          <w:tcPr>
            <w:tcW w:w="1380" w:type="dxa"/>
            <w:tcMar>
              <w:top w:w="90" w:type="dxa"/>
              <w:left w:w="90" w:type="dxa"/>
              <w:bottom w:w="90" w:type="dxa"/>
              <w:right w:w="90" w:type="dxa"/>
            </w:tcMar>
            <w:vAlign w:val="center"/>
          </w:tcPr>
          <w:p w:rsidR="00160F29" w:rsidRDefault="00000000" w14:paraId="5A6CAD2F"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163CC748"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34B5DB84" w14:textId="77777777">
            <w:pPr>
              <w:spacing w:after="0"/>
            </w:pPr>
          </w:p>
        </w:tc>
      </w:tr>
      <w:tr w:rsidR="00160F29" w14:paraId="6DC38767" w14:textId="77777777">
        <w:tc>
          <w:tcPr>
            <w:tcW w:w="1380" w:type="dxa"/>
            <w:tcMar>
              <w:top w:w="90" w:type="dxa"/>
              <w:left w:w="90" w:type="dxa"/>
              <w:bottom w:w="90" w:type="dxa"/>
              <w:right w:w="90" w:type="dxa"/>
            </w:tcMar>
            <w:vAlign w:val="center"/>
          </w:tcPr>
          <w:p w:rsidR="00160F29" w:rsidRDefault="00000000" w14:paraId="55DCEA84"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171DA9DD"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680A49F1" w14:textId="77777777">
            <w:pPr>
              <w:spacing w:after="0"/>
            </w:pPr>
          </w:p>
        </w:tc>
      </w:tr>
      <w:tr w:rsidR="00160F29" w14:paraId="3F1B3903" w14:textId="77777777">
        <w:tc>
          <w:tcPr>
            <w:tcW w:w="1380" w:type="dxa"/>
            <w:tcMar>
              <w:top w:w="90" w:type="dxa"/>
              <w:left w:w="90" w:type="dxa"/>
              <w:bottom w:w="90" w:type="dxa"/>
              <w:right w:w="90" w:type="dxa"/>
            </w:tcMar>
            <w:vAlign w:val="center"/>
          </w:tcPr>
          <w:p w:rsidR="00160F29" w:rsidRDefault="00000000" w14:paraId="012E66FE"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6C31D964"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4F6DB73B" w14:textId="77777777">
            <w:pPr>
              <w:spacing w:after="0"/>
            </w:pPr>
          </w:p>
        </w:tc>
      </w:tr>
      <w:tr w:rsidR="00160F29" w14:paraId="36E2A294" w14:textId="77777777">
        <w:tc>
          <w:tcPr>
            <w:tcW w:w="1380" w:type="dxa"/>
            <w:tcMar>
              <w:top w:w="90" w:type="dxa"/>
              <w:left w:w="90" w:type="dxa"/>
              <w:bottom w:w="90" w:type="dxa"/>
              <w:right w:w="90" w:type="dxa"/>
            </w:tcMar>
            <w:vAlign w:val="center"/>
          </w:tcPr>
          <w:p w:rsidR="00160F29" w:rsidRDefault="00000000" w14:paraId="1266F51F"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12D64F40"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42AB0B70" w14:textId="77777777">
            <w:pPr>
              <w:spacing w:after="0"/>
            </w:pPr>
          </w:p>
        </w:tc>
      </w:tr>
      <w:tr w:rsidR="00160F29" w14:paraId="17834615" w14:textId="77777777">
        <w:tc>
          <w:tcPr>
            <w:tcW w:w="1380" w:type="dxa"/>
            <w:tcMar>
              <w:top w:w="90" w:type="dxa"/>
              <w:left w:w="90" w:type="dxa"/>
              <w:bottom w:w="90" w:type="dxa"/>
              <w:right w:w="90" w:type="dxa"/>
            </w:tcMar>
            <w:vAlign w:val="center"/>
          </w:tcPr>
          <w:p w:rsidR="00160F29" w:rsidRDefault="00000000" w14:paraId="2F83C7E8"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6D98D556"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1B3D3E14" w14:textId="77777777">
            <w:pPr>
              <w:spacing w:after="0"/>
            </w:pPr>
          </w:p>
        </w:tc>
      </w:tr>
      <w:tr w:rsidR="00160F29" w14:paraId="00DFD380" w14:textId="77777777">
        <w:tc>
          <w:tcPr>
            <w:tcW w:w="1380" w:type="dxa"/>
            <w:tcMar>
              <w:top w:w="90" w:type="dxa"/>
              <w:left w:w="90" w:type="dxa"/>
              <w:bottom w:w="90" w:type="dxa"/>
              <w:right w:w="90" w:type="dxa"/>
            </w:tcMar>
            <w:vAlign w:val="center"/>
          </w:tcPr>
          <w:p w:rsidR="00160F29" w:rsidRDefault="00000000" w14:paraId="22244BAD" w14:textId="77777777">
            <w:pPr>
              <w:spacing w:after="0"/>
            </w:pPr>
            <w:r>
              <w:rPr>
                <w:sz w:val="17"/>
              </w:rPr>
              <w:t>ELE-018</w:t>
            </w:r>
          </w:p>
        </w:tc>
        <w:tc>
          <w:tcPr>
            <w:tcW w:w="5460" w:type="dxa"/>
            <w:tcMar>
              <w:top w:w="90" w:type="dxa"/>
              <w:left w:w="90" w:type="dxa"/>
              <w:bottom w:w="90" w:type="dxa"/>
              <w:right w:w="90" w:type="dxa"/>
            </w:tcMar>
            <w:vAlign w:val="center"/>
          </w:tcPr>
          <w:p w:rsidR="00160F29" w:rsidRDefault="00000000" w14:paraId="65780097" w14:textId="77777777">
            <w:pPr>
              <w:spacing w:after="0"/>
            </w:pPr>
            <w:r>
              <w:rPr>
                <w:sz w:val="17"/>
              </w:rPr>
              <w:t>Electrical Heat Tracing Design Package</w:t>
            </w:r>
          </w:p>
        </w:tc>
        <w:tc>
          <w:tcPr>
            <w:tcW w:w="2520" w:type="dxa"/>
            <w:tcMar>
              <w:top w:w="90" w:type="dxa"/>
              <w:left w:w="90" w:type="dxa"/>
              <w:bottom w:w="90" w:type="dxa"/>
              <w:right w:w="90" w:type="dxa"/>
            </w:tcMar>
            <w:vAlign w:val="center"/>
          </w:tcPr>
          <w:p w:rsidR="00160F29" w:rsidRDefault="00160F29" w14:paraId="47BB8B67" w14:textId="77777777">
            <w:pPr>
              <w:spacing w:after="0"/>
            </w:pPr>
          </w:p>
        </w:tc>
      </w:tr>
      <w:tr w:rsidR="00160F29" w14:paraId="1DD0C815" w14:textId="77777777">
        <w:tc>
          <w:tcPr>
            <w:tcW w:w="1380" w:type="dxa"/>
            <w:tcMar>
              <w:top w:w="90" w:type="dxa"/>
              <w:left w:w="90" w:type="dxa"/>
              <w:bottom w:w="90" w:type="dxa"/>
              <w:right w:w="90" w:type="dxa"/>
            </w:tcMar>
            <w:vAlign w:val="center"/>
          </w:tcPr>
          <w:p w:rsidR="00160F29" w:rsidRDefault="00000000" w14:paraId="25C18A40" w14:textId="77777777">
            <w:pPr>
              <w:spacing w:after="0"/>
            </w:pPr>
            <w:r>
              <w:rPr>
                <w:sz w:val="17"/>
              </w:rPr>
              <w:t>PIP-020</w:t>
            </w:r>
          </w:p>
        </w:tc>
        <w:tc>
          <w:tcPr>
            <w:tcW w:w="5460" w:type="dxa"/>
            <w:tcMar>
              <w:top w:w="90" w:type="dxa"/>
              <w:left w:w="90" w:type="dxa"/>
              <w:bottom w:w="90" w:type="dxa"/>
              <w:right w:w="90" w:type="dxa"/>
            </w:tcMar>
            <w:vAlign w:val="center"/>
          </w:tcPr>
          <w:p w:rsidR="00160F29" w:rsidRDefault="00000000" w14:paraId="0CE18E4C" w14:textId="77777777">
            <w:pPr>
              <w:spacing w:after="0"/>
            </w:pPr>
            <w:r>
              <w:rPr>
                <w:sz w:val="17"/>
              </w:rPr>
              <w:t>Piping Insulation / Heat Tracing Schedule</w:t>
            </w:r>
          </w:p>
        </w:tc>
        <w:tc>
          <w:tcPr>
            <w:tcW w:w="2520" w:type="dxa"/>
            <w:tcMar>
              <w:top w:w="90" w:type="dxa"/>
              <w:left w:w="90" w:type="dxa"/>
              <w:bottom w:w="90" w:type="dxa"/>
              <w:right w:w="90" w:type="dxa"/>
            </w:tcMar>
            <w:vAlign w:val="center"/>
          </w:tcPr>
          <w:p w:rsidR="00160F29" w:rsidRDefault="00160F29" w14:paraId="441CBECE" w14:textId="77777777">
            <w:pPr>
              <w:spacing w:after="0"/>
            </w:pPr>
          </w:p>
        </w:tc>
      </w:tr>
      <w:tr w:rsidR="00160F29" w14:paraId="5A1A31B7" w14:textId="77777777">
        <w:tc>
          <w:tcPr>
            <w:tcW w:w="1380" w:type="dxa"/>
            <w:tcMar>
              <w:top w:w="90" w:type="dxa"/>
              <w:left w:w="90" w:type="dxa"/>
              <w:bottom w:w="90" w:type="dxa"/>
              <w:right w:w="90" w:type="dxa"/>
            </w:tcMar>
            <w:vAlign w:val="center"/>
          </w:tcPr>
          <w:p w:rsidR="00160F29" w:rsidRDefault="00000000" w14:paraId="6D988453" w14:textId="77777777">
            <w:pPr>
              <w:spacing w:after="0"/>
            </w:pPr>
            <w:r>
              <w:rPr>
                <w:sz w:val="17"/>
              </w:rPr>
              <w:t>PIP-021</w:t>
            </w:r>
          </w:p>
        </w:tc>
        <w:tc>
          <w:tcPr>
            <w:tcW w:w="5460" w:type="dxa"/>
            <w:tcMar>
              <w:top w:w="90" w:type="dxa"/>
              <w:left w:w="90" w:type="dxa"/>
              <w:bottom w:w="90" w:type="dxa"/>
              <w:right w:w="90" w:type="dxa"/>
            </w:tcMar>
            <w:vAlign w:val="center"/>
          </w:tcPr>
          <w:p w:rsidR="00160F29" w:rsidRDefault="00000000" w14:paraId="0F1954EC" w14:textId="77777777">
            <w:pPr>
              <w:spacing w:after="0"/>
            </w:pPr>
            <w:r>
              <w:rPr>
                <w:sz w:val="17"/>
              </w:rPr>
              <w:t>Piping Heat Tracing Interface Package</w:t>
            </w:r>
          </w:p>
        </w:tc>
        <w:tc>
          <w:tcPr>
            <w:tcW w:w="2520" w:type="dxa"/>
            <w:tcMar>
              <w:top w:w="90" w:type="dxa"/>
              <w:left w:w="90" w:type="dxa"/>
              <w:bottom w:w="90" w:type="dxa"/>
              <w:right w:w="90" w:type="dxa"/>
            </w:tcMar>
            <w:vAlign w:val="center"/>
          </w:tcPr>
          <w:p w:rsidR="00160F29" w:rsidRDefault="00160F29" w14:paraId="59DBA372" w14:textId="77777777">
            <w:pPr>
              <w:spacing w:after="0"/>
            </w:pPr>
          </w:p>
        </w:tc>
      </w:tr>
      <w:tr w:rsidR="00160F29" w14:paraId="2BD26839" w14:textId="77777777">
        <w:tc>
          <w:tcPr>
            <w:tcW w:w="1380" w:type="dxa"/>
            <w:tcMar>
              <w:top w:w="90" w:type="dxa"/>
              <w:left w:w="90" w:type="dxa"/>
              <w:bottom w:w="90" w:type="dxa"/>
              <w:right w:w="90" w:type="dxa"/>
            </w:tcMar>
            <w:vAlign w:val="center"/>
          </w:tcPr>
          <w:p w:rsidR="00160F29" w:rsidRDefault="00000000" w14:paraId="39F22980"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1A2EDC2F"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12C1B1E5" w14:textId="77777777">
            <w:pPr>
              <w:spacing w:after="0"/>
            </w:pPr>
          </w:p>
        </w:tc>
      </w:tr>
      <w:tr w:rsidR="00160F29" w14:paraId="63E20272" w14:textId="77777777">
        <w:tc>
          <w:tcPr>
            <w:tcW w:w="1380" w:type="dxa"/>
            <w:tcMar>
              <w:top w:w="90" w:type="dxa"/>
              <w:left w:w="90" w:type="dxa"/>
              <w:bottom w:w="90" w:type="dxa"/>
              <w:right w:w="90" w:type="dxa"/>
            </w:tcMar>
            <w:vAlign w:val="center"/>
          </w:tcPr>
          <w:p w:rsidR="00160F29" w:rsidRDefault="00000000" w14:paraId="41F517DE"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72A16C39"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35C1B8F9" w14:textId="77777777">
            <w:pPr>
              <w:spacing w:after="0"/>
            </w:pPr>
          </w:p>
        </w:tc>
      </w:tr>
      <w:tr w:rsidR="00160F29" w14:paraId="2D3B4A54" w14:textId="77777777">
        <w:tc>
          <w:tcPr>
            <w:tcW w:w="2520" w:type="dxa"/>
            <w:gridSpan w:val="3"/>
            <w:shd w:val="clear" w:color="auto" w:fill="E8EEF5"/>
            <w:tcMar>
              <w:top w:w="90" w:type="dxa"/>
              <w:left w:w="90" w:type="dxa"/>
              <w:bottom w:w="90" w:type="dxa"/>
              <w:right w:w="90" w:type="dxa"/>
            </w:tcMar>
            <w:vAlign w:val="center"/>
          </w:tcPr>
          <w:p w:rsidR="00160F29" w:rsidRDefault="00000000" w14:paraId="7084AF05" w14:textId="77777777">
            <w:pPr>
              <w:spacing w:after="0"/>
            </w:pPr>
            <w:r>
              <w:rPr>
                <w:b/>
                <w:sz w:val="17"/>
              </w:rPr>
              <w:t>Instrumentation and controls interfaces</w:t>
            </w:r>
          </w:p>
        </w:tc>
      </w:tr>
      <w:tr w:rsidR="00160F29" w14:paraId="49B4D22E" w14:textId="77777777">
        <w:tc>
          <w:tcPr>
            <w:tcW w:w="1380" w:type="dxa"/>
            <w:tcMar>
              <w:top w:w="90" w:type="dxa"/>
              <w:left w:w="90" w:type="dxa"/>
              <w:bottom w:w="90" w:type="dxa"/>
              <w:right w:w="90" w:type="dxa"/>
            </w:tcMar>
            <w:vAlign w:val="center"/>
          </w:tcPr>
          <w:p w:rsidR="00160F29" w:rsidRDefault="00000000" w14:paraId="569F4790"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3789515B"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2A02D512" w14:textId="77777777">
            <w:pPr>
              <w:spacing w:after="0"/>
            </w:pPr>
          </w:p>
        </w:tc>
      </w:tr>
      <w:tr w:rsidR="00160F29" w14:paraId="271ABEF2" w14:textId="77777777">
        <w:tc>
          <w:tcPr>
            <w:tcW w:w="1380" w:type="dxa"/>
            <w:tcMar>
              <w:top w:w="90" w:type="dxa"/>
              <w:left w:w="90" w:type="dxa"/>
              <w:bottom w:w="90" w:type="dxa"/>
              <w:right w:w="90" w:type="dxa"/>
            </w:tcMar>
            <w:vAlign w:val="center"/>
          </w:tcPr>
          <w:p w:rsidR="00160F29" w:rsidRDefault="00000000" w14:paraId="38F002DB"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6AAA64B9"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25E6ECE4" w14:textId="77777777">
            <w:pPr>
              <w:spacing w:after="0"/>
            </w:pPr>
          </w:p>
        </w:tc>
      </w:tr>
      <w:tr w:rsidR="00160F29" w14:paraId="2B1D0DE5" w14:textId="77777777">
        <w:tc>
          <w:tcPr>
            <w:tcW w:w="1380" w:type="dxa"/>
            <w:tcMar>
              <w:top w:w="90" w:type="dxa"/>
              <w:left w:w="90" w:type="dxa"/>
              <w:bottom w:w="90" w:type="dxa"/>
              <w:right w:w="90" w:type="dxa"/>
            </w:tcMar>
            <w:vAlign w:val="center"/>
          </w:tcPr>
          <w:p w:rsidR="00160F29" w:rsidRDefault="00000000" w14:paraId="481C14C4"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78558EA6"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054E6248" w14:textId="77777777">
            <w:pPr>
              <w:spacing w:after="0"/>
            </w:pPr>
          </w:p>
        </w:tc>
      </w:tr>
      <w:tr w:rsidR="00160F29" w14:paraId="1F2969FD" w14:textId="77777777">
        <w:tc>
          <w:tcPr>
            <w:tcW w:w="1380" w:type="dxa"/>
            <w:tcMar>
              <w:top w:w="90" w:type="dxa"/>
              <w:left w:w="90" w:type="dxa"/>
              <w:bottom w:w="90" w:type="dxa"/>
              <w:right w:w="90" w:type="dxa"/>
            </w:tcMar>
            <w:vAlign w:val="center"/>
          </w:tcPr>
          <w:p w:rsidR="00160F29" w:rsidRDefault="00000000" w14:paraId="14AAC457"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763AEF48"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4DFA8767" w14:textId="77777777">
            <w:pPr>
              <w:spacing w:after="0"/>
            </w:pPr>
          </w:p>
        </w:tc>
      </w:tr>
      <w:tr w:rsidR="00160F29" w14:paraId="0D6C9F98" w14:textId="77777777">
        <w:tc>
          <w:tcPr>
            <w:tcW w:w="1380" w:type="dxa"/>
            <w:tcMar>
              <w:top w:w="90" w:type="dxa"/>
              <w:left w:w="90" w:type="dxa"/>
              <w:bottom w:w="90" w:type="dxa"/>
              <w:right w:w="90" w:type="dxa"/>
            </w:tcMar>
            <w:vAlign w:val="center"/>
          </w:tcPr>
          <w:p w:rsidR="00160F29" w:rsidRDefault="00000000" w14:paraId="12D3D426"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637E62FC"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02A84BB2" w14:textId="77777777">
            <w:pPr>
              <w:spacing w:after="0"/>
            </w:pPr>
          </w:p>
        </w:tc>
      </w:tr>
      <w:tr w:rsidR="00160F29" w14:paraId="06BFBFBD" w14:textId="77777777">
        <w:tc>
          <w:tcPr>
            <w:tcW w:w="1380" w:type="dxa"/>
            <w:tcMar>
              <w:top w:w="90" w:type="dxa"/>
              <w:left w:w="90" w:type="dxa"/>
              <w:bottom w:w="90" w:type="dxa"/>
              <w:right w:w="90" w:type="dxa"/>
            </w:tcMar>
            <w:vAlign w:val="center"/>
          </w:tcPr>
          <w:p w:rsidR="00160F29" w:rsidRDefault="00000000" w14:paraId="1B3338FB"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171DA67D"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6788D0D1" w14:textId="77777777">
            <w:pPr>
              <w:spacing w:after="0"/>
            </w:pPr>
          </w:p>
        </w:tc>
      </w:tr>
      <w:tr w:rsidR="00160F29" w14:paraId="61350C58" w14:textId="77777777">
        <w:tc>
          <w:tcPr>
            <w:tcW w:w="1380" w:type="dxa"/>
            <w:tcMar>
              <w:top w:w="90" w:type="dxa"/>
              <w:left w:w="90" w:type="dxa"/>
              <w:bottom w:w="90" w:type="dxa"/>
              <w:right w:w="90" w:type="dxa"/>
            </w:tcMar>
            <w:vAlign w:val="center"/>
          </w:tcPr>
          <w:p w:rsidR="00160F29" w:rsidRDefault="00000000" w14:paraId="052B7906"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6FCE99F8"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63F5A12C" w14:textId="77777777">
            <w:pPr>
              <w:spacing w:after="0"/>
            </w:pPr>
          </w:p>
        </w:tc>
      </w:tr>
      <w:tr w:rsidR="00160F29" w14:paraId="080DA559" w14:textId="77777777">
        <w:tc>
          <w:tcPr>
            <w:tcW w:w="1380" w:type="dxa"/>
            <w:tcMar>
              <w:top w:w="90" w:type="dxa"/>
              <w:left w:w="90" w:type="dxa"/>
              <w:bottom w:w="90" w:type="dxa"/>
              <w:right w:w="90" w:type="dxa"/>
            </w:tcMar>
            <w:vAlign w:val="center"/>
          </w:tcPr>
          <w:p w:rsidR="00160F29" w:rsidRDefault="00000000" w14:paraId="4B27735F"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4381D077"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66272D9C" w14:textId="77777777">
            <w:pPr>
              <w:spacing w:after="0"/>
            </w:pPr>
          </w:p>
        </w:tc>
      </w:tr>
      <w:tr w:rsidR="00160F29" w14:paraId="4D2BAB78" w14:textId="77777777">
        <w:tc>
          <w:tcPr>
            <w:tcW w:w="1380" w:type="dxa"/>
            <w:tcMar>
              <w:top w:w="90" w:type="dxa"/>
              <w:left w:w="90" w:type="dxa"/>
              <w:bottom w:w="90" w:type="dxa"/>
              <w:right w:w="90" w:type="dxa"/>
            </w:tcMar>
            <w:vAlign w:val="center"/>
          </w:tcPr>
          <w:p w:rsidR="00160F29" w:rsidRDefault="00000000" w14:paraId="0E8CFB7C"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519887B5"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639B056A" w14:textId="77777777">
            <w:pPr>
              <w:spacing w:after="0"/>
            </w:pPr>
          </w:p>
        </w:tc>
      </w:tr>
      <w:tr w:rsidR="00160F29" w14:paraId="3EF3B5B2" w14:textId="77777777">
        <w:tc>
          <w:tcPr>
            <w:tcW w:w="1380" w:type="dxa"/>
            <w:tcMar>
              <w:top w:w="90" w:type="dxa"/>
              <w:left w:w="90" w:type="dxa"/>
              <w:bottom w:w="90" w:type="dxa"/>
              <w:right w:w="90" w:type="dxa"/>
            </w:tcMar>
            <w:vAlign w:val="center"/>
          </w:tcPr>
          <w:p w:rsidR="00160F29" w:rsidRDefault="00000000" w14:paraId="1F5DED04"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715A84CC"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38A577DA" w14:textId="77777777">
            <w:pPr>
              <w:spacing w:after="0"/>
            </w:pPr>
          </w:p>
        </w:tc>
      </w:tr>
      <w:tr w:rsidR="00160F29" w14:paraId="62839C1F" w14:textId="77777777">
        <w:tc>
          <w:tcPr>
            <w:tcW w:w="1380" w:type="dxa"/>
            <w:tcMar>
              <w:top w:w="90" w:type="dxa"/>
              <w:left w:w="90" w:type="dxa"/>
              <w:bottom w:w="90" w:type="dxa"/>
              <w:right w:w="90" w:type="dxa"/>
            </w:tcMar>
            <w:vAlign w:val="center"/>
          </w:tcPr>
          <w:p w:rsidR="00160F29" w:rsidRDefault="00000000" w14:paraId="268E3CCA"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39BEE408"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6B3EC7CB" w14:textId="77777777">
            <w:pPr>
              <w:spacing w:after="0"/>
            </w:pPr>
          </w:p>
        </w:tc>
      </w:tr>
      <w:tr w:rsidR="00160F29" w14:paraId="6AB79242" w14:textId="77777777">
        <w:tc>
          <w:tcPr>
            <w:tcW w:w="1380" w:type="dxa"/>
            <w:tcMar>
              <w:top w:w="90" w:type="dxa"/>
              <w:left w:w="90" w:type="dxa"/>
              <w:bottom w:w="90" w:type="dxa"/>
              <w:right w:w="90" w:type="dxa"/>
            </w:tcMar>
            <w:vAlign w:val="center"/>
          </w:tcPr>
          <w:p w:rsidR="00160F29" w:rsidRDefault="00000000" w14:paraId="6E094852"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752863AD"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2984E7A6" w14:textId="77777777">
            <w:pPr>
              <w:spacing w:after="0"/>
            </w:pPr>
          </w:p>
        </w:tc>
      </w:tr>
      <w:tr w:rsidR="00160F29" w14:paraId="4C8003EB" w14:textId="77777777">
        <w:tc>
          <w:tcPr>
            <w:tcW w:w="1380" w:type="dxa"/>
            <w:tcMar>
              <w:top w:w="90" w:type="dxa"/>
              <w:left w:w="90" w:type="dxa"/>
              <w:bottom w:w="90" w:type="dxa"/>
              <w:right w:w="90" w:type="dxa"/>
            </w:tcMar>
            <w:vAlign w:val="center"/>
          </w:tcPr>
          <w:p w:rsidR="00160F29" w:rsidRDefault="00000000" w14:paraId="1F72EEB5"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173C4B7B"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7F286A39" w14:textId="77777777">
            <w:pPr>
              <w:spacing w:after="0"/>
            </w:pPr>
          </w:p>
        </w:tc>
      </w:tr>
      <w:tr w:rsidR="00160F29" w14:paraId="6B97F3EB" w14:textId="77777777">
        <w:tc>
          <w:tcPr>
            <w:tcW w:w="1380" w:type="dxa"/>
            <w:tcMar>
              <w:top w:w="90" w:type="dxa"/>
              <w:left w:w="90" w:type="dxa"/>
              <w:bottom w:w="90" w:type="dxa"/>
              <w:right w:w="90" w:type="dxa"/>
            </w:tcMar>
            <w:vAlign w:val="center"/>
          </w:tcPr>
          <w:p w:rsidR="00160F29" w:rsidRDefault="00000000" w14:paraId="662327E9"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6DBEF1CE"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514F55B5" w14:textId="77777777">
            <w:pPr>
              <w:spacing w:after="0"/>
            </w:pPr>
          </w:p>
        </w:tc>
      </w:tr>
      <w:tr w:rsidR="00160F29" w14:paraId="2F9D4783" w14:textId="77777777">
        <w:tc>
          <w:tcPr>
            <w:tcW w:w="1380" w:type="dxa"/>
            <w:tcMar>
              <w:top w:w="90" w:type="dxa"/>
              <w:left w:w="90" w:type="dxa"/>
              <w:bottom w:w="90" w:type="dxa"/>
              <w:right w:w="90" w:type="dxa"/>
            </w:tcMar>
            <w:vAlign w:val="center"/>
          </w:tcPr>
          <w:p w:rsidR="00160F29" w:rsidRDefault="00000000" w14:paraId="3F755F2E"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14D13544"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38F5251B" w14:textId="77777777">
            <w:pPr>
              <w:spacing w:after="0"/>
            </w:pPr>
          </w:p>
        </w:tc>
      </w:tr>
      <w:tr w:rsidR="00160F29" w14:paraId="4A7AE5AF" w14:textId="77777777">
        <w:tc>
          <w:tcPr>
            <w:tcW w:w="1380" w:type="dxa"/>
            <w:tcMar>
              <w:top w:w="90" w:type="dxa"/>
              <w:left w:w="90" w:type="dxa"/>
              <w:bottom w:w="90" w:type="dxa"/>
              <w:right w:w="90" w:type="dxa"/>
            </w:tcMar>
            <w:vAlign w:val="center"/>
          </w:tcPr>
          <w:p w:rsidR="00160F29" w:rsidRDefault="00000000" w14:paraId="3FCD4A1A"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41A0954C"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488C53E2" w14:textId="77777777">
            <w:pPr>
              <w:spacing w:after="0"/>
            </w:pPr>
          </w:p>
        </w:tc>
      </w:tr>
      <w:tr w:rsidR="00160F29" w14:paraId="2182FFAA" w14:textId="77777777">
        <w:tc>
          <w:tcPr>
            <w:tcW w:w="1380" w:type="dxa"/>
            <w:tcMar>
              <w:top w:w="90" w:type="dxa"/>
              <w:left w:w="90" w:type="dxa"/>
              <w:bottom w:w="90" w:type="dxa"/>
              <w:right w:w="90" w:type="dxa"/>
            </w:tcMar>
            <w:vAlign w:val="center"/>
          </w:tcPr>
          <w:p w:rsidR="00160F29" w:rsidRDefault="00000000" w14:paraId="67CA4995"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5675BF41"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7E37108D" w14:textId="77777777">
            <w:pPr>
              <w:spacing w:after="0"/>
            </w:pPr>
          </w:p>
        </w:tc>
      </w:tr>
      <w:tr w:rsidR="00160F29" w14:paraId="6B7A0B8D" w14:textId="77777777">
        <w:tc>
          <w:tcPr>
            <w:tcW w:w="2520" w:type="dxa"/>
            <w:gridSpan w:val="3"/>
            <w:shd w:val="clear" w:color="auto" w:fill="E8EEF5"/>
            <w:tcMar>
              <w:top w:w="90" w:type="dxa"/>
              <w:left w:w="90" w:type="dxa"/>
              <w:bottom w:w="90" w:type="dxa"/>
              <w:right w:w="90" w:type="dxa"/>
            </w:tcMar>
            <w:vAlign w:val="center"/>
          </w:tcPr>
          <w:p w:rsidR="00160F29" w:rsidRDefault="00000000" w14:paraId="3996DBC6" w14:textId="77777777">
            <w:pPr>
              <w:spacing w:after="0"/>
            </w:pPr>
            <w:r>
              <w:rPr>
                <w:b/>
                <w:sz w:val="17"/>
              </w:rPr>
              <w:t>Fire and gas / technical safety interfaces</w:t>
            </w:r>
          </w:p>
        </w:tc>
      </w:tr>
      <w:tr w:rsidR="00160F29" w14:paraId="2F797609" w14:textId="77777777">
        <w:tc>
          <w:tcPr>
            <w:tcW w:w="1380" w:type="dxa"/>
            <w:tcMar>
              <w:top w:w="90" w:type="dxa"/>
              <w:left w:w="90" w:type="dxa"/>
              <w:bottom w:w="90" w:type="dxa"/>
              <w:right w:w="90" w:type="dxa"/>
            </w:tcMar>
            <w:vAlign w:val="center"/>
          </w:tcPr>
          <w:p w:rsidR="00160F29" w:rsidRDefault="00000000" w14:paraId="441A0B25" w14:textId="77777777">
            <w:pPr>
              <w:spacing w:after="0"/>
            </w:pPr>
            <w:r>
              <w:rPr>
                <w:sz w:val="17"/>
              </w:rPr>
              <w:t>TSF-002</w:t>
            </w:r>
          </w:p>
        </w:tc>
        <w:tc>
          <w:tcPr>
            <w:tcW w:w="5460" w:type="dxa"/>
            <w:tcMar>
              <w:top w:w="90" w:type="dxa"/>
              <w:left w:w="90" w:type="dxa"/>
              <w:bottom w:w="90" w:type="dxa"/>
              <w:right w:w="90" w:type="dxa"/>
            </w:tcMar>
            <w:vAlign w:val="center"/>
          </w:tcPr>
          <w:p w:rsidR="00160F29" w:rsidRDefault="00000000" w14:paraId="362A6C13" w14:textId="77777777">
            <w:pPr>
              <w:spacing w:after="0"/>
            </w:pPr>
            <w:r>
              <w:rPr>
                <w:sz w:val="17"/>
              </w:rPr>
              <w:t>Fire and Gas Philosophy</w:t>
            </w:r>
          </w:p>
        </w:tc>
        <w:tc>
          <w:tcPr>
            <w:tcW w:w="2520" w:type="dxa"/>
            <w:tcMar>
              <w:top w:w="90" w:type="dxa"/>
              <w:left w:w="90" w:type="dxa"/>
              <w:bottom w:w="90" w:type="dxa"/>
              <w:right w:w="90" w:type="dxa"/>
            </w:tcMar>
            <w:vAlign w:val="center"/>
          </w:tcPr>
          <w:p w:rsidR="00160F29" w:rsidRDefault="00160F29" w14:paraId="1480E262" w14:textId="77777777">
            <w:pPr>
              <w:spacing w:after="0"/>
            </w:pPr>
          </w:p>
        </w:tc>
      </w:tr>
      <w:tr w:rsidR="00160F29" w14:paraId="61476357" w14:textId="77777777">
        <w:tc>
          <w:tcPr>
            <w:tcW w:w="1380" w:type="dxa"/>
            <w:tcMar>
              <w:top w:w="90" w:type="dxa"/>
              <w:left w:w="90" w:type="dxa"/>
              <w:bottom w:w="90" w:type="dxa"/>
              <w:right w:w="90" w:type="dxa"/>
            </w:tcMar>
            <w:vAlign w:val="center"/>
          </w:tcPr>
          <w:p w:rsidR="00160F29" w:rsidRDefault="00000000" w14:paraId="61B20618" w14:textId="77777777">
            <w:pPr>
              <w:spacing w:after="0"/>
            </w:pPr>
            <w:r>
              <w:rPr>
                <w:sz w:val="17"/>
              </w:rPr>
              <w:t>TSF-003</w:t>
            </w:r>
          </w:p>
        </w:tc>
        <w:tc>
          <w:tcPr>
            <w:tcW w:w="5460" w:type="dxa"/>
            <w:tcMar>
              <w:top w:w="90" w:type="dxa"/>
              <w:left w:w="90" w:type="dxa"/>
              <w:bottom w:w="90" w:type="dxa"/>
              <w:right w:w="90" w:type="dxa"/>
            </w:tcMar>
            <w:vAlign w:val="center"/>
          </w:tcPr>
          <w:p w:rsidR="00160F29" w:rsidRDefault="00000000" w14:paraId="05A0A3DC" w14:textId="77777777">
            <w:pPr>
              <w:spacing w:after="0"/>
            </w:pPr>
            <w:r>
              <w:rPr>
                <w:sz w:val="17"/>
              </w:rPr>
              <w:t>Fire and Gas Mapping Study</w:t>
            </w:r>
          </w:p>
        </w:tc>
        <w:tc>
          <w:tcPr>
            <w:tcW w:w="2520" w:type="dxa"/>
            <w:tcMar>
              <w:top w:w="90" w:type="dxa"/>
              <w:left w:w="90" w:type="dxa"/>
              <w:bottom w:w="90" w:type="dxa"/>
              <w:right w:w="90" w:type="dxa"/>
            </w:tcMar>
            <w:vAlign w:val="center"/>
          </w:tcPr>
          <w:p w:rsidR="00160F29" w:rsidRDefault="00160F29" w14:paraId="7EBAD9ED" w14:textId="77777777">
            <w:pPr>
              <w:spacing w:after="0"/>
            </w:pPr>
          </w:p>
        </w:tc>
      </w:tr>
      <w:tr w:rsidR="00160F29" w14:paraId="441F3D36" w14:textId="77777777">
        <w:tc>
          <w:tcPr>
            <w:tcW w:w="1380" w:type="dxa"/>
            <w:tcMar>
              <w:top w:w="90" w:type="dxa"/>
              <w:left w:w="90" w:type="dxa"/>
              <w:bottom w:w="90" w:type="dxa"/>
              <w:right w:w="90" w:type="dxa"/>
            </w:tcMar>
            <w:vAlign w:val="center"/>
          </w:tcPr>
          <w:p w:rsidR="00160F29" w:rsidRDefault="00000000" w14:paraId="0ABADF65" w14:textId="77777777">
            <w:pPr>
              <w:spacing w:after="0"/>
            </w:pPr>
            <w:r>
              <w:rPr>
                <w:sz w:val="17"/>
              </w:rPr>
              <w:t>TSF-004</w:t>
            </w:r>
          </w:p>
        </w:tc>
        <w:tc>
          <w:tcPr>
            <w:tcW w:w="5460" w:type="dxa"/>
            <w:tcMar>
              <w:top w:w="90" w:type="dxa"/>
              <w:left w:w="90" w:type="dxa"/>
              <w:bottom w:w="90" w:type="dxa"/>
              <w:right w:w="90" w:type="dxa"/>
            </w:tcMar>
            <w:vAlign w:val="center"/>
          </w:tcPr>
          <w:p w:rsidR="00160F29" w:rsidRDefault="00000000" w14:paraId="3E18D08D" w14:textId="77777777">
            <w:pPr>
              <w:spacing w:after="0"/>
            </w:pPr>
            <w:r>
              <w:rPr>
                <w:sz w:val="17"/>
              </w:rPr>
              <w:t>Fire and Gas Detector Layout Drawings</w:t>
            </w:r>
          </w:p>
        </w:tc>
        <w:tc>
          <w:tcPr>
            <w:tcW w:w="2520" w:type="dxa"/>
            <w:tcMar>
              <w:top w:w="90" w:type="dxa"/>
              <w:left w:w="90" w:type="dxa"/>
              <w:bottom w:w="90" w:type="dxa"/>
              <w:right w:w="90" w:type="dxa"/>
            </w:tcMar>
            <w:vAlign w:val="center"/>
          </w:tcPr>
          <w:p w:rsidR="00160F29" w:rsidRDefault="00160F29" w14:paraId="5905872A" w14:textId="77777777">
            <w:pPr>
              <w:spacing w:after="0"/>
            </w:pPr>
          </w:p>
        </w:tc>
      </w:tr>
      <w:tr w:rsidR="00160F29" w14:paraId="39B7DBAF" w14:textId="77777777">
        <w:tc>
          <w:tcPr>
            <w:tcW w:w="1380" w:type="dxa"/>
            <w:tcMar>
              <w:top w:w="90" w:type="dxa"/>
              <w:left w:w="90" w:type="dxa"/>
              <w:bottom w:w="90" w:type="dxa"/>
              <w:right w:w="90" w:type="dxa"/>
            </w:tcMar>
            <w:vAlign w:val="center"/>
          </w:tcPr>
          <w:p w:rsidR="00160F29" w:rsidRDefault="00000000" w14:paraId="7D7C0A1E" w14:textId="77777777">
            <w:pPr>
              <w:spacing w:after="0"/>
            </w:pPr>
            <w:r>
              <w:rPr>
                <w:sz w:val="17"/>
              </w:rPr>
              <w:t>TSF-009</w:t>
            </w:r>
          </w:p>
        </w:tc>
        <w:tc>
          <w:tcPr>
            <w:tcW w:w="5460" w:type="dxa"/>
            <w:tcMar>
              <w:top w:w="90" w:type="dxa"/>
              <w:left w:w="90" w:type="dxa"/>
              <w:bottom w:w="90" w:type="dxa"/>
              <w:right w:w="90" w:type="dxa"/>
            </w:tcMar>
            <w:vAlign w:val="center"/>
          </w:tcPr>
          <w:p w:rsidR="00160F29" w:rsidRDefault="00000000" w14:paraId="1A9D285F" w14:textId="77777777">
            <w:pPr>
              <w:spacing w:after="0"/>
            </w:pPr>
            <w:r>
              <w:rPr>
                <w:sz w:val="17"/>
              </w:rPr>
              <w:t>SIL Determination Report</w:t>
            </w:r>
          </w:p>
        </w:tc>
        <w:tc>
          <w:tcPr>
            <w:tcW w:w="2520" w:type="dxa"/>
            <w:tcMar>
              <w:top w:w="90" w:type="dxa"/>
              <w:left w:w="90" w:type="dxa"/>
              <w:bottom w:w="90" w:type="dxa"/>
              <w:right w:w="90" w:type="dxa"/>
            </w:tcMar>
            <w:vAlign w:val="center"/>
          </w:tcPr>
          <w:p w:rsidR="00160F29" w:rsidRDefault="00160F29" w14:paraId="1A228793" w14:textId="77777777">
            <w:pPr>
              <w:spacing w:after="0"/>
            </w:pPr>
          </w:p>
        </w:tc>
      </w:tr>
      <w:tr w:rsidR="00160F29" w14:paraId="7D6F32C3" w14:textId="77777777">
        <w:tc>
          <w:tcPr>
            <w:tcW w:w="1380" w:type="dxa"/>
            <w:tcMar>
              <w:top w:w="90" w:type="dxa"/>
              <w:left w:w="90" w:type="dxa"/>
              <w:bottom w:w="90" w:type="dxa"/>
              <w:right w:w="90" w:type="dxa"/>
            </w:tcMar>
            <w:vAlign w:val="center"/>
          </w:tcPr>
          <w:p w:rsidR="00160F29" w:rsidRDefault="00000000" w14:paraId="5D7394C6" w14:textId="77777777">
            <w:pPr>
              <w:spacing w:after="0"/>
            </w:pPr>
            <w:r>
              <w:rPr>
                <w:sz w:val="17"/>
              </w:rPr>
              <w:t>TSF-011</w:t>
            </w:r>
          </w:p>
        </w:tc>
        <w:tc>
          <w:tcPr>
            <w:tcW w:w="5460" w:type="dxa"/>
            <w:tcMar>
              <w:top w:w="90" w:type="dxa"/>
              <w:left w:w="90" w:type="dxa"/>
              <w:bottom w:w="90" w:type="dxa"/>
              <w:right w:w="90" w:type="dxa"/>
            </w:tcMar>
            <w:vAlign w:val="center"/>
          </w:tcPr>
          <w:p w:rsidR="00160F29" w:rsidRDefault="00000000" w14:paraId="361F65B8" w14:textId="77777777">
            <w:pPr>
              <w:spacing w:after="0"/>
            </w:pPr>
            <w:r>
              <w:rPr>
                <w:sz w:val="17"/>
              </w:rPr>
              <w:t>Safety Requirements Specification (SRS)</w:t>
            </w:r>
          </w:p>
        </w:tc>
        <w:tc>
          <w:tcPr>
            <w:tcW w:w="2520" w:type="dxa"/>
            <w:tcMar>
              <w:top w:w="90" w:type="dxa"/>
              <w:left w:w="90" w:type="dxa"/>
              <w:bottom w:w="90" w:type="dxa"/>
              <w:right w:w="90" w:type="dxa"/>
            </w:tcMar>
            <w:vAlign w:val="center"/>
          </w:tcPr>
          <w:p w:rsidR="00160F29" w:rsidRDefault="00160F29" w14:paraId="6D8E0BFF" w14:textId="77777777">
            <w:pPr>
              <w:spacing w:after="0"/>
            </w:pPr>
          </w:p>
        </w:tc>
      </w:tr>
      <w:tr w:rsidR="00160F29" w14:paraId="73ACAFFC" w14:textId="77777777">
        <w:tc>
          <w:tcPr>
            <w:tcW w:w="1380" w:type="dxa"/>
            <w:tcMar>
              <w:top w:w="90" w:type="dxa"/>
              <w:left w:w="90" w:type="dxa"/>
              <w:bottom w:w="90" w:type="dxa"/>
              <w:right w:w="90" w:type="dxa"/>
            </w:tcMar>
            <w:vAlign w:val="center"/>
          </w:tcPr>
          <w:p w:rsidR="00160F29" w:rsidRDefault="00000000" w14:paraId="2DFB7015" w14:textId="77777777">
            <w:pPr>
              <w:spacing w:after="0"/>
            </w:pPr>
            <w:r>
              <w:rPr>
                <w:sz w:val="17"/>
              </w:rPr>
              <w:t>TSF-013</w:t>
            </w:r>
          </w:p>
        </w:tc>
        <w:tc>
          <w:tcPr>
            <w:tcW w:w="5460" w:type="dxa"/>
            <w:tcMar>
              <w:top w:w="90" w:type="dxa"/>
              <w:left w:w="90" w:type="dxa"/>
              <w:bottom w:w="90" w:type="dxa"/>
              <w:right w:w="90" w:type="dxa"/>
            </w:tcMar>
            <w:vAlign w:val="center"/>
          </w:tcPr>
          <w:p w:rsidR="00160F29" w:rsidRDefault="00000000" w14:paraId="2207983E" w14:textId="77777777">
            <w:pPr>
              <w:spacing w:after="0"/>
            </w:pPr>
            <w:r>
              <w:rPr>
                <w:sz w:val="17"/>
              </w:rPr>
              <w:t>Supplier SIL Documentation / Safety Manual</w:t>
            </w:r>
          </w:p>
        </w:tc>
        <w:tc>
          <w:tcPr>
            <w:tcW w:w="2520" w:type="dxa"/>
            <w:tcMar>
              <w:top w:w="90" w:type="dxa"/>
              <w:left w:w="90" w:type="dxa"/>
              <w:bottom w:w="90" w:type="dxa"/>
              <w:right w:w="90" w:type="dxa"/>
            </w:tcMar>
            <w:vAlign w:val="center"/>
          </w:tcPr>
          <w:p w:rsidR="00160F29" w:rsidRDefault="00160F29" w14:paraId="1868485C" w14:textId="77777777">
            <w:pPr>
              <w:spacing w:after="0"/>
            </w:pPr>
          </w:p>
        </w:tc>
      </w:tr>
      <w:tr w:rsidR="00160F29" w14:paraId="7B5BFB14" w14:textId="77777777">
        <w:tc>
          <w:tcPr>
            <w:tcW w:w="1380" w:type="dxa"/>
            <w:tcMar>
              <w:top w:w="90" w:type="dxa"/>
              <w:left w:w="90" w:type="dxa"/>
              <w:bottom w:w="90" w:type="dxa"/>
              <w:right w:w="90" w:type="dxa"/>
            </w:tcMar>
            <w:vAlign w:val="center"/>
          </w:tcPr>
          <w:p w:rsidR="00160F29" w:rsidRDefault="00000000" w14:paraId="42E84A16" w14:textId="77777777">
            <w:pPr>
              <w:spacing w:after="0"/>
            </w:pPr>
            <w:r>
              <w:rPr>
                <w:sz w:val="17"/>
              </w:rPr>
              <w:t>TSF-028</w:t>
            </w:r>
          </w:p>
        </w:tc>
        <w:tc>
          <w:tcPr>
            <w:tcW w:w="5460" w:type="dxa"/>
            <w:tcMar>
              <w:top w:w="90" w:type="dxa"/>
              <w:left w:w="90" w:type="dxa"/>
              <w:bottom w:w="90" w:type="dxa"/>
              <w:right w:w="90" w:type="dxa"/>
            </w:tcMar>
            <w:vAlign w:val="center"/>
          </w:tcPr>
          <w:p w:rsidR="00160F29" w:rsidRDefault="00000000" w14:paraId="646F0B47" w14:textId="77777777">
            <w:pPr>
              <w:spacing w:after="0"/>
            </w:pPr>
            <w:r>
              <w:rPr>
                <w:sz w:val="17"/>
              </w:rPr>
              <w:t>Emergency Response Plan Inputs</w:t>
            </w:r>
          </w:p>
        </w:tc>
        <w:tc>
          <w:tcPr>
            <w:tcW w:w="2520" w:type="dxa"/>
            <w:tcMar>
              <w:top w:w="90" w:type="dxa"/>
              <w:left w:w="90" w:type="dxa"/>
              <w:bottom w:w="90" w:type="dxa"/>
              <w:right w:w="90" w:type="dxa"/>
            </w:tcMar>
            <w:vAlign w:val="center"/>
          </w:tcPr>
          <w:p w:rsidR="00160F29" w:rsidRDefault="00160F29" w14:paraId="1310821B" w14:textId="77777777">
            <w:pPr>
              <w:spacing w:after="0"/>
            </w:pPr>
          </w:p>
        </w:tc>
      </w:tr>
      <w:tr w:rsidR="00160F29" w14:paraId="59271991" w14:textId="77777777">
        <w:tc>
          <w:tcPr>
            <w:tcW w:w="2520" w:type="dxa"/>
            <w:gridSpan w:val="3"/>
            <w:shd w:val="clear" w:color="auto" w:fill="E8EEF5"/>
            <w:tcMar>
              <w:top w:w="90" w:type="dxa"/>
              <w:left w:w="90" w:type="dxa"/>
              <w:bottom w:w="90" w:type="dxa"/>
              <w:right w:w="90" w:type="dxa"/>
            </w:tcMar>
            <w:vAlign w:val="center"/>
          </w:tcPr>
          <w:p w:rsidR="00160F29" w:rsidRDefault="00000000" w14:paraId="12BC3417" w14:textId="77777777">
            <w:pPr>
              <w:spacing w:after="0"/>
            </w:pPr>
            <w:r>
              <w:rPr>
                <w:b/>
                <w:sz w:val="17"/>
              </w:rPr>
              <w:t>Structural, foundations, supports, access</w:t>
            </w:r>
          </w:p>
        </w:tc>
      </w:tr>
      <w:tr w:rsidR="00160F29" w14:paraId="2B38B415" w14:textId="77777777">
        <w:tc>
          <w:tcPr>
            <w:tcW w:w="1380" w:type="dxa"/>
            <w:tcMar>
              <w:top w:w="90" w:type="dxa"/>
              <w:left w:w="90" w:type="dxa"/>
              <w:bottom w:w="90" w:type="dxa"/>
              <w:right w:w="90" w:type="dxa"/>
            </w:tcMar>
            <w:vAlign w:val="center"/>
          </w:tcPr>
          <w:p w:rsidR="00160F29" w:rsidRDefault="00000000" w14:paraId="4C0CA6E4"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1C6B6327"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5EC79F57" w14:textId="77777777">
            <w:pPr>
              <w:spacing w:after="0"/>
            </w:pPr>
          </w:p>
        </w:tc>
      </w:tr>
      <w:tr w:rsidR="00160F29" w14:paraId="22252CED" w14:textId="77777777">
        <w:tc>
          <w:tcPr>
            <w:tcW w:w="1380" w:type="dxa"/>
            <w:tcMar>
              <w:top w:w="90" w:type="dxa"/>
              <w:left w:w="90" w:type="dxa"/>
              <w:bottom w:w="90" w:type="dxa"/>
              <w:right w:w="90" w:type="dxa"/>
            </w:tcMar>
            <w:vAlign w:val="center"/>
          </w:tcPr>
          <w:p w:rsidR="00160F29" w:rsidRDefault="00000000" w14:paraId="39615D8D"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674EAE7B"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508890BB" w14:textId="77777777">
            <w:pPr>
              <w:spacing w:after="0"/>
            </w:pPr>
          </w:p>
        </w:tc>
      </w:tr>
      <w:tr w:rsidR="00160F29" w14:paraId="66C90153" w14:textId="77777777">
        <w:tc>
          <w:tcPr>
            <w:tcW w:w="1380" w:type="dxa"/>
            <w:tcMar>
              <w:top w:w="90" w:type="dxa"/>
              <w:left w:w="90" w:type="dxa"/>
              <w:bottom w:w="90" w:type="dxa"/>
              <w:right w:w="90" w:type="dxa"/>
            </w:tcMar>
            <w:vAlign w:val="center"/>
          </w:tcPr>
          <w:p w:rsidR="00160F29" w:rsidRDefault="00000000" w14:paraId="07395585"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3D92857D"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3917F2C3" w14:textId="77777777">
            <w:pPr>
              <w:spacing w:after="0"/>
            </w:pPr>
          </w:p>
        </w:tc>
      </w:tr>
      <w:tr w:rsidR="00160F29" w14:paraId="3FC8C3A1" w14:textId="77777777">
        <w:tc>
          <w:tcPr>
            <w:tcW w:w="1380" w:type="dxa"/>
            <w:tcMar>
              <w:top w:w="90" w:type="dxa"/>
              <w:left w:w="90" w:type="dxa"/>
              <w:bottom w:w="90" w:type="dxa"/>
              <w:right w:w="90" w:type="dxa"/>
            </w:tcMar>
            <w:vAlign w:val="center"/>
          </w:tcPr>
          <w:p w:rsidR="00160F29" w:rsidRDefault="00000000" w14:paraId="4844A8DD"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0D0F0CB7"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15678793" w14:textId="77777777">
            <w:pPr>
              <w:spacing w:after="0"/>
            </w:pPr>
          </w:p>
        </w:tc>
      </w:tr>
      <w:tr w:rsidR="00160F29" w14:paraId="78A22551" w14:textId="77777777">
        <w:tc>
          <w:tcPr>
            <w:tcW w:w="1380" w:type="dxa"/>
            <w:tcMar>
              <w:top w:w="90" w:type="dxa"/>
              <w:left w:w="90" w:type="dxa"/>
              <w:bottom w:w="90" w:type="dxa"/>
              <w:right w:w="90" w:type="dxa"/>
            </w:tcMar>
            <w:vAlign w:val="center"/>
          </w:tcPr>
          <w:p w:rsidR="00160F29" w:rsidRDefault="00000000" w14:paraId="1405DE4B"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402D9ED0"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31327AEA" w14:textId="77777777">
            <w:pPr>
              <w:spacing w:after="0"/>
            </w:pPr>
          </w:p>
        </w:tc>
      </w:tr>
      <w:tr w:rsidR="00160F29" w14:paraId="219E00DE" w14:textId="77777777">
        <w:tc>
          <w:tcPr>
            <w:tcW w:w="1380" w:type="dxa"/>
            <w:tcMar>
              <w:top w:w="90" w:type="dxa"/>
              <w:left w:w="90" w:type="dxa"/>
              <w:bottom w:w="90" w:type="dxa"/>
              <w:right w:w="90" w:type="dxa"/>
            </w:tcMar>
            <w:vAlign w:val="center"/>
          </w:tcPr>
          <w:p w:rsidR="00160F29" w:rsidRDefault="00000000" w14:paraId="7F7E8B1C"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34ABA696"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3822943F" w14:textId="77777777">
            <w:pPr>
              <w:spacing w:after="0"/>
            </w:pPr>
          </w:p>
        </w:tc>
      </w:tr>
      <w:tr w:rsidR="00160F29" w14:paraId="044F874A" w14:textId="77777777">
        <w:tc>
          <w:tcPr>
            <w:tcW w:w="1380" w:type="dxa"/>
            <w:tcMar>
              <w:top w:w="90" w:type="dxa"/>
              <w:left w:w="90" w:type="dxa"/>
              <w:bottom w:w="90" w:type="dxa"/>
              <w:right w:w="90" w:type="dxa"/>
            </w:tcMar>
            <w:vAlign w:val="center"/>
          </w:tcPr>
          <w:p w:rsidR="00160F29" w:rsidRDefault="00000000" w14:paraId="4593FF2B"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59B0E924"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72ECDFB8" w14:textId="77777777">
            <w:pPr>
              <w:spacing w:after="0"/>
            </w:pPr>
          </w:p>
        </w:tc>
      </w:tr>
      <w:tr w:rsidR="00160F29" w14:paraId="7866E6CD" w14:textId="77777777">
        <w:tc>
          <w:tcPr>
            <w:tcW w:w="1380" w:type="dxa"/>
            <w:tcMar>
              <w:top w:w="90" w:type="dxa"/>
              <w:left w:w="90" w:type="dxa"/>
              <w:bottom w:w="90" w:type="dxa"/>
              <w:right w:w="90" w:type="dxa"/>
            </w:tcMar>
            <w:vAlign w:val="center"/>
          </w:tcPr>
          <w:p w:rsidR="00160F29" w:rsidRDefault="00000000" w14:paraId="7A05D581"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4CDCBBD6"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4B1ED1E4" w14:textId="77777777">
            <w:pPr>
              <w:spacing w:after="0"/>
            </w:pPr>
          </w:p>
        </w:tc>
      </w:tr>
      <w:tr w:rsidR="00160F29" w14:paraId="17A7D5B1" w14:textId="77777777">
        <w:tc>
          <w:tcPr>
            <w:tcW w:w="1380" w:type="dxa"/>
            <w:tcMar>
              <w:top w:w="90" w:type="dxa"/>
              <w:left w:w="90" w:type="dxa"/>
              <w:bottom w:w="90" w:type="dxa"/>
              <w:right w:w="90" w:type="dxa"/>
            </w:tcMar>
            <w:vAlign w:val="center"/>
          </w:tcPr>
          <w:p w:rsidR="00160F29" w:rsidRDefault="00000000" w14:paraId="1EB1318C"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0EC69111"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72B7FE68" w14:textId="77777777">
            <w:pPr>
              <w:spacing w:after="0"/>
            </w:pPr>
          </w:p>
        </w:tc>
      </w:tr>
      <w:tr w:rsidR="00160F29" w14:paraId="6DE6F0A3" w14:textId="77777777">
        <w:tc>
          <w:tcPr>
            <w:tcW w:w="1380" w:type="dxa"/>
            <w:tcMar>
              <w:top w:w="90" w:type="dxa"/>
              <w:left w:w="90" w:type="dxa"/>
              <w:bottom w:w="90" w:type="dxa"/>
              <w:right w:w="90" w:type="dxa"/>
            </w:tcMar>
            <w:vAlign w:val="center"/>
          </w:tcPr>
          <w:p w:rsidR="00160F29" w:rsidRDefault="00000000" w14:paraId="1CBDAF29"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33F572CA"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6A418061" w14:textId="77777777">
            <w:pPr>
              <w:spacing w:after="0"/>
            </w:pPr>
          </w:p>
        </w:tc>
      </w:tr>
    </w:tbl>
    <w:p w:rsidR="00160F29" w:rsidRDefault="00000000" w14:paraId="4FAA9087" w14:noSpellErr="1" w14:textId="2FA9C149">
      <w:pPr>
        <w:pStyle w:val="Heading2"/>
      </w:pPr>
      <w:r>
        <w:rPr/>
        <w:t>Interface Coordination Notes</w:t>
      </w:r>
    </w:p>
    <w:p w:rsidR="00160F29" w:rsidRDefault="00000000" w14:paraId="5D7779DC" w14:textId="77777777">
      <w:r>
        <w:t>TBD.</w:t>
      </w:r>
    </w:p>
    <w:p w:rsidR="00160F29" w:rsidRDefault="00000000" w14:paraId="4B8ADF90" w14:textId="77777777">
      <w:r>
        <w:br w:type="page"/>
      </w:r>
    </w:p>
    <w:p w:rsidR="00160F29" w:rsidRDefault="00000000" w14:paraId="29AF6DB5" w14:textId="04558B3F">
      <w:pPr>
        <w:pStyle w:val="Heading1"/>
      </w:pPr>
      <w:bookmarkStart w:name="_Toc1422280722" w:id="107581819"/>
      <w:bookmarkStart w:name="_Toc2115315012" w:id="967953595"/>
      <w:r>
        <w:rPr/>
        <w:t>26020-01-PT-28-001 - Cryogenic Deep Cut Package</w:t>
      </w:r>
      <w:bookmarkEnd w:id="107581819"/>
      <w:bookmarkEnd w:id="967953595"/>
    </w:p>
    <w:p w:rsidR="00160F29" w:rsidRDefault="00160F29" w14:paraId="4A107CCA" w14:textId="77777777"/>
    <w:tbl>
      <w:tblPr>
        <w:tblW w:w="9360" w:type="dxa"/>
        <w:tblLayout w:type="fixed"/>
        <w:tblLook w:val="04A0" w:firstRow="1" w:lastRow="0" w:firstColumn="1" w:lastColumn="0" w:noHBand="0" w:noVBand="1"/>
      </w:tblPr>
      <w:tblGrid>
        <w:gridCol w:w="2160"/>
        <w:gridCol w:w="7200"/>
      </w:tblGrid>
      <w:tr w:rsidR="00160F29" w14:paraId="6E8FAD90" w14:textId="77777777">
        <w:tc>
          <w:tcPr>
            <w:tcW w:w="2160" w:type="dxa"/>
            <w:shd w:val="clear" w:color="auto" w:fill="F4F6F8"/>
            <w:tcMar>
              <w:top w:w="90" w:type="dxa"/>
              <w:left w:w="90" w:type="dxa"/>
              <w:bottom w:w="90" w:type="dxa"/>
              <w:right w:w="90" w:type="dxa"/>
            </w:tcMar>
            <w:vAlign w:val="center"/>
          </w:tcPr>
          <w:p w:rsidR="00160F29" w:rsidRDefault="00000000" w14:paraId="75902885"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366F8009" w14:textId="77777777">
            <w:pPr>
              <w:spacing w:after="0"/>
            </w:pPr>
            <w:r>
              <w:rPr>
                <w:sz w:val="17"/>
              </w:rPr>
              <w:t>4-25 West Doe Deepcut; fixed-price cost estimate / EPF scope basis.</w:t>
            </w:r>
          </w:p>
        </w:tc>
      </w:tr>
      <w:tr w:rsidR="00160F29" w14:paraId="3EEE6C25" w14:textId="77777777">
        <w:tc>
          <w:tcPr>
            <w:tcW w:w="2160" w:type="dxa"/>
            <w:shd w:val="clear" w:color="auto" w:fill="F4F6F8"/>
            <w:tcMar>
              <w:top w:w="90" w:type="dxa"/>
              <w:left w:w="90" w:type="dxa"/>
              <w:bottom w:w="90" w:type="dxa"/>
              <w:right w:w="90" w:type="dxa"/>
            </w:tcMar>
            <w:vAlign w:val="center"/>
          </w:tcPr>
          <w:p w:rsidR="00160F29" w:rsidRDefault="00000000" w14:paraId="1902546B"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096D3DF4" w14:textId="77777777">
            <w:pPr>
              <w:spacing w:after="0"/>
            </w:pPr>
            <w:r>
              <w:rPr>
                <w:sz w:val="17"/>
              </w:rPr>
              <w:t>Bid Docs/300MMScfd Deep Cut EPF Scope of Supply.docx</w:t>
            </w:r>
          </w:p>
        </w:tc>
      </w:tr>
    </w:tbl>
    <w:p w:rsidR="00160F29" w:rsidRDefault="00000000" w14:paraId="5BB78B40" w14:noSpellErr="1" w14:textId="4071AFAC">
      <w:pPr>
        <w:pStyle w:val="Heading2"/>
      </w:pPr>
      <w:r>
        <w:rPr/>
        <w:t>Basic Scope</w:t>
      </w:r>
    </w:p>
    <w:p w:rsidR="00160F29" w:rsidRDefault="00000000" w14:paraId="2B65FEDA" w14:textId="77777777">
      <w:r>
        <w:t>Provide package engineering, procurement, and fabrication for a complete cryogenic deep-cut propane-plus recovery package to dehydrate and recover C3+ hydrocarbons from a pressurized gas stream.</w:t>
      </w:r>
    </w:p>
    <w:p w:rsidR="00160F29" w:rsidRDefault="00000000" w14:paraId="02EEBA8E" w14:noSpellErr="1" w14:textId="30DF66A1">
      <w:pPr>
        <w:pStyle w:val="Heading2"/>
      </w:pPr>
      <w:r>
        <w:rPr/>
        <w:t>Major Included Equipment</w:t>
      </w:r>
    </w:p>
    <w:p w:rsidR="00160F29" w:rsidRDefault="00000000" w14:paraId="1B778665" w14:textId="77777777">
      <w:r>
        <w:t>Inlet filter coalescers, molecular sieve dehydration system, BAHX cold box, turboexpander/recompression system, deethanizer tower, methanol injection, regeneration gas equipment, dust filters, regeneration gas compressors, regeneration gas cooler/separator/recycle systems, analyzers, and associated auxiliaries.</w:t>
      </w:r>
    </w:p>
    <w:p w:rsidR="00160F29" w:rsidRDefault="00160F29" w14:paraId="536B9BFF" w14:textId="77777777"/>
    <w:tbl>
      <w:tblPr>
        <w:tblW w:w="9360" w:type="dxa"/>
        <w:tblLayout w:type="fixed"/>
        <w:tblLook w:val="04A0" w:firstRow="1" w:lastRow="0" w:firstColumn="1" w:lastColumn="0" w:noHBand="0" w:noVBand="1"/>
      </w:tblPr>
      <w:tblGrid>
        <w:gridCol w:w="9360"/>
      </w:tblGrid>
      <w:tr w:rsidR="00160F29" w14:paraId="27D2132A" w14:textId="77777777">
        <w:tc>
          <w:tcPr>
            <w:tcW w:w="9360" w:type="dxa"/>
            <w:shd w:val="clear" w:color="auto" w:fill="FFF8E5"/>
            <w:tcMar>
              <w:top w:w="90" w:type="dxa"/>
              <w:left w:w="90" w:type="dxa"/>
              <w:bottom w:w="90" w:type="dxa"/>
              <w:right w:w="90" w:type="dxa"/>
            </w:tcMar>
            <w:vAlign w:val="center"/>
          </w:tcPr>
          <w:p w:rsidR="00160F29" w:rsidRDefault="00000000" w14:paraId="624C652B" w14:textId="77777777">
            <w:pPr>
              <w:spacing w:after="0"/>
            </w:pPr>
            <w:r>
              <w:rPr>
                <w:sz w:val="17"/>
              </w:rPr>
              <w:t>Scope Notes / Open Items: Design basis is approximately 305 MMSCFD inlet gas. Process scope runs from gas downstream of upstream compression/amine/TEG dehydration to turboexpander recompressor discharge upstream of sales compression. Main process pipe rack and interconnect piping from skid edge are outside the package scope.</w:t>
            </w:r>
          </w:p>
        </w:tc>
      </w:tr>
    </w:tbl>
    <w:p w:rsidR="00160F29" w:rsidRDefault="00000000" w14:paraId="4136055B" w14:noSpellErr="1" w14:textId="7506561F">
      <w:pPr>
        <w:pStyle w:val="Heading2"/>
      </w:pPr>
      <w:r>
        <w:rPr/>
        <w:t>Physical Interface Summary</w:t>
      </w:r>
    </w:p>
    <w:p w:rsidR="00160F29" w:rsidRDefault="00000000" w14:paraId="50783864" w14:textId="033C02A1">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0B51FE93"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2F184758"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5175CDD7"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2F6686E6" w14:textId="77777777">
            <w:pPr>
              <w:spacing w:after="0"/>
            </w:pPr>
            <w:r>
              <w:rPr>
                <w:sz w:val="17"/>
              </w:rPr>
              <w:t>PE Notes / Questions</w:t>
            </w:r>
          </w:p>
        </w:tc>
      </w:tr>
      <w:tr w:rsidR="00160F29" w14:paraId="2A3E3219" w14:textId="77777777">
        <w:tc>
          <w:tcPr>
            <w:tcW w:w="3420" w:type="dxa"/>
            <w:tcMar>
              <w:top w:w="90" w:type="dxa"/>
              <w:left w:w="90" w:type="dxa"/>
              <w:bottom w:w="90" w:type="dxa"/>
              <w:right w:w="90" w:type="dxa"/>
            </w:tcMar>
            <w:vAlign w:val="center"/>
          </w:tcPr>
          <w:p w:rsidR="00160F29" w:rsidRDefault="00000000" w14:paraId="639FF8C9"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0B18176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645AE58" w14:textId="77777777">
            <w:pPr>
              <w:spacing w:after="0"/>
            </w:pPr>
          </w:p>
        </w:tc>
      </w:tr>
      <w:tr w:rsidR="00160F29" w14:paraId="3538BB2B" w14:textId="77777777">
        <w:tc>
          <w:tcPr>
            <w:tcW w:w="3420" w:type="dxa"/>
            <w:tcMar>
              <w:top w:w="90" w:type="dxa"/>
              <w:left w:w="90" w:type="dxa"/>
              <w:bottom w:w="90" w:type="dxa"/>
              <w:right w:w="90" w:type="dxa"/>
            </w:tcMar>
            <w:vAlign w:val="center"/>
          </w:tcPr>
          <w:p w:rsidR="00160F29" w:rsidRDefault="00000000" w14:paraId="2F14B18A" w14:textId="77777777">
            <w:pPr>
              <w:spacing w:after="0"/>
            </w:pPr>
            <w:r>
              <w:rPr>
                <w:sz w:val="17"/>
              </w:rPr>
              <w:t>Utility Piping</w:t>
            </w:r>
          </w:p>
        </w:tc>
        <w:tc>
          <w:tcPr>
            <w:tcW w:w="1260" w:type="dxa"/>
            <w:shd w:val="clear" w:color="auto" w:fill="D9EAD3"/>
            <w:tcMar>
              <w:top w:w="90" w:type="dxa"/>
              <w:left w:w="90" w:type="dxa"/>
              <w:bottom w:w="90" w:type="dxa"/>
              <w:right w:w="90" w:type="dxa"/>
            </w:tcMar>
            <w:vAlign w:val="center"/>
          </w:tcPr>
          <w:p w:rsidR="00160F29" w:rsidRDefault="00000000" w14:paraId="47EBC769"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B4DDD8A" w14:textId="77777777">
            <w:pPr>
              <w:spacing w:after="0"/>
            </w:pPr>
          </w:p>
        </w:tc>
      </w:tr>
      <w:tr w:rsidR="00160F29" w14:paraId="5A9648AE" w14:textId="77777777">
        <w:tc>
          <w:tcPr>
            <w:tcW w:w="3420" w:type="dxa"/>
            <w:tcMar>
              <w:top w:w="90" w:type="dxa"/>
              <w:left w:w="90" w:type="dxa"/>
              <w:bottom w:w="90" w:type="dxa"/>
              <w:right w:w="90" w:type="dxa"/>
            </w:tcMar>
            <w:vAlign w:val="center"/>
          </w:tcPr>
          <w:p w:rsidR="00160F29" w:rsidRDefault="00000000" w14:paraId="5C7137C3"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7E75173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D07AD75" w14:textId="77777777">
            <w:pPr>
              <w:spacing w:after="0"/>
            </w:pPr>
          </w:p>
        </w:tc>
      </w:tr>
      <w:tr w:rsidR="00160F29" w14:paraId="7CFD396C" w14:textId="77777777">
        <w:tc>
          <w:tcPr>
            <w:tcW w:w="3420" w:type="dxa"/>
            <w:tcMar>
              <w:top w:w="90" w:type="dxa"/>
              <w:left w:w="90" w:type="dxa"/>
              <w:bottom w:w="90" w:type="dxa"/>
              <w:right w:w="90" w:type="dxa"/>
            </w:tcMar>
            <w:vAlign w:val="center"/>
          </w:tcPr>
          <w:p w:rsidR="00160F29" w:rsidRDefault="00000000" w14:paraId="526F19B2"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0B399D6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C57524D" w14:textId="77777777">
            <w:pPr>
              <w:spacing w:after="0"/>
            </w:pPr>
          </w:p>
        </w:tc>
      </w:tr>
      <w:tr w:rsidR="00160F29" w14:paraId="1C1E3599" w14:textId="77777777">
        <w:tc>
          <w:tcPr>
            <w:tcW w:w="3420" w:type="dxa"/>
            <w:tcMar>
              <w:top w:w="90" w:type="dxa"/>
              <w:left w:w="90" w:type="dxa"/>
              <w:bottom w:w="90" w:type="dxa"/>
              <w:right w:w="90" w:type="dxa"/>
            </w:tcMar>
            <w:vAlign w:val="center"/>
          </w:tcPr>
          <w:p w:rsidR="00160F29" w:rsidRDefault="00000000" w14:paraId="1990E231"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66423250"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4910FF7" w14:textId="77777777">
            <w:pPr>
              <w:spacing w:after="0"/>
            </w:pPr>
          </w:p>
        </w:tc>
      </w:tr>
      <w:tr w:rsidR="00160F29" w14:paraId="008FF70F" w14:textId="77777777">
        <w:tc>
          <w:tcPr>
            <w:tcW w:w="3420" w:type="dxa"/>
            <w:tcMar>
              <w:top w:w="90" w:type="dxa"/>
              <w:left w:w="90" w:type="dxa"/>
              <w:bottom w:w="90" w:type="dxa"/>
              <w:right w:w="90" w:type="dxa"/>
            </w:tcMar>
            <w:vAlign w:val="center"/>
          </w:tcPr>
          <w:p w:rsidR="00160F29" w:rsidRDefault="00000000" w14:paraId="4DFAF145"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2F06B0DF"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2EBC1575" w14:textId="77777777">
            <w:pPr>
              <w:spacing w:after="0"/>
            </w:pPr>
            <w:r>
              <w:rPr>
                <w:sz w:val="17"/>
              </w:rPr>
              <w:t>26020-Packages_Interfaces.3.xlsx column M (row 52, row 73, row 72).</w:t>
            </w:r>
          </w:p>
        </w:tc>
      </w:tr>
      <w:tr w:rsidR="00160F29" w14:paraId="20EEB52D" w14:textId="77777777">
        <w:tc>
          <w:tcPr>
            <w:tcW w:w="3420" w:type="dxa"/>
            <w:tcMar>
              <w:top w:w="90" w:type="dxa"/>
              <w:left w:w="90" w:type="dxa"/>
              <w:bottom w:w="90" w:type="dxa"/>
              <w:right w:w="90" w:type="dxa"/>
            </w:tcMar>
            <w:vAlign w:val="center"/>
          </w:tcPr>
          <w:p w:rsidR="00160F29" w:rsidRDefault="00000000" w14:paraId="2E05ADDA" w14:textId="77777777">
            <w:pPr>
              <w:spacing w:after="0"/>
            </w:pPr>
            <w:r>
              <w:rPr>
                <w:sz w:val="17"/>
              </w:rPr>
              <w:t>EHT</w:t>
            </w:r>
          </w:p>
        </w:tc>
        <w:tc>
          <w:tcPr>
            <w:tcW w:w="1260" w:type="dxa"/>
            <w:tcMar>
              <w:top w:w="90" w:type="dxa"/>
              <w:left w:w="90" w:type="dxa"/>
              <w:bottom w:w="90" w:type="dxa"/>
              <w:right w:w="90" w:type="dxa"/>
            </w:tcMar>
            <w:vAlign w:val="center"/>
          </w:tcPr>
          <w:p w:rsidR="00160F29" w:rsidRDefault="00000000" w14:paraId="2AEB4EE7"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03EB692" w14:textId="77777777">
            <w:pPr>
              <w:spacing w:after="0"/>
            </w:pPr>
          </w:p>
        </w:tc>
      </w:tr>
      <w:tr w:rsidR="00160F29" w14:paraId="6AD5117D" w14:textId="77777777">
        <w:tc>
          <w:tcPr>
            <w:tcW w:w="3420" w:type="dxa"/>
            <w:tcMar>
              <w:top w:w="90" w:type="dxa"/>
              <w:left w:w="90" w:type="dxa"/>
              <w:bottom w:w="90" w:type="dxa"/>
              <w:right w:w="90" w:type="dxa"/>
            </w:tcMar>
            <w:vAlign w:val="center"/>
          </w:tcPr>
          <w:p w:rsidR="00160F29" w:rsidRDefault="00000000" w14:paraId="00A94F0A"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7A49D9A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E2EF760" w14:textId="77777777">
            <w:pPr>
              <w:spacing w:after="0"/>
            </w:pPr>
          </w:p>
        </w:tc>
      </w:tr>
      <w:tr w:rsidR="00160F29" w14:paraId="5BF14D20" w14:textId="77777777">
        <w:tc>
          <w:tcPr>
            <w:tcW w:w="3420" w:type="dxa"/>
            <w:tcMar>
              <w:top w:w="90" w:type="dxa"/>
              <w:left w:w="90" w:type="dxa"/>
              <w:bottom w:w="90" w:type="dxa"/>
              <w:right w:w="90" w:type="dxa"/>
            </w:tcMar>
            <w:vAlign w:val="center"/>
          </w:tcPr>
          <w:p w:rsidR="00160F29" w:rsidRDefault="00000000" w14:paraId="0B0CCCBE"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051750E5"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A8719AF" w14:textId="77777777">
            <w:pPr>
              <w:spacing w:after="0"/>
            </w:pPr>
          </w:p>
        </w:tc>
      </w:tr>
      <w:tr w:rsidR="00160F29" w14:paraId="19952E0C" w14:textId="77777777">
        <w:tc>
          <w:tcPr>
            <w:tcW w:w="3420" w:type="dxa"/>
            <w:tcMar>
              <w:top w:w="90" w:type="dxa"/>
              <w:left w:w="90" w:type="dxa"/>
              <w:bottom w:w="90" w:type="dxa"/>
              <w:right w:w="90" w:type="dxa"/>
            </w:tcMar>
            <w:vAlign w:val="center"/>
          </w:tcPr>
          <w:p w:rsidR="00160F29" w:rsidRDefault="00000000" w14:paraId="5328BCCF"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5CE03886"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0E55907" w14:textId="77777777">
            <w:pPr>
              <w:spacing w:after="0"/>
            </w:pPr>
          </w:p>
        </w:tc>
      </w:tr>
      <w:tr w:rsidR="00160F29" w14:paraId="3F787806" w14:textId="77777777">
        <w:tc>
          <w:tcPr>
            <w:tcW w:w="3420" w:type="dxa"/>
            <w:tcMar>
              <w:top w:w="90" w:type="dxa"/>
              <w:left w:w="90" w:type="dxa"/>
              <w:bottom w:w="90" w:type="dxa"/>
              <w:right w:w="90" w:type="dxa"/>
            </w:tcMar>
            <w:vAlign w:val="center"/>
          </w:tcPr>
          <w:p w:rsidR="00160F29" w:rsidRDefault="00000000" w14:paraId="0B14474C"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23FFE648"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B32306C" w14:textId="77777777">
            <w:pPr>
              <w:spacing w:after="0"/>
            </w:pPr>
          </w:p>
        </w:tc>
      </w:tr>
      <w:tr w:rsidR="00160F29" w14:paraId="017A050C" w14:textId="77777777">
        <w:tc>
          <w:tcPr>
            <w:tcW w:w="3420" w:type="dxa"/>
            <w:tcMar>
              <w:top w:w="90" w:type="dxa"/>
              <w:left w:w="90" w:type="dxa"/>
              <w:bottom w:w="90" w:type="dxa"/>
              <w:right w:w="90" w:type="dxa"/>
            </w:tcMar>
            <w:vAlign w:val="center"/>
          </w:tcPr>
          <w:p w:rsidR="00160F29" w:rsidRDefault="00000000" w14:paraId="0BA16163"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4921D953"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29B0E22" w14:textId="77777777">
            <w:pPr>
              <w:spacing w:after="0"/>
            </w:pPr>
          </w:p>
        </w:tc>
      </w:tr>
      <w:tr w:rsidR="00160F29" w14:paraId="10352C6C" w14:textId="77777777">
        <w:tc>
          <w:tcPr>
            <w:tcW w:w="3420" w:type="dxa"/>
            <w:tcMar>
              <w:top w:w="90" w:type="dxa"/>
              <w:left w:w="90" w:type="dxa"/>
              <w:bottom w:w="90" w:type="dxa"/>
              <w:right w:w="90" w:type="dxa"/>
            </w:tcMar>
            <w:vAlign w:val="center"/>
          </w:tcPr>
          <w:p w:rsidR="00160F29" w:rsidRDefault="00000000" w14:paraId="412056E8" w14:textId="77777777">
            <w:pPr>
              <w:spacing w:after="0"/>
            </w:pPr>
            <w:r>
              <w:rPr>
                <w:sz w:val="17"/>
              </w:rPr>
              <w:t>Fire &amp; Gas / Safety Systems</w:t>
            </w:r>
          </w:p>
        </w:tc>
        <w:tc>
          <w:tcPr>
            <w:tcW w:w="1260" w:type="dxa"/>
            <w:shd w:val="clear" w:color="auto" w:fill="D9EAD3"/>
            <w:tcMar>
              <w:top w:w="90" w:type="dxa"/>
              <w:left w:w="90" w:type="dxa"/>
              <w:bottom w:w="90" w:type="dxa"/>
              <w:right w:w="90" w:type="dxa"/>
            </w:tcMar>
            <w:vAlign w:val="center"/>
          </w:tcPr>
          <w:p w:rsidR="00160F29" w:rsidRDefault="00000000" w14:paraId="10B2C8F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5D38F82" w14:textId="77777777">
            <w:pPr>
              <w:spacing w:after="0"/>
            </w:pPr>
          </w:p>
        </w:tc>
      </w:tr>
      <w:tr w:rsidR="00160F29" w14:paraId="609C8C6A" w14:textId="77777777">
        <w:tc>
          <w:tcPr>
            <w:tcW w:w="3420" w:type="dxa"/>
            <w:tcMar>
              <w:top w:w="90" w:type="dxa"/>
              <w:left w:w="90" w:type="dxa"/>
              <w:bottom w:w="90" w:type="dxa"/>
              <w:right w:w="90" w:type="dxa"/>
            </w:tcMar>
            <w:vAlign w:val="center"/>
          </w:tcPr>
          <w:p w:rsidR="00160F29" w:rsidRDefault="00000000" w14:paraId="62F5D591"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0C0F0D9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888511D" w14:textId="77777777">
            <w:pPr>
              <w:spacing w:after="0"/>
            </w:pPr>
          </w:p>
        </w:tc>
      </w:tr>
      <w:tr w:rsidR="00160F29" w14:paraId="135D33B8" w14:textId="77777777">
        <w:tc>
          <w:tcPr>
            <w:tcW w:w="3420" w:type="dxa"/>
            <w:tcMar>
              <w:top w:w="90" w:type="dxa"/>
              <w:left w:w="90" w:type="dxa"/>
              <w:bottom w:w="90" w:type="dxa"/>
              <w:right w:w="90" w:type="dxa"/>
            </w:tcMar>
            <w:vAlign w:val="center"/>
          </w:tcPr>
          <w:p w:rsidR="00160F29" w:rsidRDefault="00000000" w14:paraId="70C3B843"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1F80E8E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F74152D" w14:textId="77777777">
            <w:pPr>
              <w:spacing w:after="0"/>
            </w:pPr>
          </w:p>
        </w:tc>
      </w:tr>
      <w:tr w:rsidR="00160F29" w14:paraId="4B94E4F3" w14:textId="77777777">
        <w:tc>
          <w:tcPr>
            <w:tcW w:w="3420" w:type="dxa"/>
            <w:tcMar>
              <w:top w:w="90" w:type="dxa"/>
              <w:left w:w="90" w:type="dxa"/>
              <w:bottom w:w="90" w:type="dxa"/>
              <w:right w:w="90" w:type="dxa"/>
            </w:tcMar>
            <w:vAlign w:val="center"/>
          </w:tcPr>
          <w:p w:rsidR="00160F29" w:rsidRDefault="00000000" w14:paraId="7995E18C"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05FAB18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D79FABB" w14:textId="77777777">
            <w:pPr>
              <w:spacing w:after="0"/>
            </w:pPr>
          </w:p>
        </w:tc>
      </w:tr>
      <w:tr w:rsidR="00160F29" w14:paraId="031EB460" w14:textId="77777777">
        <w:tc>
          <w:tcPr>
            <w:tcW w:w="3420" w:type="dxa"/>
            <w:tcMar>
              <w:top w:w="90" w:type="dxa"/>
              <w:left w:w="90" w:type="dxa"/>
              <w:bottom w:w="90" w:type="dxa"/>
              <w:right w:w="90" w:type="dxa"/>
            </w:tcMar>
            <w:vAlign w:val="center"/>
          </w:tcPr>
          <w:p w:rsidR="00160F29" w:rsidRDefault="00000000" w14:paraId="2A201246"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2B69D2A9"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5C35EF6" w14:textId="77777777">
            <w:pPr>
              <w:spacing w:after="0"/>
            </w:pPr>
          </w:p>
        </w:tc>
      </w:tr>
      <w:tr w:rsidR="00160F29" w14:paraId="37AF322A" w14:textId="77777777">
        <w:tc>
          <w:tcPr>
            <w:tcW w:w="3420" w:type="dxa"/>
            <w:tcMar>
              <w:top w:w="90" w:type="dxa"/>
              <w:left w:w="90" w:type="dxa"/>
              <w:bottom w:w="90" w:type="dxa"/>
              <w:right w:w="90" w:type="dxa"/>
            </w:tcMar>
            <w:vAlign w:val="center"/>
          </w:tcPr>
          <w:p w:rsidR="00160F29" w:rsidRDefault="00000000" w14:paraId="4BFA7268"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6203EE14"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BD14E21" w14:textId="77777777">
            <w:pPr>
              <w:spacing w:after="0"/>
            </w:pPr>
          </w:p>
        </w:tc>
      </w:tr>
    </w:tbl>
    <w:p w:rsidR="00160F29" w:rsidRDefault="00000000" w14:paraId="5724377E" w14:noSpellErr="1" w14:textId="51335FD7">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0082EFE1"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2371CC7E"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5FBED0F1"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36629F38" w14:textId="77777777">
            <w:pPr>
              <w:spacing w:after="0"/>
            </w:pPr>
            <w:r>
              <w:rPr>
                <w:sz w:val="17"/>
              </w:rPr>
              <w:t>Notes</w:t>
            </w:r>
          </w:p>
        </w:tc>
      </w:tr>
      <w:tr w:rsidR="00160F29" w14:paraId="4017A109" w14:textId="77777777">
        <w:tc>
          <w:tcPr>
            <w:tcW w:w="2520" w:type="dxa"/>
            <w:gridSpan w:val="3"/>
            <w:shd w:val="clear" w:color="auto" w:fill="E8EEF5"/>
            <w:tcMar>
              <w:top w:w="90" w:type="dxa"/>
              <w:left w:w="90" w:type="dxa"/>
              <w:bottom w:w="90" w:type="dxa"/>
              <w:right w:w="90" w:type="dxa"/>
            </w:tcMar>
            <w:vAlign w:val="center"/>
          </w:tcPr>
          <w:p w:rsidR="00160F29" w:rsidRDefault="00000000" w14:paraId="3A39379F" w14:textId="77777777">
            <w:pPr>
              <w:spacing w:after="0"/>
            </w:pPr>
            <w:r>
              <w:rPr>
                <w:b/>
                <w:sz w:val="17"/>
              </w:rPr>
              <w:t>Core vendor documents</w:t>
            </w:r>
          </w:p>
        </w:tc>
      </w:tr>
      <w:tr w:rsidR="00160F29" w14:paraId="23E1E12E" w14:textId="77777777">
        <w:tc>
          <w:tcPr>
            <w:tcW w:w="1380" w:type="dxa"/>
            <w:tcMar>
              <w:top w:w="90" w:type="dxa"/>
              <w:left w:w="90" w:type="dxa"/>
              <w:bottom w:w="90" w:type="dxa"/>
              <w:right w:w="90" w:type="dxa"/>
            </w:tcMar>
            <w:vAlign w:val="center"/>
          </w:tcPr>
          <w:p w:rsidR="00160F29" w:rsidRDefault="00000000" w14:paraId="6589A624"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6CB7A50B"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5C437B66" w14:textId="77777777">
            <w:pPr>
              <w:spacing w:after="0"/>
            </w:pPr>
          </w:p>
        </w:tc>
      </w:tr>
      <w:tr w:rsidR="00160F29" w14:paraId="366F6CEE" w14:textId="77777777">
        <w:tc>
          <w:tcPr>
            <w:tcW w:w="1380" w:type="dxa"/>
            <w:tcMar>
              <w:top w:w="90" w:type="dxa"/>
              <w:left w:w="90" w:type="dxa"/>
              <w:bottom w:w="90" w:type="dxa"/>
              <w:right w:w="90" w:type="dxa"/>
            </w:tcMar>
            <w:vAlign w:val="center"/>
          </w:tcPr>
          <w:p w:rsidR="00160F29" w:rsidRDefault="00000000" w14:paraId="2B88757B"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2D0FCC5F"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52202670" w14:textId="77777777">
            <w:pPr>
              <w:spacing w:after="0"/>
            </w:pPr>
          </w:p>
        </w:tc>
      </w:tr>
      <w:tr w:rsidR="00160F29" w14:paraId="25CFFC13" w14:textId="77777777">
        <w:tc>
          <w:tcPr>
            <w:tcW w:w="1380" w:type="dxa"/>
            <w:tcMar>
              <w:top w:w="90" w:type="dxa"/>
              <w:left w:w="90" w:type="dxa"/>
              <w:bottom w:w="90" w:type="dxa"/>
              <w:right w:w="90" w:type="dxa"/>
            </w:tcMar>
            <w:vAlign w:val="center"/>
          </w:tcPr>
          <w:p w:rsidR="00160F29" w:rsidRDefault="00000000" w14:paraId="6BB2C2EC"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43ECB71E"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6B39DC94" w14:textId="77777777">
            <w:pPr>
              <w:spacing w:after="0"/>
            </w:pPr>
          </w:p>
        </w:tc>
      </w:tr>
      <w:tr w:rsidR="00160F29" w14:paraId="5FFC9DF0" w14:textId="77777777">
        <w:tc>
          <w:tcPr>
            <w:tcW w:w="1380" w:type="dxa"/>
            <w:tcMar>
              <w:top w:w="90" w:type="dxa"/>
              <w:left w:w="90" w:type="dxa"/>
              <w:bottom w:w="90" w:type="dxa"/>
              <w:right w:w="90" w:type="dxa"/>
            </w:tcMar>
            <w:vAlign w:val="center"/>
          </w:tcPr>
          <w:p w:rsidR="00160F29" w:rsidRDefault="00000000" w14:paraId="3706245E"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01ADFE39"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0AFE7C8B" w14:textId="77777777">
            <w:pPr>
              <w:spacing w:after="0"/>
            </w:pPr>
          </w:p>
        </w:tc>
      </w:tr>
      <w:tr w:rsidR="00160F29" w14:paraId="5D054C72" w14:textId="77777777">
        <w:tc>
          <w:tcPr>
            <w:tcW w:w="1380" w:type="dxa"/>
            <w:tcMar>
              <w:top w:w="90" w:type="dxa"/>
              <w:left w:w="90" w:type="dxa"/>
              <w:bottom w:w="90" w:type="dxa"/>
              <w:right w:w="90" w:type="dxa"/>
            </w:tcMar>
            <w:vAlign w:val="center"/>
          </w:tcPr>
          <w:p w:rsidR="00160F29" w:rsidRDefault="00000000" w14:paraId="7943EEEB"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3E31B01F"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133E6DC1" w14:textId="77777777">
            <w:pPr>
              <w:spacing w:after="0"/>
            </w:pPr>
          </w:p>
        </w:tc>
      </w:tr>
      <w:tr w:rsidR="00160F29" w14:paraId="0E3B33C3" w14:textId="77777777">
        <w:tc>
          <w:tcPr>
            <w:tcW w:w="1380" w:type="dxa"/>
            <w:tcMar>
              <w:top w:w="90" w:type="dxa"/>
              <w:left w:w="90" w:type="dxa"/>
              <w:bottom w:w="90" w:type="dxa"/>
              <w:right w:w="90" w:type="dxa"/>
            </w:tcMar>
            <w:vAlign w:val="center"/>
          </w:tcPr>
          <w:p w:rsidR="00160F29" w:rsidRDefault="00000000" w14:paraId="2F528842"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0C421376"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5DF15448" w14:textId="77777777">
            <w:pPr>
              <w:spacing w:after="0"/>
            </w:pPr>
          </w:p>
        </w:tc>
      </w:tr>
      <w:tr w:rsidR="00160F29" w14:paraId="03BBA3D1" w14:textId="77777777">
        <w:tc>
          <w:tcPr>
            <w:tcW w:w="1380" w:type="dxa"/>
            <w:tcMar>
              <w:top w:w="90" w:type="dxa"/>
              <w:left w:w="90" w:type="dxa"/>
              <w:bottom w:w="90" w:type="dxa"/>
              <w:right w:w="90" w:type="dxa"/>
            </w:tcMar>
            <w:vAlign w:val="center"/>
          </w:tcPr>
          <w:p w:rsidR="00160F29" w:rsidRDefault="00000000" w14:paraId="103D7F02"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223E27ED"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458E6B6A" w14:textId="77777777">
            <w:pPr>
              <w:spacing w:after="0"/>
            </w:pPr>
          </w:p>
        </w:tc>
      </w:tr>
      <w:tr w:rsidR="00160F29" w14:paraId="049E020F" w14:textId="77777777">
        <w:tc>
          <w:tcPr>
            <w:tcW w:w="1380" w:type="dxa"/>
            <w:tcMar>
              <w:top w:w="90" w:type="dxa"/>
              <w:left w:w="90" w:type="dxa"/>
              <w:bottom w:w="90" w:type="dxa"/>
              <w:right w:w="90" w:type="dxa"/>
            </w:tcMar>
            <w:vAlign w:val="center"/>
          </w:tcPr>
          <w:p w:rsidR="00160F29" w:rsidRDefault="00000000" w14:paraId="50884864"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174DF867"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253F3341" w14:textId="77777777">
            <w:pPr>
              <w:spacing w:after="0"/>
            </w:pPr>
          </w:p>
        </w:tc>
      </w:tr>
      <w:tr w:rsidR="00160F29" w14:paraId="1C0CFEA1" w14:textId="77777777">
        <w:tc>
          <w:tcPr>
            <w:tcW w:w="1380" w:type="dxa"/>
            <w:tcMar>
              <w:top w:w="90" w:type="dxa"/>
              <w:left w:w="90" w:type="dxa"/>
              <w:bottom w:w="90" w:type="dxa"/>
              <w:right w:w="90" w:type="dxa"/>
            </w:tcMar>
            <w:vAlign w:val="center"/>
          </w:tcPr>
          <w:p w:rsidR="00160F29" w:rsidRDefault="00000000" w14:paraId="3CC1AAD4"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6CC35563"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1CAFB705" w14:textId="77777777">
            <w:pPr>
              <w:spacing w:after="0"/>
            </w:pPr>
          </w:p>
        </w:tc>
      </w:tr>
      <w:tr w:rsidR="00160F29" w14:paraId="569A6D5E" w14:textId="77777777">
        <w:tc>
          <w:tcPr>
            <w:tcW w:w="1380" w:type="dxa"/>
            <w:tcMar>
              <w:top w:w="90" w:type="dxa"/>
              <w:left w:w="90" w:type="dxa"/>
              <w:bottom w:w="90" w:type="dxa"/>
              <w:right w:w="90" w:type="dxa"/>
            </w:tcMar>
            <w:vAlign w:val="center"/>
          </w:tcPr>
          <w:p w:rsidR="00160F29" w:rsidRDefault="00000000" w14:paraId="399128BA"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10D430EE"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3765C745" w14:textId="77777777">
            <w:pPr>
              <w:spacing w:after="0"/>
            </w:pPr>
          </w:p>
        </w:tc>
      </w:tr>
      <w:tr w:rsidR="00160F29" w14:paraId="4B55DF3E" w14:textId="77777777">
        <w:tc>
          <w:tcPr>
            <w:tcW w:w="2520" w:type="dxa"/>
            <w:gridSpan w:val="3"/>
            <w:shd w:val="clear" w:color="auto" w:fill="E8EEF5"/>
            <w:tcMar>
              <w:top w:w="90" w:type="dxa"/>
              <w:left w:w="90" w:type="dxa"/>
              <w:bottom w:w="90" w:type="dxa"/>
              <w:right w:w="90" w:type="dxa"/>
            </w:tcMar>
            <w:vAlign w:val="center"/>
          </w:tcPr>
          <w:p w:rsidR="00160F29" w:rsidRDefault="00000000" w14:paraId="7D629E0A" w14:textId="77777777">
            <w:pPr>
              <w:spacing w:after="0"/>
            </w:pPr>
            <w:r>
              <w:rPr>
                <w:b/>
                <w:sz w:val="17"/>
              </w:rPr>
              <w:t>Core package engineering</w:t>
            </w:r>
          </w:p>
        </w:tc>
      </w:tr>
      <w:tr w:rsidR="00160F29" w14:paraId="22B05424" w14:textId="77777777">
        <w:tc>
          <w:tcPr>
            <w:tcW w:w="1380" w:type="dxa"/>
            <w:tcMar>
              <w:top w:w="90" w:type="dxa"/>
              <w:left w:w="90" w:type="dxa"/>
              <w:bottom w:w="90" w:type="dxa"/>
              <w:right w:w="90" w:type="dxa"/>
            </w:tcMar>
            <w:vAlign w:val="center"/>
          </w:tcPr>
          <w:p w:rsidR="00160F29" w:rsidRDefault="00000000" w14:paraId="38621FDF"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276D7964"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2DD6C0D4" w14:textId="77777777">
            <w:pPr>
              <w:spacing w:after="0"/>
            </w:pPr>
          </w:p>
        </w:tc>
      </w:tr>
      <w:tr w:rsidR="00160F29" w14:paraId="05838EBA" w14:textId="77777777">
        <w:tc>
          <w:tcPr>
            <w:tcW w:w="1380" w:type="dxa"/>
            <w:tcMar>
              <w:top w:w="90" w:type="dxa"/>
              <w:left w:w="90" w:type="dxa"/>
              <w:bottom w:w="90" w:type="dxa"/>
              <w:right w:w="90" w:type="dxa"/>
            </w:tcMar>
            <w:vAlign w:val="center"/>
          </w:tcPr>
          <w:p w:rsidR="00160F29" w:rsidRDefault="00000000" w14:paraId="6198BBB9"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3B668F75"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689A60E1" w14:textId="77777777">
            <w:pPr>
              <w:spacing w:after="0"/>
            </w:pPr>
          </w:p>
        </w:tc>
      </w:tr>
      <w:tr w:rsidR="00160F29" w14:paraId="723DD710" w14:textId="77777777">
        <w:tc>
          <w:tcPr>
            <w:tcW w:w="1380" w:type="dxa"/>
            <w:tcMar>
              <w:top w:w="90" w:type="dxa"/>
              <w:left w:w="90" w:type="dxa"/>
              <w:bottom w:w="90" w:type="dxa"/>
              <w:right w:w="90" w:type="dxa"/>
            </w:tcMar>
            <w:vAlign w:val="center"/>
          </w:tcPr>
          <w:p w:rsidR="00160F29" w:rsidRDefault="00000000" w14:paraId="23073A22"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674DE58B"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326BF25E" w14:textId="77777777">
            <w:pPr>
              <w:spacing w:after="0"/>
            </w:pPr>
          </w:p>
        </w:tc>
      </w:tr>
      <w:tr w:rsidR="00160F29" w14:paraId="296DABC0" w14:textId="77777777">
        <w:tc>
          <w:tcPr>
            <w:tcW w:w="1380" w:type="dxa"/>
            <w:tcMar>
              <w:top w:w="90" w:type="dxa"/>
              <w:left w:w="90" w:type="dxa"/>
              <w:bottom w:w="90" w:type="dxa"/>
              <w:right w:w="90" w:type="dxa"/>
            </w:tcMar>
            <w:vAlign w:val="center"/>
          </w:tcPr>
          <w:p w:rsidR="00160F29" w:rsidRDefault="00000000" w14:paraId="497075A0"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7A5D5BDB"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6A99CD81" w14:textId="77777777">
            <w:pPr>
              <w:spacing w:after="0"/>
            </w:pPr>
          </w:p>
        </w:tc>
      </w:tr>
      <w:tr w:rsidR="00160F29" w14:paraId="27C3F273" w14:textId="77777777">
        <w:tc>
          <w:tcPr>
            <w:tcW w:w="1380" w:type="dxa"/>
            <w:tcMar>
              <w:top w:w="90" w:type="dxa"/>
              <w:left w:w="90" w:type="dxa"/>
              <w:bottom w:w="90" w:type="dxa"/>
              <w:right w:w="90" w:type="dxa"/>
            </w:tcMar>
            <w:vAlign w:val="center"/>
          </w:tcPr>
          <w:p w:rsidR="00160F29" w:rsidRDefault="00000000" w14:paraId="6F62AF14"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37E3734C"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2BCB0D24" w14:textId="77777777">
            <w:pPr>
              <w:spacing w:after="0"/>
            </w:pPr>
          </w:p>
        </w:tc>
      </w:tr>
      <w:tr w:rsidR="00160F29" w14:paraId="0713D89F" w14:textId="77777777">
        <w:tc>
          <w:tcPr>
            <w:tcW w:w="1380" w:type="dxa"/>
            <w:tcMar>
              <w:top w:w="90" w:type="dxa"/>
              <w:left w:w="90" w:type="dxa"/>
              <w:bottom w:w="90" w:type="dxa"/>
              <w:right w:w="90" w:type="dxa"/>
            </w:tcMar>
            <w:vAlign w:val="center"/>
          </w:tcPr>
          <w:p w:rsidR="00160F29" w:rsidRDefault="00000000" w14:paraId="2338ED7C"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59FB815E"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209ECC64" w14:textId="77777777">
            <w:pPr>
              <w:spacing w:after="0"/>
            </w:pPr>
          </w:p>
        </w:tc>
      </w:tr>
      <w:tr w:rsidR="00160F29" w14:paraId="7CAD6FF9" w14:textId="77777777">
        <w:tc>
          <w:tcPr>
            <w:tcW w:w="1380" w:type="dxa"/>
            <w:tcMar>
              <w:top w:w="90" w:type="dxa"/>
              <w:left w:w="90" w:type="dxa"/>
              <w:bottom w:w="90" w:type="dxa"/>
              <w:right w:w="90" w:type="dxa"/>
            </w:tcMar>
            <w:vAlign w:val="center"/>
          </w:tcPr>
          <w:p w:rsidR="00160F29" w:rsidRDefault="00000000" w14:paraId="1F69F965"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3F9162EB"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478CB94C" w14:textId="77777777">
            <w:pPr>
              <w:spacing w:after="0"/>
            </w:pPr>
          </w:p>
        </w:tc>
      </w:tr>
      <w:tr w:rsidR="00160F29" w14:paraId="1665AA4D" w14:textId="77777777">
        <w:tc>
          <w:tcPr>
            <w:tcW w:w="1380" w:type="dxa"/>
            <w:tcMar>
              <w:top w:w="90" w:type="dxa"/>
              <w:left w:w="90" w:type="dxa"/>
              <w:bottom w:w="90" w:type="dxa"/>
              <w:right w:w="90" w:type="dxa"/>
            </w:tcMar>
            <w:vAlign w:val="center"/>
          </w:tcPr>
          <w:p w:rsidR="00160F29" w:rsidRDefault="00000000" w14:paraId="24AD9BB8"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333BA9DA"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12EFD907" w14:textId="77777777">
            <w:pPr>
              <w:spacing w:after="0"/>
            </w:pPr>
          </w:p>
        </w:tc>
      </w:tr>
      <w:tr w:rsidR="00160F29" w14:paraId="3DC6E793" w14:textId="77777777">
        <w:tc>
          <w:tcPr>
            <w:tcW w:w="1380" w:type="dxa"/>
            <w:tcMar>
              <w:top w:w="90" w:type="dxa"/>
              <w:left w:w="90" w:type="dxa"/>
              <w:bottom w:w="90" w:type="dxa"/>
              <w:right w:w="90" w:type="dxa"/>
            </w:tcMar>
            <w:vAlign w:val="center"/>
          </w:tcPr>
          <w:p w:rsidR="00160F29" w:rsidRDefault="00000000" w14:paraId="55430DC2"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0873B7C0"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5A5D0648" w14:textId="77777777">
            <w:pPr>
              <w:spacing w:after="0"/>
            </w:pPr>
          </w:p>
        </w:tc>
      </w:tr>
      <w:tr w:rsidR="00160F29" w14:paraId="2A75A327" w14:textId="77777777">
        <w:tc>
          <w:tcPr>
            <w:tcW w:w="1380" w:type="dxa"/>
            <w:tcMar>
              <w:top w:w="90" w:type="dxa"/>
              <w:left w:w="90" w:type="dxa"/>
              <w:bottom w:w="90" w:type="dxa"/>
              <w:right w:w="90" w:type="dxa"/>
            </w:tcMar>
            <w:vAlign w:val="center"/>
          </w:tcPr>
          <w:p w:rsidR="00160F29" w:rsidRDefault="00000000" w14:paraId="12AED011"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5770D199"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1E25C7FB" w14:textId="77777777">
            <w:pPr>
              <w:spacing w:after="0"/>
            </w:pPr>
          </w:p>
        </w:tc>
      </w:tr>
      <w:tr w:rsidR="00160F29" w14:paraId="54706371" w14:textId="77777777">
        <w:tc>
          <w:tcPr>
            <w:tcW w:w="1380" w:type="dxa"/>
            <w:tcMar>
              <w:top w:w="90" w:type="dxa"/>
              <w:left w:w="90" w:type="dxa"/>
              <w:bottom w:w="90" w:type="dxa"/>
              <w:right w:w="90" w:type="dxa"/>
            </w:tcMar>
            <w:vAlign w:val="center"/>
          </w:tcPr>
          <w:p w:rsidR="00160F29" w:rsidRDefault="00000000" w14:paraId="7E00E721"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03AFE6A3"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0E2FA241" w14:textId="77777777">
            <w:pPr>
              <w:spacing w:after="0"/>
            </w:pPr>
          </w:p>
        </w:tc>
      </w:tr>
      <w:tr w:rsidR="00160F29" w14:paraId="3EC94867" w14:textId="77777777">
        <w:tc>
          <w:tcPr>
            <w:tcW w:w="1380" w:type="dxa"/>
            <w:tcMar>
              <w:top w:w="90" w:type="dxa"/>
              <w:left w:w="90" w:type="dxa"/>
              <w:bottom w:w="90" w:type="dxa"/>
              <w:right w:w="90" w:type="dxa"/>
            </w:tcMar>
            <w:vAlign w:val="center"/>
          </w:tcPr>
          <w:p w:rsidR="00160F29" w:rsidRDefault="00000000" w14:paraId="76A3B8FE"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01FCEB67"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5EDF7CF2" w14:textId="77777777">
            <w:pPr>
              <w:spacing w:after="0"/>
            </w:pPr>
          </w:p>
        </w:tc>
      </w:tr>
      <w:tr w:rsidR="00160F29" w14:paraId="0E785070" w14:textId="77777777">
        <w:tc>
          <w:tcPr>
            <w:tcW w:w="1380" w:type="dxa"/>
            <w:tcMar>
              <w:top w:w="90" w:type="dxa"/>
              <w:left w:w="90" w:type="dxa"/>
              <w:bottom w:w="90" w:type="dxa"/>
              <w:right w:w="90" w:type="dxa"/>
            </w:tcMar>
            <w:vAlign w:val="center"/>
          </w:tcPr>
          <w:p w:rsidR="00160F29" w:rsidRDefault="00000000" w14:paraId="4AEB64E5"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438A77FD"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3229F3BC" w14:textId="77777777">
            <w:pPr>
              <w:spacing w:after="0"/>
            </w:pPr>
          </w:p>
        </w:tc>
      </w:tr>
      <w:tr w:rsidR="00160F29" w14:paraId="3373278B" w14:textId="77777777">
        <w:tc>
          <w:tcPr>
            <w:tcW w:w="2520" w:type="dxa"/>
            <w:gridSpan w:val="3"/>
            <w:shd w:val="clear" w:color="auto" w:fill="E8EEF5"/>
            <w:tcMar>
              <w:top w:w="90" w:type="dxa"/>
              <w:left w:w="90" w:type="dxa"/>
              <w:bottom w:w="90" w:type="dxa"/>
              <w:right w:w="90" w:type="dxa"/>
            </w:tcMar>
            <w:vAlign w:val="center"/>
          </w:tcPr>
          <w:p w:rsidR="00160F29" w:rsidRDefault="00000000" w14:paraId="38B283B2" w14:textId="77777777">
            <w:pPr>
              <w:spacing w:after="0"/>
            </w:pPr>
            <w:r>
              <w:rPr>
                <w:b/>
                <w:sz w:val="17"/>
              </w:rPr>
              <w:t>Static pressure equipment</w:t>
            </w:r>
          </w:p>
        </w:tc>
      </w:tr>
      <w:tr w:rsidR="00160F29" w14:paraId="72FF0775" w14:textId="77777777">
        <w:tc>
          <w:tcPr>
            <w:tcW w:w="1380" w:type="dxa"/>
            <w:tcMar>
              <w:top w:w="90" w:type="dxa"/>
              <w:left w:w="90" w:type="dxa"/>
              <w:bottom w:w="90" w:type="dxa"/>
              <w:right w:w="90" w:type="dxa"/>
            </w:tcMar>
            <w:vAlign w:val="center"/>
          </w:tcPr>
          <w:p w:rsidR="00160F29" w:rsidRDefault="00000000" w14:paraId="63C0DE34"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79196181"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5DBE924A" w14:textId="77777777">
            <w:pPr>
              <w:spacing w:after="0"/>
            </w:pPr>
          </w:p>
        </w:tc>
      </w:tr>
      <w:tr w:rsidR="00160F29" w14:paraId="0BCE7377" w14:textId="77777777">
        <w:tc>
          <w:tcPr>
            <w:tcW w:w="1380" w:type="dxa"/>
            <w:tcMar>
              <w:top w:w="90" w:type="dxa"/>
              <w:left w:w="90" w:type="dxa"/>
              <w:bottom w:w="90" w:type="dxa"/>
              <w:right w:w="90" w:type="dxa"/>
            </w:tcMar>
            <w:vAlign w:val="center"/>
          </w:tcPr>
          <w:p w:rsidR="00160F29" w:rsidRDefault="00000000" w14:paraId="3CCE06E5" w14:textId="77777777">
            <w:pPr>
              <w:spacing w:after="0"/>
            </w:pPr>
            <w:r>
              <w:rPr>
                <w:sz w:val="17"/>
              </w:rPr>
              <w:t>MEC-009</w:t>
            </w:r>
          </w:p>
        </w:tc>
        <w:tc>
          <w:tcPr>
            <w:tcW w:w="5460" w:type="dxa"/>
            <w:tcMar>
              <w:top w:w="90" w:type="dxa"/>
              <w:left w:w="90" w:type="dxa"/>
              <w:bottom w:w="90" w:type="dxa"/>
              <w:right w:w="90" w:type="dxa"/>
            </w:tcMar>
            <w:vAlign w:val="center"/>
          </w:tcPr>
          <w:p w:rsidR="00160F29" w:rsidRDefault="00000000" w14:paraId="46EB4E8A" w14:textId="77777777">
            <w:pPr>
              <w:spacing w:after="0"/>
            </w:pPr>
            <w:r>
              <w:rPr>
                <w:sz w:val="17"/>
              </w:rPr>
              <w:t>Pressure Vessel Data Sheets</w:t>
            </w:r>
          </w:p>
        </w:tc>
        <w:tc>
          <w:tcPr>
            <w:tcW w:w="2520" w:type="dxa"/>
            <w:tcMar>
              <w:top w:w="90" w:type="dxa"/>
              <w:left w:w="90" w:type="dxa"/>
              <w:bottom w:w="90" w:type="dxa"/>
              <w:right w:w="90" w:type="dxa"/>
            </w:tcMar>
            <w:vAlign w:val="center"/>
          </w:tcPr>
          <w:p w:rsidR="00160F29" w:rsidRDefault="00160F29" w14:paraId="4C30EBAF" w14:textId="77777777">
            <w:pPr>
              <w:spacing w:after="0"/>
            </w:pPr>
          </w:p>
        </w:tc>
      </w:tr>
      <w:tr w:rsidR="00160F29" w14:paraId="22F42468" w14:textId="77777777">
        <w:tc>
          <w:tcPr>
            <w:tcW w:w="1380" w:type="dxa"/>
            <w:tcMar>
              <w:top w:w="90" w:type="dxa"/>
              <w:left w:w="90" w:type="dxa"/>
              <w:bottom w:w="90" w:type="dxa"/>
              <w:right w:w="90" w:type="dxa"/>
            </w:tcMar>
            <w:vAlign w:val="center"/>
          </w:tcPr>
          <w:p w:rsidR="00160F29" w:rsidRDefault="00000000" w14:paraId="0A305C5F"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7C546E91"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4E22AA82" w14:textId="77777777">
            <w:pPr>
              <w:spacing w:after="0"/>
            </w:pPr>
          </w:p>
        </w:tc>
      </w:tr>
      <w:tr w:rsidR="00160F29" w14:paraId="3426D6C3" w14:textId="77777777">
        <w:tc>
          <w:tcPr>
            <w:tcW w:w="2520" w:type="dxa"/>
            <w:gridSpan w:val="3"/>
            <w:shd w:val="clear" w:color="auto" w:fill="E8EEF5"/>
            <w:tcMar>
              <w:top w:w="90" w:type="dxa"/>
              <w:left w:w="90" w:type="dxa"/>
              <w:bottom w:w="90" w:type="dxa"/>
              <w:right w:w="90" w:type="dxa"/>
            </w:tcMar>
            <w:vAlign w:val="center"/>
          </w:tcPr>
          <w:p w:rsidR="00160F29" w:rsidRDefault="00000000" w14:paraId="0B2561D5" w14:textId="77777777">
            <w:pPr>
              <w:spacing w:after="0"/>
            </w:pPr>
            <w:r>
              <w:rPr>
                <w:b/>
                <w:sz w:val="17"/>
              </w:rPr>
              <w:t>Heat transfer equipment</w:t>
            </w:r>
          </w:p>
        </w:tc>
      </w:tr>
      <w:tr w:rsidR="00160F29" w14:paraId="04A9B467" w14:textId="77777777">
        <w:tc>
          <w:tcPr>
            <w:tcW w:w="1380" w:type="dxa"/>
            <w:tcMar>
              <w:top w:w="90" w:type="dxa"/>
              <w:left w:w="90" w:type="dxa"/>
              <w:bottom w:w="90" w:type="dxa"/>
              <w:right w:w="90" w:type="dxa"/>
            </w:tcMar>
            <w:vAlign w:val="center"/>
          </w:tcPr>
          <w:p w:rsidR="00160F29" w:rsidRDefault="00000000" w14:paraId="5109BB06" w14:textId="77777777">
            <w:pPr>
              <w:spacing w:after="0"/>
            </w:pPr>
            <w:r>
              <w:rPr>
                <w:sz w:val="17"/>
              </w:rPr>
              <w:t>MEC-010</w:t>
            </w:r>
          </w:p>
        </w:tc>
        <w:tc>
          <w:tcPr>
            <w:tcW w:w="5460" w:type="dxa"/>
            <w:tcMar>
              <w:top w:w="90" w:type="dxa"/>
              <w:left w:w="90" w:type="dxa"/>
              <w:bottom w:w="90" w:type="dxa"/>
              <w:right w:w="90" w:type="dxa"/>
            </w:tcMar>
            <w:vAlign w:val="center"/>
          </w:tcPr>
          <w:p w:rsidR="00160F29" w:rsidRDefault="00000000" w14:paraId="7D58BA41" w14:textId="77777777">
            <w:pPr>
              <w:spacing w:after="0"/>
            </w:pPr>
            <w:r>
              <w:rPr>
                <w:sz w:val="17"/>
              </w:rPr>
              <w:t>Heat Exchanger Data Sheets</w:t>
            </w:r>
          </w:p>
        </w:tc>
        <w:tc>
          <w:tcPr>
            <w:tcW w:w="2520" w:type="dxa"/>
            <w:tcMar>
              <w:top w:w="90" w:type="dxa"/>
              <w:left w:w="90" w:type="dxa"/>
              <w:bottom w:w="90" w:type="dxa"/>
              <w:right w:w="90" w:type="dxa"/>
            </w:tcMar>
            <w:vAlign w:val="center"/>
          </w:tcPr>
          <w:p w:rsidR="00160F29" w:rsidRDefault="00160F29" w14:paraId="4FEE5117" w14:textId="77777777">
            <w:pPr>
              <w:spacing w:after="0"/>
            </w:pPr>
          </w:p>
        </w:tc>
      </w:tr>
      <w:tr w:rsidR="00160F29" w14:paraId="61846621" w14:textId="77777777">
        <w:tc>
          <w:tcPr>
            <w:tcW w:w="2520" w:type="dxa"/>
            <w:gridSpan w:val="3"/>
            <w:shd w:val="clear" w:color="auto" w:fill="E8EEF5"/>
            <w:tcMar>
              <w:top w:w="90" w:type="dxa"/>
              <w:left w:w="90" w:type="dxa"/>
              <w:bottom w:w="90" w:type="dxa"/>
              <w:right w:w="90" w:type="dxa"/>
            </w:tcMar>
            <w:vAlign w:val="center"/>
          </w:tcPr>
          <w:p w:rsidR="00160F29" w:rsidRDefault="00000000" w14:paraId="7D7A8D1C" w14:textId="77777777">
            <w:pPr>
              <w:spacing w:after="0"/>
            </w:pPr>
            <w:r>
              <w:rPr>
                <w:b/>
                <w:sz w:val="17"/>
              </w:rPr>
              <w:t>Process package design</w:t>
            </w:r>
          </w:p>
        </w:tc>
      </w:tr>
      <w:tr w:rsidR="00160F29" w14:paraId="53F50485" w14:textId="77777777">
        <w:tc>
          <w:tcPr>
            <w:tcW w:w="1380" w:type="dxa"/>
            <w:tcMar>
              <w:top w:w="90" w:type="dxa"/>
              <w:left w:w="90" w:type="dxa"/>
              <w:bottom w:w="90" w:type="dxa"/>
              <w:right w:w="90" w:type="dxa"/>
            </w:tcMar>
            <w:vAlign w:val="center"/>
          </w:tcPr>
          <w:p w:rsidR="00160F29" w:rsidRDefault="00000000" w14:paraId="2F4EDCAD" w14:textId="77777777">
            <w:pPr>
              <w:spacing w:after="0"/>
            </w:pPr>
            <w:r>
              <w:rPr>
                <w:sz w:val="17"/>
              </w:rPr>
              <w:t>PRO-004</w:t>
            </w:r>
          </w:p>
        </w:tc>
        <w:tc>
          <w:tcPr>
            <w:tcW w:w="5460" w:type="dxa"/>
            <w:tcMar>
              <w:top w:w="90" w:type="dxa"/>
              <w:left w:w="90" w:type="dxa"/>
              <w:bottom w:w="90" w:type="dxa"/>
              <w:right w:w="90" w:type="dxa"/>
            </w:tcMar>
            <w:vAlign w:val="center"/>
          </w:tcPr>
          <w:p w:rsidR="00160F29" w:rsidRDefault="00000000" w14:paraId="7F74A6C5" w14:textId="77777777">
            <w:pPr>
              <w:spacing w:after="0"/>
            </w:pPr>
            <w:r>
              <w:rPr>
                <w:sz w:val="17"/>
              </w:rPr>
              <w:t>Process Flow Diagram (PFD)</w:t>
            </w:r>
          </w:p>
        </w:tc>
        <w:tc>
          <w:tcPr>
            <w:tcW w:w="2520" w:type="dxa"/>
            <w:tcMar>
              <w:top w:w="90" w:type="dxa"/>
              <w:left w:w="90" w:type="dxa"/>
              <w:bottom w:w="90" w:type="dxa"/>
              <w:right w:w="90" w:type="dxa"/>
            </w:tcMar>
            <w:vAlign w:val="center"/>
          </w:tcPr>
          <w:p w:rsidR="00160F29" w:rsidRDefault="00160F29" w14:paraId="392ED02C" w14:textId="77777777">
            <w:pPr>
              <w:spacing w:after="0"/>
            </w:pPr>
          </w:p>
        </w:tc>
      </w:tr>
      <w:tr w:rsidR="00160F29" w14:paraId="1997DA1E" w14:textId="77777777">
        <w:tc>
          <w:tcPr>
            <w:tcW w:w="1380" w:type="dxa"/>
            <w:tcMar>
              <w:top w:w="90" w:type="dxa"/>
              <w:left w:w="90" w:type="dxa"/>
              <w:bottom w:w="90" w:type="dxa"/>
              <w:right w:w="90" w:type="dxa"/>
            </w:tcMar>
            <w:vAlign w:val="center"/>
          </w:tcPr>
          <w:p w:rsidR="00160F29" w:rsidRDefault="00000000" w14:paraId="79BB48AA" w14:textId="77777777">
            <w:pPr>
              <w:spacing w:after="0"/>
            </w:pPr>
            <w:r>
              <w:rPr>
                <w:sz w:val="17"/>
              </w:rPr>
              <w:t>PRO-005</w:t>
            </w:r>
          </w:p>
        </w:tc>
        <w:tc>
          <w:tcPr>
            <w:tcW w:w="5460" w:type="dxa"/>
            <w:tcMar>
              <w:top w:w="90" w:type="dxa"/>
              <w:left w:w="90" w:type="dxa"/>
              <w:bottom w:w="90" w:type="dxa"/>
              <w:right w:w="90" w:type="dxa"/>
            </w:tcMar>
            <w:vAlign w:val="center"/>
          </w:tcPr>
          <w:p w:rsidR="00160F29" w:rsidRDefault="00000000" w14:paraId="20DFA69C" w14:textId="77777777">
            <w:pPr>
              <w:spacing w:after="0"/>
            </w:pPr>
            <w:r>
              <w:rPr>
                <w:sz w:val="17"/>
              </w:rPr>
              <w:t>Heat and Material Balance</w:t>
            </w:r>
          </w:p>
        </w:tc>
        <w:tc>
          <w:tcPr>
            <w:tcW w:w="2520" w:type="dxa"/>
            <w:tcMar>
              <w:top w:w="90" w:type="dxa"/>
              <w:left w:w="90" w:type="dxa"/>
              <w:bottom w:w="90" w:type="dxa"/>
              <w:right w:w="90" w:type="dxa"/>
            </w:tcMar>
            <w:vAlign w:val="center"/>
          </w:tcPr>
          <w:p w:rsidR="00160F29" w:rsidRDefault="00160F29" w14:paraId="3F076419" w14:textId="77777777">
            <w:pPr>
              <w:spacing w:after="0"/>
            </w:pPr>
          </w:p>
        </w:tc>
      </w:tr>
      <w:tr w:rsidR="00160F29" w14:paraId="597C85C0" w14:textId="77777777">
        <w:tc>
          <w:tcPr>
            <w:tcW w:w="1380" w:type="dxa"/>
            <w:tcMar>
              <w:top w:w="90" w:type="dxa"/>
              <w:left w:w="90" w:type="dxa"/>
              <w:bottom w:w="90" w:type="dxa"/>
              <w:right w:w="90" w:type="dxa"/>
            </w:tcMar>
            <w:vAlign w:val="center"/>
          </w:tcPr>
          <w:p w:rsidR="00160F29" w:rsidRDefault="00000000" w14:paraId="71976BDD" w14:textId="77777777">
            <w:pPr>
              <w:spacing w:after="0"/>
            </w:pPr>
            <w:r>
              <w:rPr>
                <w:sz w:val="17"/>
              </w:rPr>
              <w:t>PRO-007</w:t>
            </w:r>
          </w:p>
        </w:tc>
        <w:tc>
          <w:tcPr>
            <w:tcW w:w="5460" w:type="dxa"/>
            <w:tcMar>
              <w:top w:w="90" w:type="dxa"/>
              <w:left w:w="90" w:type="dxa"/>
              <w:bottom w:w="90" w:type="dxa"/>
              <w:right w:w="90" w:type="dxa"/>
            </w:tcMar>
            <w:vAlign w:val="center"/>
          </w:tcPr>
          <w:p w:rsidR="00160F29" w:rsidRDefault="00000000" w14:paraId="5911FB9D" w14:textId="77777777">
            <w:pPr>
              <w:spacing w:after="0"/>
            </w:pPr>
            <w:r>
              <w:rPr>
                <w:sz w:val="17"/>
              </w:rPr>
              <w:t>Process Description / Operating Philosophy</w:t>
            </w:r>
          </w:p>
        </w:tc>
        <w:tc>
          <w:tcPr>
            <w:tcW w:w="2520" w:type="dxa"/>
            <w:tcMar>
              <w:top w:w="90" w:type="dxa"/>
              <w:left w:w="90" w:type="dxa"/>
              <w:bottom w:w="90" w:type="dxa"/>
              <w:right w:w="90" w:type="dxa"/>
            </w:tcMar>
            <w:vAlign w:val="center"/>
          </w:tcPr>
          <w:p w:rsidR="00160F29" w:rsidRDefault="00160F29" w14:paraId="21EE9951" w14:textId="77777777">
            <w:pPr>
              <w:spacing w:after="0"/>
            </w:pPr>
          </w:p>
        </w:tc>
      </w:tr>
      <w:tr w:rsidR="00160F29" w14:paraId="45749597" w14:textId="77777777">
        <w:tc>
          <w:tcPr>
            <w:tcW w:w="1380" w:type="dxa"/>
            <w:tcMar>
              <w:top w:w="90" w:type="dxa"/>
              <w:left w:w="90" w:type="dxa"/>
              <w:bottom w:w="90" w:type="dxa"/>
              <w:right w:w="90" w:type="dxa"/>
            </w:tcMar>
            <w:vAlign w:val="center"/>
          </w:tcPr>
          <w:p w:rsidR="00160F29" w:rsidRDefault="00000000" w14:paraId="192401FA"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156C8487"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7F24E510" w14:textId="77777777">
            <w:pPr>
              <w:spacing w:after="0"/>
            </w:pPr>
          </w:p>
        </w:tc>
      </w:tr>
      <w:tr w:rsidR="00160F29" w14:paraId="01D638F6" w14:textId="77777777">
        <w:tc>
          <w:tcPr>
            <w:tcW w:w="1380" w:type="dxa"/>
            <w:tcMar>
              <w:top w:w="90" w:type="dxa"/>
              <w:left w:w="90" w:type="dxa"/>
              <w:bottom w:w="90" w:type="dxa"/>
              <w:right w:w="90" w:type="dxa"/>
            </w:tcMar>
            <w:vAlign w:val="center"/>
          </w:tcPr>
          <w:p w:rsidR="00160F29" w:rsidRDefault="00000000" w14:paraId="249BA896" w14:textId="77777777">
            <w:pPr>
              <w:spacing w:after="0"/>
            </w:pPr>
            <w:r>
              <w:rPr>
                <w:sz w:val="17"/>
              </w:rPr>
              <w:t>PRO-010</w:t>
            </w:r>
          </w:p>
        </w:tc>
        <w:tc>
          <w:tcPr>
            <w:tcW w:w="5460" w:type="dxa"/>
            <w:tcMar>
              <w:top w:w="90" w:type="dxa"/>
              <w:left w:w="90" w:type="dxa"/>
              <w:bottom w:w="90" w:type="dxa"/>
              <w:right w:w="90" w:type="dxa"/>
            </w:tcMar>
            <w:vAlign w:val="center"/>
          </w:tcPr>
          <w:p w:rsidR="00160F29" w:rsidRDefault="00000000" w14:paraId="029F3719" w14:textId="77777777">
            <w:pPr>
              <w:spacing w:after="0"/>
            </w:pPr>
            <w:r>
              <w:rPr>
                <w:sz w:val="17"/>
              </w:rPr>
              <w:t>Major Equipment Process Data Sheets</w:t>
            </w:r>
          </w:p>
        </w:tc>
        <w:tc>
          <w:tcPr>
            <w:tcW w:w="2520" w:type="dxa"/>
            <w:tcMar>
              <w:top w:w="90" w:type="dxa"/>
              <w:left w:w="90" w:type="dxa"/>
              <w:bottom w:w="90" w:type="dxa"/>
              <w:right w:w="90" w:type="dxa"/>
            </w:tcMar>
            <w:vAlign w:val="center"/>
          </w:tcPr>
          <w:p w:rsidR="00160F29" w:rsidRDefault="00160F29" w14:paraId="31115AD4" w14:textId="77777777">
            <w:pPr>
              <w:spacing w:after="0"/>
            </w:pPr>
          </w:p>
        </w:tc>
      </w:tr>
      <w:tr w:rsidR="00160F29" w14:paraId="213EB654" w14:textId="77777777">
        <w:tc>
          <w:tcPr>
            <w:tcW w:w="1380" w:type="dxa"/>
            <w:tcMar>
              <w:top w:w="90" w:type="dxa"/>
              <w:left w:w="90" w:type="dxa"/>
              <w:bottom w:w="90" w:type="dxa"/>
              <w:right w:w="90" w:type="dxa"/>
            </w:tcMar>
            <w:vAlign w:val="center"/>
          </w:tcPr>
          <w:p w:rsidR="00160F29" w:rsidRDefault="00000000" w14:paraId="1253D37E" w14:textId="77777777">
            <w:pPr>
              <w:spacing w:after="0"/>
            </w:pPr>
            <w:r>
              <w:rPr>
                <w:sz w:val="17"/>
              </w:rPr>
              <w:t>PRO-011</w:t>
            </w:r>
          </w:p>
        </w:tc>
        <w:tc>
          <w:tcPr>
            <w:tcW w:w="5460" w:type="dxa"/>
            <w:tcMar>
              <w:top w:w="90" w:type="dxa"/>
              <w:left w:w="90" w:type="dxa"/>
              <w:bottom w:w="90" w:type="dxa"/>
              <w:right w:w="90" w:type="dxa"/>
            </w:tcMar>
            <w:vAlign w:val="center"/>
          </w:tcPr>
          <w:p w:rsidR="00160F29" w:rsidRDefault="00000000" w14:paraId="34E53D00" w14:textId="77777777">
            <w:pPr>
              <w:spacing w:after="0"/>
            </w:pPr>
            <w:r>
              <w:rPr>
                <w:sz w:val="17"/>
              </w:rPr>
              <w:t>Utility Summary / Utility Consumption Report</w:t>
            </w:r>
          </w:p>
        </w:tc>
        <w:tc>
          <w:tcPr>
            <w:tcW w:w="2520" w:type="dxa"/>
            <w:tcMar>
              <w:top w:w="90" w:type="dxa"/>
              <w:left w:w="90" w:type="dxa"/>
              <w:bottom w:w="90" w:type="dxa"/>
              <w:right w:w="90" w:type="dxa"/>
            </w:tcMar>
            <w:vAlign w:val="center"/>
          </w:tcPr>
          <w:p w:rsidR="00160F29" w:rsidRDefault="00160F29" w14:paraId="59620AA1" w14:textId="77777777">
            <w:pPr>
              <w:spacing w:after="0"/>
            </w:pPr>
          </w:p>
        </w:tc>
      </w:tr>
      <w:tr w:rsidR="00160F29" w14:paraId="05DBA852" w14:textId="77777777">
        <w:tc>
          <w:tcPr>
            <w:tcW w:w="1380" w:type="dxa"/>
            <w:tcMar>
              <w:top w:w="90" w:type="dxa"/>
              <w:left w:w="90" w:type="dxa"/>
              <w:bottom w:w="90" w:type="dxa"/>
              <w:right w:w="90" w:type="dxa"/>
            </w:tcMar>
            <w:vAlign w:val="center"/>
          </w:tcPr>
          <w:p w:rsidR="00160F29" w:rsidRDefault="00000000" w14:paraId="7DE5874F" w14:textId="77777777">
            <w:pPr>
              <w:spacing w:after="0"/>
            </w:pPr>
            <w:r>
              <w:rPr>
                <w:sz w:val="17"/>
              </w:rPr>
              <w:t>PRO-012</w:t>
            </w:r>
          </w:p>
        </w:tc>
        <w:tc>
          <w:tcPr>
            <w:tcW w:w="5460" w:type="dxa"/>
            <w:tcMar>
              <w:top w:w="90" w:type="dxa"/>
              <w:left w:w="90" w:type="dxa"/>
              <w:bottom w:w="90" w:type="dxa"/>
              <w:right w:w="90" w:type="dxa"/>
            </w:tcMar>
            <w:vAlign w:val="center"/>
          </w:tcPr>
          <w:p w:rsidR="00160F29" w:rsidRDefault="00000000" w14:paraId="6984D6E3" w14:textId="77777777">
            <w:pPr>
              <w:spacing w:after="0"/>
            </w:pPr>
            <w:r>
              <w:rPr>
                <w:sz w:val="17"/>
              </w:rPr>
              <w:t>Line Sizing / Hydraulic Calculation Package</w:t>
            </w:r>
          </w:p>
        </w:tc>
        <w:tc>
          <w:tcPr>
            <w:tcW w:w="2520" w:type="dxa"/>
            <w:tcMar>
              <w:top w:w="90" w:type="dxa"/>
              <w:left w:w="90" w:type="dxa"/>
              <w:bottom w:w="90" w:type="dxa"/>
              <w:right w:w="90" w:type="dxa"/>
            </w:tcMar>
            <w:vAlign w:val="center"/>
          </w:tcPr>
          <w:p w:rsidR="00160F29" w:rsidRDefault="00160F29" w14:paraId="28349F9A" w14:textId="77777777">
            <w:pPr>
              <w:spacing w:after="0"/>
            </w:pPr>
          </w:p>
        </w:tc>
      </w:tr>
      <w:tr w:rsidR="00160F29" w14:paraId="3571711A" w14:textId="77777777">
        <w:tc>
          <w:tcPr>
            <w:tcW w:w="1380" w:type="dxa"/>
            <w:tcMar>
              <w:top w:w="90" w:type="dxa"/>
              <w:left w:w="90" w:type="dxa"/>
              <w:bottom w:w="90" w:type="dxa"/>
              <w:right w:w="90" w:type="dxa"/>
            </w:tcMar>
            <w:vAlign w:val="center"/>
          </w:tcPr>
          <w:p w:rsidR="00160F29" w:rsidRDefault="00000000" w14:paraId="56D50F4E" w14:textId="77777777">
            <w:pPr>
              <w:spacing w:after="0"/>
            </w:pPr>
            <w:r>
              <w:rPr>
                <w:sz w:val="17"/>
              </w:rPr>
              <w:t>PRO-020</w:t>
            </w:r>
          </w:p>
        </w:tc>
        <w:tc>
          <w:tcPr>
            <w:tcW w:w="5460" w:type="dxa"/>
            <w:tcMar>
              <w:top w:w="90" w:type="dxa"/>
              <w:left w:w="90" w:type="dxa"/>
              <w:bottom w:w="90" w:type="dxa"/>
              <w:right w:w="90" w:type="dxa"/>
            </w:tcMar>
            <w:vAlign w:val="center"/>
          </w:tcPr>
          <w:p w:rsidR="00160F29" w:rsidRDefault="00000000" w14:paraId="46B9020C" w14:textId="77777777">
            <w:pPr>
              <w:spacing w:after="0"/>
            </w:pPr>
            <w:r>
              <w:rPr>
                <w:sz w:val="17"/>
              </w:rPr>
              <w:t>Process Control Philosophy</w:t>
            </w:r>
          </w:p>
        </w:tc>
        <w:tc>
          <w:tcPr>
            <w:tcW w:w="2520" w:type="dxa"/>
            <w:tcMar>
              <w:top w:w="90" w:type="dxa"/>
              <w:left w:w="90" w:type="dxa"/>
              <w:bottom w:w="90" w:type="dxa"/>
              <w:right w:w="90" w:type="dxa"/>
            </w:tcMar>
            <w:vAlign w:val="center"/>
          </w:tcPr>
          <w:p w:rsidR="00160F29" w:rsidRDefault="00160F29" w14:paraId="4290509D" w14:textId="77777777">
            <w:pPr>
              <w:spacing w:after="0"/>
            </w:pPr>
          </w:p>
        </w:tc>
      </w:tr>
      <w:tr w:rsidR="00160F29" w14:paraId="063E1BC2" w14:textId="77777777">
        <w:tc>
          <w:tcPr>
            <w:tcW w:w="1380" w:type="dxa"/>
            <w:tcMar>
              <w:top w:w="90" w:type="dxa"/>
              <w:left w:w="90" w:type="dxa"/>
              <w:bottom w:w="90" w:type="dxa"/>
              <w:right w:w="90" w:type="dxa"/>
            </w:tcMar>
            <w:vAlign w:val="center"/>
          </w:tcPr>
          <w:p w:rsidR="00160F29" w:rsidRDefault="00000000" w14:paraId="5C0CB2A8" w14:textId="77777777">
            <w:pPr>
              <w:spacing w:after="0"/>
            </w:pPr>
            <w:r>
              <w:rPr>
                <w:sz w:val="17"/>
              </w:rPr>
              <w:t>PRO-025</w:t>
            </w:r>
          </w:p>
        </w:tc>
        <w:tc>
          <w:tcPr>
            <w:tcW w:w="5460" w:type="dxa"/>
            <w:tcMar>
              <w:top w:w="90" w:type="dxa"/>
              <w:left w:w="90" w:type="dxa"/>
              <w:bottom w:w="90" w:type="dxa"/>
              <w:right w:w="90" w:type="dxa"/>
            </w:tcMar>
            <w:vAlign w:val="center"/>
          </w:tcPr>
          <w:p w:rsidR="00160F29" w:rsidRDefault="00000000" w14:paraId="6E2ECA6B" w14:textId="77777777">
            <w:pPr>
              <w:spacing w:after="0"/>
            </w:pPr>
            <w:r>
              <w:rPr>
                <w:sz w:val="17"/>
              </w:rPr>
              <w:t>Operating Guidelines / Startup-Shutdown Narrative</w:t>
            </w:r>
          </w:p>
        </w:tc>
        <w:tc>
          <w:tcPr>
            <w:tcW w:w="2520" w:type="dxa"/>
            <w:tcMar>
              <w:top w:w="90" w:type="dxa"/>
              <w:left w:w="90" w:type="dxa"/>
              <w:bottom w:w="90" w:type="dxa"/>
              <w:right w:w="90" w:type="dxa"/>
            </w:tcMar>
            <w:vAlign w:val="center"/>
          </w:tcPr>
          <w:p w:rsidR="00160F29" w:rsidRDefault="00160F29" w14:paraId="14186096" w14:textId="77777777">
            <w:pPr>
              <w:spacing w:after="0"/>
            </w:pPr>
          </w:p>
        </w:tc>
      </w:tr>
      <w:tr w:rsidR="00160F29" w14:paraId="6F374A0F" w14:textId="77777777">
        <w:tc>
          <w:tcPr>
            <w:tcW w:w="1380" w:type="dxa"/>
            <w:tcMar>
              <w:top w:w="90" w:type="dxa"/>
              <w:left w:w="90" w:type="dxa"/>
              <w:bottom w:w="90" w:type="dxa"/>
              <w:right w:w="90" w:type="dxa"/>
            </w:tcMar>
            <w:vAlign w:val="center"/>
          </w:tcPr>
          <w:p w:rsidR="00160F29" w:rsidRDefault="00000000" w14:paraId="17BB9CF9" w14:textId="77777777">
            <w:pPr>
              <w:spacing w:after="0"/>
            </w:pPr>
            <w:r>
              <w:rPr>
                <w:sz w:val="17"/>
              </w:rPr>
              <w:t>PRO-026</w:t>
            </w:r>
          </w:p>
        </w:tc>
        <w:tc>
          <w:tcPr>
            <w:tcW w:w="5460" w:type="dxa"/>
            <w:tcMar>
              <w:top w:w="90" w:type="dxa"/>
              <w:left w:w="90" w:type="dxa"/>
              <w:bottom w:w="90" w:type="dxa"/>
              <w:right w:w="90" w:type="dxa"/>
            </w:tcMar>
            <w:vAlign w:val="center"/>
          </w:tcPr>
          <w:p w:rsidR="00160F29" w:rsidRDefault="00000000" w14:paraId="1381B87A" w14:textId="77777777">
            <w:pPr>
              <w:spacing w:after="0"/>
            </w:pPr>
            <w:r>
              <w:rPr>
                <w:sz w:val="17"/>
              </w:rPr>
              <w:t>HAZOP / PHA Technical Input Package</w:t>
            </w:r>
          </w:p>
        </w:tc>
        <w:tc>
          <w:tcPr>
            <w:tcW w:w="2520" w:type="dxa"/>
            <w:tcMar>
              <w:top w:w="90" w:type="dxa"/>
              <w:left w:w="90" w:type="dxa"/>
              <w:bottom w:w="90" w:type="dxa"/>
              <w:right w:w="90" w:type="dxa"/>
            </w:tcMar>
            <w:vAlign w:val="center"/>
          </w:tcPr>
          <w:p w:rsidR="00160F29" w:rsidRDefault="00160F29" w14:paraId="728EE6C0" w14:textId="77777777">
            <w:pPr>
              <w:spacing w:after="0"/>
            </w:pPr>
          </w:p>
        </w:tc>
      </w:tr>
      <w:tr w:rsidR="00160F29" w14:paraId="0E6AB24A" w14:textId="77777777">
        <w:tc>
          <w:tcPr>
            <w:tcW w:w="1380" w:type="dxa"/>
            <w:tcMar>
              <w:top w:w="90" w:type="dxa"/>
              <w:left w:w="90" w:type="dxa"/>
              <w:bottom w:w="90" w:type="dxa"/>
              <w:right w:w="90" w:type="dxa"/>
            </w:tcMar>
            <w:vAlign w:val="center"/>
          </w:tcPr>
          <w:p w:rsidR="00160F29" w:rsidRDefault="00000000" w14:paraId="37211A76" w14:textId="77777777">
            <w:pPr>
              <w:spacing w:after="0"/>
            </w:pPr>
            <w:r>
              <w:rPr>
                <w:sz w:val="17"/>
              </w:rPr>
              <w:t>PRO-027</w:t>
            </w:r>
          </w:p>
        </w:tc>
        <w:tc>
          <w:tcPr>
            <w:tcW w:w="5460" w:type="dxa"/>
            <w:tcMar>
              <w:top w:w="90" w:type="dxa"/>
              <w:left w:w="90" w:type="dxa"/>
              <w:bottom w:w="90" w:type="dxa"/>
              <w:right w:w="90" w:type="dxa"/>
            </w:tcMar>
            <w:vAlign w:val="center"/>
          </w:tcPr>
          <w:p w:rsidR="00160F29" w:rsidRDefault="00000000" w14:paraId="0C00E1D5" w14:textId="77777777">
            <w:pPr>
              <w:spacing w:after="0"/>
            </w:pPr>
            <w:r>
              <w:rPr>
                <w:sz w:val="17"/>
              </w:rPr>
              <w:t>Process Safety Information (PSI) Package</w:t>
            </w:r>
          </w:p>
        </w:tc>
        <w:tc>
          <w:tcPr>
            <w:tcW w:w="2520" w:type="dxa"/>
            <w:tcMar>
              <w:top w:w="90" w:type="dxa"/>
              <w:left w:w="90" w:type="dxa"/>
              <w:bottom w:w="90" w:type="dxa"/>
              <w:right w:w="90" w:type="dxa"/>
            </w:tcMar>
            <w:vAlign w:val="center"/>
          </w:tcPr>
          <w:p w:rsidR="00160F29" w:rsidRDefault="00160F29" w14:paraId="18E46E5D" w14:textId="77777777">
            <w:pPr>
              <w:spacing w:after="0"/>
            </w:pPr>
          </w:p>
        </w:tc>
      </w:tr>
      <w:tr w:rsidR="00160F29" w14:paraId="00BE60A5" w14:textId="77777777">
        <w:tc>
          <w:tcPr>
            <w:tcW w:w="1380" w:type="dxa"/>
            <w:tcMar>
              <w:top w:w="90" w:type="dxa"/>
              <w:left w:w="90" w:type="dxa"/>
              <w:bottom w:w="90" w:type="dxa"/>
              <w:right w:w="90" w:type="dxa"/>
            </w:tcMar>
            <w:vAlign w:val="center"/>
          </w:tcPr>
          <w:p w:rsidR="00160F29" w:rsidRDefault="00000000" w14:paraId="2E4685D1" w14:textId="77777777">
            <w:pPr>
              <w:spacing w:after="0"/>
            </w:pPr>
            <w:r>
              <w:rPr>
                <w:sz w:val="17"/>
              </w:rPr>
              <w:t>PRO-028</w:t>
            </w:r>
          </w:p>
        </w:tc>
        <w:tc>
          <w:tcPr>
            <w:tcW w:w="5460" w:type="dxa"/>
            <w:tcMar>
              <w:top w:w="90" w:type="dxa"/>
              <w:left w:w="90" w:type="dxa"/>
              <w:bottom w:w="90" w:type="dxa"/>
              <w:right w:w="90" w:type="dxa"/>
            </w:tcMar>
            <w:vAlign w:val="center"/>
          </w:tcPr>
          <w:p w:rsidR="00160F29" w:rsidRDefault="00000000" w14:paraId="628880F6" w14:textId="77777777">
            <w:pPr>
              <w:spacing w:after="0"/>
            </w:pPr>
            <w:r>
              <w:rPr>
                <w:sz w:val="17"/>
              </w:rPr>
              <w:t>Process As-Built PFD/P&amp;ID Package</w:t>
            </w:r>
          </w:p>
        </w:tc>
        <w:tc>
          <w:tcPr>
            <w:tcW w:w="2520" w:type="dxa"/>
            <w:tcMar>
              <w:top w:w="90" w:type="dxa"/>
              <w:left w:w="90" w:type="dxa"/>
              <w:bottom w:w="90" w:type="dxa"/>
              <w:right w:w="90" w:type="dxa"/>
            </w:tcMar>
            <w:vAlign w:val="center"/>
          </w:tcPr>
          <w:p w:rsidR="00160F29" w:rsidRDefault="00160F29" w14:paraId="29C835A2" w14:textId="77777777">
            <w:pPr>
              <w:spacing w:after="0"/>
            </w:pPr>
          </w:p>
        </w:tc>
      </w:tr>
      <w:tr w:rsidR="00160F29" w14:paraId="49A42361" w14:textId="77777777">
        <w:tc>
          <w:tcPr>
            <w:tcW w:w="2520" w:type="dxa"/>
            <w:gridSpan w:val="3"/>
            <w:shd w:val="clear" w:color="auto" w:fill="E8EEF5"/>
            <w:tcMar>
              <w:top w:w="90" w:type="dxa"/>
              <w:left w:w="90" w:type="dxa"/>
              <w:bottom w:w="90" w:type="dxa"/>
              <w:right w:w="90" w:type="dxa"/>
            </w:tcMar>
            <w:vAlign w:val="center"/>
          </w:tcPr>
          <w:p w:rsidR="00160F29" w:rsidRDefault="00000000" w14:paraId="228E56C9" w14:textId="77777777">
            <w:pPr>
              <w:spacing w:after="0"/>
            </w:pPr>
            <w:r>
              <w:rPr>
                <w:b/>
                <w:sz w:val="17"/>
              </w:rPr>
              <w:t>Relief / flare / vent design</w:t>
            </w:r>
          </w:p>
        </w:tc>
      </w:tr>
      <w:tr w:rsidR="00160F29" w14:paraId="71022C70" w14:textId="77777777">
        <w:tc>
          <w:tcPr>
            <w:tcW w:w="1380" w:type="dxa"/>
            <w:tcMar>
              <w:top w:w="90" w:type="dxa"/>
              <w:left w:w="90" w:type="dxa"/>
              <w:bottom w:w="90" w:type="dxa"/>
              <w:right w:w="90" w:type="dxa"/>
            </w:tcMar>
            <w:vAlign w:val="center"/>
          </w:tcPr>
          <w:p w:rsidR="00160F29" w:rsidRDefault="00000000" w14:paraId="38EE14B8"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209DBC39"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5E4AA754" w14:textId="77777777">
            <w:pPr>
              <w:spacing w:after="0"/>
            </w:pPr>
          </w:p>
        </w:tc>
      </w:tr>
      <w:tr w:rsidR="00160F29" w14:paraId="4430F0FE" w14:textId="77777777">
        <w:tc>
          <w:tcPr>
            <w:tcW w:w="1380" w:type="dxa"/>
            <w:tcMar>
              <w:top w:w="90" w:type="dxa"/>
              <w:left w:w="90" w:type="dxa"/>
              <w:bottom w:w="90" w:type="dxa"/>
              <w:right w:w="90" w:type="dxa"/>
            </w:tcMar>
            <w:vAlign w:val="center"/>
          </w:tcPr>
          <w:p w:rsidR="00160F29" w:rsidRDefault="00000000" w14:paraId="7B6FA63E"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05498566"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708F4AAE" w14:textId="77777777">
            <w:pPr>
              <w:spacing w:after="0"/>
            </w:pPr>
          </w:p>
        </w:tc>
      </w:tr>
      <w:tr w:rsidR="00160F29" w14:paraId="4A38AD77" w14:textId="77777777">
        <w:tc>
          <w:tcPr>
            <w:tcW w:w="1380" w:type="dxa"/>
            <w:tcMar>
              <w:top w:w="90" w:type="dxa"/>
              <w:left w:w="90" w:type="dxa"/>
              <w:bottom w:w="90" w:type="dxa"/>
              <w:right w:w="90" w:type="dxa"/>
            </w:tcMar>
            <w:vAlign w:val="center"/>
          </w:tcPr>
          <w:p w:rsidR="00160F29" w:rsidRDefault="00000000" w14:paraId="249A1CD0"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4750178D"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66A45AB5" w14:textId="77777777">
            <w:pPr>
              <w:spacing w:after="0"/>
            </w:pPr>
          </w:p>
        </w:tc>
      </w:tr>
      <w:tr w:rsidR="00160F29" w14:paraId="2A579605" w14:textId="77777777">
        <w:tc>
          <w:tcPr>
            <w:tcW w:w="1380" w:type="dxa"/>
            <w:tcMar>
              <w:top w:w="90" w:type="dxa"/>
              <w:left w:w="90" w:type="dxa"/>
              <w:bottom w:w="90" w:type="dxa"/>
              <w:right w:w="90" w:type="dxa"/>
            </w:tcMar>
            <w:vAlign w:val="center"/>
          </w:tcPr>
          <w:p w:rsidR="00160F29" w:rsidRDefault="00000000" w14:paraId="7B6394A7"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364AD67C"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70132AA3" w14:textId="77777777">
            <w:pPr>
              <w:spacing w:after="0"/>
            </w:pPr>
          </w:p>
        </w:tc>
      </w:tr>
      <w:tr w:rsidR="00160F29" w14:paraId="5D615FF6" w14:textId="77777777">
        <w:tc>
          <w:tcPr>
            <w:tcW w:w="1380" w:type="dxa"/>
            <w:tcMar>
              <w:top w:w="90" w:type="dxa"/>
              <w:left w:w="90" w:type="dxa"/>
              <w:bottom w:w="90" w:type="dxa"/>
              <w:right w:w="90" w:type="dxa"/>
            </w:tcMar>
            <w:vAlign w:val="center"/>
          </w:tcPr>
          <w:p w:rsidR="00160F29" w:rsidRDefault="00000000" w14:paraId="7D22F962"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41C60DF3"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66120BF3" w14:textId="77777777">
            <w:pPr>
              <w:spacing w:after="0"/>
            </w:pPr>
          </w:p>
        </w:tc>
      </w:tr>
      <w:tr w:rsidR="00160F29" w14:paraId="7706A555" w14:textId="77777777">
        <w:tc>
          <w:tcPr>
            <w:tcW w:w="2520" w:type="dxa"/>
            <w:gridSpan w:val="3"/>
            <w:shd w:val="clear" w:color="auto" w:fill="E8EEF5"/>
            <w:tcMar>
              <w:top w:w="90" w:type="dxa"/>
              <w:left w:w="90" w:type="dxa"/>
              <w:bottom w:w="90" w:type="dxa"/>
              <w:right w:w="90" w:type="dxa"/>
            </w:tcMar>
            <w:vAlign w:val="center"/>
          </w:tcPr>
          <w:p w:rsidR="00160F29" w:rsidRDefault="00000000" w14:paraId="7BAB55C7" w14:textId="77777777">
            <w:pPr>
              <w:spacing w:after="0"/>
            </w:pPr>
            <w:r>
              <w:rPr>
                <w:b/>
                <w:sz w:val="17"/>
              </w:rPr>
              <w:t>Process piping interfaces</w:t>
            </w:r>
          </w:p>
        </w:tc>
      </w:tr>
      <w:tr w:rsidR="00160F29" w14:paraId="1FEC5B89" w14:textId="77777777">
        <w:tc>
          <w:tcPr>
            <w:tcW w:w="1380" w:type="dxa"/>
            <w:tcMar>
              <w:top w:w="90" w:type="dxa"/>
              <w:left w:w="90" w:type="dxa"/>
              <w:bottom w:w="90" w:type="dxa"/>
              <w:right w:w="90" w:type="dxa"/>
            </w:tcMar>
            <w:vAlign w:val="center"/>
          </w:tcPr>
          <w:p w:rsidR="00160F29" w:rsidRDefault="00000000" w14:paraId="55019940"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39611154"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5BE29EA1" w14:textId="77777777">
            <w:pPr>
              <w:spacing w:after="0"/>
            </w:pPr>
          </w:p>
        </w:tc>
      </w:tr>
      <w:tr w:rsidR="00160F29" w14:paraId="375AE7A9" w14:textId="77777777">
        <w:tc>
          <w:tcPr>
            <w:tcW w:w="1380" w:type="dxa"/>
            <w:tcMar>
              <w:top w:w="90" w:type="dxa"/>
              <w:left w:w="90" w:type="dxa"/>
              <w:bottom w:w="90" w:type="dxa"/>
              <w:right w:w="90" w:type="dxa"/>
            </w:tcMar>
            <w:vAlign w:val="center"/>
          </w:tcPr>
          <w:p w:rsidR="00160F29" w:rsidRDefault="00000000" w14:paraId="49805077"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5A9BB9D3"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2334B044" w14:textId="77777777">
            <w:pPr>
              <w:spacing w:after="0"/>
            </w:pPr>
          </w:p>
        </w:tc>
      </w:tr>
      <w:tr w:rsidR="00160F29" w14:paraId="04F4C632" w14:textId="77777777">
        <w:tc>
          <w:tcPr>
            <w:tcW w:w="1380" w:type="dxa"/>
            <w:tcMar>
              <w:top w:w="90" w:type="dxa"/>
              <w:left w:w="90" w:type="dxa"/>
              <w:bottom w:w="90" w:type="dxa"/>
              <w:right w:w="90" w:type="dxa"/>
            </w:tcMar>
            <w:vAlign w:val="center"/>
          </w:tcPr>
          <w:p w:rsidR="00160F29" w:rsidRDefault="00000000" w14:paraId="357618C2"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0EA0A691"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4422C538" w14:textId="77777777">
            <w:pPr>
              <w:spacing w:after="0"/>
            </w:pPr>
          </w:p>
        </w:tc>
      </w:tr>
      <w:tr w:rsidR="00160F29" w14:paraId="758868C9" w14:textId="77777777">
        <w:tc>
          <w:tcPr>
            <w:tcW w:w="1380" w:type="dxa"/>
            <w:tcMar>
              <w:top w:w="90" w:type="dxa"/>
              <w:left w:w="90" w:type="dxa"/>
              <w:bottom w:w="90" w:type="dxa"/>
              <w:right w:w="90" w:type="dxa"/>
            </w:tcMar>
            <w:vAlign w:val="center"/>
          </w:tcPr>
          <w:p w:rsidR="00160F29" w:rsidRDefault="00000000" w14:paraId="3D641F44"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451048E6"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1CC96730" w14:textId="77777777">
            <w:pPr>
              <w:spacing w:after="0"/>
            </w:pPr>
          </w:p>
        </w:tc>
      </w:tr>
      <w:tr w:rsidR="00160F29" w14:paraId="679C013E" w14:textId="77777777">
        <w:tc>
          <w:tcPr>
            <w:tcW w:w="1380" w:type="dxa"/>
            <w:tcMar>
              <w:top w:w="90" w:type="dxa"/>
              <w:left w:w="90" w:type="dxa"/>
              <w:bottom w:w="90" w:type="dxa"/>
              <w:right w:w="90" w:type="dxa"/>
            </w:tcMar>
            <w:vAlign w:val="center"/>
          </w:tcPr>
          <w:p w:rsidR="00160F29" w:rsidRDefault="00000000" w14:paraId="0D28EABF"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75C2614C"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3D1B9E7D" w14:textId="77777777">
            <w:pPr>
              <w:spacing w:after="0"/>
            </w:pPr>
          </w:p>
        </w:tc>
      </w:tr>
      <w:tr w:rsidR="00160F29" w14:paraId="13067B79" w14:textId="77777777">
        <w:tc>
          <w:tcPr>
            <w:tcW w:w="1380" w:type="dxa"/>
            <w:tcMar>
              <w:top w:w="90" w:type="dxa"/>
              <w:left w:w="90" w:type="dxa"/>
              <w:bottom w:w="90" w:type="dxa"/>
              <w:right w:w="90" w:type="dxa"/>
            </w:tcMar>
            <w:vAlign w:val="center"/>
          </w:tcPr>
          <w:p w:rsidR="00160F29" w:rsidRDefault="00000000" w14:paraId="66E88D93"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028C2962"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561C3412" w14:textId="77777777">
            <w:pPr>
              <w:spacing w:after="0"/>
            </w:pPr>
          </w:p>
        </w:tc>
      </w:tr>
      <w:tr w:rsidR="00160F29" w14:paraId="5DEDC5C0" w14:textId="77777777">
        <w:tc>
          <w:tcPr>
            <w:tcW w:w="1380" w:type="dxa"/>
            <w:tcMar>
              <w:top w:w="90" w:type="dxa"/>
              <w:left w:w="90" w:type="dxa"/>
              <w:bottom w:w="90" w:type="dxa"/>
              <w:right w:w="90" w:type="dxa"/>
            </w:tcMar>
            <w:vAlign w:val="center"/>
          </w:tcPr>
          <w:p w:rsidR="00160F29" w:rsidRDefault="00000000" w14:paraId="7ABB8EC5"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08611627"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0F9B8FF1" w14:textId="77777777">
            <w:pPr>
              <w:spacing w:after="0"/>
            </w:pPr>
          </w:p>
        </w:tc>
      </w:tr>
      <w:tr w:rsidR="00160F29" w14:paraId="3E2382FA" w14:textId="77777777">
        <w:tc>
          <w:tcPr>
            <w:tcW w:w="1380" w:type="dxa"/>
            <w:tcMar>
              <w:top w:w="90" w:type="dxa"/>
              <w:left w:w="90" w:type="dxa"/>
              <w:bottom w:w="90" w:type="dxa"/>
              <w:right w:w="90" w:type="dxa"/>
            </w:tcMar>
            <w:vAlign w:val="center"/>
          </w:tcPr>
          <w:p w:rsidR="00160F29" w:rsidRDefault="00000000" w14:paraId="05C82F3F"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6BC924DA"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1E97BC67" w14:textId="77777777">
            <w:pPr>
              <w:spacing w:after="0"/>
            </w:pPr>
          </w:p>
        </w:tc>
      </w:tr>
      <w:tr w:rsidR="00160F29" w14:paraId="5464517E" w14:textId="77777777">
        <w:tc>
          <w:tcPr>
            <w:tcW w:w="1380" w:type="dxa"/>
            <w:tcMar>
              <w:top w:w="90" w:type="dxa"/>
              <w:left w:w="90" w:type="dxa"/>
              <w:bottom w:w="90" w:type="dxa"/>
              <w:right w:w="90" w:type="dxa"/>
            </w:tcMar>
            <w:vAlign w:val="center"/>
          </w:tcPr>
          <w:p w:rsidR="00160F29" w:rsidRDefault="00000000" w14:paraId="73647633"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70178A5F"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5224447D" w14:textId="77777777">
            <w:pPr>
              <w:spacing w:after="0"/>
            </w:pPr>
          </w:p>
        </w:tc>
      </w:tr>
      <w:tr w:rsidR="00160F29" w14:paraId="00C9668B" w14:textId="77777777">
        <w:tc>
          <w:tcPr>
            <w:tcW w:w="1380" w:type="dxa"/>
            <w:tcMar>
              <w:top w:w="90" w:type="dxa"/>
              <w:left w:w="90" w:type="dxa"/>
              <w:bottom w:w="90" w:type="dxa"/>
              <w:right w:w="90" w:type="dxa"/>
            </w:tcMar>
            <w:vAlign w:val="center"/>
          </w:tcPr>
          <w:p w:rsidR="00160F29" w:rsidRDefault="00000000" w14:paraId="27971FB3"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6BA7D018"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1FE72028" w14:textId="77777777">
            <w:pPr>
              <w:spacing w:after="0"/>
            </w:pPr>
          </w:p>
        </w:tc>
      </w:tr>
      <w:tr w:rsidR="00160F29" w14:paraId="4FCD5FA6" w14:textId="77777777">
        <w:tc>
          <w:tcPr>
            <w:tcW w:w="1380" w:type="dxa"/>
            <w:tcMar>
              <w:top w:w="90" w:type="dxa"/>
              <w:left w:w="90" w:type="dxa"/>
              <w:bottom w:w="90" w:type="dxa"/>
              <w:right w:w="90" w:type="dxa"/>
            </w:tcMar>
            <w:vAlign w:val="center"/>
          </w:tcPr>
          <w:p w:rsidR="00160F29" w:rsidRDefault="00000000" w14:paraId="496F84F6"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564CC07C"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598148A9" w14:textId="77777777">
            <w:pPr>
              <w:spacing w:after="0"/>
            </w:pPr>
          </w:p>
        </w:tc>
      </w:tr>
      <w:tr w:rsidR="00160F29" w14:paraId="39F943C9" w14:textId="77777777">
        <w:tc>
          <w:tcPr>
            <w:tcW w:w="2520" w:type="dxa"/>
            <w:gridSpan w:val="3"/>
            <w:shd w:val="clear" w:color="auto" w:fill="E8EEF5"/>
            <w:tcMar>
              <w:top w:w="90" w:type="dxa"/>
              <w:left w:w="90" w:type="dxa"/>
              <w:bottom w:w="90" w:type="dxa"/>
              <w:right w:w="90" w:type="dxa"/>
            </w:tcMar>
            <w:vAlign w:val="center"/>
          </w:tcPr>
          <w:p w:rsidR="00160F29" w:rsidRDefault="00000000" w14:paraId="14DB3E7F" w14:textId="77777777">
            <w:pPr>
              <w:spacing w:after="0"/>
            </w:pPr>
            <w:r>
              <w:rPr>
                <w:b/>
                <w:sz w:val="17"/>
              </w:rPr>
              <w:t>Drainage / containment interfaces</w:t>
            </w:r>
          </w:p>
        </w:tc>
      </w:tr>
      <w:tr w:rsidR="00160F29" w14:paraId="38917093" w14:textId="77777777">
        <w:tc>
          <w:tcPr>
            <w:tcW w:w="1380" w:type="dxa"/>
            <w:tcMar>
              <w:top w:w="90" w:type="dxa"/>
              <w:left w:w="90" w:type="dxa"/>
              <w:bottom w:w="90" w:type="dxa"/>
              <w:right w:w="90" w:type="dxa"/>
            </w:tcMar>
            <w:vAlign w:val="center"/>
          </w:tcPr>
          <w:p w:rsidR="00160F29" w:rsidRDefault="00000000" w14:paraId="2AAA51F5"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6316F8F9"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035A418D" w14:textId="77777777">
            <w:pPr>
              <w:spacing w:after="0"/>
            </w:pPr>
          </w:p>
        </w:tc>
      </w:tr>
      <w:tr w:rsidR="00160F29" w14:paraId="48448860" w14:textId="77777777">
        <w:tc>
          <w:tcPr>
            <w:tcW w:w="1380" w:type="dxa"/>
            <w:tcMar>
              <w:top w:w="90" w:type="dxa"/>
              <w:left w:w="90" w:type="dxa"/>
              <w:bottom w:w="90" w:type="dxa"/>
              <w:right w:w="90" w:type="dxa"/>
            </w:tcMar>
            <w:vAlign w:val="center"/>
          </w:tcPr>
          <w:p w:rsidR="00160F29" w:rsidRDefault="00000000" w14:paraId="3E9893A4"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7E64C50E"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7AE8990D" w14:textId="77777777">
            <w:pPr>
              <w:spacing w:after="0"/>
            </w:pPr>
          </w:p>
        </w:tc>
      </w:tr>
      <w:tr w:rsidR="00160F29" w14:paraId="4C799A2C" w14:textId="77777777">
        <w:tc>
          <w:tcPr>
            <w:tcW w:w="2520" w:type="dxa"/>
            <w:gridSpan w:val="3"/>
            <w:shd w:val="clear" w:color="auto" w:fill="E8EEF5"/>
            <w:tcMar>
              <w:top w:w="90" w:type="dxa"/>
              <w:left w:w="90" w:type="dxa"/>
              <w:bottom w:w="90" w:type="dxa"/>
              <w:right w:w="90" w:type="dxa"/>
            </w:tcMar>
            <w:vAlign w:val="center"/>
          </w:tcPr>
          <w:p w:rsidR="00160F29" w:rsidRDefault="00000000" w14:paraId="0830A012" w14:textId="77777777">
            <w:pPr>
              <w:spacing w:after="0"/>
            </w:pPr>
            <w:r>
              <w:rPr>
                <w:b/>
                <w:sz w:val="17"/>
              </w:rPr>
              <w:t>Electrical, lighting, EHT, grounding</w:t>
            </w:r>
          </w:p>
        </w:tc>
      </w:tr>
      <w:tr w:rsidR="00160F29" w14:paraId="0DF8A23A" w14:textId="77777777">
        <w:tc>
          <w:tcPr>
            <w:tcW w:w="1380" w:type="dxa"/>
            <w:tcMar>
              <w:top w:w="90" w:type="dxa"/>
              <w:left w:w="90" w:type="dxa"/>
              <w:bottom w:w="90" w:type="dxa"/>
              <w:right w:w="90" w:type="dxa"/>
            </w:tcMar>
            <w:vAlign w:val="center"/>
          </w:tcPr>
          <w:p w:rsidR="00160F29" w:rsidRDefault="00000000" w14:paraId="701C5655"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0A28FE9B"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61BC4038" w14:textId="77777777">
            <w:pPr>
              <w:spacing w:after="0"/>
            </w:pPr>
          </w:p>
        </w:tc>
      </w:tr>
      <w:tr w:rsidR="00160F29" w14:paraId="3C8CE48E" w14:textId="77777777">
        <w:tc>
          <w:tcPr>
            <w:tcW w:w="1380" w:type="dxa"/>
            <w:tcMar>
              <w:top w:w="90" w:type="dxa"/>
              <w:left w:w="90" w:type="dxa"/>
              <w:bottom w:w="90" w:type="dxa"/>
              <w:right w:w="90" w:type="dxa"/>
            </w:tcMar>
            <w:vAlign w:val="center"/>
          </w:tcPr>
          <w:p w:rsidR="00160F29" w:rsidRDefault="00000000" w14:paraId="1674448B"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05764830"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25BC1C0D" w14:textId="77777777">
            <w:pPr>
              <w:spacing w:after="0"/>
            </w:pPr>
          </w:p>
        </w:tc>
      </w:tr>
      <w:tr w:rsidR="00160F29" w14:paraId="37AC8CBD" w14:textId="77777777">
        <w:tc>
          <w:tcPr>
            <w:tcW w:w="1380" w:type="dxa"/>
            <w:tcMar>
              <w:top w:w="90" w:type="dxa"/>
              <w:left w:w="90" w:type="dxa"/>
              <w:bottom w:w="90" w:type="dxa"/>
              <w:right w:w="90" w:type="dxa"/>
            </w:tcMar>
            <w:vAlign w:val="center"/>
          </w:tcPr>
          <w:p w:rsidR="00160F29" w:rsidRDefault="00000000" w14:paraId="04290085"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34059521"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5536F046" w14:textId="77777777">
            <w:pPr>
              <w:spacing w:after="0"/>
            </w:pPr>
          </w:p>
        </w:tc>
      </w:tr>
      <w:tr w:rsidR="00160F29" w14:paraId="6598EAF7" w14:textId="77777777">
        <w:tc>
          <w:tcPr>
            <w:tcW w:w="1380" w:type="dxa"/>
            <w:tcMar>
              <w:top w:w="90" w:type="dxa"/>
              <w:left w:w="90" w:type="dxa"/>
              <w:bottom w:w="90" w:type="dxa"/>
              <w:right w:w="90" w:type="dxa"/>
            </w:tcMar>
            <w:vAlign w:val="center"/>
          </w:tcPr>
          <w:p w:rsidR="00160F29" w:rsidRDefault="00000000" w14:paraId="71A00A4B"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23B7E512"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60DBA6C0" w14:textId="77777777">
            <w:pPr>
              <w:spacing w:after="0"/>
            </w:pPr>
          </w:p>
        </w:tc>
      </w:tr>
      <w:tr w:rsidR="00160F29" w14:paraId="5828960F" w14:textId="77777777">
        <w:tc>
          <w:tcPr>
            <w:tcW w:w="1380" w:type="dxa"/>
            <w:tcMar>
              <w:top w:w="90" w:type="dxa"/>
              <w:left w:w="90" w:type="dxa"/>
              <w:bottom w:w="90" w:type="dxa"/>
              <w:right w:w="90" w:type="dxa"/>
            </w:tcMar>
            <w:vAlign w:val="center"/>
          </w:tcPr>
          <w:p w:rsidR="00160F29" w:rsidRDefault="00000000" w14:paraId="367AF00E"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25581943"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3FCDE074" w14:textId="77777777">
            <w:pPr>
              <w:spacing w:after="0"/>
            </w:pPr>
          </w:p>
        </w:tc>
      </w:tr>
      <w:tr w:rsidR="00160F29" w14:paraId="697B2D77" w14:textId="77777777">
        <w:tc>
          <w:tcPr>
            <w:tcW w:w="1380" w:type="dxa"/>
            <w:tcMar>
              <w:top w:w="90" w:type="dxa"/>
              <w:left w:w="90" w:type="dxa"/>
              <w:bottom w:w="90" w:type="dxa"/>
              <w:right w:w="90" w:type="dxa"/>
            </w:tcMar>
            <w:vAlign w:val="center"/>
          </w:tcPr>
          <w:p w:rsidR="00160F29" w:rsidRDefault="00000000" w14:paraId="2811A813"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4869A696"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18289F7D" w14:textId="77777777">
            <w:pPr>
              <w:spacing w:after="0"/>
            </w:pPr>
          </w:p>
        </w:tc>
      </w:tr>
      <w:tr w:rsidR="00160F29" w14:paraId="3DC8BB40" w14:textId="77777777">
        <w:tc>
          <w:tcPr>
            <w:tcW w:w="1380" w:type="dxa"/>
            <w:tcMar>
              <w:top w:w="90" w:type="dxa"/>
              <w:left w:w="90" w:type="dxa"/>
              <w:bottom w:w="90" w:type="dxa"/>
              <w:right w:w="90" w:type="dxa"/>
            </w:tcMar>
            <w:vAlign w:val="center"/>
          </w:tcPr>
          <w:p w:rsidR="00160F29" w:rsidRDefault="00000000" w14:paraId="358C0AC5"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5885E78E"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24111113" w14:textId="77777777">
            <w:pPr>
              <w:spacing w:after="0"/>
            </w:pPr>
          </w:p>
        </w:tc>
      </w:tr>
      <w:tr w:rsidR="00160F29" w14:paraId="6E1EB61D" w14:textId="77777777">
        <w:tc>
          <w:tcPr>
            <w:tcW w:w="1380" w:type="dxa"/>
            <w:tcMar>
              <w:top w:w="90" w:type="dxa"/>
              <w:left w:w="90" w:type="dxa"/>
              <w:bottom w:w="90" w:type="dxa"/>
              <w:right w:w="90" w:type="dxa"/>
            </w:tcMar>
            <w:vAlign w:val="center"/>
          </w:tcPr>
          <w:p w:rsidR="00160F29" w:rsidRDefault="00000000" w14:paraId="58C46CAD"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028A0E4E"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05537791" w14:textId="77777777">
            <w:pPr>
              <w:spacing w:after="0"/>
            </w:pPr>
          </w:p>
        </w:tc>
      </w:tr>
      <w:tr w:rsidR="00160F29" w14:paraId="301ED8C2" w14:textId="77777777">
        <w:tc>
          <w:tcPr>
            <w:tcW w:w="1380" w:type="dxa"/>
            <w:tcMar>
              <w:top w:w="90" w:type="dxa"/>
              <w:left w:w="90" w:type="dxa"/>
              <w:bottom w:w="90" w:type="dxa"/>
              <w:right w:w="90" w:type="dxa"/>
            </w:tcMar>
            <w:vAlign w:val="center"/>
          </w:tcPr>
          <w:p w:rsidR="00160F29" w:rsidRDefault="00000000" w14:paraId="2B3D6F77"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6EEA00DE"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22304048" w14:textId="77777777">
            <w:pPr>
              <w:spacing w:after="0"/>
            </w:pPr>
          </w:p>
        </w:tc>
      </w:tr>
      <w:tr w:rsidR="00160F29" w14:paraId="5C69D988" w14:textId="77777777">
        <w:tc>
          <w:tcPr>
            <w:tcW w:w="1380" w:type="dxa"/>
            <w:tcMar>
              <w:top w:w="90" w:type="dxa"/>
              <w:left w:w="90" w:type="dxa"/>
              <w:bottom w:w="90" w:type="dxa"/>
              <w:right w:w="90" w:type="dxa"/>
            </w:tcMar>
            <w:vAlign w:val="center"/>
          </w:tcPr>
          <w:p w:rsidR="00160F29" w:rsidRDefault="00000000" w14:paraId="2A6E52B6"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6567C77D"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595CE92A" w14:textId="77777777">
            <w:pPr>
              <w:spacing w:after="0"/>
            </w:pPr>
          </w:p>
        </w:tc>
      </w:tr>
      <w:tr w:rsidR="00160F29" w14:paraId="200FAA20" w14:textId="77777777">
        <w:tc>
          <w:tcPr>
            <w:tcW w:w="1380" w:type="dxa"/>
            <w:tcMar>
              <w:top w:w="90" w:type="dxa"/>
              <w:left w:w="90" w:type="dxa"/>
              <w:bottom w:w="90" w:type="dxa"/>
              <w:right w:w="90" w:type="dxa"/>
            </w:tcMar>
            <w:vAlign w:val="center"/>
          </w:tcPr>
          <w:p w:rsidR="00160F29" w:rsidRDefault="00000000" w14:paraId="63CB181C"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0168E4FC"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30253FDC" w14:textId="77777777">
            <w:pPr>
              <w:spacing w:after="0"/>
            </w:pPr>
          </w:p>
        </w:tc>
      </w:tr>
      <w:tr w:rsidR="00160F29" w14:paraId="6DCBF79F" w14:textId="77777777">
        <w:tc>
          <w:tcPr>
            <w:tcW w:w="1380" w:type="dxa"/>
            <w:tcMar>
              <w:top w:w="90" w:type="dxa"/>
              <w:left w:w="90" w:type="dxa"/>
              <w:bottom w:w="90" w:type="dxa"/>
              <w:right w:w="90" w:type="dxa"/>
            </w:tcMar>
            <w:vAlign w:val="center"/>
          </w:tcPr>
          <w:p w:rsidR="00160F29" w:rsidRDefault="00000000" w14:paraId="13FE4C61"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1DC4F0A8"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27511CD6" w14:textId="77777777">
            <w:pPr>
              <w:spacing w:after="0"/>
            </w:pPr>
          </w:p>
        </w:tc>
      </w:tr>
      <w:tr w:rsidR="00160F29" w14:paraId="42BCE86A" w14:textId="77777777">
        <w:tc>
          <w:tcPr>
            <w:tcW w:w="1380" w:type="dxa"/>
            <w:tcMar>
              <w:top w:w="90" w:type="dxa"/>
              <w:left w:w="90" w:type="dxa"/>
              <w:bottom w:w="90" w:type="dxa"/>
              <w:right w:w="90" w:type="dxa"/>
            </w:tcMar>
            <w:vAlign w:val="center"/>
          </w:tcPr>
          <w:p w:rsidR="00160F29" w:rsidRDefault="00000000" w14:paraId="44E787F5"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0157A789"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1AC2EAF8" w14:textId="77777777">
            <w:pPr>
              <w:spacing w:after="0"/>
            </w:pPr>
          </w:p>
        </w:tc>
      </w:tr>
      <w:tr w:rsidR="00160F29" w14:paraId="2B4AEBCB" w14:textId="77777777">
        <w:tc>
          <w:tcPr>
            <w:tcW w:w="2520" w:type="dxa"/>
            <w:gridSpan w:val="3"/>
            <w:shd w:val="clear" w:color="auto" w:fill="E8EEF5"/>
            <w:tcMar>
              <w:top w:w="90" w:type="dxa"/>
              <w:left w:w="90" w:type="dxa"/>
              <w:bottom w:w="90" w:type="dxa"/>
              <w:right w:w="90" w:type="dxa"/>
            </w:tcMar>
            <w:vAlign w:val="center"/>
          </w:tcPr>
          <w:p w:rsidR="00160F29" w:rsidRDefault="00000000" w14:paraId="642CF1F3" w14:textId="77777777">
            <w:pPr>
              <w:spacing w:after="0"/>
            </w:pPr>
            <w:r>
              <w:rPr>
                <w:b/>
                <w:sz w:val="17"/>
              </w:rPr>
              <w:t>Instrumentation and controls interfaces</w:t>
            </w:r>
          </w:p>
        </w:tc>
      </w:tr>
      <w:tr w:rsidR="00160F29" w14:paraId="4CFA796C" w14:textId="77777777">
        <w:tc>
          <w:tcPr>
            <w:tcW w:w="1380" w:type="dxa"/>
            <w:tcMar>
              <w:top w:w="90" w:type="dxa"/>
              <w:left w:w="90" w:type="dxa"/>
              <w:bottom w:w="90" w:type="dxa"/>
              <w:right w:w="90" w:type="dxa"/>
            </w:tcMar>
            <w:vAlign w:val="center"/>
          </w:tcPr>
          <w:p w:rsidR="00160F29" w:rsidRDefault="00000000" w14:paraId="74448F87"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05432482"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7BDC4971" w14:textId="77777777">
            <w:pPr>
              <w:spacing w:after="0"/>
            </w:pPr>
          </w:p>
        </w:tc>
      </w:tr>
      <w:tr w:rsidR="00160F29" w14:paraId="478D6B3A" w14:textId="77777777">
        <w:tc>
          <w:tcPr>
            <w:tcW w:w="1380" w:type="dxa"/>
            <w:tcMar>
              <w:top w:w="90" w:type="dxa"/>
              <w:left w:w="90" w:type="dxa"/>
              <w:bottom w:w="90" w:type="dxa"/>
              <w:right w:w="90" w:type="dxa"/>
            </w:tcMar>
            <w:vAlign w:val="center"/>
          </w:tcPr>
          <w:p w:rsidR="00160F29" w:rsidRDefault="00000000" w14:paraId="40110A5D"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68C75B5D"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4308E6DC" w14:textId="77777777">
            <w:pPr>
              <w:spacing w:after="0"/>
            </w:pPr>
          </w:p>
        </w:tc>
      </w:tr>
      <w:tr w:rsidR="00160F29" w14:paraId="0447A95B" w14:textId="77777777">
        <w:tc>
          <w:tcPr>
            <w:tcW w:w="1380" w:type="dxa"/>
            <w:tcMar>
              <w:top w:w="90" w:type="dxa"/>
              <w:left w:w="90" w:type="dxa"/>
              <w:bottom w:w="90" w:type="dxa"/>
              <w:right w:w="90" w:type="dxa"/>
            </w:tcMar>
            <w:vAlign w:val="center"/>
          </w:tcPr>
          <w:p w:rsidR="00160F29" w:rsidRDefault="00000000" w14:paraId="175759BA"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0D19FD41"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3915616F" w14:textId="77777777">
            <w:pPr>
              <w:spacing w:after="0"/>
            </w:pPr>
          </w:p>
        </w:tc>
      </w:tr>
      <w:tr w:rsidR="00160F29" w14:paraId="2E10DD21" w14:textId="77777777">
        <w:tc>
          <w:tcPr>
            <w:tcW w:w="1380" w:type="dxa"/>
            <w:tcMar>
              <w:top w:w="90" w:type="dxa"/>
              <w:left w:w="90" w:type="dxa"/>
              <w:bottom w:w="90" w:type="dxa"/>
              <w:right w:w="90" w:type="dxa"/>
            </w:tcMar>
            <w:vAlign w:val="center"/>
          </w:tcPr>
          <w:p w:rsidR="00160F29" w:rsidRDefault="00000000" w14:paraId="4C38CD38"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3A25A9EC"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51F48EA3" w14:textId="77777777">
            <w:pPr>
              <w:spacing w:after="0"/>
            </w:pPr>
          </w:p>
        </w:tc>
      </w:tr>
      <w:tr w:rsidR="00160F29" w14:paraId="046A4080" w14:textId="77777777">
        <w:tc>
          <w:tcPr>
            <w:tcW w:w="1380" w:type="dxa"/>
            <w:tcMar>
              <w:top w:w="90" w:type="dxa"/>
              <w:left w:w="90" w:type="dxa"/>
              <w:bottom w:w="90" w:type="dxa"/>
              <w:right w:w="90" w:type="dxa"/>
            </w:tcMar>
            <w:vAlign w:val="center"/>
          </w:tcPr>
          <w:p w:rsidR="00160F29" w:rsidRDefault="00000000" w14:paraId="580013A1"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15FDDCC2"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470ACD14" w14:textId="77777777">
            <w:pPr>
              <w:spacing w:after="0"/>
            </w:pPr>
          </w:p>
        </w:tc>
      </w:tr>
      <w:tr w:rsidR="00160F29" w14:paraId="45648007" w14:textId="77777777">
        <w:tc>
          <w:tcPr>
            <w:tcW w:w="1380" w:type="dxa"/>
            <w:tcMar>
              <w:top w:w="90" w:type="dxa"/>
              <w:left w:w="90" w:type="dxa"/>
              <w:bottom w:w="90" w:type="dxa"/>
              <w:right w:w="90" w:type="dxa"/>
            </w:tcMar>
            <w:vAlign w:val="center"/>
          </w:tcPr>
          <w:p w:rsidR="00160F29" w:rsidRDefault="00000000" w14:paraId="7B3925DE"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5A6EBEC4"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65994E7A" w14:textId="77777777">
            <w:pPr>
              <w:spacing w:after="0"/>
            </w:pPr>
          </w:p>
        </w:tc>
      </w:tr>
      <w:tr w:rsidR="00160F29" w14:paraId="5D4B3CEA" w14:textId="77777777">
        <w:tc>
          <w:tcPr>
            <w:tcW w:w="1380" w:type="dxa"/>
            <w:tcMar>
              <w:top w:w="90" w:type="dxa"/>
              <w:left w:w="90" w:type="dxa"/>
              <w:bottom w:w="90" w:type="dxa"/>
              <w:right w:w="90" w:type="dxa"/>
            </w:tcMar>
            <w:vAlign w:val="center"/>
          </w:tcPr>
          <w:p w:rsidR="00160F29" w:rsidRDefault="00000000" w14:paraId="3B9060FD"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2CE59896"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7F1B81B0" w14:textId="77777777">
            <w:pPr>
              <w:spacing w:after="0"/>
            </w:pPr>
          </w:p>
        </w:tc>
      </w:tr>
      <w:tr w:rsidR="00160F29" w14:paraId="12F82EFC" w14:textId="77777777">
        <w:tc>
          <w:tcPr>
            <w:tcW w:w="1380" w:type="dxa"/>
            <w:tcMar>
              <w:top w:w="90" w:type="dxa"/>
              <w:left w:w="90" w:type="dxa"/>
              <w:bottom w:w="90" w:type="dxa"/>
              <w:right w:w="90" w:type="dxa"/>
            </w:tcMar>
            <w:vAlign w:val="center"/>
          </w:tcPr>
          <w:p w:rsidR="00160F29" w:rsidRDefault="00000000" w14:paraId="2A6CC024"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2913E478"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7B309CB1" w14:textId="77777777">
            <w:pPr>
              <w:spacing w:after="0"/>
            </w:pPr>
          </w:p>
        </w:tc>
      </w:tr>
      <w:tr w:rsidR="00160F29" w14:paraId="6A5FE6BE" w14:textId="77777777">
        <w:tc>
          <w:tcPr>
            <w:tcW w:w="1380" w:type="dxa"/>
            <w:tcMar>
              <w:top w:w="90" w:type="dxa"/>
              <w:left w:w="90" w:type="dxa"/>
              <w:bottom w:w="90" w:type="dxa"/>
              <w:right w:w="90" w:type="dxa"/>
            </w:tcMar>
            <w:vAlign w:val="center"/>
          </w:tcPr>
          <w:p w:rsidR="00160F29" w:rsidRDefault="00000000" w14:paraId="562F369D"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6C4F004C"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2DCB4697" w14:textId="77777777">
            <w:pPr>
              <w:spacing w:after="0"/>
            </w:pPr>
          </w:p>
        </w:tc>
      </w:tr>
      <w:tr w:rsidR="00160F29" w14:paraId="022DE64D" w14:textId="77777777">
        <w:tc>
          <w:tcPr>
            <w:tcW w:w="1380" w:type="dxa"/>
            <w:tcMar>
              <w:top w:w="90" w:type="dxa"/>
              <w:left w:w="90" w:type="dxa"/>
              <w:bottom w:w="90" w:type="dxa"/>
              <w:right w:w="90" w:type="dxa"/>
            </w:tcMar>
            <w:vAlign w:val="center"/>
          </w:tcPr>
          <w:p w:rsidR="00160F29" w:rsidRDefault="00000000" w14:paraId="7C2409B2"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0D94E97A"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24CDB1E2" w14:textId="77777777">
            <w:pPr>
              <w:spacing w:after="0"/>
            </w:pPr>
          </w:p>
        </w:tc>
      </w:tr>
      <w:tr w:rsidR="00160F29" w14:paraId="06FDB0D5" w14:textId="77777777">
        <w:tc>
          <w:tcPr>
            <w:tcW w:w="1380" w:type="dxa"/>
            <w:tcMar>
              <w:top w:w="90" w:type="dxa"/>
              <w:left w:w="90" w:type="dxa"/>
              <w:bottom w:w="90" w:type="dxa"/>
              <w:right w:w="90" w:type="dxa"/>
            </w:tcMar>
            <w:vAlign w:val="center"/>
          </w:tcPr>
          <w:p w:rsidR="00160F29" w:rsidRDefault="00000000" w14:paraId="35E8B81E"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3BEC2DD1"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6EA69060" w14:textId="77777777">
            <w:pPr>
              <w:spacing w:after="0"/>
            </w:pPr>
          </w:p>
        </w:tc>
      </w:tr>
      <w:tr w:rsidR="00160F29" w14:paraId="7173A128" w14:textId="77777777">
        <w:tc>
          <w:tcPr>
            <w:tcW w:w="1380" w:type="dxa"/>
            <w:tcMar>
              <w:top w:w="90" w:type="dxa"/>
              <w:left w:w="90" w:type="dxa"/>
              <w:bottom w:w="90" w:type="dxa"/>
              <w:right w:w="90" w:type="dxa"/>
            </w:tcMar>
            <w:vAlign w:val="center"/>
          </w:tcPr>
          <w:p w:rsidR="00160F29" w:rsidRDefault="00000000" w14:paraId="4D759BE4"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33EA62BB"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41DA5ECC" w14:textId="77777777">
            <w:pPr>
              <w:spacing w:after="0"/>
            </w:pPr>
          </w:p>
        </w:tc>
      </w:tr>
      <w:tr w:rsidR="00160F29" w14:paraId="6F1B4CC0" w14:textId="77777777">
        <w:tc>
          <w:tcPr>
            <w:tcW w:w="1380" w:type="dxa"/>
            <w:tcMar>
              <w:top w:w="90" w:type="dxa"/>
              <w:left w:w="90" w:type="dxa"/>
              <w:bottom w:w="90" w:type="dxa"/>
              <w:right w:w="90" w:type="dxa"/>
            </w:tcMar>
            <w:vAlign w:val="center"/>
          </w:tcPr>
          <w:p w:rsidR="00160F29" w:rsidRDefault="00000000" w14:paraId="7BFA6EB1"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5175838C"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24446675" w14:textId="77777777">
            <w:pPr>
              <w:spacing w:after="0"/>
            </w:pPr>
          </w:p>
        </w:tc>
      </w:tr>
      <w:tr w:rsidR="00160F29" w14:paraId="78C53C28" w14:textId="77777777">
        <w:tc>
          <w:tcPr>
            <w:tcW w:w="1380" w:type="dxa"/>
            <w:tcMar>
              <w:top w:w="90" w:type="dxa"/>
              <w:left w:w="90" w:type="dxa"/>
              <w:bottom w:w="90" w:type="dxa"/>
              <w:right w:w="90" w:type="dxa"/>
            </w:tcMar>
            <w:vAlign w:val="center"/>
          </w:tcPr>
          <w:p w:rsidR="00160F29" w:rsidRDefault="00000000" w14:paraId="055C4F13"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41523FFA"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0B6D3CE1" w14:textId="77777777">
            <w:pPr>
              <w:spacing w:after="0"/>
            </w:pPr>
          </w:p>
        </w:tc>
      </w:tr>
      <w:tr w:rsidR="00160F29" w14:paraId="726509F3" w14:textId="77777777">
        <w:tc>
          <w:tcPr>
            <w:tcW w:w="1380" w:type="dxa"/>
            <w:tcMar>
              <w:top w:w="90" w:type="dxa"/>
              <w:left w:w="90" w:type="dxa"/>
              <w:bottom w:w="90" w:type="dxa"/>
              <w:right w:w="90" w:type="dxa"/>
            </w:tcMar>
            <w:vAlign w:val="center"/>
          </w:tcPr>
          <w:p w:rsidR="00160F29" w:rsidRDefault="00000000" w14:paraId="41A1C21E"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75A0CED7"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352BF50F" w14:textId="77777777">
            <w:pPr>
              <w:spacing w:after="0"/>
            </w:pPr>
          </w:p>
        </w:tc>
      </w:tr>
      <w:tr w:rsidR="00160F29" w14:paraId="6BBB24AB" w14:textId="77777777">
        <w:tc>
          <w:tcPr>
            <w:tcW w:w="1380" w:type="dxa"/>
            <w:tcMar>
              <w:top w:w="90" w:type="dxa"/>
              <w:left w:w="90" w:type="dxa"/>
              <w:bottom w:w="90" w:type="dxa"/>
              <w:right w:w="90" w:type="dxa"/>
            </w:tcMar>
            <w:vAlign w:val="center"/>
          </w:tcPr>
          <w:p w:rsidR="00160F29" w:rsidRDefault="00000000" w14:paraId="293BB6C0"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72DEA6CF"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62B242D7" w14:textId="77777777">
            <w:pPr>
              <w:spacing w:after="0"/>
            </w:pPr>
          </w:p>
        </w:tc>
      </w:tr>
      <w:tr w:rsidR="00160F29" w14:paraId="086D0D0A" w14:textId="77777777">
        <w:tc>
          <w:tcPr>
            <w:tcW w:w="1380" w:type="dxa"/>
            <w:tcMar>
              <w:top w:w="90" w:type="dxa"/>
              <w:left w:w="90" w:type="dxa"/>
              <w:bottom w:w="90" w:type="dxa"/>
              <w:right w:w="90" w:type="dxa"/>
            </w:tcMar>
            <w:vAlign w:val="center"/>
          </w:tcPr>
          <w:p w:rsidR="00160F29" w:rsidRDefault="00000000" w14:paraId="057AA9EA"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4DD517CD"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02FEEA3E" w14:textId="77777777">
            <w:pPr>
              <w:spacing w:after="0"/>
            </w:pPr>
          </w:p>
        </w:tc>
      </w:tr>
      <w:tr w:rsidR="00160F29" w14:paraId="60459CD7" w14:textId="77777777">
        <w:tc>
          <w:tcPr>
            <w:tcW w:w="2520" w:type="dxa"/>
            <w:gridSpan w:val="3"/>
            <w:shd w:val="clear" w:color="auto" w:fill="E8EEF5"/>
            <w:tcMar>
              <w:top w:w="90" w:type="dxa"/>
              <w:left w:w="90" w:type="dxa"/>
              <w:bottom w:w="90" w:type="dxa"/>
              <w:right w:w="90" w:type="dxa"/>
            </w:tcMar>
            <w:vAlign w:val="center"/>
          </w:tcPr>
          <w:p w:rsidR="00160F29" w:rsidRDefault="00000000" w14:paraId="5A99FB2C" w14:textId="77777777">
            <w:pPr>
              <w:spacing w:after="0"/>
            </w:pPr>
            <w:r>
              <w:rPr>
                <w:b/>
                <w:sz w:val="17"/>
              </w:rPr>
              <w:t>Fire and gas / technical safety interfaces</w:t>
            </w:r>
          </w:p>
        </w:tc>
      </w:tr>
      <w:tr w:rsidR="00160F29" w14:paraId="57643068" w14:textId="77777777">
        <w:tc>
          <w:tcPr>
            <w:tcW w:w="1380" w:type="dxa"/>
            <w:tcMar>
              <w:top w:w="90" w:type="dxa"/>
              <w:left w:w="90" w:type="dxa"/>
              <w:bottom w:w="90" w:type="dxa"/>
              <w:right w:w="90" w:type="dxa"/>
            </w:tcMar>
            <w:vAlign w:val="center"/>
          </w:tcPr>
          <w:p w:rsidR="00160F29" w:rsidRDefault="00000000" w14:paraId="699EDB2A" w14:textId="77777777">
            <w:pPr>
              <w:spacing w:after="0"/>
            </w:pPr>
            <w:r>
              <w:rPr>
                <w:sz w:val="17"/>
              </w:rPr>
              <w:t>TSF-002</w:t>
            </w:r>
          </w:p>
        </w:tc>
        <w:tc>
          <w:tcPr>
            <w:tcW w:w="5460" w:type="dxa"/>
            <w:tcMar>
              <w:top w:w="90" w:type="dxa"/>
              <w:left w:w="90" w:type="dxa"/>
              <w:bottom w:w="90" w:type="dxa"/>
              <w:right w:w="90" w:type="dxa"/>
            </w:tcMar>
            <w:vAlign w:val="center"/>
          </w:tcPr>
          <w:p w:rsidR="00160F29" w:rsidRDefault="00000000" w14:paraId="0E4ACC27" w14:textId="77777777">
            <w:pPr>
              <w:spacing w:after="0"/>
            </w:pPr>
            <w:r>
              <w:rPr>
                <w:sz w:val="17"/>
              </w:rPr>
              <w:t>Fire and Gas Philosophy</w:t>
            </w:r>
          </w:p>
        </w:tc>
        <w:tc>
          <w:tcPr>
            <w:tcW w:w="2520" w:type="dxa"/>
            <w:tcMar>
              <w:top w:w="90" w:type="dxa"/>
              <w:left w:w="90" w:type="dxa"/>
              <w:bottom w:w="90" w:type="dxa"/>
              <w:right w:w="90" w:type="dxa"/>
            </w:tcMar>
            <w:vAlign w:val="center"/>
          </w:tcPr>
          <w:p w:rsidR="00160F29" w:rsidRDefault="00160F29" w14:paraId="6686AB3D" w14:textId="77777777">
            <w:pPr>
              <w:spacing w:after="0"/>
            </w:pPr>
          </w:p>
        </w:tc>
      </w:tr>
      <w:tr w:rsidR="00160F29" w14:paraId="1574E045" w14:textId="77777777">
        <w:tc>
          <w:tcPr>
            <w:tcW w:w="1380" w:type="dxa"/>
            <w:tcMar>
              <w:top w:w="90" w:type="dxa"/>
              <w:left w:w="90" w:type="dxa"/>
              <w:bottom w:w="90" w:type="dxa"/>
              <w:right w:w="90" w:type="dxa"/>
            </w:tcMar>
            <w:vAlign w:val="center"/>
          </w:tcPr>
          <w:p w:rsidR="00160F29" w:rsidRDefault="00000000" w14:paraId="39A1D92D" w14:textId="77777777">
            <w:pPr>
              <w:spacing w:after="0"/>
            </w:pPr>
            <w:r>
              <w:rPr>
                <w:sz w:val="17"/>
              </w:rPr>
              <w:t>TSF-003</w:t>
            </w:r>
          </w:p>
        </w:tc>
        <w:tc>
          <w:tcPr>
            <w:tcW w:w="5460" w:type="dxa"/>
            <w:tcMar>
              <w:top w:w="90" w:type="dxa"/>
              <w:left w:w="90" w:type="dxa"/>
              <w:bottom w:w="90" w:type="dxa"/>
              <w:right w:w="90" w:type="dxa"/>
            </w:tcMar>
            <w:vAlign w:val="center"/>
          </w:tcPr>
          <w:p w:rsidR="00160F29" w:rsidRDefault="00000000" w14:paraId="1115738F" w14:textId="77777777">
            <w:pPr>
              <w:spacing w:after="0"/>
            </w:pPr>
            <w:r>
              <w:rPr>
                <w:sz w:val="17"/>
              </w:rPr>
              <w:t>Fire and Gas Mapping Study</w:t>
            </w:r>
          </w:p>
        </w:tc>
        <w:tc>
          <w:tcPr>
            <w:tcW w:w="2520" w:type="dxa"/>
            <w:tcMar>
              <w:top w:w="90" w:type="dxa"/>
              <w:left w:w="90" w:type="dxa"/>
              <w:bottom w:w="90" w:type="dxa"/>
              <w:right w:w="90" w:type="dxa"/>
            </w:tcMar>
            <w:vAlign w:val="center"/>
          </w:tcPr>
          <w:p w:rsidR="00160F29" w:rsidRDefault="00160F29" w14:paraId="7EFEF11D" w14:textId="77777777">
            <w:pPr>
              <w:spacing w:after="0"/>
            </w:pPr>
          </w:p>
        </w:tc>
      </w:tr>
      <w:tr w:rsidR="00160F29" w14:paraId="17757F11" w14:textId="77777777">
        <w:tc>
          <w:tcPr>
            <w:tcW w:w="1380" w:type="dxa"/>
            <w:tcMar>
              <w:top w:w="90" w:type="dxa"/>
              <w:left w:w="90" w:type="dxa"/>
              <w:bottom w:w="90" w:type="dxa"/>
              <w:right w:w="90" w:type="dxa"/>
            </w:tcMar>
            <w:vAlign w:val="center"/>
          </w:tcPr>
          <w:p w:rsidR="00160F29" w:rsidRDefault="00000000" w14:paraId="3FCC7EC6" w14:textId="77777777">
            <w:pPr>
              <w:spacing w:after="0"/>
            </w:pPr>
            <w:r>
              <w:rPr>
                <w:sz w:val="17"/>
              </w:rPr>
              <w:t>TSF-004</w:t>
            </w:r>
          </w:p>
        </w:tc>
        <w:tc>
          <w:tcPr>
            <w:tcW w:w="5460" w:type="dxa"/>
            <w:tcMar>
              <w:top w:w="90" w:type="dxa"/>
              <w:left w:w="90" w:type="dxa"/>
              <w:bottom w:w="90" w:type="dxa"/>
              <w:right w:w="90" w:type="dxa"/>
            </w:tcMar>
            <w:vAlign w:val="center"/>
          </w:tcPr>
          <w:p w:rsidR="00160F29" w:rsidRDefault="00000000" w14:paraId="23284541" w14:textId="77777777">
            <w:pPr>
              <w:spacing w:after="0"/>
            </w:pPr>
            <w:r>
              <w:rPr>
                <w:sz w:val="17"/>
              </w:rPr>
              <w:t>Fire and Gas Detector Layout Drawings</w:t>
            </w:r>
          </w:p>
        </w:tc>
        <w:tc>
          <w:tcPr>
            <w:tcW w:w="2520" w:type="dxa"/>
            <w:tcMar>
              <w:top w:w="90" w:type="dxa"/>
              <w:left w:w="90" w:type="dxa"/>
              <w:bottom w:w="90" w:type="dxa"/>
              <w:right w:w="90" w:type="dxa"/>
            </w:tcMar>
            <w:vAlign w:val="center"/>
          </w:tcPr>
          <w:p w:rsidR="00160F29" w:rsidRDefault="00160F29" w14:paraId="5AF5817D" w14:textId="77777777">
            <w:pPr>
              <w:spacing w:after="0"/>
            </w:pPr>
          </w:p>
        </w:tc>
      </w:tr>
      <w:tr w:rsidR="00160F29" w14:paraId="5D9E310B" w14:textId="77777777">
        <w:tc>
          <w:tcPr>
            <w:tcW w:w="1380" w:type="dxa"/>
            <w:tcMar>
              <w:top w:w="90" w:type="dxa"/>
              <w:left w:w="90" w:type="dxa"/>
              <w:bottom w:w="90" w:type="dxa"/>
              <w:right w:w="90" w:type="dxa"/>
            </w:tcMar>
            <w:vAlign w:val="center"/>
          </w:tcPr>
          <w:p w:rsidR="00160F29" w:rsidRDefault="00000000" w14:paraId="11985CCF" w14:textId="77777777">
            <w:pPr>
              <w:spacing w:after="0"/>
            </w:pPr>
            <w:r>
              <w:rPr>
                <w:sz w:val="17"/>
              </w:rPr>
              <w:t>TSF-009</w:t>
            </w:r>
          </w:p>
        </w:tc>
        <w:tc>
          <w:tcPr>
            <w:tcW w:w="5460" w:type="dxa"/>
            <w:tcMar>
              <w:top w:w="90" w:type="dxa"/>
              <w:left w:w="90" w:type="dxa"/>
              <w:bottom w:w="90" w:type="dxa"/>
              <w:right w:w="90" w:type="dxa"/>
            </w:tcMar>
            <w:vAlign w:val="center"/>
          </w:tcPr>
          <w:p w:rsidR="00160F29" w:rsidRDefault="00000000" w14:paraId="1D2D3C6E" w14:textId="77777777">
            <w:pPr>
              <w:spacing w:after="0"/>
            </w:pPr>
            <w:r>
              <w:rPr>
                <w:sz w:val="17"/>
              </w:rPr>
              <w:t>SIL Determination Report</w:t>
            </w:r>
          </w:p>
        </w:tc>
        <w:tc>
          <w:tcPr>
            <w:tcW w:w="2520" w:type="dxa"/>
            <w:tcMar>
              <w:top w:w="90" w:type="dxa"/>
              <w:left w:w="90" w:type="dxa"/>
              <w:bottom w:w="90" w:type="dxa"/>
              <w:right w:w="90" w:type="dxa"/>
            </w:tcMar>
            <w:vAlign w:val="center"/>
          </w:tcPr>
          <w:p w:rsidR="00160F29" w:rsidRDefault="00160F29" w14:paraId="6B740985" w14:textId="77777777">
            <w:pPr>
              <w:spacing w:after="0"/>
            </w:pPr>
          </w:p>
        </w:tc>
      </w:tr>
      <w:tr w:rsidR="00160F29" w14:paraId="059B1E2F" w14:textId="77777777">
        <w:tc>
          <w:tcPr>
            <w:tcW w:w="1380" w:type="dxa"/>
            <w:tcMar>
              <w:top w:w="90" w:type="dxa"/>
              <w:left w:w="90" w:type="dxa"/>
              <w:bottom w:w="90" w:type="dxa"/>
              <w:right w:w="90" w:type="dxa"/>
            </w:tcMar>
            <w:vAlign w:val="center"/>
          </w:tcPr>
          <w:p w:rsidR="00160F29" w:rsidRDefault="00000000" w14:paraId="18CC6B42" w14:textId="77777777">
            <w:pPr>
              <w:spacing w:after="0"/>
            </w:pPr>
            <w:r>
              <w:rPr>
                <w:sz w:val="17"/>
              </w:rPr>
              <w:t>TSF-011</w:t>
            </w:r>
          </w:p>
        </w:tc>
        <w:tc>
          <w:tcPr>
            <w:tcW w:w="5460" w:type="dxa"/>
            <w:tcMar>
              <w:top w:w="90" w:type="dxa"/>
              <w:left w:w="90" w:type="dxa"/>
              <w:bottom w:w="90" w:type="dxa"/>
              <w:right w:w="90" w:type="dxa"/>
            </w:tcMar>
            <w:vAlign w:val="center"/>
          </w:tcPr>
          <w:p w:rsidR="00160F29" w:rsidRDefault="00000000" w14:paraId="753B8AE8" w14:textId="77777777">
            <w:pPr>
              <w:spacing w:after="0"/>
            </w:pPr>
            <w:r>
              <w:rPr>
                <w:sz w:val="17"/>
              </w:rPr>
              <w:t>Safety Requirements Specification (SRS)</w:t>
            </w:r>
          </w:p>
        </w:tc>
        <w:tc>
          <w:tcPr>
            <w:tcW w:w="2520" w:type="dxa"/>
            <w:tcMar>
              <w:top w:w="90" w:type="dxa"/>
              <w:left w:w="90" w:type="dxa"/>
              <w:bottom w:w="90" w:type="dxa"/>
              <w:right w:w="90" w:type="dxa"/>
            </w:tcMar>
            <w:vAlign w:val="center"/>
          </w:tcPr>
          <w:p w:rsidR="00160F29" w:rsidRDefault="00160F29" w14:paraId="084CCE83" w14:textId="77777777">
            <w:pPr>
              <w:spacing w:after="0"/>
            </w:pPr>
          </w:p>
        </w:tc>
      </w:tr>
      <w:tr w:rsidR="00160F29" w14:paraId="30E59B1C" w14:textId="77777777">
        <w:tc>
          <w:tcPr>
            <w:tcW w:w="1380" w:type="dxa"/>
            <w:tcMar>
              <w:top w:w="90" w:type="dxa"/>
              <w:left w:w="90" w:type="dxa"/>
              <w:bottom w:w="90" w:type="dxa"/>
              <w:right w:w="90" w:type="dxa"/>
            </w:tcMar>
            <w:vAlign w:val="center"/>
          </w:tcPr>
          <w:p w:rsidR="00160F29" w:rsidRDefault="00000000" w14:paraId="2AE19318" w14:textId="77777777">
            <w:pPr>
              <w:spacing w:after="0"/>
            </w:pPr>
            <w:r>
              <w:rPr>
                <w:sz w:val="17"/>
              </w:rPr>
              <w:t>TSF-013</w:t>
            </w:r>
          </w:p>
        </w:tc>
        <w:tc>
          <w:tcPr>
            <w:tcW w:w="5460" w:type="dxa"/>
            <w:tcMar>
              <w:top w:w="90" w:type="dxa"/>
              <w:left w:w="90" w:type="dxa"/>
              <w:bottom w:w="90" w:type="dxa"/>
              <w:right w:w="90" w:type="dxa"/>
            </w:tcMar>
            <w:vAlign w:val="center"/>
          </w:tcPr>
          <w:p w:rsidR="00160F29" w:rsidRDefault="00000000" w14:paraId="2AD4C507" w14:textId="77777777">
            <w:pPr>
              <w:spacing w:after="0"/>
            </w:pPr>
            <w:r>
              <w:rPr>
                <w:sz w:val="17"/>
              </w:rPr>
              <w:t>Supplier SIL Documentation / Safety Manual</w:t>
            </w:r>
          </w:p>
        </w:tc>
        <w:tc>
          <w:tcPr>
            <w:tcW w:w="2520" w:type="dxa"/>
            <w:tcMar>
              <w:top w:w="90" w:type="dxa"/>
              <w:left w:w="90" w:type="dxa"/>
              <w:bottom w:w="90" w:type="dxa"/>
              <w:right w:w="90" w:type="dxa"/>
            </w:tcMar>
            <w:vAlign w:val="center"/>
          </w:tcPr>
          <w:p w:rsidR="00160F29" w:rsidRDefault="00160F29" w14:paraId="3F97780F" w14:textId="77777777">
            <w:pPr>
              <w:spacing w:after="0"/>
            </w:pPr>
          </w:p>
        </w:tc>
      </w:tr>
      <w:tr w:rsidR="00160F29" w14:paraId="0A78ACC3" w14:textId="77777777">
        <w:tc>
          <w:tcPr>
            <w:tcW w:w="1380" w:type="dxa"/>
            <w:tcMar>
              <w:top w:w="90" w:type="dxa"/>
              <w:left w:w="90" w:type="dxa"/>
              <w:bottom w:w="90" w:type="dxa"/>
              <w:right w:w="90" w:type="dxa"/>
            </w:tcMar>
            <w:vAlign w:val="center"/>
          </w:tcPr>
          <w:p w:rsidR="00160F29" w:rsidRDefault="00000000" w14:paraId="737C5BD5" w14:textId="77777777">
            <w:pPr>
              <w:spacing w:after="0"/>
            </w:pPr>
            <w:r>
              <w:rPr>
                <w:sz w:val="17"/>
              </w:rPr>
              <w:t>TSF-028</w:t>
            </w:r>
          </w:p>
        </w:tc>
        <w:tc>
          <w:tcPr>
            <w:tcW w:w="5460" w:type="dxa"/>
            <w:tcMar>
              <w:top w:w="90" w:type="dxa"/>
              <w:left w:w="90" w:type="dxa"/>
              <w:bottom w:w="90" w:type="dxa"/>
              <w:right w:w="90" w:type="dxa"/>
            </w:tcMar>
            <w:vAlign w:val="center"/>
          </w:tcPr>
          <w:p w:rsidR="00160F29" w:rsidRDefault="00000000" w14:paraId="04DBF258" w14:textId="77777777">
            <w:pPr>
              <w:spacing w:after="0"/>
            </w:pPr>
            <w:r>
              <w:rPr>
                <w:sz w:val="17"/>
              </w:rPr>
              <w:t>Emergency Response Plan Inputs</w:t>
            </w:r>
          </w:p>
        </w:tc>
        <w:tc>
          <w:tcPr>
            <w:tcW w:w="2520" w:type="dxa"/>
            <w:tcMar>
              <w:top w:w="90" w:type="dxa"/>
              <w:left w:w="90" w:type="dxa"/>
              <w:bottom w:w="90" w:type="dxa"/>
              <w:right w:w="90" w:type="dxa"/>
            </w:tcMar>
            <w:vAlign w:val="center"/>
          </w:tcPr>
          <w:p w:rsidR="00160F29" w:rsidRDefault="00160F29" w14:paraId="04ECC61B" w14:textId="77777777">
            <w:pPr>
              <w:spacing w:after="0"/>
            </w:pPr>
          </w:p>
        </w:tc>
      </w:tr>
      <w:tr w:rsidR="00160F29" w14:paraId="590D9AF4" w14:textId="77777777">
        <w:tc>
          <w:tcPr>
            <w:tcW w:w="2520" w:type="dxa"/>
            <w:gridSpan w:val="3"/>
            <w:shd w:val="clear" w:color="auto" w:fill="E8EEF5"/>
            <w:tcMar>
              <w:top w:w="90" w:type="dxa"/>
              <w:left w:w="90" w:type="dxa"/>
              <w:bottom w:w="90" w:type="dxa"/>
              <w:right w:w="90" w:type="dxa"/>
            </w:tcMar>
            <w:vAlign w:val="center"/>
          </w:tcPr>
          <w:p w:rsidR="00160F29" w:rsidRDefault="00000000" w14:paraId="52887C19" w14:textId="77777777">
            <w:pPr>
              <w:spacing w:after="0"/>
            </w:pPr>
            <w:r>
              <w:rPr>
                <w:b/>
                <w:sz w:val="17"/>
              </w:rPr>
              <w:t>Structural, foundations, supports, access</w:t>
            </w:r>
          </w:p>
        </w:tc>
      </w:tr>
      <w:tr w:rsidR="00160F29" w14:paraId="13C3034C" w14:textId="77777777">
        <w:tc>
          <w:tcPr>
            <w:tcW w:w="1380" w:type="dxa"/>
            <w:tcMar>
              <w:top w:w="90" w:type="dxa"/>
              <w:left w:w="90" w:type="dxa"/>
              <w:bottom w:w="90" w:type="dxa"/>
              <w:right w:w="90" w:type="dxa"/>
            </w:tcMar>
            <w:vAlign w:val="center"/>
          </w:tcPr>
          <w:p w:rsidR="00160F29" w:rsidRDefault="00000000" w14:paraId="79FE749A"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31CC42B7"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0428293F" w14:textId="77777777">
            <w:pPr>
              <w:spacing w:after="0"/>
            </w:pPr>
          </w:p>
        </w:tc>
      </w:tr>
      <w:tr w:rsidR="00160F29" w14:paraId="348F39BC" w14:textId="77777777">
        <w:tc>
          <w:tcPr>
            <w:tcW w:w="1380" w:type="dxa"/>
            <w:tcMar>
              <w:top w:w="90" w:type="dxa"/>
              <w:left w:w="90" w:type="dxa"/>
              <w:bottom w:w="90" w:type="dxa"/>
              <w:right w:w="90" w:type="dxa"/>
            </w:tcMar>
            <w:vAlign w:val="center"/>
          </w:tcPr>
          <w:p w:rsidR="00160F29" w:rsidRDefault="00000000" w14:paraId="3B6230EF"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40FC0EC0"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20CEB1FF" w14:textId="77777777">
            <w:pPr>
              <w:spacing w:after="0"/>
            </w:pPr>
          </w:p>
        </w:tc>
      </w:tr>
      <w:tr w:rsidR="00160F29" w14:paraId="3A8A6A4A" w14:textId="77777777">
        <w:tc>
          <w:tcPr>
            <w:tcW w:w="1380" w:type="dxa"/>
            <w:tcMar>
              <w:top w:w="90" w:type="dxa"/>
              <w:left w:w="90" w:type="dxa"/>
              <w:bottom w:w="90" w:type="dxa"/>
              <w:right w:w="90" w:type="dxa"/>
            </w:tcMar>
            <w:vAlign w:val="center"/>
          </w:tcPr>
          <w:p w:rsidR="00160F29" w:rsidRDefault="00000000" w14:paraId="75A6C0AD"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193AB5D2"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7C5DEE43" w14:textId="77777777">
            <w:pPr>
              <w:spacing w:after="0"/>
            </w:pPr>
          </w:p>
        </w:tc>
      </w:tr>
      <w:tr w:rsidR="00160F29" w14:paraId="53655096" w14:textId="77777777">
        <w:tc>
          <w:tcPr>
            <w:tcW w:w="1380" w:type="dxa"/>
            <w:tcMar>
              <w:top w:w="90" w:type="dxa"/>
              <w:left w:w="90" w:type="dxa"/>
              <w:bottom w:w="90" w:type="dxa"/>
              <w:right w:w="90" w:type="dxa"/>
            </w:tcMar>
            <w:vAlign w:val="center"/>
          </w:tcPr>
          <w:p w:rsidR="00160F29" w:rsidRDefault="00000000" w14:paraId="6B1C6C93"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3C7E3F7C"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52564A18" w14:textId="77777777">
            <w:pPr>
              <w:spacing w:after="0"/>
            </w:pPr>
          </w:p>
        </w:tc>
      </w:tr>
      <w:tr w:rsidR="00160F29" w14:paraId="5D2749E3" w14:textId="77777777">
        <w:tc>
          <w:tcPr>
            <w:tcW w:w="1380" w:type="dxa"/>
            <w:tcMar>
              <w:top w:w="90" w:type="dxa"/>
              <w:left w:w="90" w:type="dxa"/>
              <w:bottom w:w="90" w:type="dxa"/>
              <w:right w:w="90" w:type="dxa"/>
            </w:tcMar>
            <w:vAlign w:val="center"/>
          </w:tcPr>
          <w:p w:rsidR="00160F29" w:rsidRDefault="00000000" w14:paraId="70D16A79"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2CEE97F3"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5847FFA5" w14:textId="77777777">
            <w:pPr>
              <w:spacing w:after="0"/>
            </w:pPr>
          </w:p>
        </w:tc>
      </w:tr>
      <w:tr w:rsidR="00160F29" w14:paraId="0B990714" w14:textId="77777777">
        <w:tc>
          <w:tcPr>
            <w:tcW w:w="1380" w:type="dxa"/>
            <w:tcMar>
              <w:top w:w="90" w:type="dxa"/>
              <w:left w:w="90" w:type="dxa"/>
              <w:bottom w:w="90" w:type="dxa"/>
              <w:right w:w="90" w:type="dxa"/>
            </w:tcMar>
            <w:vAlign w:val="center"/>
          </w:tcPr>
          <w:p w:rsidR="00160F29" w:rsidRDefault="00000000" w14:paraId="474A675A"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0C6BB207"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1A997137" w14:textId="77777777">
            <w:pPr>
              <w:spacing w:after="0"/>
            </w:pPr>
          </w:p>
        </w:tc>
      </w:tr>
      <w:tr w:rsidR="00160F29" w14:paraId="21FDDEA7" w14:textId="77777777">
        <w:tc>
          <w:tcPr>
            <w:tcW w:w="1380" w:type="dxa"/>
            <w:tcMar>
              <w:top w:w="90" w:type="dxa"/>
              <w:left w:w="90" w:type="dxa"/>
              <w:bottom w:w="90" w:type="dxa"/>
              <w:right w:w="90" w:type="dxa"/>
            </w:tcMar>
            <w:vAlign w:val="center"/>
          </w:tcPr>
          <w:p w:rsidR="00160F29" w:rsidRDefault="00000000" w14:paraId="08B1314F"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10BD492B"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48ACA334" w14:textId="77777777">
            <w:pPr>
              <w:spacing w:after="0"/>
            </w:pPr>
          </w:p>
        </w:tc>
      </w:tr>
      <w:tr w:rsidR="00160F29" w14:paraId="635DBEC1" w14:textId="77777777">
        <w:tc>
          <w:tcPr>
            <w:tcW w:w="1380" w:type="dxa"/>
            <w:tcMar>
              <w:top w:w="90" w:type="dxa"/>
              <w:left w:w="90" w:type="dxa"/>
              <w:bottom w:w="90" w:type="dxa"/>
              <w:right w:w="90" w:type="dxa"/>
            </w:tcMar>
            <w:vAlign w:val="center"/>
          </w:tcPr>
          <w:p w:rsidR="00160F29" w:rsidRDefault="00000000" w14:paraId="23538190"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559E436F"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338DD629" w14:textId="77777777">
            <w:pPr>
              <w:spacing w:after="0"/>
            </w:pPr>
          </w:p>
        </w:tc>
      </w:tr>
      <w:tr w:rsidR="00160F29" w14:paraId="3F41BF25" w14:textId="77777777">
        <w:tc>
          <w:tcPr>
            <w:tcW w:w="1380" w:type="dxa"/>
            <w:tcMar>
              <w:top w:w="90" w:type="dxa"/>
              <w:left w:w="90" w:type="dxa"/>
              <w:bottom w:w="90" w:type="dxa"/>
              <w:right w:w="90" w:type="dxa"/>
            </w:tcMar>
            <w:vAlign w:val="center"/>
          </w:tcPr>
          <w:p w:rsidR="00160F29" w:rsidRDefault="00000000" w14:paraId="1E6BE67B"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2C75B388"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3A7540BF" w14:textId="77777777">
            <w:pPr>
              <w:spacing w:after="0"/>
            </w:pPr>
          </w:p>
        </w:tc>
      </w:tr>
      <w:tr w:rsidR="00160F29" w14:paraId="76655332" w14:textId="77777777">
        <w:tc>
          <w:tcPr>
            <w:tcW w:w="1380" w:type="dxa"/>
            <w:tcMar>
              <w:top w:w="90" w:type="dxa"/>
              <w:left w:w="90" w:type="dxa"/>
              <w:bottom w:w="90" w:type="dxa"/>
              <w:right w:w="90" w:type="dxa"/>
            </w:tcMar>
            <w:vAlign w:val="center"/>
          </w:tcPr>
          <w:p w:rsidR="00160F29" w:rsidRDefault="00000000" w14:paraId="584ECD86"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622F7AC6"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5285E9C0" w14:textId="77777777">
            <w:pPr>
              <w:spacing w:after="0"/>
            </w:pPr>
          </w:p>
        </w:tc>
      </w:tr>
    </w:tbl>
    <w:p w:rsidR="00160F29" w:rsidRDefault="00000000" w14:paraId="2835AD50" w14:noSpellErr="1" w14:textId="30DE1A07">
      <w:pPr>
        <w:pStyle w:val="Heading2"/>
      </w:pPr>
      <w:r>
        <w:rPr/>
        <w:t>Interface Coordination Notes</w:t>
      </w:r>
    </w:p>
    <w:p w:rsidR="00160F29" w:rsidRDefault="00000000" w14:paraId="2E468B30" w14:textId="77777777">
      <w:r>
        <w:t>TBD.</w:t>
      </w:r>
    </w:p>
    <w:p w:rsidR="00160F29" w:rsidRDefault="00000000" w14:paraId="635681F5" w14:textId="77777777">
      <w:r>
        <w:br w:type="page"/>
      </w:r>
    </w:p>
    <w:p w:rsidR="00160F29" w:rsidRDefault="00000000" w14:paraId="08C485D3" w14:textId="3B01320B">
      <w:pPr>
        <w:pStyle w:val="Heading1"/>
      </w:pPr>
      <w:bookmarkStart w:name="_Toc1046396611" w:id="1509940050"/>
      <w:bookmarkStart w:name="_Toc795305018" w:id="519055728"/>
      <w:r>
        <w:rPr/>
        <w:t>26020-01-PT-29-001 - Lube Oil Supply</w:t>
      </w:r>
      <w:bookmarkEnd w:id="1509940050"/>
      <w:bookmarkEnd w:id="519055728"/>
    </w:p>
    <w:p w:rsidR="00160F29" w:rsidRDefault="00160F29" w14:paraId="764E9FC1" w14:textId="77777777"/>
    <w:tbl>
      <w:tblPr>
        <w:tblW w:w="9360" w:type="dxa"/>
        <w:tblLayout w:type="fixed"/>
        <w:tblLook w:val="04A0" w:firstRow="1" w:lastRow="0" w:firstColumn="1" w:lastColumn="0" w:noHBand="0" w:noVBand="1"/>
      </w:tblPr>
      <w:tblGrid>
        <w:gridCol w:w="2160"/>
        <w:gridCol w:w="7200"/>
      </w:tblGrid>
      <w:tr w:rsidR="00160F29" w14:paraId="00F3F9FF" w14:textId="77777777">
        <w:tc>
          <w:tcPr>
            <w:tcW w:w="2160" w:type="dxa"/>
            <w:shd w:val="clear" w:color="auto" w:fill="F4F6F8"/>
            <w:tcMar>
              <w:top w:w="90" w:type="dxa"/>
              <w:left w:w="90" w:type="dxa"/>
              <w:bottom w:w="90" w:type="dxa"/>
              <w:right w:w="90" w:type="dxa"/>
            </w:tcMar>
            <w:vAlign w:val="center"/>
          </w:tcPr>
          <w:p w:rsidR="00160F29" w:rsidRDefault="00000000" w14:paraId="4153A07B"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404061C8" w14:textId="77777777">
            <w:pPr>
              <w:spacing w:after="0"/>
            </w:pPr>
            <w:r>
              <w:rPr>
                <w:sz w:val="17"/>
              </w:rPr>
              <w:t>4-25 West Doe Deepcut; vetted package scope basis.</w:t>
            </w:r>
          </w:p>
        </w:tc>
      </w:tr>
      <w:tr w:rsidR="00160F29" w14:paraId="0E2BE264" w14:textId="77777777">
        <w:tc>
          <w:tcPr>
            <w:tcW w:w="2160" w:type="dxa"/>
            <w:shd w:val="clear" w:color="auto" w:fill="F4F6F8"/>
            <w:tcMar>
              <w:top w:w="90" w:type="dxa"/>
              <w:left w:w="90" w:type="dxa"/>
              <w:bottom w:w="90" w:type="dxa"/>
              <w:right w:w="90" w:type="dxa"/>
            </w:tcMar>
            <w:vAlign w:val="center"/>
          </w:tcPr>
          <w:p w:rsidR="00160F29" w:rsidRDefault="00000000" w14:paraId="2ACA51ED"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2EB5C3F9" w14:textId="77777777">
            <w:pPr>
              <w:spacing w:after="0"/>
            </w:pPr>
            <w:r>
              <w:rPr>
                <w:sz w:val="17"/>
              </w:rPr>
              <w:t>Bid Docs/Budgetary/26020-01-PT-RFQ-29-001-Lube oil supply.docx</w:t>
            </w:r>
          </w:p>
        </w:tc>
      </w:tr>
    </w:tbl>
    <w:p w:rsidR="00160F29" w:rsidRDefault="00000000" w14:paraId="4498D7A1" w14:noSpellErr="1" w14:textId="7F63208F">
      <w:pPr>
        <w:pStyle w:val="Heading2"/>
      </w:pPr>
      <w:r>
        <w:rPr/>
        <w:t>Basic Scope</w:t>
      </w:r>
    </w:p>
    <w:p w:rsidR="00160F29" w:rsidRDefault="00000000" w14:paraId="36950DA6" w14:textId="77777777">
      <w:r>
        <w:t>Supply of two (2) lube oil transfer pumps for the West Doe Deepcut facility Storage Tank Area, serving all compressor packages on site. Process function: Lub oil supply.</w:t>
      </w:r>
    </w:p>
    <w:p w:rsidR="00160F29" w:rsidRDefault="00000000" w14:paraId="0F39667C" w14:noSpellErr="1" w14:textId="0B50D850">
      <w:pPr>
        <w:pStyle w:val="Heading2"/>
      </w:pPr>
      <w:r>
        <w:rPr/>
        <w:t>Major Included Equipment</w:t>
      </w:r>
    </w:p>
    <w:p w:rsidR="00160F29" w:rsidRDefault="00000000" w14:paraId="281D59F9" w14:textId="77777777">
      <w:r>
        <w:t>Supply of two (2) lube oil transfer pumps for the West Doe Deepcut facility Storage Tank Area, serving all compressor packages on site; P-9240-1: Cylinder Lube Oil Transfer Pump – fills frame day tanks of various compressor packages with cylinder lubricating oil from 400 bbl heated Compressor.; P-9250-1: Crankcase Lube Oil Transfer Pump – fills frame day tanks of various compressor packages with crankcase lube oil from 200 bbl heated Compressor.; Horizontal storage tank, split in the middle to store both lube oils (crank case and compressor packing).; Pumps are electric motor driven; Sweet and sour service.</w:t>
      </w:r>
    </w:p>
    <w:p w:rsidR="00160F29" w:rsidRDefault="00160F29" w14:paraId="09115E68" w14:textId="77777777"/>
    <w:tbl>
      <w:tblPr>
        <w:tblW w:w="9360" w:type="dxa"/>
        <w:tblLayout w:type="fixed"/>
        <w:tblLook w:val="04A0" w:firstRow="1" w:lastRow="0" w:firstColumn="1" w:lastColumn="0" w:noHBand="0" w:noVBand="1"/>
      </w:tblPr>
      <w:tblGrid>
        <w:gridCol w:w="9360"/>
      </w:tblGrid>
      <w:tr w:rsidR="00160F29" w14:paraId="3A81058C" w14:textId="77777777">
        <w:tc>
          <w:tcPr>
            <w:tcW w:w="9360" w:type="dxa"/>
            <w:shd w:val="clear" w:color="auto" w:fill="FFF8E5"/>
            <w:tcMar>
              <w:top w:w="90" w:type="dxa"/>
              <w:left w:w="90" w:type="dxa"/>
              <w:bottom w:w="90" w:type="dxa"/>
              <w:right w:w="90" w:type="dxa"/>
            </w:tcMar>
            <w:vAlign w:val="center"/>
          </w:tcPr>
          <w:p w:rsidR="00160F29" w:rsidRDefault="00000000" w14:paraId="7A5F710D" w14:textId="77777777">
            <w:pPr>
              <w:spacing w:after="0"/>
            </w:pPr>
            <w:r>
              <w:rPr>
                <w:sz w:val="17"/>
              </w:rPr>
              <w:t>Scope Notes / Open Items: By others: Shipping the package to site, installation on piles, tie-in piping, electrical connections. Mounting platform and stairs. Driver: No Toshiba motors. Operating conditions: Low / atmospheric (lube oil transfer pump service); Ambient to heated tank temperature. Design conditions: Low / atmospheric (lube oil transfer pump service); Ambient to heated tank temperature.</w:t>
            </w:r>
          </w:p>
        </w:tc>
      </w:tr>
    </w:tbl>
    <w:p w:rsidR="00160F29" w:rsidRDefault="00000000" w14:paraId="02BE8F13" w14:noSpellErr="1" w14:textId="27C71C33">
      <w:pPr>
        <w:pStyle w:val="Heading2"/>
      </w:pPr>
      <w:r>
        <w:rPr/>
        <w:t>Physical Interface Summary</w:t>
      </w:r>
    </w:p>
    <w:p w:rsidR="00160F29" w:rsidRDefault="00000000" w14:paraId="63837CC1" w14:textId="45A42116">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5202DE68"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4655E270"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67DCC9DD"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1C3901B3" w14:textId="77777777">
            <w:pPr>
              <w:spacing w:after="0"/>
            </w:pPr>
            <w:r>
              <w:rPr>
                <w:sz w:val="17"/>
              </w:rPr>
              <w:t>PE Notes / Questions</w:t>
            </w:r>
          </w:p>
        </w:tc>
      </w:tr>
      <w:tr w:rsidR="00160F29" w14:paraId="441FBCEC" w14:textId="77777777">
        <w:tc>
          <w:tcPr>
            <w:tcW w:w="3420" w:type="dxa"/>
            <w:tcMar>
              <w:top w:w="90" w:type="dxa"/>
              <w:left w:w="90" w:type="dxa"/>
              <w:bottom w:w="90" w:type="dxa"/>
              <w:right w:w="90" w:type="dxa"/>
            </w:tcMar>
            <w:vAlign w:val="center"/>
          </w:tcPr>
          <w:p w:rsidR="00160F29" w:rsidRDefault="00000000" w14:paraId="531B2654" w14:textId="77777777">
            <w:pPr>
              <w:spacing w:after="0"/>
            </w:pPr>
            <w:r>
              <w:rPr>
                <w:sz w:val="17"/>
              </w:rPr>
              <w:t>Process Piping</w:t>
            </w:r>
          </w:p>
        </w:tc>
        <w:tc>
          <w:tcPr>
            <w:tcW w:w="1260" w:type="dxa"/>
            <w:tcMar>
              <w:top w:w="90" w:type="dxa"/>
              <w:left w:w="90" w:type="dxa"/>
              <w:bottom w:w="90" w:type="dxa"/>
              <w:right w:w="90" w:type="dxa"/>
            </w:tcMar>
            <w:vAlign w:val="center"/>
          </w:tcPr>
          <w:p w:rsidR="00160F29" w:rsidRDefault="00000000" w14:paraId="539A4998"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1062754" w14:textId="77777777">
            <w:pPr>
              <w:spacing w:after="0"/>
            </w:pPr>
          </w:p>
        </w:tc>
      </w:tr>
      <w:tr w:rsidR="00160F29" w14:paraId="2FFCA64D" w14:textId="77777777">
        <w:tc>
          <w:tcPr>
            <w:tcW w:w="3420" w:type="dxa"/>
            <w:tcMar>
              <w:top w:w="90" w:type="dxa"/>
              <w:left w:w="90" w:type="dxa"/>
              <w:bottom w:w="90" w:type="dxa"/>
              <w:right w:w="90" w:type="dxa"/>
            </w:tcMar>
            <w:vAlign w:val="center"/>
          </w:tcPr>
          <w:p w:rsidR="00160F29" w:rsidRDefault="00000000" w14:paraId="109F89CC" w14:textId="77777777">
            <w:pPr>
              <w:spacing w:after="0"/>
            </w:pPr>
            <w:r>
              <w:rPr>
                <w:sz w:val="17"/>
              </w:rPr>
              <w:t>Utility Piping</w:t>
            </w:r>
          </w:p>
        </w:tc>
        <w:tc>
          <w:tcPr>
            <w:tcW w:w="1260" w:type="dxa"/>
            <w:shd w:val="clear" w:color="auto" w:fill="D9EAD3"/>
            <w:tcMar>
              <w:top w:w="90" w:type="dxa"/>
              <w:left w:w="90" w:type="dxa"/>
              <w:bottom w:w="90" w:type="dxa"/>
              <w:right w:w="90" w:type="dxa"/>
            </w:tcMar>
            <w:vAlign w:val="center"/>
          </w:tcPr>
          <w:p w:rsidR="00160F29" w:rsidRDefault="00000000" w14:paraId="5376055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1B7B737" w14:textId="77777777">
            <w:pPr>
              <w:spacing w:after="0"/>
            </w:pPr>
          </w:p>
        </w:tc>
      </w:tr>
      <w:tr w:rsidR="00160F29" w14:paraId="1E81B64A" w14:textId="77777777">
        <w:tc>
          <w:tcPr>
            <w:tcW w:w="3420" w:type="dxa"/>
            <w:tcMar>
              <w:top w:w="90" w:type="dxa"/>
              <w:left w:w="90" w:type="dxa"/>
              <w:bottom w:w="90" w:type="dxa"/>
              <w:right w:w="90" w:type="dxa"/>
            </w:tcMar>
            <w:vAlign w:val="center"/>
          </w:tcPr>
          <w:p w:rsidR="00160F29" w:rsidRDefault="00000000" w14:paraId="0A84B26A" w14:textId="77777777">
            <w:pPr>
              <w:spacing w:after="0"/>
            </w:pPr>
            <w:r>
              <w:rPr>
                <w:sz w:val="17"/>
              </w:rPr>
              <w:t>Relief / Flare / Vent</w:t>
            </w:r>
          </w:p>
        </w:tc>
        <w:tc>
          <w:tcPr>
            <w:tcW w:w="1260" w:type="dxa"/>
            <w:tcMar>
              <w:top w:w="90" w:type="dxa"/>
              <w:left w:w="90" w:type="dxa"/>
              <w:bottom w:w="90" w:type="dxa"/>
              <w:right w:w="90" w:type="dxa"/>
            </w:tcMar>
            <w:vAlign w:val="center"/>
          </w:tcPr>
          <w:p w:rsidR="00160F29" w:rsidRDefault="00000000" w14:paraId="1FBD4934"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BAE0850" w14:textId="77777777">
            <w:pPr>
              <w:spacing w:after="0"/>
            </w:pPr>
          </w:p>
        </w:tc>
      </w:tr>
      <w:tr w:rsidR="00160F29" w14:paraId="3A2F5AEE" w14:textId="77777777">
        <w:tc>
          <w:tcPr>
            <w:tcW w:w="3420" w:type="dxa"/>
            <w:tcMar>
              <w:top w:w="90" w:type="dxa"/>
              <w:left w:w="90" w:type="dxa"/>
              <w:bottom w:w="90" w:type="dxa"/>
              <w:right w:w="90" w:type="dxa"/>
            </w:tcMar>
            <w:vAlign w:val="center"/>
          </w:tcPr>
          <w:p w:rsidR="00160F29" w:rsidRDefault="00000000" w14:paraId="713AE476"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7B5B69D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CF766CA" w14:textId="77777777">
            <w:pPr>
              <w:spacing w:after="0"/>
            </w:pPr>
          </w:p>
        </w:tc>
      </w:tr>
      <w:tr w:rsidR="00160F29" w14:paraId="0637A89A" w14:textId="77777777">
        <w:tc>
          <w:tcPr>
            <w:tcW w:w="3420" w:type="dxa"/>
            <w:tcMar>
              <w:top w:w="90" w:type="dxa"/>
              <w:left w:w="90" w:type="dxa"/>
              <w:bottom w:w="90" w:type="dxa"/>
              <w:right w:w="90" w:type="dxa"/>
            </w:tcMar>
            <w:vAlign w:val="center"/>
          </w:tcPr>
          <w:p w:rsidR="00160F29" w:rsidRDefault="00000000" w14:paraId="45C02691"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779454C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0862B4B" w14:textId="77777777">
            <w:pPr>
              <w:spacing w:after="0"/>
            </w:pPr>
          </w:p>
        </w:tc>
      </w:tr>
      <w:tr w:rsidR="00160F29" w14:paraId="52BB623D" w14:textId="77777777">
        <w:tc>
          <w:tcPr>
            <w:tcW w:w="3420" w:type="dxa"/>
            <w:tcMar>
              <w:top w:w="90" w:type="dxa"/>
              <w:left w:w="90" w:type="dxa"/>
              <w:bottom w:w="90" w:type="dxa"/>
              <w:right w:w="90" w:type="dxa"/>
            </w:tcMar>
            <w:vAlign w:val="center"/>
          </w:tcPr>
          <w:p w:rsidR="00160F29" w:rsidRDefault="00000000" w14:paraId="204BD2F2"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17E84DD5"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45FE9588" w14:textId="77777777">
            <w:pPr>
              <w:spacing w:after="0"/>
            </w:pPr>
            <w:r>
              <w:rPr>
                <w:sz w:val="17"/>
              </w:rPr>
              <w:t>26020-Packages_Interfaces.3.xlsx column M (row 70).</w:t>
            </w:r>
          </w:p>
        </w:tc>
      </w:tr>
      <w:tr w:rsidR="00160F29" w14:paraId="2F0E2486" w14:textId="77777777">
        <w:tc>
          <w:tcPr>
            <w:tcW w:w="3420" w:type="dxa"/>
            <w:tcMar>
              <w:top w:w="90" w:type="dxa"/>
              <w:left w:w="90" w:type="dxa"/>
              <w:bottom w:w="90" w:type="dxa"/>
              <w:right w:w="90" w:type="dxa"/>
            </w:tcMar>
            <w:vAlign w:val="center"/>
          </w:tcPr>
          <w:p w:rsidR="00160F29" w:rsidRDefault="00000000" w14:paraId="79B4A436" w14:textId="77777777">
            <w:pPr>
              <w:spacing w:after="0"/>
            </w:pPr>
            <w:r>
              <w:rPr>
                <w:sz w:val="17"/>
              </w:rPr>
              <w:t>EHT</w:t>
            </w:r>
          </w:p>
        </w:tc>
        <w:tc>
          <w:tcPr>
            <w:tcW w:w="1260" w:type="dxa"/>
            <w:tcMar>
              <w:top w:w="90" w:type="dxa"/>
              <w:left w:w="90" w:type="dxa"/>
              <w:bottom w:w="90" w:type="dxa"/>
              <w:right w:w="90" w:type="dxa"/>
            </w:tcMar>
            <w:vAlign w:val="center"/>
          </w:tcPr>
          <w:p w:rsidR="00160F29" w:rsidRDefault="00000000" w14:paraId="220C9498"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7AD5120" w14:textId="77777777">
            <w:pPr>
              <w:spacing w:after="0"/>
            </w:pPr>
          </w:p>
        </w:tc>
      </w:tr>
      <w:tr w:rsidR="00160F29" w14:paraId="240A02C8" w14:textId="77777777">
        <w:tc>
          <w:tcPr>
            <w:tcW w:w="3420" w:type="dxa"/>
            <w:tcMar>
              <w:top w:w="90" w:type="dxa"/>
              <w:left w:w="90" w:type="dxa"/>
              <w:bottom w:w="90" w:type="dxa"/>
              <w:right w:w="90" w:type="dxa"/>
            </w:tcMar>
            <w:vAlign w:val="center"/>
          </w:tcPr>
          <w:p w:rsidR="00160F29" w:rsidRDefault="00000000" w14:paraId="4C9BF1BC"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159596F6"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6CD10CB" w14:textId="77777777">
            <w:pPr>
              <w:spacing w:after="0"/>
            </w:pPr>
          </w:p>
        </w:tc>
      </w:tr>
      <w:tr w:rsidR="00160F29" w14:paraId="294C1E9E" w14:textId="77777777">
        <w:tc>
          <w:tcPr>
            <w:tcW w:w="3420" w:type="dxa"/>
            <w:tcMar>
              <w:top w:w="90" w:type="dxa"/>
              <w:left w:w="90" w:type="dxa"/>
              <w:bottom w:w="90" w:type="dxa"/>
              <w:right w:w="90" w:type="dxa"/>
            </w:tcMar>
            <w:vAlign w:val="center"/>
          </w:tcPr>
          <w:p w:rsidR="00160F29" w:rsidRDefault="00000000" w14:paraId="2F196DA0"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7D8F6B16"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20C34A4" w14:textId="77777777">
            <w:pPr>
              <w:spacing w:after="0"/>
            </w:pPr>
          </w:p>
        </w:tc>
      </w:tr>
      <w:tr w:rsidR="00160F29" w14:paraId="27BB6C4F" w14:textId="77777777">
        <w:tc>
          <w:tcPr>
            <w:tcW w:w="3420" w:type="dxa"/>
            <w:tcMar>
              <w:top w:w="90" w:type="dxa"/>
              <w:left w:w="90" w:type="dxa"/>
              <w:bottom w:w="90" w:type="dxa"/>
              <w:right w:w="90" w:type="dxa"/>
            </w:tcMar>
            <w:vAlign w:val="center"/>
          </w:tcPr>
          <w:p w:rsidR="00160F29" w:rsidRDefault="00000000" w14:paraId="683F5F3A"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62351E04"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ACD7983" w14:textId="77777777">
            <w:pPr>
              <w:spacing w:after="0"/>
            </w:pPr>
          </w:p>
        </w:tc>
      </w:tr>
      <w:tr w:rsidR="00160F29" w14:paraId="22C91536" w14:textId="77777777">
        <w:tc>
          <w:tcPr>
            <w:tcW w:w="3420" w:type="dxa"/>
            <w:tcMar>
              <w:top w:w="90" w:type="dxa"/>
              <w:left w:w="90" w:type="dxa"/>
              <w:bottom w:w="90" w:type="dxa"/>
              <w:right w:w="90" w:type="dxa"/>
            </w:tcMar>
            <w:vAlign w:val="center"/>
          </w:tcPr>
          <w:p w:rsidR="00160F29" w:rsidRDefault="00000000" w14:paraId="5C36E4BF"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40F24941"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9F12299" w14:textId="77777777">
            <w:pPr>
              <w:spacing w:after="0"/>
            </w:pPr>
          </w:p>
        </w:tc>
      </w:tr>
      <w:tr w:rsidR="00160F29" w14:paraId="3E11EACC" w14:textId="77777777">
        <w:tc>
          <w:tcPr>
            <w:tcW w:w="3420" w:type="dxa"/>
            <w:tcMar>
              <w:top w:w="90" w:type="dxa"/>
              <w:left w:w="90" w:type="dxa"/>
              <w:bottom w:w="90" w:type="dxa"/>
              <w:right w:w="90" w:type="dxa"/>
            </w:tcMar>
            <w:vAlign w:val="center"/>
          </w:tcPr>
          <w:p w:rsidR="00160F29" w:rsidRDefault="00000000" w14:paraId="173F72FD"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782B1A7D"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8A431A9" w14:textId="77777777">
            <w:pPr>
              <w:spacing w:after="0"/>
            </w:pPr>
          </w:p>
        </w:tc>
      </w:tr>
      <w:tr w:rsidR="00160F29" w14:paraId="38C26FAB" w14:textId="77777777">
        <w:tc>
          <w:tcPr>
            <w:tcW w:w="3420" w:type="dxa"/>
            <w:tcMar>
              <w:top w:w="90" w:type="dxa"/>
              <w:left w:w="90" w:type="dxa"/>
              <w:bottom w:w="90" w:type="dxa"/>
              <w:right w:w="90" w:type="dxa"/>
            </w:tcMar>
            <w:vAlign w:val="center"/>
          </w:tcPr>
          <w:p w:rsidR="00160F29" w:rsidRDefault="00000000" w14:paraId="50697C1C" w14:textId="77777777">
            <w:pPr>
              <w:spacing w:after="0"/>
            </w:pPr>
            <w:r>
              <w:rPr>
                <w:sz w:val="17"/>
              </w:rPr>
              <w:t>Fire &amp; Gas / Safety Systems</w:t>
            </w:r>
          </w:p>
        </w:tc>
        <w:tc>
          <w:tcPr>
            <w:tcW w:w="1260" w:type="dxa"/>
            <w:tcMar>
              <w:top w:w="90" w:type="dxa"/>
              <w:left w:w="90" w:type="dxa"/>
              <w:bottom w:w="90" w:type="dxa"/>
              <w:right w:w="90" w:type="dxa"/>
            </w:tcMar>
            <w:vAlign w:val="center"/>
          </w:tcPr>
          <w:p w:rsidR="00160F29" w:rsidRDefault="00000000" w14:paraId="79CB1C81"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0117502" w14:textId="77777777">
            <w:pPr>
              <w:spacing w:after="0"/>
            </w:pPr>
          </w:p>
        </w:tc>
      </w:tr>
      <w:tr w:rsidR="00160F29" w14:paraId="30A621E8" w14:textId="77777777">
        <w:tc>
          <w:tcPr>
            <w:tcW w:w="3420" w:type="dxa"/>
            <w:tcMar>
              <w:top w:w="90" w:type="dxa"/>
              <w:left w:w="90" w:type="dxa"/>
              <w:bottom w:w="90" w:type="dxa"/>
              <w:right w:w="90" w:type="dxa"/>
            </w:tcMar>
            <w:vAlign w:val="center"/>
          </w:tcPr>
          <w:p w:rsidR="00160F29" w:rsidRDefault="00000000" w14:paraId="1642D7D4"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1D5EA5E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3103AA1" w14:textId="77777777">
            <w:pPr>
              <w:spacing w:after="0"/>
            </w:pPr>
          </w:p>
        </w:tc>
      </w:tr>
      <w:tr w:rsidR="00160F29" w14:paraId="304F556B" w14:textId="77777777">
        <w:tc>
          <w:tcPr>
            <w:tcW w:w="3420" w:type="dxa"/>
            <w:tcMar>
              <w:top w:w="90" w:type="dxa"/>
              <w:left w:w="90" w:type="dxa"/>
              <w:bottom w:w="90" w:type="dxa"/>
              <w:right w:w="90" w:type="dxa"/>
            </w:tcMar>
            <w:vAlign w:val="center"/>
          </w:tcPr>
          <w:p w:rsidR="00160F29" w:rsidRDefault="00000000" w14:paraId="706F9EF0"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05315F58"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22353B6" w14:textId="77777777">
            <w:pPr>
              <w:spacing w:after="0"/>
            </w:pPr>
          </w:p>
        </w:tc>
      </w:tr>
      <w:tr w:rsidR="00160F29" w14:paraId="46FC2DEF" w14:textId="77777777">
        <w:tc>
          <w:tcPr>
            <w:tcW w:w="3420" w:type="dxa"/>
            <w:tcMar>
              <w:top w:w="90" w:type="dxa"/>
              <w:left w:w="90" w:type="dxa"/>
              <w:bottom w:w="90" w:type="dxa"/>
              <w:right w:w="90" w:type="dxa"/>
            </w:tcMar>
            <w:vAlign w:val="center"/>
          </w:tcPr>
          <w:p w:rsidR="00160F29" w:rsidRDefault="00000000" w14:paraId="6E8CBDB7"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2856F92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BA07D85" w14:textId="77777777">
            <w:pPr>
              <w:spacing w:after="0"/>
            </w:pPr>
          </w:p>
        </w:tc>
      </w:tr>
      <w:tr w:rsidR="00160F29" w14:paraId="67FB5B7C" w14:textId="77777777">
        <w:tc>
          <w:tcPr>
            <w:tcW w:w="3420" w:type="dxa"/>
            <w:tcMar>
              <w:top w:w="90" w:type="dxa"/>
              <w:left w:w="90" w:type="dxa"/>
              <w:bottom w:w="90" w:type="dxa"/>
              <w:right w:w="90" w:type="dxa"/>
            </w:tcMar>
            <w:vAlign w:val="center"/>
          </w:tcPr>
          <w:p w:rsidR="00160F29" w:rsidRDefault="00000000" w14:paraId="537B02C3"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3125E3FC"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5A7F8AA" w14:textId="77777777">
            <w:pPr>
              <w:spacing w:after="0"/>
            </w:pPr>
          </w:p>
        </w:tc>
      </w:tr>
      <w:tr w:rsidR="00160F29" w14:paraId="336CD546" w14:textId="77777777">
        <w:tc>
          <w:tcPr>
            <w:tcW w:w="3420" w:type="dxa"/>
            <w:tcMar>
              <w:top w:w="90" w:type="dxa"/>
              <w:left w:w="90" w:type="dxa"/>
              <w:bottom w:w="90" w:type="dxa"/>
              <w:right w:w="90" w:type="dxa"/>
            </w:tcMar>
            <w:vAlign w:val="center"/>
          </w:tcPr>
          <w:p w:rsidR="00160F29" w:rsidRDefault="00000000" w14:paraId="30F19A0F"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3FB00E83"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02981FE" w14:textId="77777777">
            <w:pPr>
              <w:spacing w:after="0"/>
            </w:pPr>
          </w:p>
        </w:tc>
      </w:tr>
    </w:tbl>
    <w:p w:rsidR="00160F29" w:rsidRDefault="00000000" w14:paraId="713EBCC3" w14:noSpellErr="1" w14:textId="1F72BF60">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017EFC2C"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0EDC78FB"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3B19FD7D"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6F1E891C" w14:textId="77777777">
            <w:pPr>
              <w:spacing w:after="0"/>
            </w:pPr>
            <w:r>
              <w:rPr>
                <w:sz w:val="17"/>
              </w:rPr>
              <w:t>Notes</w:t>
            </w:r>
          </w:p>
        </w:tc>
      </w:tr>
      <w:tr w:rsidR="00160F29" w14:paraId="41640020" w14:textId="77777777">
        <w:tc>
          <w:tcPr>
            <w:tcW w:w="2520" w:type="dxa"/>
            <w:gridSpan w:val="3"/>
            <w:shd w:val="clear" w:color="auto" w:fill="E8EEF5"/>
            <w:tcMar>
              <w:top w:w="90" w:type="dxa"/>
              <w:left w:w="90" w:type="dxa"/>
              <w:bottom w:w="90" w:type="dxa"/>
              <w:right w:w="90" w:type="dxa"/>
            </w:tcMar>
            <w:vAlign w:val="center"/>
          </w:tcPr>
          <w:p w:rsidR="00160F29" w:rsidRDefault="00000000" w14:paraId="7F9CE757" w14:textId="77777777">
            <w:pPr>
              <w:spacing w:after="0"/>
            </w:pPr>
            <w:r>
              <w:rPr>
                <w:b/>
                <w:sz w:val="17"/>
              </w:rPr>
              <w:t>Core vendor documents</w:t>
            </w:r>
          </w:p>
        </w:tc>
      </w:tr>
      <w:tr w:rsidR="00160F29" w14:paraId="0895BCA4" w14:textId="77777777">
        <w:tc>
          <w:tcPr>
            <w:tcW w:w="1380" w:type="dxa"/>
            <w:tcMar>
              <w:top w:w="90" w:type="dxa"/>
              <w:left w:w="90" w:type="dxa"/>
              <w:bottom w:w="90" w:type="dxa"/>
              <w:right w:w="90" w:type="dxa"/>
            </w:tcMar>
            <w:vAlign w:val="center"/>
          </w:tcPr>
          <w:p w:rsidR="00160F29" w:rsidRDefault="00000000" w14:paraId="346592E2"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37C0B7FA"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775EBD6B" w14:textId="77777777">
            <w:pPr>
              <w:spacing w:after="0"/>
            </w:pPr>
          </w:p>
        </w:tc>
      </w:tr>
      <w:tr w:rsidR="00160F29" w14:paraId="17A6F43E" w14:textId="77777777">
        <w:tc>
          <w:tcPr>
            <w:tcW w:w="1380" w:type="dxa"/>
            <w:tcMar>
              <w:top w:w="90" w:type="dxa"/>
              <w:left w:w="90" w:type="dxa"/>
              <w:bottom w:w="90" w:type="dxa"/>
              <w:right w:w="90" w:type="dxa"/>
            </w:tcMar>
            <w:vAlign w:val="center"/>
          </w:tcPr>
          <w:p w:rsidR="00160F29" w:rsidRDefault="00000000" w14:paraId="7372A256"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0FCAB761"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6EE9BA8F" w14:textId="77777777">
            <w:pPr>
              <w:spacing w:after="0"/>
            </w:pPr>
          </w:p>
        </w:tc>
      </w:tr>
      <w:tr w:rsidR="00160F29" w14:paraId="43355BDE" w14:textId="77777777">
        <w:tc>
          <w:tcPr>
            <w:tcW w:w="1380" w:type="dxa"/>
            <w:tcMar>
              <w:top w:w="90" w:type="dxa"/>
              <w:left w:w="90" w:type="dxa"/>
              <w:bottom w:w="90" w:type="dxa"/>
              <w:right w:w="90" w:type="dxa"/>
            </w:tcMar>
            <w:vAlign w:val="center"/>
          </w:tcPr>
          <w:p w:rsidR="00160F29" w:rsidRDefault="00000000" w14:paraId="7AF49E66"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156DB1E2"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2C4DE420" w14:textId="77777777">
            <w:pPr>
              <w:spacing w:after="0"/>
            </w:pPr>
          </w:p>
        </w:tc>
      </w:tr>
      <w:tr w:rsidR="00160F29" w14:paraId="5B0F0B18" w14:textId="77777777">
        <w:tc>
          <w:tcPr>
            <w:tcW w:w="1380" w:type="dxa"/>
            <w:tcMar>
              <w:top w:w="90" w:type="dxa"/>
              <w:left w:w="90" w:type="dxa"/>
              <w:bottom w:w="90" w:type="dxa"/>
              <w:right w:w="90" w:type="dxa"/>
            </w:tcMar>
            <w:vAlign w:val="center"/>
          </w:tcPr>
          <w:p w:rsidR="00160F29" w:rsidRDefault="00000000" w14:paraId="71122EFC"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61A1637E"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0772D2D6" w14:textId="77777777">
            <w:pPr>
              <w:spacing w:after="0"/>
            </w:pPr>
          </w:p>
        </w:tc>
      </w:tr>
      <w:tr w:rsidR="00160F29" w14:paraId="5D30FE1F" w14:textId="77777777">
        <w:tc>
          <w:tcPr>
            <w:tcW w:w="1380" w:type="dxa"/>
            <w:tcMar>
              <w:top w:w="90" w:type="dxa"/>
              <w:left w:w="90" w:type="dxa"/>
              <w:bottom w:w="90" w:type="dxa"/>
              <w:right w:w="90" w:type="dxa"/>
            </w:tcMar>
            <w:vAlign w:val="center"/>
          </w:tcPr>
          <w:p w:rsidR="00160F29" w:rsidRDefault="00000000" w14:paraId="6B299020"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348B17DB"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571F0C8A" w14:textId="77777777">
            <w:pPr>
              <w:spacing w:after="0"/>
            </w:pPr>
          </w:p>
        </w:tc>
      </w:tr>
      <w:tr w:rsidR="00160F29" w14:paraId="3DDD37C3" w14:textId="77777777">
        <w:tc>
          <w:tcPr>
            <w:tcW w:w="1380" w:type="dxa"/>
            <w:tcMar>
              <w:top w:w="90" w:type="dxa"/>
              <w:left w:w="90" w:type="dxa"/>
              <w:bottom w:w="90" w:type="dxa"/>
              <w:right w:w="90" w:type="dxa"/>
            </w:tcMar>
            <w:vAlign w:val="center"/>
          </w:tcPr>
          <w:p w:rsidR="00160F29" w:rsidRDefault="00000000" w14:paraId="3B91CBFF"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634BBC38"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6B808E3A" w14:textId="77777777">
            <w:pPr>
              <w:spacing w:after="0"/>
            </w:pPr>
          </w:p>
        </w:tc>
      </w:tr>
      <w:tr w:rsidR="00160F29" w14:paraId="695A8376" w14:textId="77777777">
        <w:tc>
          <w:tcPr>
            <w:tcW w:w="1380" w:type="dxa"/>
            <w:tcMar>
              <w:top w:w="90" w:type="dxa"/>
              <w:left w:w="90" w:type="dxa"/>
              <w:bottom w:w="90" w:type="dxa"/>
              <w:right w:w="90" w:type="dxa"/>
            </w:tcMar>
            <w:vAlign w:val="center"/>
          </w:tcPr>
          <w:p w:rsidR="00160F29" w:rsidRDefault="00000000" w14:paraId="6AB114DF"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267A9178"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472B75FF" w14:textId="77777777">
            <w:pPr>
              <w:spacing w:after="0"/>
            </w:pPr>
          </w:p>
        </w:tc>
      </w:tr>
      <w:tr w:rsidR="00160F29" w14:paraId="188FD74D" w14:textId="77777777">
        <w:tc>
          <w:tcPr>
            <w:tcW w:w="1380" w:type="dxa"/>
            <w:tcMar>
              <w:top w:w="90" w:type="dxa"/>
              <w:left w:w="90" w:type="dxa"/>
              <w:bottom w:w="90" w:type="dxa"/>
              <w:right w:w="90" w:type="dxa"/>
            </w:tcMar>
            <w:vAlign w:val="center"/>
          </w:tcPr>
          <w:p w:rsidR="00160F29" w:rsidRDefault="00000000" w14:paraId="50723F2D"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49EE7E1C"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5D68CD10" w14:textId="77777777">
            <w:pPr>
              <w:spacing w:after="0"/>
            </w:pPr>
          </w:p>
        </w:tc>
      </w:tr>
      <w:tr w:rsidR="00160F29" w14:paraId="284D5609" w14:textId="77777777">
        <w:tc>
          <w:tcPr>
            <w:tcW w:w="1380" w:type="dxa"/>
            <w:tcMar>
              <w:top w:w="90" w:type="dxa"/>
              <w:left w:w="90" w:type="dxa"/>
              <w:bottom w:w="90" w:type="dxa"/>
              <w:right w:w="90" w:type="dxa"/>
            </w:tcMar>
            <w:vAlign w:val="center"/>
          </w:tcPr>
          <w:p w:rsidR="00160F29" w:rsidRDefault="00000000" w14:paraId="61435B72"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70180046"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63CF71CB" w14:textId="77777777">
            <w:pPr>
              <w:spacing w:after="0"/>
            </w:pPr>
          </w:p>
        </w:tc>
      </w:tr>
      <w:tr w:rsidR="00160F29" w14:paraId="0255C823" w14:textId="77777777">
        <w:tc>
          <w:tcPr>
            <w:tcW w:w="1380" w:type="dxa"/>
            <w:tcMar>
              <w:top w:w="90" w:type="dxa"/>
              <w:left w:w="90" w:type="dxa"/>
              <w:bottom w:w="90" w:type="dxa"/>
              <w:right w:w="90" w:type="dxa"/>
            </w:tcMar>
            <w:vAlign w:val="center"/>
          </w:tcPr>
          <w:p w:rsidR="00160F29" w:rsidRDefault="00000000" w14:paraId="39EA5037"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6D14299E"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398D71DC" w14:textId="77777777">
            <w:pPr>
              <w:spacing w:after="0"/>
            </w:pPr>
          </w:p>
        </w:tc>
      </w:tr>
      <w:tr w:rsidR="00160F29" w14:paraId="7C227FFF" w14:textId="77777777">
        <w:tc>
          <w:tcPr>
            <w:tcW w:w="2520" w:type="dxa"/>
            <w:gridSpan w:val="3"/>
            <w:shd w:val="clear" w:color="auto" w:fill="E8EEF5"/>
            <w:tcMar>
              <w:top w:w="90" w:type="dxa"/>
              <w:left w:w="90" w:type="dxa"/>
              <w:bottom w:w="90" w:type="dxa"/>
              <w:right w:w="90" w:type="dxa"/>
            </w:tcMar>
            <w:vAlign w:val="center"/>
          </w:tcPr>
          <w:p w:rsidR="00160F29" w:rsidRDefault="00000000" w14:paraId="2FEB9792" w14:textId="77777777">
            <w:pPr>
              <w:spacing w:after="0"/>
            </w:pPr>
            <w:r>
              <w:rPr>
                <w:b/>
                <w:sz w:val="17"/>
              </w:rPr>
              <w:t>Core package engineering</w:t>
            </w:r>
          </w:p>
        </w:tc>
      </w:tr>
      <w:tr w:rsidR="00160F29" w14:paraId="7AD322C7" w14:textId="77777777">
        <w:tc>
          <w:tcPr>
            <w:tcW w:w="1380" w:type="dxa"/>
            <w:tcMar>
              <w:top w:w="90" w:type="dxa"/>
              <w:left w:w="90" w:type="dxa"/>
              <w:bottom w:w="90" w:type="dxa"/>
              <w:right w:w="90" w:type="dxa"/>
            </w:tcMar>
            <w:vAlign w:val="center"/>
          </w:tcPr>
          <w:p w:rsidR="00160F29" w:rsidRDefault="00000000" w14:paraId="5295672D"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48A407D5"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57CD5217" w14:textId="77777777">
            <w:pPr>
              <w:spacing w:after="0"/>
            </w:pPr>
          </w:p>
        </w:tc>
      </w:tr>
      <w:tr w:rsidR="00160F29" w14:paraId="3D64E183" w14:textId="77777777">
        <w:tc>
          <w:tcPr>
            <w:tcW w:w="1380" w:type="dxa"/>
            <w:tcMar>
              <w:top w:w="90" w:type="dxa"/>
              <w:left w:w="90" w:type="dxa"/>
              <w:bottom w:w="90" w:type="dxa"/>
              <w:right w:w="90" w:type="dxa"/>
            </w:tcMar>
            <w:vAlign w:val="center"/>
          </w:tcPr>
          <w:p w:rsidR="00160F29" w:rsidRDefault="00000000" w14:paraId="10EA381D"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047761C4"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72EE5CA4" w14:textId="77777777">
            <w:pPr>
              <w:spacing w:after="0"/>
            </w:pPr>
          </w:p>
        </w:tc>
      </w:tr>
      <w:tr w:rsidR="00160F29" w14:paraId="0D2B081C" w14:textId="77777777">
        <w:tc>
          <w:tcPr>
            <w:tcW w:w="1380" w:type="dxa"/>
            <w:tcMar>
              <w:top w:w="90" w:type="dxa"/>
              <w:left w:w="90" w:type="dxa"/>
              <w:bottom w:w="90" w:type="dxa"/>
              <w:right w:w="90" w:type="dxa"/>
            </w:tcMar>
            <w:vAlign w:val="center"/>
          </w:tcPr>
          <w:p w:rsidR="00160F29" w:rsidRDefault="00000000" w14:paraId="622C21A6"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5213CCF2"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5CAA527A" w14:textId="77777777">
            <w:pPr>
              <w:spacing w:after="0"/>
            </w:pPr>
          </w:p>
        </w:tc>
      </w:tr>
      <w:tr w:rsidR="00160F29" w14:paraId="3F5D67CE" w14:textId="77777777">
        <w:tc>
          <w:tcPr>
            <w:tcW w:w="1380" w:type="dxa"/>
            <w:tcMar>
              <w:top w:w="90" w:type="dxa"/>
              <w:left w:w="90" w:type="dxa"/>
              <w:bottom w:w="90" w:type="dxa"/>
              <w:right w:w="90" w:type="dxa"/>
            </w:tcMar>
            <w:vAlign w:val="center"/>
          </w:tcPr>
          <w:p w:rsidR="00160F29" w:rsidRDefault="00000000" w14:paraId="46E2E254"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09118749"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007FBC09" w14:textId="77777777">
            <w:pPr>
              <w:spacing w:after="0"/>
            </w:pPr>
          </w:p>
        </w:tc>
      </w:tr>
      <w:tr w:rsidR="00160F29" w14:paraId="65FFDDF1" w14:textId="77777777">
        <w:tc>
          <w:tcPr>
            <w:tcW w:w="1380" w:type="dxa"/>
            <w:tcMar>
              <w:top w:w="90" w:type="dxa"/>
              <w:left w:w="90" w:type="dxa"/>
              <w:bottom w:w="90" w:type="dxa"/>
              <w:right w:w="90" w:type="dxa"/>
            </w:tcMar>
            <w:vAlign w:val="center"/>
          </w:tcPr>
          <w:p w:rsidR="00160F29" w:rsidRDefault="00000000" w14:paraId="7D642F10"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076E6D54"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3264F460" w14:textId="77777777">
            <w:pPr>
              <w:spacing w:after="0"/>
            </w:pPr>
          </w:p>
        </w:tc>
      </w:tr>
      <w:tr w:rsidR="00160F29" w14:paraId="7EC54472" w14:textId="77777777">
        <w:tc>
          <w:tcPr>
            <w:tcW w:w="1380" w:type="dxa"/>
            <w:tcMar>
              <w:top w:w="90" w:type="dxa"/>
              <w:left w:w="90" w:type="dxa"/>
              <w:bottom w:w="90" w:type="dxa"/>
              <w:right w:w="90" w:type="dxa"/>
            </w:tcMar>
            <w:vAlign w:val="center"/>
          </w:tcPr>
          <w:p w:rsidR="00160F29" w:rsidRDefault="00000000" w14:paraId="23F242F0"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1FFEC99B"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0C88FFAD" w14:textId="77777777">
            <w:pPr>
              <w:spacing w:after="0"/>
            </w:pPr>
          </w:p>
        </w:tc>
      </w:tr>
      <w:tr w:rsidR="00160F29" w14:paraId="2B0C92C2" w14:textId="77777777">
        <w:tc>
          <w:tcPr>
            <w:tcW w:w="1380" w:type="dxa"/>
            <w:tcMar>
              <w:top w:w="90" w:type="dxa"/>
              <w:left w:w="90" w:type="dxa"/>
              <w:bottom w:w="90" w:type="dxa"/>
              <w:right w:w="90" w:type="dxa"/>
            </w:tcMar>
            <w:vAlign w:val="center"/>
          </w:tcPr>
          <w:p w:rsidR="00160F29" w:rsidRDefault="00000000" w14:paraId="70DFB6E2"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5177E47A"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7F84F734" w14:textId="77777777">
            <w:pPr>
              <w:spacing w:after="0"/>
            </w:pPr>
          </w:p>
        </w:tc>
      </w:tr>
      <w:tr w:rsidR="00160F29" w14:paraId="3EAF9DA7" w14:textId="77777777">
        <w:tc>
          <w:tcPr>
            <w:tcW w:w="1380" w:type="dxa"/>
            <w:tcMar>
              <w:top w:w="90" w:type="dxa"/>
              <w:left w:w="90" w:type="dxa"/>
              <w:bottom w:w="90" w:type="dxa"/>
              <w:right w:w="90" w:type="dxa"/>
            </w:tcMar>
            <w:vAlign w:val="center"/>
          </w:tcPr>
          <w:p w:rsidR="00160F29" w:rsidRDefault="00000000" w14:paraId="1C66E289"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320D753E"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49578C56" w14:textId="77777777">
            <w:pPr>
              <w:spacing w:after="0"/>
            </w:pPr>
          </w:p>
        </w:tc>
      </w:tr>
      <w:tr w:rsidR="00160F29" w14:paraId="2DBB0D5A" w14:textId="77777777">
        <w:tc>
          <w:tcPr>
            <w:tcW w:w="1380" w:type="dxa"/>
            <w:tcMar>
              <w:top w:w="90" w:type="dxa"/>
              <w:left w:w="90" w:type="dxa"/>
              <w:bottom w:w="90" w:type="dxa"/>
              <w:right w:w="90" w:type="dxa"/>
            </w:tcMar>
            <w:vAlign w:val="center"/>
          </w:tcPr>
          <w:p w:rsidR="00160F29" w:rsidRDefault="00000000" w14:paraId="723FE469"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182A7AB2"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30B1BD61" w14:textId="77777777">
            <w:pPr>
              <w:spacing w:after="0"/>
            </w:pPr>
          </w:p>
        </w:tc>
      </w:tr>
      <w:tr w:rsidR="00160F29" w14:paraId="1513844D" w14:textId="77777777">
        <w:tc>
          <w:tcPr>
            <w:tcW w:w="1380" w:type="dxa"/>
            <w:tcMar>
              <w:top w:w="90" w:type="dxa"/>
              <w:left w:w="90" w:type="dxa"/>
              <w:bottom w:w="90" w:type="dxa"/>
              <w:right w:w="90" w:type="dxa"/>
            </w:tcMar>
            <w:vAlign w:val="center"/>
          </w:tcPr>
          <w:p w:rsidR="00160F29" w:rsidRDefault="00000000" w14:paraId="7BFC0ABC"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0F34D4B9"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78D16B6F" w14:textId="77777777">
            <w:pPr>
              <w:spacing w:after="0"/>
            </w:pPr>
          </w:p>
        </w:tc>
      </w:tr>
      <w:tr w:rsidR="00160F29" w14:paraId="3FFD7FA4" w14:textId="77777777">
        <w:tc>
          <w:tcPr>
            <w:tcW w:w="1380" w:type="dxa"/>
            <w:tcMar>
              <w:top w:w="90" w:type="dxa"/>
              <w:left w:w="90" w:type="dxa"/>
              <w:bottom w:w="90" w:type="dxa"/>
              <w:right w:w="90" w:type="dxa"/>
            </w:tcMar>
            <w:vAlign w:val="center"/>
          </w:tcPr>
          <w:p w:rsidR="00160F29" w:rsidRDefault="00000000" w14:paraId="28C744EE"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7FAC38D2"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0D0CD2BE" w14:textId="77777777">
            <w:pPr>
              <w:spacing w:after="0"/>
            </w:pPr>
          </w:p>
        </w:tc>
      </w:tr>
      <w:tr w:rsidR="00160F29" w14:paraId="11991017" w14:textId="77777777">
        <w:tc>
          <w:tcPr>
            <w:tcW w:w="1380" w:type="dxa"/>
            <w:tcMar>
              <w:top w:w="90" w:type="dxa"/>
              <w:left w:w="90" w:type="dxa"/>
              <w:bottom w:w="90" w:type="dxa"/>
              <w:right w:w="90" w:type="dxa"/>
            </w:tcMar>
            <w:vAlign w:val="center"/>
          </w:tcPr>
          <w:p w:rsidR="00160F29" w:rsidRDefault="00000000" w14:paraId="7B168E64"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2B618E09"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5892C4E9" w14:textId="77777777">
            <w:pPr>
              <w:spacing w:after="0"/>
            </w:pPr>
          </w:p>
        </w:tc>
      </w:tr>
      <w:tr w:rsidR="00160F29" w14:paraId="1F9A112B" w14:textId="77777777">
        <w:tc>
          <w:tcPr>
            <w:tcW w:w="1380" w:type="dxa"/>
            <w:tcMar>
              <w:top w:w="90" w:type="dxa"/>
              <w:left w:w="90" w:type="dxa"/>
              <w:bottom w:w="90" w:type="dxa"/>
              <w:right w:w="90" w:type="dxa"/>
            </w:tcMar>
            <w:vAlign w:val="center"/>
          </w:tcPr>
          <w:p w:rsidR="00160F29" w:rsidRDefault="00000000" w14:paraId="380AF5FB"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178B7DCB"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5D65A5E4" w14:textId="77777777">
            <w:pPr>
              <w:spacing w:after="0"/>
            </w:pPr>
          </w:p>
        </w:tc>
      </w:tr>
      <w:tr w:rsidR="00160F29" w14:paraId="089C7D03" w14:textId="77777777">
        <w:tc>
          <w:tcPr>
            <w:tcW w:w="2520" w:type="dxa"/>
            <w:gridSpan w:val="3"/>
            <w:shd w:val="clear" w:color="auto" w:fill="E8EEF5"/>
            <w:tcMar>
              <w:top w:w="90" w:type="dxa"/>
              <w:left w:w="90" w:type="dxa"/>
              <w:bottom w:w="90" w:type="dxa"/>
              <w:right w:w="90" w:type="dxa"/>
            </w:tcMar>
            <w:vAlign w:val="center"/>
          </w:tcPr>
          <w:p w:rsidR="00160F29" w:rsidRDefault="00000000" w14:paraId="74916354" w14:textId="77777777">
            <w:pPr>
              <w:spacing w:after="0"/>
            </w:pPr>
            <w:r>
              <w:rPr>
                <w:b/>
                <w:sz w:val="17"/>
              </w:rPr>
              <w:t>Rotating equipment / pumps</w:t>
            </w:r>
          </w:p>
        </w:tc>
      </w:tr>
      <w:tr w:rsidR="00160F29" w14:paraId="320D6EB5" w14:textId="77777777">
        <w:tc>
          <w:tcPr>
            <w:tcW w:w="1380" w:type="dxa"/>
            <w:tcMar>
              <w:top w:w="90" w:type="dxa"/>
              <w:left w:w="90" w:type="dxa"/>
              <w:bottom w:w="90" w:type="dxa"/>
              <w:right w:w="90" w:type="dxa"/>
            </w:tcMar>
            <w:vAlign w:val="center"/>
          </w:tcPr>
          <w:p w:rsidR="00160F29" w:rsidRDefault="00000000" w14:paraId="76749A5A" w14:textId="77777777">
            <w:pPr>
              <w:spacing w:after="0"/>
            </w:pPr>
            <w:r>
              <w:rPr>
                <w:sz w:val="17"/>
              </w:rPr>
              <w:t>MEC-004</w:t>
            </w:r>
          </w:p>
        </w:tc>
        <w:tc>
          <w:tcPr>
            <w:tcW w:w="5460" w:type="dxa"/>
            <w:tcMar>
              <w:top w:w="90" w:type="dxa"/>
              <w:left w:w="90" w:type="dxa"/>
              <w:bottom w:w="90" w:type="dxa"/>
              <w:right w:w="90" w:type="dxa"/>
            </w:tcMar>
            <w:vAlign w:val="center"/>
          </w:tcPr>
          <w:p w:rsidR="00160F29" w:rsidRDefault="00000000" w14:paraId="72526CB9" w14:textId="77777777">
            <w:pPr>
              <w:spacing w:after="0"/>
            </w:pPr>
            <w:r>
              <w:rPr>
                <w:sz w:val="17"/>
              </w:rPr>
              <w:t>Rotating Equipment Specifications</w:t>
            </w:r>
          </w:p>
        </w:tc>
        <w:tc>
          <w:tcPr>
            <w:tcW w:w="2520" w:type="dxa"/>
            <w:tcMar>
              <w:top w:w="90" w:type="dxa"/>
              <w:left w:w="90" w:type="dxa"/>
              <w:bottom w:w="90" w:type="dxa"/>
              <w:right w:w="90" w:type="dxa"/>
            </w:tcMar>
            <w:vAlign w:val="center"/>
          </w:tcPr>
          <w:p w:rsidR="00160F29" w:rsidRDefault="00160F29" w14:paraId="5F21E2FA" w14:textId="77777777">
            <w:pPr>
              <w:spacing w:after="0"/>
            </w:pPr>
          </w:p>
        </w:tc>
      </w:tr>
      <w:tr w:rsidR="00160F29" w14:paraId="4ABFCF99" w14:textId="77777777">
        <w:tc>
          <w:tcPr>
            <w:tcW w:w="1380" w:type="dxa"/>
            <w:tcMar>
              <w:top w:w="90" w:type="dxa"/>
              <w:left w:w="90" w:type="dxa"/>
              <w:bottom w:w="90" w:type="dxa"/>
              <w:right w:w="90" w:type="dxa"/>
            </w:tcMar>
            <w:vAlign w:val="center"/>
          </w:tcPr>
          <w:p w:rsidR="00160F29" w:rsidRDefault="00000000" w14:paraId="485CE015" w14:textId="77777777">
            <w:pPr>
              <w:spacing w:after="0"/>
            </w:pPr>
            <w:r>
              <w:rPr>
                <w:sz w:val="17"/>
              </w:rPr>
              <w:t>MEC-007</w:t>
            </w:r>
          </w:p>
        </w:tc>
        <w:tc>
          <w:tcPr>
            <w:tcW w:w="5460" w:type="dxa"/>
            <w:tcMar>
              <w:top w:w="90" w:type="dxa"/>
              <w:left w:w="90" w:type="dxa"/>
              <w:bottom w:w="90" w:type="dxa"/>
              <w:right w:w="90" w:type="dxa"/>
            </w:tcMar>
            <w:vAlign w:val="center"/>
          </w:tcPr>
          <w:p w:rsidR="00160F29" w:rsidRDefault="00000000" w14:paraId="2E0D66AA" w14:textId="77777777">
            <w:pPr>
              <w:spacing w:after="0"/>
            </w:pPr>
            <w:r>
              <w:rPr>
                <w:sz w:val="17"/>
              </w:rPr>
              <w:t>Pump Data Sheets</w:t>
            </w:r>
          </w:p>
        </w:tc>
        <w:tc>
          <w:tcPr>
            <w:tcW w:w="2520" w:type="dxa"/>
            <w:tcMar>
              <w:top w:w="90" w:type="dxa"/>
              <w:left w:w="90" w:type="dxa"/>
              <w:bottom w:w="90" w:type="dxa"/>
              <w:right w:w="90" w:type="dxa"/>
            </w:tcMar>
            <w:vAlign w:val="center"/>
          </w:tcPr>
          <w:p w:rsidR="00160F29" w:rsidRDefault="00160F29" w14:paraId="532843D9" w14:textId="77777777">
            <w:pPr>
              <w:spacing w:after="0"/>
            </w:pPr>
          </w:p>
        </w:tc>
      </w:tr>
      <w:tr w:rsidR="00160F29" w14:paraId="69D2E9CB" w14:textId="77777777">
        <w:tc>
          <w:tcPr>
            <w:tcW w:w="1380" w:type="dxa"/>
            <w:tcMar>
              <w:top w:w="90" w:type="dxa"/>
              <w:left w:w="90" w:type="dxa"/>
              <w:bottom w:w="90" w:type="dxa"/>
              <w:right w:w="90" w:type="dxa"/>
            </w:tcMar>
            <w:vAlign w:val="center"/>
          </w:tcPr>
          <w:p w:rsidR="00160F29" w:rsidRDefault="00000000" w14:paraId="3B8BEC69" w14:textId="77777777">
            <w:pPr>
              <w:spacing w:after="0"/>
            </w:pPr>
            <w:r>
              <w:rPr>
                <w:sz w:val="17"/>
              </w:rPr>
              <w:t>MEC-019</w:t>
            </w:r>
          </w:p>
        </w:tc>
        <w:tc>
          <w:tcPr>
            <w:tcW w:w="5460" w:type="dxa"/>
            <w:tcMar>
              <w:top w:w="90" w:type="dxa"/>
              <w:left w:w="90" w:type="dxa"/>
              <w:bottom w:w="90" w:type="dxa"/>
              <w:right w:w="90" w:type="dxa"/>
            </w:tcMar>
            <w:vAlign w:val="center"/>
          </w:tcPr>
          <w:p w:rsidR="00160F29" w:rsidRDefault="00000000" w14:paraId="01F94B18" w14:textId="77777777">
            <w:pPr>
              <w:spacing w:after="0"/>
            </w:pPr>
            <w:r>
              <w:rPr>
                <w:sz w:val="17"/>
              </w:rPr>
              <w:t>Mechanical Seal / Lube Oil Specification</w:t>
            </w:r>
          </w:p>
        </w:tc>
        <w:tc>
          <w:tcPr>
            <w:tcW w:w="2520" w:type="dxa"/>
            <w:tcMar>
              <w:top w:w="90" w:type="dxa"/>
              <w:left w:w="90" w:type="dxa"/>
              <w:bottom w:w="90" w:type="dxa"/>
              <w:right w:w="90" w:type="dxa"/>
            </w:tcMar>
            <w:vAlign w:val="center"/>
          </w:tcPr>
          <w:p w:rsidR="00160F29" w:rsidRDefault="00160F29" w14:paraId="53C28E1E" w14:textId="77777777">
            <w:pPr>
              <w:spacing w:after="0"/>
            </w:pPr>
          </w:p>
        </w:tc>
      </w:tr>
      <w:tr w:rsidR="00160F29" w14:paraId="10C3E9E6" w14:textId="77777777">
        <w:tc>
          <w:tcPr>
            <w:tcW w:w="1380" w:type="dxa"/>
            <w:tcMar>
              <w:top w:w="90" w:type="dxa"/>
              <w:left w:w="90" w:type="dxa"/>
              <w:bottom w:w="90" w:type="dxa"/>
              <w:right w:w="90" w:type="dxa"/>
            </w:tcMar>
            <w:vAlign w:val="center"/>
          </w:tcPr>
          <w:p w:rsidR="00160F29" w:rsidRDefault="00000000" w14:paraId="5B5FF9DF" w14:textId="77777777">
            <w:pPr>
              <w:spacing w:after="0"/>
            </w:pPr>
            <w:r>
              <w:rPr>
                <w:sz w:val="17"/>
              </w:rPr>
              <w:t>PRO-013</w:t>
            </w:r>
          </w:p>
        </w:tc>
        <w:tc>
          <w:tcPr>
            <w:tcW w:w="5460" w:type="dxa"/>
            <w:tcMar>
              <w:top w:w="90" w:type="dxa"/>
              <w:left w:w="90" w:type="dxa"/>
              <w:bottom w:w="90" w:type="dxa"/>
              <w:right w:w="90" w:type="dxa"/>
            </w:tcMar>
            <w:vAlign w:val="center"/>
          </w:tcPr>
          <w:p w:rsidR="00160F29" w:rsidRDefault="00000000" w14:paraId="0C01B3C9" w14:textId="77777777">
            <w:pPr>
              <w:spacing w:after="0"/>
            </w:pPr>
            <w:r>
              <w:rPr>
                <w:sz w:val="17"/>
              </w:rPr>
              <w:t>Pump Hydraulic / NPSH Calculations</w:t>
            </w:r>
          </w:p>
        </w:tc>
        <w:tc>
          <w:tcPr>
            <w:tcW w:w="2520" w:type="dxa"/>
            <w:tcMar>
              <w:top w:w="90" w:type="dxa"/>
              <w:left w:w="90" w:type="dxa"/>
              <w:bottom w:w="90" w:type="dxa"/>
              <w:right w:w="90" w:type="dxa"/>
            </w:tcMar>
            <w:vAlign w:val="center"/>
          </w:tcPr>
          <w:p w:rsidR="00160F29" w:rsidRDefault="00160F29" w14:paraId="385ADC58" w14:textId="77777777">
            <w:pPr>
              <w:spacing w:after="0"/>
            </w:pPr>
          </w:p>
        </w:tc>
      </w:tr>
      <w:tr w:rsidR="00160F29" w14:paraId="13B08207" w14:textId="77777777">
        <w:tc>
          <w:tcPr>
            <w:tcW w:w="1380" w:type="dxa"/>
            <w:tcMar>
              <w:top w:w="90" w:type="dxa"/>
              <w:left w:w="90" w:type="dxa"/>
              <w:bottom w:w="90" w:type="dxa"/>
              <w:right w:w="90" w:type="dxa"/>
            </w:tcMar>
            <w:vAlign w:val="center"/>
          </w:tcPr>
          <w:p w:rsidR="00160F29" w:rsidRDefault="00000000" w14:paraId="46F0CC6F" w14:textId="77777777">
            <w:pPr>
              <w:spacing w:after="0"/>
            </w:pPr>
            <w:r>
              <w:rPr>
                <w:sz w:val="17"/>
              </w:rPr>
              <w:t>ELE-011</w:t>
            </w:r>
          </w:p>
        </w:tc>
        <w:tc>
          <w:tcPr>
            <w:tcW w:w="5460" w:type="dxa"/>
            <w:tcMar>
              <w:top w:w="90" w:type="dxa"/>
              <w:left w:w="90" w:type="dxa"/>
              <w:bottom w:w="90" w:type="dxa"/>
              <w:right w:w="90" w:type="dxa"/>
            </w:tcMar>
            <w:vAlign w:val="center"/>
          </w:tcPr>
          <w:p w:rsidR="00160F29" w:rsidRDefault="00000000" w14:paraId="1EDF9ACA" w14:textId="77777777">
            <w:pPr>
              <w:spacing w:after="0"/>
            </w:pPr>
            <w:r>
              <w:rPr>
                <w:sz w:val="17"/>
              </w:rPr>
              <w:t>Motor Starting Study</w:t>
            </w:r>
          </w:p>
        </w:tc>
        <w:tc>
          <w:tcPr>
            <w:tcW w:w="2520" w:type="dxa"/>
            <w:tcMar>
              <w:top w:w="90" w:type="dxa"/>
              <w:left w:w="90" w:type="dxa"/>
              <w:bottom w:w="90" w:type="dxa"/>
              <w:right w:w="90" w:type="dxa"/>
            </w:tcMar>
            <w:vAlign w:val="center"/>
          </w:tcPr>
          <w:p w:rsidR="00160F29" w:rsidRDefault="00160F29" w14:paraId="0341F068" w14:textId="77777777">
            <w:pPr>
              <w:spacing w:after="0"/>
            </w:pPr>
          </w:p>
        </w:tc>
      </w:tr>
      <w:tr w:rsidR="00160F29" w14:paraId="3D55F7E8" w14:textId="77777777">
        <w:tc>
          <w:tcPr>
            <w:tcW w:w="2520" w:type="dxa"/>
            <w:gridSpan w:val="3"/>
            <w:shd w:val="clear" w:color="auto" w:fill="E8EEF5"/>
            <w:tcMar>
              <w:top w:w="90" w:type="dxa"/>
              <w:left w:w="90" w:type="dxa"/>
              <w:bottom w:w="90" w:type="dxa"/>
              <w:right w:w="90" w:type="dxa"/>
            </w:tcMar>
            <w:vAlign w:val="center"/>
          </w:tcPr>
          <w:p w:rsidR="00160F29" w:rsidRDefault="00000000" w14:paraId="7578FB84" w14:textId="77777777">
            <w:pPr>
              <w:spacing w:after="0"/>
            </w:pPr>
            <w:r>
              <w:rPr>
                <w:b/>
                <w:sz w:val="17"/>
              </w:rPr>
              <w:t>Storage tanks</w:t>
            </w:r>
          </w:p>
        </w:tc>
      </w:tr>
      <w:tr w:rsidR="00160F29" w14:paraId="4888E852" w14:textId="77777777">
        <w:tc>
          <w:tcPr>
            <w:tcW w:w="1380" w:type="dxa"/>
            <w:tcMar>
              <w:top w:w="90" w:type="dxa"/>
              <w:left w:w="90" w:type="dxa"/>
              <w:bottom w:w="90" w:type="dxa"/>
              <w:right w:w="90" w:type="dxa"/>
            </w:tcMar>
            <w:vAlign w:val="center"/>
          </w:tcPr>
          <w:p w:rsidR="00160F29" w:rsidRDefault="00000000" w14:paraId="261449FD"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7367260E"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572BDB4C" w14:textId="77777777">
            <w:pPr>
              <w:spacing w:after="0"/>
            </w:pPr>
          </w:p>
        </w:tc>
      </w:tr>
      <w:tr w:rsidR="00160F29" w14:paraId="13DE72DB" w14:textId="77777777">
        <w:tc>
          <w:tcPr>
            <w:tcW w:w="1380" w:type="dxa"/>
            <w:tcMar>
              <w:top w:w="90" w:type="dxa"/>
              <w:left w:w="90" w:type="dxa"/>
              <w:bottom w:w="90" w:type="dxa"/>
              <w:right w:w="90" w:type="dxa"/>
            </w:tcMar>
            <w:vAlign w:val="center"/>
          </w:tcPr>
          <w:p w:rsidR="00160F29" w:rsidRDefault="00000000" w14:paraId="47457957" w14:textId="77777777">
            <w:pPr>
              <w:spacing w:after="0"/>
            </w:pPr>
            <w:r>
              <w:rPr>
                <w:sz w:val="17"/>
              </w:rPr>
              <w:t>MEC-011</w:t>
            </w:r>
          </w:p>
        </w:tc>
        <w:tc>
          <w:tcPr>
            <w:tcW w:w="5460" w:type="dxa"/>
            <w:tcMar>
              <w:top w:w="90" w:type="dxa"/>
              <w:left w:w="90" w:type="dxa"/>
              <w:bottom w:w="90" w:type="dxa"/>
              <w:right w:w="90" w:type="dxa"/>
            </w:tcMar>
            <w:vAlign w:val="center"/>
          </w:tcPr>
          <w:p w:rsidR="00160F29" w:rsidRDefault="00000000" w14:paraId="4F4CD97E" w14:textId="77777777">
            <w:pPr>
              <w:spacing w:after="0"/>
            </w:pPr>
            <w:r>
              <w:rPr>
                <w:sz w:val="17"/>
              </w:rPr>
              <w:t>Storage Tank Data Sheets</w:t>
            </w:r>
          </w:p>
        </w:tc>
        <w:tc>
          <w:tcPr>
            <w:tcW w:w="2520" w:type="dxa"/>
            <w:tcMar>
              <w:top w:w="90" w:type="dxa"/>
              <w:left w:w="90" w:type="dxa"/>
              <w:bottom w:w="90" w:type="dxa"/>
              <w:right w:w="90" w:type="dxa"/>
            </w:tcMar>
            <w:vAlign w:val="center"/>
          </w:tcPr>
          <w:p w:rsidR="00160F29" w:rsidRDefault="00160F29" w14:paraId="52409D46" w14:textId="77777777">
            <w:pPr>
              <w:spacing w:after="0"/>
            </w:pPr>
          </w:p>
        </w:tc>
      </w:tr>
      <w:tr w:rsidR="00160F29" w14:paraId="1D32A8F0" w14:textId="77777777">
        <w:tc>
          <w:tcPr>
            <w:tcW w:w="2520" w:type="dxa"/>
            <w:gridSpan w:val="3"/>
            <w:shd w:val="clear" w:color="auto" w:fill="E8EEF5"/>
            <w:tcMar>
              <w:top w:w="90" w:type="dxa"/>
              <w:left w:w="90" w:type="dxa"/>
              <w:bottom w:w="90" w:type="dxa"/>
              <w:right w:w="90" w:type="dxa"/>
            </w:tcMar>
            <w:vAlign w:val="center"/>
          </w:tcPr>
          <w:p w:rsidR="00160F29" w:rsidRDefault="00000000" w14:paraId="57E8E8AA" w14:textId="77777777">
            <w:pPr>
              <w:spacing w:after="0"/>
            </w:pPr>
            <w:r>
              <w:rPr>
                <w:b/>
                <w:sz w:val="17"/>
              </w:rPr>
              <w:t>Utility piping interfaces</w:t>
            </w:r>
          </w:p>
        </w:tc>
      </w:tr>
      <w:tr w:rsidR="00160F29" w14:paraId="06B5A54B" w14:textId="77777777">
        <w:tc>
          <w:tcPr>
            <w:tcW w:w="1380" w:type="dxa"/>
            <w:tcMar>
              <w:top w:w="90" w:type="dxa"/>
              <w:left w:w="90" w:type="dxa"/>
              <w:bottom w:w="90" w:type="dxa"/>
              <w:right w:w="90" w:type="dxa"/>
            </w:tcMar>
            <w:vAlign w:val="center"/>
          </w:tcPr>
          <w:p w:rsidR="00160F29" w:rsidRDefault="00000000" w14:paraId="3B87B73C" w14:textId="77777777">
            <w:pPr>
              <w:spacing w:after="0"/>
            </w:pPr>
            <w:r>
              <w:rPr>
                <w:sz w:val="17"/>
              </w:rPr>
              <w:t>PRO-011</w:t>
            </w:r>
          </w:p>
        </w:tc>
        <w:tc>
          <w:tcPr>
            <w:tcW w:w="5460" w:type="dxa"/>
            <w:tcMar>
              <w:top w:w="90" w:type="dxa"/>
              <w:left w:w="90" w:type="dxa"/>
              <w:bottom w:w="90" w:type="dxa"/>
              <w:right w:w="90" w:type="dxa"/>
            </w:tcMar>
            <w:vAlign w:val="center"/>
          </w:tcPr>
          <w:p w:rsidR="00160F29" w:rsidRDefault="00000000" w14:paraId="608D4D8A" w14:textId="77777777">
            <w:pPr>
              <w:spacing w:after="0"/>
            </w:pPr>
            <w:r>
              <w:rPr>
                <w:sz w:val="17"/>
              </w:rPr>
              <w:t>Utility Summary / Utility Consumption Report</w:t>
            </w:r>
          </w:p>
        </w:tc>
        <w:tc>
          <w:tcPr>
            <w:tcW w:w="2520" w:type="dxa"/>
            <w:tcMar>
              <w:top w:w="90" w:type="dxa"/>
              <w:left w:w="90" w:type="dxa"/>
              <w:bottom w:w="90" w:type="dxa"/>
              <w:right w:w="90" w:type="dxa"/>
            </w:tcMar>
            <w:vAlign w:val="center"/>
          </w:tcPr>
          <w:p w:rsidR="00160F29" w:rsidRDefault="00160F29" w14:paraId="27E491AF" w14:textId="77777777">
            <w:pPr>
              <w:spacing w:after="0"/>
            </w:pPr>
          </w:p>
        </w:tc>
      </w:tr>
      <w:tr w:rsidR="00160F29" w14:paraId="0DF08B34" w14:textId="77777777">
        <w:tc>
          <w:tcPr>
            <w:tcW w:w="1380" w:type="dxa"/>
            <w:tcMar>
              <w:top w:w="90" w:type="dxa"/>
              <w:left w:w="90" w:type="dxa"/>
              <w:bottom w:w="90" w:type="dxa"/>
              <w:right w:w="90" w:type="dxa"/>
            </w:tcMar>
            <w:vAlign w:val="center"/>
          </w:tcPr>
          <w:p w:rsidR="00160F29" w:rsidRDefault="00000000" w14:paraId="0192E300"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7B1B25AD"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5B816445" w14:textId="77777777">
            <w:pPr>
              <w:spacing w:after="0"/>
            </w:pPr>
          </w:p>
        </w:tc>
      </w:tr>
      <w:tr w:rsidR="00160F29" w14:paraId="44F0D31A" w14:textId="77777777">
        <w:tc>
          <w:tcPr>
            <w:tcW w:w="1380" w:type="dxa"/>
            <w:tcMar>
              <w:top w:w="90" w:type="dxa"/>
              <w:left w:w="90" w:type="dxa"/>
              <w:bottom w:w="90" w:type="dxa"/>
              <w:right w:w="90" w:type="dxa"/>
            </w:tcMar>
            <w:vAlign w:val="center"/>
          </w:tcPr>
          <w:p w:rsidR="00160F29" w:rsidRDefault="00000000" w14:paraId="6018FF17"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39FEEDD9"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03F7652B" w14:textId="77777777">
            <w:pPr>
              <w:spacing w:after="0"/>
            </w:pPr>
          </w:p>
        </w:tc>
      </w:tr>
      <w:tr w:rsidR="00160F29" w14:paraId="6D958158" w14:textId="77777777">
        <w:tc>
          <w:tcPr>
            <w:tcW w:w="1380" w:type="dxa"/>
            <w:tcMar>
              <w:top w:w="90" w:type="dxa"/>
              <w:left w:w="90" w:type="dxa"/>
              <w:bottom w:w="90" w:type="dxa"/>
              <w:right w:w="90" w:type="dxa"/>
            </w:tcMar>
            <w:vAlign w:val="center"/>
          </w:tcPr>
          <w:p w:rsidR="00160F29" w:rsidRDefault="00000000" w14:paraId="65DF53ED"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43A38FE0"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74D369FA" w14:textId="77777777">
            <w:pPr>
              <w:spacing w:after="0"/>
            </w:pPr>
          </w:p>
        </w:tc>
      </w:tr>
      <w:tr w:rsidR="00160F29" w14:paraId="16E65455" w14:textId="77777777">
        <w:tc>
          <w:tcPr>
            <w:tcW w:w="1380" w:type="dxa"/>
            <w:tcMar>
              <w:top w:w="90" w:type="dxa"/>
              <w:left w:w="90" w:type="dxa"/>
              <w:bottom w:w="90" w:type="dxa"/>
              <w:right w:w="90" w:type="dxa"/>
            </w:tcMar>
            <w:vAlign w:val="center"/>
          </w:tcPr>
          <w:p w:rsidR="00160F29" w:rsidRDefault="00000000" w14:paraId="1B9011F8"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010E1A75"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1519B94C" w14:textId="77777777">
            <w:pPr>
              <w:spacing w:after="0"/>
            </w:pPr>
          </w:p>
        </w:tc>
      </w:tr>
      <w:tr w:rsidR="00160F29" w14:paraId="6D374444" w14:textId="77777777">
        <w:tc>
          <w:tcPr>
            <w:tcW w:w="2520" w:type="dxa"/>
            <w:gridSpan w:val="3"/>
            <w:shd w:val="clear" w:color="auto" w:fill="E8EEF5"/>
            <w:tcMar>
              <w:top w:w="90" w:type="dxa"/>
              <w:left w:w="90" w:type="dxa"/>
              <w:bottom w:w="90" w:type="dxa"/>
              <w:right w:w="90" w:type="dxa"/>
            </w:tcMar>
            <w:vAlign w:val="center"/>
          </w:tcPr>
          <w:p w:rsidR="00160F29" w:rsidRDefault="00000000" w14:paraId="1D3DF6F1" w14:textId="77777777">
            <w:pPr>
              <w:spacing w:after="0"/>
            </w:pPr>
            <w:r>
              <w:rPr>
                <w:b/>
                <w:sz w:val="17"/>
              </w:rPr>
              <w:t>Drainage / containment interfaces</w:t>
            </w:r>
          </w:p>
        </w:tc>
      </w:tr>
      <w:tr w:rsidR="00160F29" w14:paraId="18F21A57" w14:textId="77777777">
        <w:tc>
          <w:tcPr>
            <w:tcW w:w="1380" w:type="dxa"/>
            <w:tcMar>
              <w:top w:w="90" w:type="dxa"/>
              <w:left w:w="90" w:type="dxa"/>
              <w:bottom w:w="90" w:type="dxa"/>
              <w:right w:w="90" w:type="dxa"/>
            </w:tcMar>
            <w:vAlign w:val="center"/>
          </w:tcPr>
          <w:p w:rsidR="00160F29" w:rsidRDefault="00000000" w14:paraId="7C42DC8C"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2C13E869"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12C7E03C" w14:textId="77777777">
            <w:pPr>
              <w:spacing w:after="0"/>
            </w:pPr>
          </w:p>
        </w:tc>
      </w:tr>
      <w:tr w:rsidR="00160F29" w14:paraId="60AD5E7F" w14:textId="77777777">
        <w:tc>
          <w:tcPr>
            <w:tcW w:w="1380" w:type="dxa"/>
            <w:tcMar>
              <w:top w:w="90" w:type="dxa"/>
              <w:left w:w="90" w:type="dxa"/>
              <w:bottom w:w="90" w:type="dxa"/>
              <w:right w:w="90" w:type="dxa"/>
            </w:tcMar>
            <w:vAlign w:val="center"/>
          </w:tcPr>
          <w:p w:rsidR="00160F29" w:rsidRDefault="00000000" w14:paraId="1AE94C75"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0326D79C"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042A2A82" w14:textId="77777777">
            <w:pPr>
              <w:spacing w:after="0"/>
            </w:pPr>
          </w:p>
        </w:tc>
      </w:tr>
      <w:tr w:rsidR="00160F29" w14:paraId="3B1EB510" w14:textId="77777777">
        <w:tc>
          <w:tcPr>
            <w:tcW w:w="2520" w:type="dxa"/>
            <w:gridSpan w:val="3"/>
            <w:shd w:val="clear" w:color="auto" w:fill="E8EEF5"/>
            <w:tcMar>
              <w:top w:w="90" w:type="dxa"/>
              <w:left w:w="90" w:type="dxa"/>
              <w:bottom w:w="90" w:type="dxa"/>
              <w:right w:w="90" w:type="dxa"/>
            </w:tcMar>
            <w:vAlign w:val="center"/>
          </w:tcPr>
          <w:p w:rsidR="00160F29" w:rsidRDefault="00000000" w14:paraId="760F117C" w14:textId="77777777">
            <w:pPr>
              <w:spacing w:after="0"/>
            </w:pPr>
            <w:r>
              <w:rPr>
                <w:b/>
                <w:sz w:val="17"/>
              </w:rPr>
              <w:t>Electrical, lighting, EHT, grounding</w:t>
            </w:r>
          </w:p>
        </w:tc>
      </w:tr>
      <w:tr w:rsidR="00160F29" w14:paraId="2150E436" w14:textId="77777777">
        <w:tc>
          <w:tcPr>
            <w:tcW w:w="1380" w:type="dxa"/>
            <w:tcMar>
              <w:top w:w="90" w:type="dxa"/>
              <w:left w:w="90" w:type="dxa"/>
              <w:bottom w:w="90" w:type="dxa"/>
              <w:right w:w="90" w:type="dxa"/>
            </w:tcMar>
            <w:vAlign w:val="center"/>
          </w:tcPr>
          <w:p w:rsidR="00160F29" w:rsidRDefault="00000000" w14:paraId="2414F9C3"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53BE643D"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4A184D0E" w14:textId="77777777">
            <w:pPr>
              <w:spacing w:after="0"/>
            </w:pPr>
          </w:p>
        </w:tc>
      </w:tr>
      <w:tr w:rsidR="00160F29" w14:paraId="63BA9F2D" w14:textId="77777777">
        <w:tc>
          <w:tcPr>
            <w:tcW w:w="1380" w:type="dxa"/>
            <w:tcMar>
              <w:top w:w="90" w:type="dxa"/>
              <w:left w:w="90" w:type="dxa"/>
              <w:bottom w:w="90" w:type="dxa"/>
              <w:right w:w="90" w:type="dxa"/>
            </w:tcMar>
            <w:vAlign w:val="center"/>
          </w:tcPr>
          <w:p w:rsidR="00160F29" w:rsidRDefault="00000000" w14:paraId="374FA217"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050A2839"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71B5BA57" w14:textId="77777777">
            <w:pPr>
              <w:spacing w:after="0"/>
            </w:pPr>
          </w:p>
        </w:tc>
      </w:tr>
      <w:tr w:rsidR="00160F29" w14:paraId="1403A74D" w14:textId="77777777">
        <w:tc>
          <w:tcPr>
            <w:tcW w:w="1380" w:type="dxa"/>
            <w:tcMar>
              <w:top w:w="90" w:type="dxa"/>
              <w:left w:w="90" w:type="dxa"/>
              <w:bottom w:w="90" w:type="dxa"/>
              <w:right w:w="90" w:type="dxa"/>
            </w:tcMar>
            <w:vAlign w:val="center"/>
          </w:tcPr>
          <w:p w:rsidR="00160F29" w:rsidRDefault="00000000" w14:paraId="0979800E"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1532527C"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469317C4" w14:textId="77777777">
            <w:pPr>
              <w:spacing w:after="0"/>
            </w:pPr>
          </w:p>
        </w:tc>
      </w:tr>
      <w:tr w:rsidR="00160F29" w14:paraId="1E28CE83" w14:textId="77777777">
        <w:tc>
          <w:tcPr>
            <w:tcW w:w="1380" w:type="dxa"/>
            <w:tcMar>
              <w:top w:w="90" w:type="dxa"/>
              <w:left w:w="90" w:type="dxa"/>
              <w:bottom w:w="90" w:type="dxa"/>
              <w:right w:w="90" w:type="dxa"/>
            </w:tcMar>
            <w:vAlign w:val="center"/>
          </w:tcPr>
          <w:p w:rsidR="00160F29" w:rsidRDefault="00000000" w14:paraId="6B35FA6E"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10D5366A"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5E953BED" w14:textId="77777777">
            <w:pPr>
              <w:spacing w:after="0"/>
            </w:pPr>
          </w:p>
        </w:tc>
      </w:tr>
      <w:tr w:rsidR="00160F29" w14:paraId="4B49D962" w14:textId="77777777">
        <w:tc>
          <w:tcPr>
            <w:tcW w:w="1380" w:type="dxa"/>
            <w:tcMar>
              <w:top w:w="90" w:type="dxa"/>
              <w:left w:w="90" w:type="dxa"/>
              <w:bottom w:w="90" w:type="dxa"/>
              <w:right w:w="90" w:type="dxa"/>
            </w:tcMar>
            <w:vAlign w:val="center"/>
          </w:tcPr>
          <w:p w:rsidR="00160F29" w:rsidRDefault="00000000" w14:paraId="1E874225"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46015504"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3C27508C" w14:textId="77777777">
            <w:pPr>
              <w:spacing w:after="0"/>
            </w:pPr>
          </w:p>
        </w:tc>
      </w:tr>
      <w:tr w:rsidR="00160F29" w14:paraId="21AD011E" w14:textId="77777777">
        <w:tc>
          <w:tcPr>
            <w:tcW w:w="1380" w:type="dxa"/>
            <w:tcMar>
              <w:top w:w="90" w:type="dxa"/>
              <w:left w:w="90" w:type="dxa"/>
              <w:bottom w:w="90" w:type="dxa"/>
              <w:right w:w="90" w:type="dxa"/>
            </w:tcMar>
            <w:vAlign w:val="center"/>
          </w:tcPr>
          <w:p w:rsidR="00160F29" w:rsidRDefault="00000000" w14:paraId="6B256C3A"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15B5CEEE"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7AD03C7A" w14:textId="77777777">
            <w:pPr>
              <w:spacing w:after="0"/>
            </w:pPr>
          </w:p>
        </w:tc>
      </w:tr>
      <w:tr w:rsidR="00160F29" w14:paraId="70EA1599" w14:textId="77777777">
        <w:tc>
          <w:tcPr>
            <w:tcW w:w="1380" w:type="dxa"/>
            <w:tcMar>
              <w:top w:w="90" w:type="dxa"/>
              <w:left w:w="90" w:type="dxa"/>
              <w:bottom w:w="90" w:type="dxa"/>
              <w:right w:w="90" w:type="dxa"/>
            </w:tcMar>
            <w:vAlign w:val="center"/>
          </w:tcPr>
          <w:p w:rsidR="00160F29" w:rsidRDefault="00000000" w14:paraId="0510ABDA"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6B9D7667"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12D42DB4" w14:textId="77777777">
            <w:pPr>
              <w:spacing w:after="0"/>
            </w:pPr>
          </w:p>
        </w:tc>
      </w:tr>
      <w:tr w:rsidR="00160F29" w14:paraId="6270166D" w14:textId="77777777">
        <w:tc>
          <w:tcPr>
            <w:tcW w:w="1380" w:type="dxa"/>
            <w:tcMar>
              <w:top w:w="90" w:type="dxa"/>
              <w:left w:w="90" w:type="dxa"/>
              <w:bottom w:w="90" w:type="dxa"/>
              <w:right w:w="90" w:type="dxa"/>
            </w:tcMar>
            <w:vAlign w:val="center"/>
          </w:tcPr>
          <w:p w:rsidR="00160F29" w:rsidRDefault="00000000" w14:paraId="5F4B8C29"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704CEB37"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51E89384" w14:textId="77777777">
            <w:pPr>
              <w:spacing w:after="0"/>
            </w:pPr>
          </w:p>
        </w:tc>
      </w:tr>
      <w:tr w:rsidR="00160F29" w14:paraId="4E8E520D" w14:textId="77777777">
        <w:tc>
          <w:tcPr>
            <w:tcW w:w="1380" w:type="dxa"/>
            <w:tcMar>
              <w:top w:w="90" w:type="dxa"/>
              <w:left w:w="90" w:type="dxa"/>
              <w:bottom w:w="90" w:type="dxa"/>
              <w:right w:w="90" w:type="dxa"/>
            </w:tcMar>
            <w:vAlign w:val="center"/>
          </w:tcPr>
          <w:p w:rsidR="00160F29" w:rsidRDefault="00000000" w14:paraId="01194DE3"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42CD9B5D"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64CE0478" w14:textId="77777777">
            <w:pPr>
              <w:spacing w:after="0"/>
            </w:pPr>
          </w:p>
        </w:tc>
      </w:tr>
      <w:tr w:rsidR="00160F29" w14:paraId="49AAAAC1" w14:textId="77777777">
        <w:tc>
          <w:tcPr>
            <w:tcW w:w="1380" w:type="dxa"/>
            <w:tcMar>
              <w:top w:w="90" w:type="dxa"/>
              <w:left w:w="90" w:type="dxa"/>
              <w:bottom w:w="90" w:type="dxa"/>
              <w:right w:w="90" w:type="dxa"/>
            </w:tcMar>
            <w:vAlign w:val="center"/>
          </w:tcPr>
          <w:p w:rsidR="00160F29" w:rsidRDefault="00000000" w14:paraId="44EE8A20"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0E35B975"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3E186A16" w14:textId="77777777">
            <w:pPr>
              <w:spacing w:after="0"/>
            </w:pPr>
          </w:p>
        </w:tc>
      </w:tr>
      <w:tr w:rsidR="00160F29" w14:paraId="4DCED5FC" w14:textId="77777777">
        <w:tc>
          <w:tcPr>
            <w:tcW w:w="1380" w:type="dxa"/>
            <w:tcMar>
              <w:top w:w="90" w:type="dxa"/>
              <w:left w:w="90" w:type="dxa"/>
              <w:bottom w:w="90" w:type="dxa"/>
              <w:right w:w="90" w:type="dxa"/>
            </w:tcMar>
            <w:vAlign w:val="center"/>
          </w:tcPr>
          <w:p w:rsidR="00160F29" w:rsidRDefault="00000000" w14:paraId="33658302"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585FB5D9"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6AD022AA" w14:textId="77777777">
            <w:pPr>
              <w:spacing w:after="0"/>
            </w:pPr>
          </w:p>
        </w:tc>
      </w:tr>
      <w:tr w:rsidR="00160F29" w14:paraId="1A2E0B80" w14:textId="77777777">
        <w:tc>
          <w:tcPr>
            <w:tcW w:w="1380" w:type="dxa"/>
            <w:tcMar>
              <w:top w:w="90" w:type="dxa"/>
              <w:left w:w="90" w:type="dxa"/>
              <w:bottom w:w="90" w:type="dxa"/>
              <w:right w:w="90" w:type="dxa"/>
            </w:tcMar>
            <w:vAlign w:val="center"/>
          </w:tcPr>
          <w:p w:rsidR="00160F29" w:rsidRDefault="00000000" w14:paraId="12F3F28D"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33ACC212"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059E04E2" w14:textId="77777777">
            <w:pPr>
              <w:spacing w:after="0"/>
            </w:pPr>
          </w:p>
        </w:tc>
      </w:tr>
      <w:tr w:rsidR="00160F29" w14:paraId="6C47DEC0" w14:textId="77777777">
        <w:tc>
          <w:tcPr>
            <w:tcW w:w="1380" w:type="dxa"/>
            <w:tcMar>
              <w:top w:w="90" w:type="dxa"/>
              <w:left w:w="90" w:type="dxa"/>
              <w:bottom w:w="90" w:type="dxa"/>
              <w:right w:w="90" w:type="dxa"/>
            </w:tcMar>
            <w:vAlign w:val="center"/>
          </w:tcPr>
          <w:p w:rsidR="00160F29" w:rsidRDefault="00000000" w14:paraId="737BE638"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733BDF70"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5AF7B782" w14:textId="77777777">
            <w:pPr>
              <w:spacing w:after="0"/>
            </w:pPr>
          </w:p>
        </w:tc>
      </w:tr>
      <w:tr w:rsidR="00160F29" w14:paraId="5E6B89CA" w14:textId="77777777">
        <w:tc>
          <w:tcPr>
            <w:tcW w:w="2520" w:type="dxa"/>
            <w:gridSpan w:val="3"/>
            <w:shd w:val="clear" w:color="auto" w:fill="E8EEF5"/>
            <w:tcMar>
              <w:top w:w="90" w:type="dxa"/>
              <w:left w:w="90" w:type="dxa"/>
              <w:bottom w:w="90" w:type="dxa"/>
              <w:right w:w="90" w:type="dxa"/>
            </w:tcMar>
            <w:vAlign w:val="center"/>
          </w:tcPr>
          <w:p w:rsidR="00160F29" w:rsidRDefault="00000000" w14:paraId="1C395481" w14:textId="77777777">
            <w:pPr>
              <w:spacing w:after="0"/>
            </w:pPr>
            <w:r>
              <w:rPr>
                <w:b/>
                <w:sz w:val="17"/>
              </w:rPr>
              <w:t>Instrumentation and controls interfaces</w:t>
            </w:r>
          </w:p>
        </w:tc>
      </w:tr>
      <w:tr w:rsidR="00160F29" w14:paraId="789C482D" w14:textId="77777777">
        <w:tc>
          <w:tcPr>
            <w:tcW w:w="1380" w:type="dxa"/>
            <w:tcMar>
              <w:top w:w="90" w:type="dxa"/>
              <w:left w:w="90" w:type="dxa"/>
              <w:bottom w:w="90" w:type="dxa"/>
              <w:right w:w="90" w:type="dxa"/>
            </w:tcMar>
            <w:vAlign w:val="center"/>
          </w:tcPr>
          <w:p w:rsidR="00160F29" w:rsidRDefault="00000000" w14:paraId="5E91FBAC"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2170E7E7"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037D4A69" w14:textId="77777777">
            <w:pPr>
              <w:spacing w:after="0"/>
            </w:pPr>
          </w:p>
        </w:tc>
      </w:tr>
      <w:tr w:rsidR="00160F29" w14:paraId="24FFEA04" w14:textId="77777777">
        <w:tc>
          <w:tcPr>
            <w:tcW w:w="1380" w:type="dxa"/>
            <w:tcMar>
              <w:top w:w="90" w:type="dxa"/>
              <w:left w:w="90" w:type="dxa"/>
              <w:bottom w:w="90" w:type="dxa"/>
              <w:right w:w="90" w:type="dxa"/>
            </w:tcMar>
            <w:vAlign w:val="center"/>
          </w:tcPr>
          <w:p w:rsidR="00160F29" w:rsidRDefault="00000000" w14:paraId="1E89E2BB"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2ACBE77E"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6B7C9228" w14:textId="77777777">
            <w:pPr>
              <w:spacing w:after="0"/>
            </w:pPr>
          </w:p>
        </w:tc>
      </w:tr>
      <w:tr w:rsidR="00160F29" w14:paraId="5412772C" w14:textId="77777777">
        <w:tc>
          <w:tcPr>
            <w:tcW w:w="1380" w:type="dxa"/>
            <w:tcMar>
              <w:top w:w="90" w:type="dxa"/>
              <w:left w:w="90" w:type="dxa"/>
              <w:bottom w:w="90" w:type="dxa"/>
              <w:right w:w="90" w:type="dxa"/>
            </w:tcMar>
            <w:vAlign w:val="center"/>
          </w:tcPr>
          <w:p w:rsidR="00160F29" w:rsidRDefault="00000000" w14:paraId="08C15B12"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7CCF7D2E"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3F023E07" w14:textId="77777777">
            <w:pPr>
              <w:spacing w:after="0"/>
            </w:pPr>
          </w:p>
        </w:tc>
      </w:tr>
      <w:tr w:rsidR="00160F29" w14:paraId="54B35DD7" w14:textId="77777777">
        <w:tc>
          <w:tcPr>
            <w:tcW w:w="1380" w:type="dxa"/>
            <w:tcMar>
              <w:top w:w="90" w:type="dxa"/>
              <w:left w:w="90" w:type="dxa"/>
              <w:bottom w:w="90" w:type="dxa"/>
              <w:right w:w="90" w:type="dxa"/>
            </w:tcMar>
            <w:vAlign w:val="center"/>
          </w:tcPr>
          <w:p w:rsidR="00160F29" w:rsidRDefault="00000000" w14:paraId="6372AAA6"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41099013"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26E906B7" w14:textId="77777777">
            <w:pPr>
              <w:spacing w:after="0"/>
            </w:pPr>
          </w:p>
        </w:tc>
      </w:tr>
      <w:tr w:rsidR="00160F29" w14:paraId="1966EF55" w14:textId="77777777">
        <w:tc>
          <w:tcPr>
            <w:tcW w:w="1380" w:type="dxa"/>
            <w:tcMar>
              <w:top w:w="90" w:type="dxa"/>
              <w:left w:w="90" w:type="dxa"/>
              <w:bottom w:w="90" w:type="dxa"/>
              <w:right w:w="90" w:type="dxa"/>
            </w:tcMar>
            <w:vAlign w:val="center"/>
          </w:tcPr>
          <w:p w:rsidR="00160F29" w:rsidRDefault="00000000" w14:paraId="0023E643"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7C45540E"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0AB69460" w14:textId="77777777">
            <w:pPr>
              <w:spacing w:after="0"/>
            </w:pPr>
          </w:p>
        </w:tc>
      </w:tr>
      <w:tr w:rsidR="00160F29" w14:paraId="6752577E" w14:textId="77777777">
        <w:tc>
          <w:tcPr>
            <w:tcW w:w="1380" w:type="dxa"/>
            <w:tcMar>
              <w:top w:w="90" w:type="dxa"/>
              <w:left w:w="90" w:type="dxa"/>
              <w:bottom w:w="90" w:type="dxa"/>
              <w:right w:w="90" w:type="dxa"/>
            </w:tcMar>
            <w:vAlign w:val="center"/>
          </w:tcPr>
          <w:p w:rsidR="00160F29" w:rsidRDefault="00000000" w14:paraId="1CF85C29"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7EF440EC"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7B6B8821" w14:textId="77777777">
            <w:pPr>
              <w:spacing w:after="0"/>
            </w:pPr>
          </w:p>
        </w:tc>
      </w:tr>
      <w:tr w:rsidR="00160F29" w14:paraId="2827AEB3" w14:textId="77777777">
        <w:tc>
          <w:tcPr>
            <w:tcW w:w="1380" w:type="dxa"/>
            <w:tcMar>
              <w:top w:w="90" w:type="dxa"/>
              <w:left w:w="90" w:type="dxa"/>
              <w:bottom w:w="90" w:type="dxa"/>
              <w:right w:w="90" w:type="dxa"/>
            </w:tcMar>
            <w:vAlign w:val="center"/>
          </w:tcPr>
          <w:p w:rsidR="00160F29" w:rsidRDefault="00000000" w14:paraId="5CF36034"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7FBE8626"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4B2D6926" w14:textId="77777777">
            <w:pPr>
              <w:spacing w:after="0"/>
            </w:pPr>
          </w:p>
        </w:tc>
      </w:tr>
      <w:tr w:rsidR="00160F29" w14:paraId="139808D0" w14:textId="77777777">
        <w:tc>
          <w:tcPr>
            <w:tcW w:w="1380" w:type="dxa"/>
            <w:tcMar>
              <w:top w:w="90" w:type="dxa"/>
              <w:left w:w="90" w:type="dxa"/>
              <w:bottom w:w="90" w:type="dxa"/>
              <w:right w:w="90" w:type="dxa"/>
            </w:tcMar>
            <w:vAlign w:val="center"/>
          </w:tcPr>
          <w:p w:rsidR="00160F29" w:rsidRDefault="00000000" w14:paraId="1565BEFB"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7B5C4E44"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1F33718E" w14:textId="77777777">
            <w:pPr>
              <w:spacing w:after="0"/>
            </w:pPr>
          </w:p>
        </w:tc>
      </w:tr>
      <w:tr w:rsidR="00160F29" w14:paraId="16F9BD74" w14:textId="77777777">
        <w:tc>
          <w:tcPr>
            <w:tcW w:w="1380" w:type="dxa"/>
            <w:tcMar>
              <w:top w:w="90" w:type="dxa"/>
              <w:left w:w="90" w:type="dxa"/>
              <w:bottom w:w="90" w:type="dxa"/>
              <w:right w:w="90" w:type="dxa"/>
            </w:tcMar>
            <w:vAlign w:val="center"/>
          </w:tcPr>
          <w:p w:rsidR="00160F29" w:rsidRDefault="00000000" w14:paraId="4A96DE31"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18D6D458"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049D05F2" w14:textId="77777777">
            <w:pPr>
              <w:spacing w:after="0"/>
            </w:pPr>
          </w:p>
        </w:tc>
      </w:tr>
      <w:tr w:rsidR="00160F29" w14:paraId="38A65077" w14:textId="77777777">
        <w:tc>
          <w:tcPr>
            <w:tcW w:w="1380" w:type="dxa"/>
            <w:tcMar>
              <w:top w:w="90" w:type="dxa"/>
              <w:left w:w="90" w:type="dxa"/>
              <w:bottom w:w="90" w:type="dxa"/>
              <w:right w:w="90" w:type="dxa"/>
            </w:tcMar>
            <w:vAlign w:val="center"/>
          </w:tcPr>
          <w:p w:rsidR="00160F29" w:rsidRDefault="00000000" w14:paraId="05E5C8E3"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5B58535A"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668287F3" w14:textId="77777777">
            <w:pPr>
              <w:spacing w:after="0"/>
            </w:pPr>
          </w:p>
        </w:tc>
      </w:tr>
      <w:tr w:rsidR="00160F29" w14:paraId="03FF1CD6" w14:textId="77777777">
        <w:tc>
          <w:tcPr>
            <w:tcW w:w="1380" w:type="dxa"/>
            <w:tcMar>
              <w:top w:w="90" w:type="dxa"/>
              <w:left w:w="90" w:type="dxa"/>
              <w:bottom w:w="90" w:type="dxa"/>
              <w:right w:w="90" w:type="dxa"/>
            </w:tcMar>
            <w:vAlign w:val="center"/>
          </w:tcPr>
          <w:p w:rsidR="00160F29" w:rsidRDefault="00000000" w14:paraId="5F69C13E"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77274375"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3853DAD6" w14:textId="77777777">
            <w:pPr>
              <w:spacing w:after="0"/>
            </w:pPr>
          </w:p>
        </w:tc>
      </w:tr>
      <w:tr w:rsidR="00160F29" w14:paraId="3B5CDE99" w14:textId="77777777">
        <w:tc>
          <w:tcPr>
            <w:tcW w:w="1380" w:type="dxa"/>
            <w:tcMar>
              <w:top w:w="90" w:type="dxa"/>
              <w:left w:w="90" w:type="dxa"/>
              <w:bottom w:w="90" w:type="dxa"/>
              <w:right w:w="90" w:type="dxa"/>
            </w:tcMar>
            <w:vAlign w:val="center"/>
          </w:tcPr>
          <w:p w:rsidR="00160F29" w:rsidRDefault="00000000" w14:paraId="6D01F017"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7E64A4F4"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7619158E" w14:textId="77777777">
            <w:pPr>
              <w:spacing w:after="0"/>
            </w:pPr>
          </w:p>
        </w:tc>
      </w:tr>
      <w:tr w:rsidR="00160F29" w14:paraId="64F187A1" w14:textId="77777777">
        <w:tc>
          <w:tcPr>
            <w:tcW w:w="1380" w:type="dxa"/>
            <w:tcMar>
              <w:top w:w="90" w:type="dxa"/>
              <w:left w:w="90" w:type="dxa"/>
              <w:bottom w:w="90" w:type="dxa"/>
              <w:right w:w="90" w:type="dxa"/>
            </w:tcMar>
            <w:vAlign w:val="center"/>
          </w:tcPr>
          <w:p w:rsidR="00160F29" w:rsidRDefault="00000000" w14:paraId="74D470B7"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14F51438"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191565DD" w14:textId="77777777">
            <w:pPr>
              <w:spacing w:after="0"/>
            </w:pPr>
          </w:p>
        </w:tc>
      </w:tr>
      <w:tr w:rsidR="00160F29" w14:paraId="65D333E1" w14:textId="77777777">
        <w:tc>
          <w:tcPr>
            <w:tcW w:w="1380" w:type="dxa"/>
            <w:tcMar>
              <w:top w:w="90" w:type="dxa"/>
              <w:left w:w="90" w:type="dxa"/>
              <w:bottom w:w="90" w:type="dxa"/>
              <w:right w:w="90" w:type="dxa"/>
            </w:tcMar>
            <w:vAlign w:val="center"/>
          </w:tcPr>
          <w:p w:rsidR="00160F29" w:rsidRDefault="00000000" w14:paraId="20ED1C1C"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435C11DF"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3E267E97" w14:textId="77777777">
            <w:pPr>
              <w:spacing w:after="0"/>
            </w:pPr>
          </w:p>
        </w:tc>
      </w:tr>
      <w:tr w:rsidR="00160F29" w14:paraId="72A3E1EB" w14:textId="77777777">
        <w:tc>
          <w:tcPr>
            <w:tcW w:w="1380" w:type="dxa"/>
            <w:tcMar>
              <w:top w:w="90" w:type="dxa"/>
              <w:left w:w="90" w:type="dxa"/>
              <w:bottom w:w="90" w:type="dxa"/>
              <w:right w:w="90" w:type="dxa"/>
            </w:tcMar>
            <w:vAlign w:val="center"/>
          </w:tcPr>
          <w:p w:rsidR="00160F29" w:rsidRDefault="00000000" w14:paraId="727A3473"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553B0754"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5494FC67" w14:textId="77777777">
            <w:pPr>
              <w:spacing w:after="0"/>
            </w:pPr>
          </w:p>
        </w:tc>
      </w:tr>
      <w:tr w:rsidR="00160F29" w14:paraId="6A978ED4" w14:textId="77777777">
        <w:tc>
          <w:tcPr>
            <w:tcW w:w="1380" w:type="dxa"/>
            <w:tcMar>
              <w:top w:w="90" w:type="dxa"/>
              <w:left w:w="90" w:type="dxa"/>
              <w:bottom w:w="90" w:type="dxa"/>
              <w:right w:w="90" w:type="dxa"/>
            </w:tcMar>
            <w:vAlign w:val="center"/>
          </w:tcPr>
          <w:p w:rsidR="00160F29" w:rsidRDefault="00000000" w14:paraId="141EE0CC"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7FA29F4A"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1CC5C808" w14:textId="77777777">
            <w:pPr>
              <w:spacing w:after="0"/>
            </w:pPr>
          </w:p>
        </w:tc>
      </w:tr>
      <w:tr w:rsidR="00160F29" w14:paraId="755E06EB" w14:textId="77777777">
        <w:tc>
          <w:tcPr>
            <w:tcW w:w="1380" w:type="dxa"/>
            <w:tcMar>
              <w:top w:w="90" w:type="dxa"/>
              <w:left w:w="90" w:type="dxa"/>
              <w:bottom w:w="90" w:type="dxa"/>
              <w:right w:w="90" w:type="dxa"/>
            </w:tcMar>
            <w:vAlign w:val="center"/>
          </w:tcPr>
          <w:p w:rsidR="00160F29" w:rsidRDefault="00000000" w14:paraId="534F567F"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25B62D2A"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58EF74BB" w14:textId="77777777">
            <w:pPr>
              <w:spacing w:after="0"/>
            </w:pPr>
          </w:p>
        </w:tc>
      </w:tr>
      <w:tr w:rsidR="00160F29" w14:paraId="2BB610BF" w14:textId="77777777">
        <w:tc>
          <w:tcPr>
            <w:tcW w:w="2520" w:type="dxa"/>
            <w:gridSpan w:val="3"/>
            <w:shd w:val="clear" w:color="auto" w:fill="E8EEF5"/>
            <w:tcMar>
              <w:top w:w="90" w:type="dxa"/>
              <w:left w:w="90" w:type="dxa"/>
              <w:bottom w:w="90" w:type="dxa"/>
              <w:right w:w="90" w:type="dxa"/>
            </w:tcMar>
            <w:vAlign w:val="center"/>
          </w:tcPr>
          <w:p w:rsidR="00160F29" w:rsidRDefault="00000000" w14:paraId="333C4F2C" w14:textId="77777777">
            <w:pPr>
              <w:spacing w:after="0"/>
            </w:pPr>
            <w:r>
              <w:rPr>
                <w:b/>
                <w:sz w:val="17"/>
              </w:rPr>
              <w:t>Structural, foundations, supports, access</w:t>
            </w:r>
          </w:p>
        </w:tc>
      </w:tr>
      <w:tr w:rsidR="00160F29" w14:paraId="7457E412" w14:textId="77777777">
        <w:tc>
          <w:tcPr>
            <w:tcW w:w="1380" w:type="dxa"/>
            <w:tcMar>
              <w:top w:w="90" w:type="dxa"/>
              <w:left w:w="90" w:type="dxa"/>
              <w:bottom w:w="90" w:type="dxa"/>
              <w:right w:w="90" w:type="dxa"/>
            </w:tcMar>
            <w:vAlign w:val="center"/>
          </w:tcPr>
          <w:p w:rsidR="00160F29" w:rsidRDefault="00000000" w14:paraId="02AD26FD"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47BD62D8"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4785D562" w14:textId="77777777">
            <w:pPr>
              <w:spacing w:after="0"/>
            </w:pPr>
          </w:p>
        </w:tc>
      </w:tr>
      <w:tr w:rsidR="00160F29" w14:paraId="54EFF359" w14:textId="77777777">
        <w:tc>
          <w:tcPr>
            <w:tcW w:w="1380" w:type="dxa"/>
            <w:tcMar>
              <w:top w:w="90" w:type="dxa"/>
              <w:left w:w="90" w:type="dxa"/>
              <w:bottom w:w="90" w:type="dxa"/>
              <w:right w:w="90" w:type="dxa"/>
            </w:tcMar>
            <w:vAlign w:val="center"/>
          </w:tcPr>
          <w:p w:rsidR="00160F29" w:rsidRDefault="00000000" w14:paraId="6AD56DB7"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18DEE3F8"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39DC5685" w14:textId="77777777">
            <w:pPr>
              <w:spacing w:after="0"/>
            </w:pPr>
          </w:p>
        </w:tc>
      </w:tr>
      <w:tr w:rsidR="00160F29" w14:paraId="241043D0" w14:textId="77777777">
        <w:tc>
          <w:tcPr>
            <w:tcW w:w="1380" w:type="dxa"/>
            <w:tcMar>
              <w:top w:w="90" w:type="dxa"/>
              <w:left w:w="90" w:type="dxa"/>
              <w:bottom w:w="90" w:type="dxa"/>
              <w:right w:w="90" w:type="dxa"/>
            </w:tcMar>
            <w:vAlign w:val="center"/>
          </w:tcPr>
          <w:p w:rsidR="00160F29" w:rsidRDefault="00000000" w14:paraId="14577EAB"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7BA317B8"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3AD1F77D" w14:textId="77777777">
            <w:pPr>
              <w:spacing w:after="0"/>
            </w:pPr>
          </w:p>
        </w:tc>
      </w:tr>
      <w:tr w:rsidR="00160F29" w14:paraId="7DA3EBB1" w14:textId="77777777">
        <w:tc>
          <w:tcPr>
            <w:tcW w:w="1380" w:type="dxa"/>
            <w:tcMar>
              <w:top w:w="90" w:type="dxa"/>
              <w:left w:w="90" w:type="dxa"/>
              <w:bottom w:w="90" w:type="dxa"/>
              <w:right w:w="90" w:type="dxa"/>
            </w:tcMar>
            <w:vAlign w:val="center"/>
          </w:tcPr>
          <w:p w:rsidR="00160F29" w:rsidRDefault="00000000" w14:paraId="1F064E64"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4FFA2546"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4A74CB31" w14:textId="77777777">
            <w:pPr>
              <w:spacing w:after="0"/>
            </w:pPr>
          </w:p>
        </w:tc>
      </w:tr>
      <w:tr w:rsidR="00160F29" w14:paraId="3A063A3C" w14:textId="77777777">
        <w:tc>
          <w:tcPr>
            <w:tcW w:w="1380" w:type="dxa"/>
            <w:tcMar>
              <w:top w:w="90" w:type="dxa"/>
              <w:left w:w="90" w:type="dxa"/>
              <w:bottom w:w="90" w:type="dxa"/>
              <w:right w:w="90" w:type="dxa"/>
            </w:tcMar>
            <w:vAlign w:val="center"/>
          </w:tcPr>
          <w:p w:rsidR="00160F29" w:rsidRDefault="00000000" w14:paraId="1495DDCA"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546A44DB"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0BE0616D" w14:textId="77777777">
            <w:pPr>
              <w:spacing w:after="0"/>
            </w:pPr>
          </w:p>
        </w:tc>
      </w:tr>
      <w:tr w:rsidR="00160F29" w14:paraId="02403CEA" w14:textId="77777777">
        <w:tc>
          <w:tcPr>
            <w:tcW w:w="1380" w:type="dxa"/>
            <w:tcMar>
              <w:top w:w="90" w:type="dxa"/>
              <w:left w:w="90" w:type="dxa"/>
              <w:bottom w:w="90" w:type="dxa"/>
              <w:right w:w="90" w:type="dxa"/>
            </w:tcMar>
            <w:vAlign w:val="center"/>
          </w:tcPr>
          <w:p w:rsidR="00160F29" w:rsidRDefault="00000000" w14:paraId="1BF4ED03"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1E353E12"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7B9AF1EE" w14:textId="77777777">
            <w:pPr>
              <w:spacing w:after="0"/>
            </w:pPr>
          </w:p>
        </w:tc>
      </w:tr>
      <w:tr w:rsidR="00160F29" w14:paraId="5E1DF2F2" w14:textId="77777777">
        <w:tc>
          <w:tcPr>
            <w:tcW w:w="1380" w:type="dxa"/>
            <w:tcMar>
              <w:top w:w="90" w:type="dxa"/>
              <w:left w:w="90" w:type="dxa"/>
              <w:bottom w:w="90" w:type="dxa"/>
              <w:right w:w="90" w:type="dxa"/>
            </w:tcMar>
            <w:vAlign w:val="center"/>
          </w:tcPr>
          <w:p w:rsidR="00160F29" w:rsidRDefault="00000000" w14:paraId="756D7D73"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04729793"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3B2D90EF" w14:textId="77777777">
            <w:pPr>
              <w:spacing w:after="0"/>
            </w:pPr>
          </w:p>
        </w:tc>
      </w:tr>
      <w:tr w:rsidR="00160F29" w14:paraId="7631B27A" w14:textId="77777777">
        <w:tc>
          <w:tcPr>
            <w:tcW w:w="1380" w:type="dxa"/>
            <w:tcMar>
              <w:top w:w="90" w:type="dxa"/>
              <w:left w:w="90" w:type="dxa"/>
              <w:bottom w:w="90" w:type="dxa"/>
              <w:right w:w="90" w:type="dxa"/>
            </w:tcMar>
            <w:vAlign w:val="center"/>
          </w:tcPr>
          <w:p w:rsidR="00160F29" w:rsidRDefault="00000000" w14:paraId="3DFE0AC0"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55EF439C"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5701AC09" w14:textId="77777777">
            <w:pPr>
              <w:spacing w:after="0"/>
            </w:pPr>
          </w:p>
        </w:tc>
      </w:tr>
      <w:tr w:rsidR="00160F29" w14:paraId="4667ADEC" w14:textId="77777777">
        <w:tc>
          <w:tcPr>
            <w:tcW w:w="1380" w:type="dxa"/>
            <w:tcMar>
              <w:top w:w="90" w:type="dxa"/>
              <w:left w:w="90" w:type="dxa"/>
              <w:bottom w:w="90" w:type="dxa"/>
              <w:right w:w="90" w:type="dxa"/>
            </w:tcMar>
            <w:vAlign w:val="center"/>
          </w:tcPr>
          <w:p w:rsidR="00160F29" w:rsidRDefault="00000000" w14:paraId="6B98F106"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65635303"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2E748038" w14:textId="77777777">
            <w:pPr>
              <w:spacing w:after="0"/>
            </w:pPr>
          </w:p>
        </w:tc>
      </w:tr>
      <w:tr w:rsidR="00160F29" w14:paraId="7F94ECFE" w14:textId="77777777">
        <w:tc>
          <w:tcPr>
            <w:tcW w:w="1380" w:type="dxa"/>
            <w:tcMar>
              <w:top w:w="90" w:type="dxa"/>
              <w:left w:w="90" w:type="dxa"/>
              <w:bottom w:w="90" w:type="dxa"/>
              <w:right w:w="90" w:type="dxa"/>
            </w:tcMar>
            <w:vAlign w:val="center"/>
          </w:tcPr>
          <w:p w:rsidR="00160F29" w:rsidRDefault="00000000" w14:paraId="12881ED0"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0B12D081"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6BD5AE84" w14:textId="77777777">
            <w:pPr>
              <w:spacing w:after="0"/>
            </w:pPr>
          </w:p>
        </w:tc>
      </w:tr>
    </w:tbl>
    <w:p w:rsidR="00160F29" w:rsidRDefault="00000000" w14:paraId="0F54D3D2" w14:noSpellErr="1" w14:textId="0C5C98AC">
      <w:pPr>
        <w:pStyle w:val="Heading2"/>
      </w:pPr>
      <w:r>
        <w:rPr/>
        <w:t>Interface Coordination Notes</w:t>
      </w:r>
    </w:p>
    <w:p w:rsidR="00160F29" w:rsidRDefault="00000000" w14:paraId="444EE965" w14:textId="77777777">
      <w:r>
        <w:t>TBD.</w:t>
      </w:r>
    </w:p>
    <w:p w:rsidR="00160F29" w:rsidRDefault="00000000" w14:paraId="225C93D2" w14:textId="77777777">
      <w:r>
        <w:br w:type="page"/>
      </w:r>
    </w:p>
    <w:p w:rsidR="00160F29" w:rsidRDefault="00000000" w14:paraId="549FA7BE" w14:textId="0DA5E238">
      <w:pPr>
        <w:pStyle w:val="Heading1"/>
      </w:pPr>
      <w:bookmarkStart w:name="_Toc294124163" w:id="842982022"/>
      <w:bookmarkStart w:name="_Toc75805402" w:id="1337458716"/>
      <w:r>
        <w:rPr/>
        <w:t>26020-01-PT-35-001 - Pig Receivers (Inlet)</w:t>
      </w:r>
      <w:bookmarkEnd w:id="842982022"/>
      <w:bookmarkEnd w:id="1337458716"/>
    </w:p>
    <w:p w:rsidR="00160F29" w:rsidRDefault="00160F29" w14:paraId="0BF316AB" w14:textId="77777777"/>
    <w:tbl>
      <w:tblPr>
        <w:tblW w:w="9360" w:type="dxa"/>
        <w:tblLayout w:type="fixed"/>
        <w:tblLook w:val="04A0" w:firstRow="1" w:lastRow="0" w:firstColumn="1" w:lastColumn="0" w:noHBand="0" w:noVBand="1"/>
      </w:tblPr>
      <w:tblGrid>
        <w:gridCol w:w="2160"/>
        <w:gridCol w:w="7200"/>
      </w:tblGrid>
      <w:tr w:rsidR="00160F29" w14:paraId="45138C08" w14:textId="77777777">
        <w:tc>
          <w:tcPr>
            <w:tcW w:w="2160" w:type="dxa"/>
            <w:shd w:val="clear" w:color="auto" w:fill="F4F6F8"/>
            <w:tcMar>
              <w:top w:w="90" w:type="dxa"/>
              <w:left w:w="90" w:type="dxa"/>
              <w:bottom w:w="90" w:type="dxa"/>
              <w:right w:w="90" w:type="dxa"/>
            </w:tcMar>
            <w:vAlign w:val="center"/>
          </w:tcPr>
          <w:p w:rsidR="00160F29" w:rsidRDefault="00000000" w14:paraId="07B94E27"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6AF7F233" w14:textId="77777777">
            <w:pPr>
              <w:spacing w:after="0"/>
            </w:pPr>
            <w:r>
              <w:rPr>
                <w:sz w:val="17"/>
              </w:rPr>
              <w:t>4-25 West Doe Deepcut inlet pipeline; vetted package scope basis.</w:t>
            </w:r>
          </w:p>
        </w:tc>
      </w:tr>
      <w:tr w:rsidR="00160F29" w14:paraId="56BD3FD8" w14:textId="77777777">
        <w:tc>
          <w:tcPr>
            <w:tcW w:w="2160" w:type="dxa"/>
            <w:shd w:val="clear" w:color="auto" w:fill="F4F6F8"/>
            <w:tcMar>
              <w:top w:w="90" w:type="dxa"/>
              <w:left w:w="90" w:type="dxa"/>
              <w:bottom w:w="90" w:type="dxa"/>
              <w:right w:w="90" w:type="dxa"/>
            </w:tcMar>
            <w:vAlign w:val="center"/>
          </w:tcPr>
          <w:p w:rsidR="00160F29" w:rsidRDefault="00000000" w14:paraId="19EFF257"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2530A882" w14:textId="77777777">
            <w:pPr>
              <w:spacing w:after="0"/>
            </w:pPr>
            <w:r>
              <w:rPr>
                <w:sz w:val="17"/>
              </w:rPr>
              <w:t>Bid Docs/Budgetary/26020-01-PT-RFQ-35-001-Pig_Recv_2.docx</w:t>
            </w:r>
          </w:p>
        </w:tc>
      </w:tr>
    </w:tbl>
    <w:p w:rsidR="00160F29" w:rsidRDefault="00000000" w14:paraId="35471949" w14:noSpellErr="1" w14:textId="0AD390A5">
      <w:pPr>
        <w:pStyle w:val="Heading2"/>
      </w:pPr>
      <w:r>
        <w:rPr/>
        <w:t>Basic Scope</w:t>
      </w:r>
    </w:p>
    <w:p w:rsidR="00160F29" w:rsidRDefault="00000000" w14:paraId="03A1DADE" w14:textId="77777777">
      <w:r>
        <w:t>Supply 3 identical 610mm (24”) OD Pig receivers with HIPPS package on dedicated structural steel non-enclosed skids. Process function: Plant inlet pipeline gas will enter the facility through the pig receivers installed and move on into the inlet separators.</w:t>
      </w:r>
    </w:p>
    <w:p w:rsidR="00160F29" w:rsidRDefault="00000000" w14:paraId="735625DA" w14:noSpellErr="1" w14:textId="568682D4">
      <w:pPr>
        <w:pStyle w:val="Heading2"/>
      </w:pPr>
      <w:r>
        <w:rPr/>
        <w:t>Major Included Equipment</w:t>
      </w:r>
    </w:p>
    <w:p w:rsidR="00160F29" w:rsidRDefault="00000000" w14:paraId="4AF706AB" w14:textId="77777777">
      <w:r>
        <w:t>(3x) Pig receiver assemblies: (PR-1010/1020/1030-1) 610mm O.D (24”) pig receiver installed on a dedicated structural steel non-enclosed skid. All skid mounted isolation or ESDV.; Each receiver skid to include a High Integrity Pressure Protection System (HIPPS) package with ESDV’s upstream of the pig receiver.; HIPPS package to have a pressure control valve and outlet pressure transmitter, via PID control to maintain inlet separator vessel operating pressure below applicable.; HIPPS package Must include shutdown valve using pneumatic hi-low shutoff, with an additional shutdown valve and pneumatic hi-low for redundancy, to close high-pressure inlet.; Sour service: Design is 1.0 mol%; Sweet gas purge downstream of manual isolation valve for sour gas purge or receiver barrel prior to opening for pig retrieval.; Vent line to HP flare system.</w:t>
      </w:r>
    </w:p>
    <w:p w:rsidR="00160F29" w:rsidRDefault="00160F29" w14:paraId="01C7AC4F" w14:textId="77777777"/>
    <w:tbl>
      <w:tblPr>
        <w:tblW w:w="9360" w:type="dxa"/>
        <w:tblLayout w:type="fixed"/>
        <w:tblLook w:val="04A0" w:firstRow="1" w:lastRow="0" w:firstColumn="1" w:lastColumn="0" w:noHBand="0" w:noVBand="1"/>
      </w:tblPr>
      <w:tblGrid>
        <w:gridCol w:w="9360"/>
      </w:tblGrid>
      <w:tr w:rsidR="00160F29" w14:paraId="3D1608AF" w14:textId="77777777">
        <w:tc>
          <w:tcPr>
            <w:tcW w:w="9360" w:type="dxa"/>
            <w:shd w:val="clear" w:color="auto" w:fill="FFF8E5"/>
            <w:tcMar>
              <w:top w:w="90" w:type="dxa"/>
              <w:left w:w="90" w:type="dxa"/>
              <w:bottom w:w="90" w:type="dxa"/>
              <w:right w:w="90" w:type="dxa"/>
            </w:tcMar>
            <w:vAlign w:val="center"/>
          </w:tcPr>
          <w:p w:rsidR="00160F29" w:rsidRDefault="00000000" w14:paraId="642A1289" w14:textId="77777777">
            <w:pPr>
              <w:spacing w:after="0"/>
            </w:pPr>
            <w:r>
              <w:rPr>
                <w:sz w:val="17"/>
              </w:rPr>
              <w:t>Scope Notes / Open Items: By others: interconnecting piping, DCS integration, foundations, electrical supply to MCC. Capacity/design throughput: design throughput = 225 MMSCFD. Operating conditions: Historical Ambient Temperature: -19 Min., 22.2 Max. (°C),; Normal Operating Pressure: 653 psig to 725 psig, MAOP = 1300 psig; Normal flowrate per receiver TBC. Design conditions: Design pressure: low = 653 psig, normal high = 725 psig, MAWP = 1440 psig; Ambient Design Temperature: -40 Min., +35 Max. (°C).</w:t>
            </w:r>
          </w:p>
        </w:tc>
      </w:tr>
    </w:tbl>
    <w:p w:rsidR="00160F29" w:rsidRDefault="00000000" w14:paraId="1157F62C" w14:noSpellErr="1" w14:textId="61426174">
      <w:pPr>
        <w:pStyle w:val="Heading2"/>
      </w:pPr>
      <w:r>
        <w:rPr/>
        <w:t>Physical Interface Summary</w:t>
      </w:r>
    </w:p>
    <w:p w:rsidR="00160F29" w:rsidRDefault="00000000" w14:paraId="768BAC3B" w14:textId="4C05B69B">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76CDAC93"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675B40C0"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32D0068E"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71983246" w14:textId="77777777">
            <w:pPr>
              <w:spacing w:after="0"/>
            </w:pPr>
            <w:r>
              <w:rPr>
                <w:sz w:val="17"/>
              </w:rPr>
              <w:t>PE Notes / Questions</w:t>
            </w:r>
          </w:p>
        </w:tc>
      </w:tr>
      <w:tr w:rsidR="00160F29" w14:paraId="78F69866" w14:textId="77777777">
        <w:tc>
          <w:tcPr>
            <w:tcW w:w="3420" w:type="dxa"/>
            <w:tcMar>
              <w:top w:w="90" w:type="dxa"/>
              <w:left w:w="90" w:type="dxa"/>
              <w:bottom w:w="90" w:type="dxa"/>
              <w:right w:w="90" w:type="dxa"/>
            </w:tcMar>
            <w:vAlign w:val="center"/>
          </w:tcPr>
          <w:p w:rsidR="00160F29" w:rsidRDefault="00000000" w14:paraId="4B627B10"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1C17F1C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DA408E8" w14:textId="77777777">
            <w:pPr>
              <w:spacing w:after="0"/>
            </w:pPr>
          </w:p>
        </w:tc>
      </w:tr>
      <w:tr w:rsidR="00160F29" w14:paraId="1E3B8D0B" w14:textId="77777777">
        <w:tc>
          <w:tcPr>
            <w:tcW w:w="3420" w:type="dxa"/>
            <w:tcMar>
              <w:top w:w="90" w:type="dxa"/>
              <w:left w:w="90" w:type="dxa"/>
              <w:bottom w:w="90" w:type="dxa"/>
              <w:right w:w="90" w:type="dxa"/>
            </w:tcMar>
            <w:vAlign w:val="center"/>
          </w:tcPr>
          <w:p w:rsidR="00160F29" w:rsidRDefault="00000000" w14:paraId="27418561" w14:textId="77777777">
            <w:pPr>
              <w:spacing w:after="0"/>
            </w:pPr>
            <w:r>
              <w:rPr>
                <w:sz w:val="17"/>
              </w:rPr>
              <w:t>Utility Piping</w:t>
            </w:r>
          </w:p>
        </w:tc>
        <w:tc>
          <w:tcPr>
            <w:tcW w:w="1260" w:type="dxa"/>
            <w:tcMar>
              <w:top w:w="90" w:type="dxa"/>
              <w:left w:w="90" w:type="dxa"/>
              <w:bottom w:w="90" w:type="dxa"/>
              <w:right w:w="90" w:type="dxa"/>
            </w:tcMar>
            <w:vAlign w:val="center"/>
          </w:tcPr>
          <w:p w:rsidR="00160F29" w:rsidRDefault="00000000" w14:paraId="17A6AB8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00F83AE" w14:textId="77777777">
            <w:pPr>
              <w:spacing w:after="0"/>
            </w:pPr>
          </w:p>
        </w:tc>
      </w:tr>
      <w:tr w:rsidR="00160F29" w14:paraId="1FDD9CDF" w14:textId="77777777">
        <w:tc>
          <w:tcPr>
            <w:tcW w:w="3420" w:type="dxa"/>
            <w:tcMar>
              <w:top w:w="90" w:type="dxa"/>
              <w:left w:w="90" w:type="dxa"/>
              <w:bottom w:w="90" w:type="dxa"/>
              <w:right w:w="90" w:type="dxa"/>
            </w:tcMar>
            <w:vAlign w:val="center"/>
          </w:tcPr>
          <w:p w:rsidR="00160F29" w:rsidRDefault="00000000" w14:paraId="6D9EA8F3"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7AC456D4"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943FA13" w14:textId="77777777">
            <w:pPr>
              <w:spacing w:after="0"/>
            </w:pPr>
          </w:p>
        </w:tc>
      </w:tr>
      <w:tr w:rsidR="00160F29" w14:paraId="61A504A1" w14:textId="77777777">
        <w:tc>
          <w:tcPr>
            <w:tcW w:w="3420" w:type="dxa"/>
            <w:tcMar>
              <w:top w:w="90" w:type="dxa"/>
              <w:left w:w="90" w:type="dxa"/>
              <w:bottom w:w="90" w:type="dxa"/>
              <w:right w:w="90" w:type="dxa"/>
            </w:tcMar>
            <w:vAlign w:val="center"/>
          </w:tcPr>
          <w:p w:rsidR="00160F29" w:rsidRDefault="00000000" w14:paraId="13D7D50E"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5A153CD9"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BCC2499" w14:textId="77777777">
            <w:pPr>
              <w:spacing w:after="0"/>
            </w:pPr>
          </w:p>
        </w:tc>
      </w:tr>
      <w:tr w:rsidR="00160F29" w14:paraId="308EEB19" w14:textId="77777777">
        <w:tc>
          <w:tcPr>
            <w:tcW w:w="3420" w:type="dxa"/>
            <w:tcMar>
              <w:top w:w="90" w:type="dxa"/>
              <w:left w:w="90" w:type="dxa"/>
              <w:bottom w:w="90" w:type="dxa"/>
              <w:right w:w="90" w:type="dxa"/>
            </w:tcMar>
            <w:vAlign w:val="center"/>
          </w:tcPr>
          <w:p w:rsidR="00160F29" w:rsidRDefault="00000000" w14:paraId="12AF88DB"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7321F06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8109E1E" w14:textId="77777777">
            <w:pPr>
              <w:spacing w:after="0"/>
            </w:pPr>
          </w:p>
        </w:tc>
      </w:tr>
      <w:tr w:rsidR="00160F29" w14:paraId="78FA6CA5" w14:textId="77777777">
        <w:tc>
          <w:tcPr>
            <w:tcW w:w="3420" w:type="dxa"/>
            <w:tcMar>
              <w:top w:w="90" w:type="dxa"/>
              <w:left w:w="90" w:type="dxa"/>
              <w:bottom w:w="90" w:type="dxa"/>
              <w:right w:w="90" w:type="dxa"/>
            </w:tcMar>
            <w:vAlign w:val="center"/>
          </w:tcPr>
          <w:p w:rsidR="00160F29" w:rsidRDefault="00000000" w14:paraId="75DDDDD8" w14:textId="77777777">
            <w:pPr>
              <w:spacing w:after="0"/>
            </w:pPr>
            <w:r>
              <w:rPr>
                <w:sz w:val="17"/>
              </w:rPr>
              <w:t>Area / Exterior Lighting</w:t>
            </w:r>
          </w:p>
        </w:tc>
        <w:tc>
          <w:tcPr>
            <w:tcW w:w="1260" w:type="dxa"/>
            <w:tcMar>
              <w:top w:w="90" w:type="dxa"/>
              <w:left w:w="90" w:type="dxa"/>
              <w:bottom w:w="90" w:type="dxa"/>
              <w:right w:w="90" w:type="dxa"/>
            </w:tcMar>
            <w:vAlign w:val="center"/>
          </w:tcPr>
          <w:p w:rsidR="00160F29" w:rsidRDefault="00000000" w14:paraId="5B949769" w14:textId="77777777">
            <w:pPr>
              <w:spacing w:after="0"/>
            </w:pPr>
            <w:r>
              <w:rPr>
                <w:sz w:val="17"/>
              </w:rPr>
              <w:t>No</w:t>
            </w:r>
          </w:p>
        </w:tc>
        <w:tc>
          <w:tcPr>
            <w:tcW w:w="4680" w:type="dxa"/>
            <w:tcMar>
              <w:top w:w="90" w:type="dxa"/>
              <w:left w:w="90" w:type="dxa"/>
              <w:bottom w:w="90" w:type="dxa"/>
              <w:right w:w="90" w:type="dxa"/>
            </w:tcMar>
            <w:vAlign w:val="center"/>
          </w:tcPr>
          <w:p w:rsidR="00160F29" w:rsidRDefault="00000000" w14:paraId="6E817F38" w14:textId="77777777">
            <w:pPr>
              <w:spacing w:after="0"/>
            </w:pPr>
            <w:r>
              <w:rPr>
                <w:sz w:val="17"/>
              </w:rPr>
              <w:t>26020-Packages_Interfaces.3.xlsx column M (row 78).</w:t>
            </w:r>
          </w:p>
        </w:tc>
      </w:tr>
      <w:tr w:rsidR="00160F29" w14:paraId="2B9EB06B" w14:textId="77777777">
        <w:tc>
          <w:tcPr>
            <w:tcW w:w="3420" w:type="dxa"/>
            <w:tcMar>
              <w:top w:w="90" w:type="dxa"/>
              <w:left w:w="90" w:type="dxa"/>
              <w:bottom w:w="90" w:type="dxa"/>
              <w:right w:w="90" w:type="dxa"/>
            </w:tcMar>
            <w:vAlign w:val="center"/>
          </w:tcPr>
          <w:p w:rsidR="00160F29" w:rsidRDefault="00000000" w14:paraId="3A26E5F6" w14:textId="77777777">
            <w:pPr>
              <w:spacing w:after="0"/>
            </w:pPr>
            <w:r>
              <w:rPr>
                <w:sz w:val="17"/>
              </w:rPr>
              <w:t>EHT</w:t>
            </w:r>
          </w:p>
        </w:tc>
        <w:tc>
          <w:tcPr>
            <w:tcW w:w="1260" w:type="dxa"/>
            <w:shd w:val="clear" w:color="auto" w:fill="D9EAD3"/>
            <w:tcMar>
              <w:top w:w="90" w:type="dxa"/>
              <w:left w:w="90" w:type="dxa"/>
              <w:bottom w:w="90" w:type="dxa"/>
              <w:right w:w="90" w:type="dxa"/>
            </w:tcMar>
            <w:vAlign w:val="center"/>
          </w:tcPr>
          <w:p w:rsidR="00160F29" w:rsidRDefault="00000000" w14:paraId="0150D720"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559A86A" w14:textId="77777777">
            <w:pPr>
              <w:spacing w:after="0"/>
            </w:pPr>
          </w:p>
        </w:tc>
      </w:tr>
      <w:tr w:rsidR="00160F29" w14:paraId="04B4D04D" w14:textId="77777777">
        <w:tc>
          <w:tcPr>
            <w:tcW w:w="3420" w:type="dxa"/>
            <w:tcMar>
              <w:top w:w="90" w:type="dxa"/>
              <w:left w:w="90" w:type="dxa"/>
              <w:bottom w:w="90" w:type="dxa"/>
              <w:right w:w="90" w:type="dxa"/>
            </w:tcMar>
            <w:vAlign w:val="center"/>
          </w:tcPr>
          <w:p w:rsidR="00160F29" w:rsidRDefault="00000000" w14:paraId="01E2C9E9" w14:textId="77777777">
            <w:pPr>
              <w:spacing w:after="0"/>
            </w:pPr>
            <w:r>
              <w:rPr>
                <w:sz w:val="17"/>
              </w:rPr>
              <w:t>Grounding / Bonding</w:t>
            </w:r>
          </w:p>
        </w:tc>
        <w:tc>
          <w:tcPr>
            <w:tcW w:w="1260" w:type="dxa"/>
            <w:tcMar>
              <w:top w:w="90" w:type="dxa"/>
              <w:left w:w="90" w:type="dxa"/>
              <w:bottom w:w="90" w:type="dxa"/>
              <w:right w:w="90" w:type="dxa"/>
            </w:tcMar>
            <w:vAlign w:val="center"/>
          </w:tcPr>
          <w:p w:rsidR="00160F29" w:rsidRDefault="00000000" w14:paraId="7468A0F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CF4C19F" w14:textId="77777777">
            <w:pPr>
              <w:spacing w:after="0"/>
            </w:pPr>
          </w:p>
        </w:tc>
      </w:tr>
      <w:tr w:rsidR="00160F29" w14:paraId="40BDECAC" w14:textId="77777777">
        <w:tc>
          <w:tcPr>
            <w:tcW w:w="3420" w:type="dxa"/>
            <w:tcMar>
              <w:top w:w="90" w:type="dxa"/>
              <w:left w:w="90" w:type="dxa"/>
              <w:bottom w:w="90" w:type="dxa"/>
              <w:right w:w="90" w:type="dxa"/>
            </w:tcMar>
            <w:vAlign w:val="center"/>
          </w:tcPr>
          <w:p w:rsidR="00160F29" w:rsidRDefault="00000000" w14:paraId="27A7BDDD"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692BA159"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9D9B9E9" w14:textId="77777777">
            <w:pPr>
              <w:spacing w:after="0"/>
            </w:pPr>
          </w:p>
        </w:tc>
      </w:tr>
      <w:tr w:rsidR="00160F29" w14:paraId="0ADE04D6" w14:textId="77777777">
        <w:tc>
          <w:tcPr>
            <w:tcW w:w="3420" w:type="dxa"/>
            <w:tcMar>
              <w:top w:w="90" w:type="dxa"/>
              <w:left w:w="90" w:type="dxa"/>
              <w:bottom w:w="90" w:type="dxa"/>
              <w:right w:w="90" w:type="dxa"/>
            </w:tcMar>
            <w:vAlign w:val="center"/>
          </w:tcPr>
          <w:p w:rsidR="00160F29" w:rsidRDefault="00000000" w14:paraId="512D51D5"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52A93FE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2066859" w14:textId="77777777">
            <w:pPr>
              <w:spacing w:after="0"/>
            </w:pPr>
          </w:p>
        </w:tc>
      </w:tr>
      <w:tr w:rsidR="00160F29" w14:paraId="6A13E2FB" w14:textId="77777777">
        <w:tc>
          <w:tcPr>
            <w:tcW w:w="3420" w:type="dxa"/>
            <w:tcMar>
              <w:top w:w="90" w:type="dxa"/>
              <w:left w:w="90" w:type="dxa"/>
              <w:bottom w:w="90" w:type="dxa"/>
              <w:right w:w="90" w:type="dxa"/>
            </w:tcMar>
            <w:vAlign w:val="center"/>
          </w:tcPr>
          <w:p w:rsidR="00160F29" w:rsidRDefault="00000000" w14:paraId="026C4BCE"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0FA4CAF2"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00A66BB" w14:textId="77777777">
            <w:pPr>
              <w:spacing w:after="0"/>
            </w:pPr>
          </w:p>
        </w:tc>
      </w:tr>
      <w:tr w:rsidR="00160F29" w14:paraId="308AF236" w14:textId="77777777">
        <w:tc>
          <w:tcPr>
            <w:tcW w:w="3420" w:type="dxa"/>
            <w:tcMar>
              <w:top w:w="90" w:type="dxa"/>
              <w:left w:w="90" w:type="dxa"/>
              <w:bottom w:w="90" w:type="dxa"/>
              <w:right w:w="90" w:type="dxa"/>
            </w:tcMar>
            <w:vAlign w:val="center"/>
          </w:tcPr>
          <w:p w:rsidR="00160F29" w:rsidRDefault="00000000" w14:paraId="17F7A93A"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1323DB15"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1987344" w14:textId="77777777">
            <w:pPr>
              <w:spacing w:after="0"/>
            </w:pPr>
          </w:p>
        </w:tc>
      </w:tr>
      <w:tr w:rsidR="00160F29" w14:paraId="64C71B0F" w14:textId="77777777">
        <w:tc>
          <w:tcPr>
            <w:tcW w:w="3420" w:type="dxa"/>
            <w:tcMar>
              <w:top w:w="90" w:type="dxa"/>
              <w:left w:w="90" w:type="dxa"/>
              <w:bottom w:w="90" w:type="dxa"/>
              <w:right w:w="90" w:type="dxa"/>
            </w:tcMar>
            <w:vAlign w:val="center"/>
          </w:tcPr>
          <w:p w:rsidR="00160F29" w:rsidRDefault="00000000" w14:paraId="5D7ADAC8" w14:textId="77777777">
            <w:pPr>
              <w:spacing w:after="0"/>
            </w:pPr>
            <w:r>
              <w:rPr>
                <w:sz w:val="17"/>
              </w:rPr>
              <w:t>Fire &amp; Gas / Safety Systems</w:t>
            </w:r>
          </w:p>
        </w:tc>
        <w:tc>
          <w:tcPr>
            <w:tcW w:w="1260" w:type="dxa"/>
            <w:tcMar>
              <w:top w:w="90" w:type="dxa"/>
              <w:left w:w="90" w:type="dxa"/>
              <w:bottom w:w="90" w:type="dxa"/>
              <w:right w:w="90" w:type="dxa"/>
            </w:tcMar>
            <w:vAlign w:val="center"/>
          </w:tcPr>
          <w:p w:rsidR="00160F29" w:rsidRDefault="00000000" w14:paraId="4D280A57"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42183B9" w14:textId="77777777">
            <w:pPr>
              <w:spacing w:after="0"/>
            </w:pPr>
          </w:p>
        </w:tc>
      </w:tr>
      <w:tr w:rsidR="00160F29" w14:paraId="42B034B2" w14:textId="77777777">
        <w:tc>
          <w:tcPr>
            <w:tcW w:w="3420" w:type="dxa"/>
            <w:tcMar>
              <w:top w:w="90" w:type="dxa"/>
              <w:left w:w="90" w:type="dxa"/>
              <w:bottom w:w="90" w:type="dxa"/>
              <w:right w:w="90" w:type="dxa"/>
            </w:tcMar>
            <w:vAlign w:val="center"/>
          </w:tcPr>
          <w:p w:rsidR="00160F29" w:rsidRDefault="00000000" w14:paraId="4565F9E5"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7430B229"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B2FC549" w14:textId="77777777">
            <w:pPr>
              <w:spacing w:after="0"/>
            </w:pPr>
          </w:p>
        </w:tc>
      </w:tr>
      <w:tr w:rsidR="00160F29" w14:paraId="6461AE46" w14:textId="77777777">
        <w:tc>
          <w:tcPr>
            <w:tcW w:w="3420" w:type="dxa"/>
            <w:tcMar>
              <w:top w:w="90" w:type="dxa"/>
              <w:left w:w="90" w:type="dxa"/>
              <w:bottom w:w="90" w:type="dxa"/>
              <w:right w:w="90" w:type="dxa"/>
            </w:tcMar>
            <w:vAlign w:val="center"/>
          </w:tcPr>
          <w:p w:rsidR="00160F29" w:rsidRDefault="00000000" w14:paraId="7CE26CD3" w14:textId="77777777">
            <w:pPr>
              <w:spacing w:after="0"/>
            </w:pPr>
            <w:r>
              <w:rPr>
                <w:sz w:val="17"/>
              </w:rPr>
              <w:t>Grading / Site Drainage / Spill Containment</w:t>
            </w:r>
          </w:p>
        </w:tc>
        <w:tc>
          <w:tcPr>
            <w:tcW w:w="1260" w:type="dxa"/>
            <w:shd w:val="clear" w:color="auto" w:fill="D9EAD3"/>
            <w:tcMar>
              <w:top w:w="90" w:type="dxa"/>
              <w:left w:w="90" w:type="dxa"/>
              <w:bottom w:w="90" w:type="dxa"/>
              <w:right w:w="90" w:type="dxa"/>
            </w:tcMar>
            <w:vAlign w:val="center"/>
          </w:tcPr>
          <w:p w:rsidR="00160F29" w:rsidRDefault="00000000" w14:paraId="1575C48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2013BD8" w14:textId="77777777">
            <w:pPr>
              <w:spacing w:after="0"/>
            </w:pPr>
          </w:p>
        </w:tc>
      </w:tr>
      <w:tr w:rsidR="00160F29" w14:paraId="402CEC83" w14:textId="77777777">
        <w:tc>
          <w:tcPr>
            <w:tcW w:w="3420" w:type="dxa"/>
            <w:tcMar>
              <w:top w:w="90" w:type="dxa"/>
              <w:left w:w="90" w:type="dxa"/>
              <w:bottom w:w="90" w:type="dxa"/>
              <w:right w:w="90" w:type="dxa"/>
            </w:tcMar>
            <w:vAlign w:val="center"/>
          </w:tcPr>
          <w:p w:rsidR="00160F29" w:rsidRDefault="00000000" w14:paraId="1267A759"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2D8BB4B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3A15B00" w14:textId="77777777">
            <w:pPr>
              <w:spacing w:after="0"/>
            </w:pPr>
          </w:p>
        </w:tc>
      </w:tr>
      <w:tr w:rsidR="00160F29" w14:paraId="09D6204F" w14:textId="77777777">
        <w:tc>
          <w:tcPr>
            <w:tcW w:w="3420" w:type="dxa"/>
            <w:tcMar>
              <w:top w:w="90" w:type="dxa"/>
              <w:left w:w="90" w:type="dxa"/>
              <w:bottom w:w="90" w:type="dxa"/>
              <w:right w:w="90" w:type="dxa"/>
            </w:tcMar>
            <w:vAlign w:val="center"/>
          </w:tcPr>
          <w:p w:rsidR="00160F29" w:rsidRDefault="00000000" w14:paraId="167A2B71"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67E15D53"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BC619BC" w14:textId="77777777">
            <w:pPr>
              <w:spacing w:after="0"/>
            </w:pPr>
          </w:p>
        </w:tc>
      </w:tr>
      <w:tr w:rsidR="00160F29" w14:paraId="544597BB" w14:textId="77777777">
        <w:tc>
          <w:tcPr>
            <w:tcW w:w="3420" w:type="dxa"/>
            <w:tcMar>
              <w:top w:w="90" w:type="dxa"/>
              <w:left w:w="90" w:type="dxa"/>
              <w:bottom w:w="90" w:type="dxa"/>
              <w:right w:w="90" w:type="dxa"/>
            </w:tcMar>
            <w:vAlign w:val="center"/>
          </w:tcPr>
          <w:p w:rsidR="00160F29" w:rsidRDefault="00000000" w14:paraId="76A23676" w14:textId="77777777">
            <w:pPr>
              <w:spacing w:after="0"/>
            </w:pPr>
            <w:r>
              <w:rPr>
                <w:sz w:val="17"/>
              </w:rPr>
              <w:t>Pipeline / Pigging</w:t>
            </w:r>
          </w:p>
        </w:tc>
        <w:tc>
          <w:tcPr>
            <w:tcW w:w="1260" w:type="dxa"/>
            <w:shd w:val="clear" w:color="auto" w:fill="D9EAD3"/>
            <w:tcMar>
              <w:top w:w="90" w:type="dxa"/>
              <w:left w:w="90" w:type="dxa"/>
              <w:bottom w:w="90" w:type="dxa"/>
              <w:right w:w="90" w:type="dxa"/>
            </w:tcMar>
            <w:vAlign w:val="center"/>
          </w:tcPr>
          <w:p w:rsidR="00160F29" w:rsidRDefault="00000000" w14:paraId="48103CCF"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1F9B947" w14:textId="77777777">
            <w:pPr>
              <w:spacing w:after="0"/>
            </w:pPr>
          </w:p>
        </w:tc>
      </w:tr>
    </w:tbl>
    <w:p w:rsidR="00160F29" w:rsidRDefault="00000000" w14:paraId="0CDAD0F4" w14:noSpellErr="1" w14:textId="2ADBDBB8">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15C57992"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418EE952"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2299CFF9"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01CC4D7E" w14:textId="77777777">
            <w:pPr>
              <w:spacing w:after="0"/>
            </w:pPr>
            <w:r>
              <w:rPr>
                <w:sz w:val="17"/>
              </w:rPr>
              <w:t>Notes</w:t>
            </w:r>
          </w:p>
        </w:tc>
      </w:tr>
      <w:tr w:rsidR="00160F29" w14:paraId="45CC6A4E" w14:textId="77777777">
        <w:tc>
          <w:tcPr>
            <w:tcW w:w="2520" w:type="dxa"/>
            <w:gridSpan w:val="3"/>
            <w:shd w:val="clear" w:color="auto" w:fill="E8EEF5"/>
            <w:tcMar>
              <w:top w:w="90" w:type="dxa"/>
              <w:left w:w="90" w:type="dxa"/>
              <w:bottom w:w="90" w:type="dxa"/>
              <w:right w:w="90" w:type="dxa"/>
            </w:tcMar>
            <w:vAlign w:val="center"/>
          </w:tcPr>
          <w:p w:rsidR="00160F29" w:rsidRDefault="00000000" w14:paraId="53D5A29E" w14:textId="77777777">
            <w:pPr>
              <w:spacing w:after="0"/>
            </w:pPr>
            <w:r>
              <w:rPr>
                <w:b/>
                <w:sz w:val="17"/>
              </w:rPr>
              <w:t>Core vendor documents</w:t>
            </w:r>
          </w:p>
        </w:tc>
      </w:tr>
      <w:tr w:rsidR="00160F29" w14:paraId="77750825" w14:textId="77777777">
        <w:tc>
          <w:tcPr>
            <w:tcW w:w="1380" w:type="dxa"/>
            <w:tcMar>
              <w:top w:w="90" w:type="dxa"/>
              <w:left w:w="90" w:type="dxa"/>
              <w:bottom w:w="90" w:type="dxa"/>
              <w:right w:w="90" w:type="dxa"/>
            </w:tcMar>
            <w:vAlign w:val="center"/>
          </w:tcPr>
          <w:p w:rsidR="00160F29" w:rsidRDefault="00000000" w14:paraId="4E17032F"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63E1FB89"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6F7BB253" w14:textId="77777777">
            <w:pPr>
              <w:spacing w:after="0"/>
            </w:pPr>
          </w:p>
        </w:tc>
      </w:tr>
      <w:tr w:rsidR="00160F29" w14:paraId="69036B37" w14:textId="77777777">
        <w:tc>
          <w:tcPr>
            <w:tcW w:w="1380" w:type="dxa"/>
            <w:tcMar>
              <w:top w:w="90" w:type="dxa"/>
              <w:left w:w="90" w:type="dxa"/>
              <w:bottom w:w="90" w:type="dxa"/>
              <w:right w:w="90" w:type="dxa"/>
            </w:tcMar>
            <w:vAlign w:val="center"/>
          </w:tcPr>
          <w:p w:rsidR="00160F29" w:rsidRDefault="00000000" w14:paraId="5FC66628"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5949E9F7"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03A195FB" w14:textId="77777777">
            <w:pPr>
              <w:spacing w:after="0"/>
            </w:pPr>
          </w:p>
        </w:tc>
      </w:tr>
      <w:tr w:rsidR="00160F29" w14:paraId="6676BEEF" w14:textId="77777777">
        <w:tc>
          <w:tcPr>
            <w:tcW w:w="1380" w:type="dxa"/>
            <w:tcMar>
              <w:top w:w="90" w:type="dxa"/>
              <w:left w:w="90" w:type="dxa"/>
              <w:bottom w:w="90" w:type="dxa"/>
              <w:right w:w="90" w:type="dxa"/>
            </w:tcMar>
            <w:vAlign w:val="center"/>
          </w:tcPr>
          <w:p w:rsidR="00160F29" w:rsidRDefault="00000000" w14:paraId="4334FD30"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62E1FCF7"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12B28A77" w14:textId="77777777">
            <w:pPr>
              <w:spacing w:after="0"/>
            </w:pPr>
          </w:p>
        </w:tc>
      </w:tr>
      <w:tr w:rsidR="00160F29" w14:paraId="2CAA84F8" w14:textId="77777777">
        <w:tc>
          <w:tcPr>
            <w:tcW w:w="1380" w:type="dxa"/>
            <w:tcMar>
              <w:top w:w="90" w:type="dxa"/>
              <w:left w:w="90" w:type="dxa"/>
              <w:bottom w:w="90" w:type="dxa"/>
              <w:right w:w="90" w:type="dxa"/>
            </w:tcMar>
            <w:vAlign w:val="center"/>
          </w:tcPr>
          <w:p w:rsidR="00160F29" w:rsidRDefault="00000000" w14:paraId="7487D081"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1956E478"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35878FF5" w14:textId="77777777">
            <w:pPr>
              <w:spacing w:after="0"/>
            </w:pPr>
          </w:p>
        </w:tc>
      </w:tr>
      <w:tr w:rsidR="00160F29" w14:paraId="3D027894" w14:textId="77777777">
        <w:tc>
          <w:tcPr>
            <w:tcW w:w="1380" w:type="dxa"/>
            <w:tcMar>
              <w:top w:w="90" w:type="dxa"/>
              <w:left w:w="90" w:type="dxa"/>
              <w:bottom w:w="90" w:type="dxa"/>
              <w:right w:w="90" w:type="dxa"/>
            </w:tcMar>
            <w:vAlign w:val="center"/>
          </w:tcPr>
          <w:p w:rsidR="00160F29" w:rsidRDefault="00000000" w14:paraId="24BBE534"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5754BDD4"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690341DC" w14:textId="77777777">
            <w:pPr>
              <w:spacing w:after="0"/>
            </w:pPr>
          </w:p>
        </w:tc>
      </w:tr>
      <w:tr w:rsidR="00160F29" w14:paraId="500F663C" w14:textId="77777777">
        <w:tc>
          <w:tcPr>
            <w:tcW w:w="1380" w:type="dxa"/>
            <w:tcMar>
              <w:top w:w="90" w:type="dxa"/>
              <w:left w:w="90" w:type="dxa"/>
              <w:bottom w:w="90" w:type="dxa"/>
              <w:right w:w="90" w:type="dxa"/>
            </w:tcMar>
            <w:vAlign w:val="center"/>
          </w:tcPr>
          <w:p w:rsidR="00160F29" w:rsidRDefault="00000000" w14:paraId="22D88F92"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6908AAA7"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0C87C7F9" w14:textId="77777777">
            <w:pPr>
              <w:spacing w:after="0"/>
            </w:pPr>
          </w:p>
        </w:tc>
      </w:tr>
      <w:tr w:rsidR="00160F29" w14:paraId="705B8C93" w14:textId="77777777">
        <w:tc>
          <w:tcPr>
            <w:tcW w:w="1380" w:type="dxa"/>
            <w:tcMar>
              <w:top w:w="90" w:type="dxa"/>
              <w:left w:w="90" w:type="dxa"/>
              <w:bottom w:w="90" w:type="dxa"/>
              <w:right w:w="90" w:type="dxa"/>
            </w:tcMar>
            <w:vAlign w:val="center"/>
          </w:tcPr>
          <w:p w:rsidR="00160F29" w:rsidRDefault="00000000" w14:paraId="79D1F046"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05FB9D87"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20D6ED55" w14:textId="77777777">
            <w:pPr>
              <w:spacing w:after="0"/>
            </w:pPr>
          </w:p>
        </w:tc>
      </w:tr>
      <w:tr w:rsidR="00160F29" w14:paraId="1B7DBCC1" w14:textId="77777777">
        <w:tc>
          <w:tcPr>
            <w:tcW w:w="1380" w:type="dxa"/>
            <w:tcMar>
              <w:top w:w="90" w:type="dxa"/>
              <w:left w:w="90" w:type="dxa"/>
              <w:bottom w:w="90" w:type="dxa"/>
              <w:right w:w="90" w:type="dxa"/>
            </w:tcMar>
            <w:vAlign w:val="center"/>
          </w:tcPr>
          <w:p w:rsidR="00160F29" w:rsidRDefault="00000000" w14:paraId="032CD42C"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69D45DB2"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131B5AF9" w14:textId="77777777">
            <w:pPr>
              <w:spacing w:after="0"/>
            </w:pPr>
          </w:p>
        </w:tc>
      </w:tr>
      <w:tr w:rsidR="00160F29" w14:paraId="1EB58E66" w14:textId="77777777">
        <w:tc>
          <w:tcPr>
            <w:tcW w:w="1380" w:type="dxa"/>
            <w:tcMar>
              <w:top w:w="90" w:type="dxa"/>
              <w:left w:w="90" w:type="dxa"/>
              <w:bottom w:w="90" w:type="dxa"/>
              <w:right w:w="90" w:type="dxa"/>
            </w:tcMar>
            <w:vAlign w:val="center"/>
          </w:tcPr>
          <w:p w:rsidR="00160F29" w:rsidRDefault="00000000" w14:paraId="41BEF7BA"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56327C93"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69E203B8" w14:textId="77777777">
            <w:pPr>
              <w:spacing w:after="0"/>
            </w:pPr>
          </w:p>
        </w:tc>
      </w:tr>
      <w:tr w:rsidR="00160F29" w14:paraId="23B88756" w14:textId="77777777">
        <w:tc>
          <w:tcPr>
            <w:tcW w:w="1380" w:type="dxa"/>
            <w:tcMar>
              <w:top w:w="90" w:type="dxa"/>
              <w:left w:w="90" w:type="dxa"/>
              <w:bottom w:w="90" w:type="dxa"/>
              <w:right w:w="90" w:type="dxa"/>
            </w:tcMar>
            <w:vAlign w:val="center"/>
          </w:tcPr>
          <w:p w:rsidR="00160F29" w:rsidRDefault="00000000" w14:paraId="3624AFC1"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38774AA4"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53775303" w14:textId="77777777">
            <w:pPr>
              <w:spacing w:after="0"/>
            </w:pPr>
          </w:p>
        </w:tc>
      </w:tr>
      <w:tr w:rsidR="00160F29" w14:paraId="450D6A6C" w14:textId="77777777">
        <w:tc>
          <w:tcPr>
            <w:tcW w:w="2520" w:type="dxa"/>
            <w:gridSpan w:val="3"/>
            <w:shd w:val="clear" w:color="auto" w:fill="E8EEF5"/>
            <w:tcMar>
              <w:top w:w="90" w:type="dxa"/>
              <w:left w:w="90" w:type="dxa"/>
              <w:bottom w:w="90" w:type="dxa"/>
              <w:right w:w="90" w:type="dxa"/>
            </w:tcMar>
            <w:vAlign w:val="center"/>
          </w:tcPr>
          <w:p w:rsidR="00160F29" w:rsidRDefault="00000000" w14:paraId="792CC1A2" w14:textId="77777777">
            <w:pPr>
              <w:spacing w:after="0"/>
            </w:pPr>
            <w:r>
              <w:rPr>
                <w:b/>
                <w:sz w:val="17"/>
              </w:rPr>
              <w:t>Core package engineering</w:t>
            </w:r>
          </w:p>
        </w:tc>
      </w:tr>
      <w:tr w:rsidR="00160F29" w14:paraId="6FAC2291" w14:textId="77777777">
        <w:tc>
          <w:tcPr>
            <w:tcW w:w="1380" w:type="dxa"/>
            <w:tcMar>
              <w:top w:w="90" w:type="dxa"/>
              <w:left w:w="90" w:type="dxa"/>
              <w:bottom w:w="90" w:type="dxa"/>
              <w:right w:w="90" w:type="dxa"/>
            </w:tcMar>
            <w:vAlign w:val="center"/>
          </w:tcPr>
          <w:p w:rsidR="00160F29" w:rsidRDefault="00000000" w14:paraId="2EB893C4"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7A099A92"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5D7BC11B" w14:textId="77777777">
            <w:pPr>
              <w:spacing w:after="0"/>
            </w:pPr>
          </w:p>
        </w:tc>
      </w:tr>
      <w:tr w:rsidR="00160F29" w14:paraId="4039A56A" w14:textId="77777777">
        <w:tc>
          <w:tcPr>
            <w:tcW w:w="1380" w:type="dxa"/>
            <w:tcMar>
              <w:top w:w="90" w:type="dxa"/>
              <w:left w:w="90" w:type="dxa"/>
              <w:bottom w:w="90" w:type="dxa"/>
              <w:right w:w="90" w:type="dxa"/>
            </w:tcMar>
            <w:vAlign w:val="center"/>
          </w:tcPr>
          <w:p w:rsidR="00160F29" w:rsidRDefault="00000000" w14:paraId="39B6F4E2"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3ADD64A2"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5A6A6F38" w14:textId="77777777">
            <w:pPr>
              <w:spacing w:after="0"/>
            </w:pPr>
          </w:p>
        </w:tc>
      </w:tr>
      <w:tr w:rsidR="00160F29" w14:paraId="5BC3C491" w14:textId="77777777">
        <w:tc>
          <w:tcPr>
            <w:tcW w:w="1380" w:type="dxa"/>
            <w:tcMar>
              <w:top w:w="90" w:type="dxa"/>
              <w:left w:w="90" w:type="dxa"/>
              <w:bottom w:w="90" w:type="dxa"/>
              <w:right w:w="90" w:type="dxa"/>
            </w:tcMar>
            <w:vAlign w:val="center"/>
          </w:tcPr>
          <w:p w:rsidR="00160F29" w:rsidRDefault="00000000" w14:paraId="7E8BA6D3"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4E8BEC41"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68F36056" w14:textId="77777777">
            <w:pPr>
              <w:spacing w:after="0"/>
            </w:pPr>
          </w:p>
        </w:tc>
      </w:tr>
      <w:tr w:rsidR="00160F29" w14:paraId="0976699E" w14:textId="77777777">
        <w:tc>
          <w:tcPr>
            <w:tcW w:w="1380" w:type="dxa"/>
            <w:tcMar>
              <w:top w:w="90" w:type="dxa"/>
              <w:left w:w="90" w:type="dxa"/>
              <w:bottom w:w="90" w:type="dxa"/>
              <w:right w:w="90" w:type="dxa"/>
            </w:tcMar>
            <w:vAlign w:val="center"/>
          </w:tcPr>
          <w:p w:rsidR="00160F29" w:rsidRDefault="00000000" w14:paraId="0058DC26"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6C025FBD"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321FCFDF" w14:textId="77777777">
            <w:pPr>
              <w:spacing w:after="0"/>
            </w:pPr>
          </w:p>
        </w:tc>
      </w:tr>
      <w:tr w:rsidR="00160F29" w14:paraId="71250590" w14:textId="77777777">
        <w:tc>
          <w:tcPr>
            <w:tcW w:w="1380" w:type="dxa"/>
            <w:tcMar>
              <w:top w:w="90" w:type="dxa"/>
              <w:left w:w="90" w:type="dxa"/>
              <w:bottom w:w="90" w:type="dxa"/>
              <w:right w:w="90" w:type="dxa"/>
            </w:tcMar>
            <w:vAlign w:val="center"/>
          </w:tcPr>
          <w:p w:rsidR="00160F29" w:rsidRDefault="00000000" w14:paraId="1EBE9071"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0FB801D1"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212A5C56" w14:textId="77777777">
            <w:pPr>
              <w:spacing w:after="0"/>
            </w:pPr>
          </w:p>
        </w:tc>
      </w:tr>
      <w:tr w:rsidR="00160F29" w14:paraId="528386F0" w14:textId="77777777">
        <w:tc>
          <w:tcPr>
            <w:tcW w:w="1380" w:type="dxa"/>
            <w:tcMar>
              <w:top w:w="90" w:type="dxa"/>
              <w:left w:w="90" w:type="dxa"/>
              <w:bottom w:w="90" w:type="dxa"/>
              <w:right w:w="90" w:type="dxa"/>
            </w:tcMar>
            <w:vAlign w:val="center"/>
          </w:tcPr>
          <w:p w:rsidR="00160F29" w:rsidRDefault="00000000" w14:paraId="3453599A"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7CA13F2F"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5101F0E6" w14:textId="77777777">
            <w:pPr>
              <w:spacing w:after="0"/>
            </w:pPr>
          </w:p>
        </w:tc>
      </w:tr>
      <w:tr w:rsidR="00160F29" w14:paraId="285ED676" w14:textId="77777777">
        <w:tc>
          <w:tcPr>
            <w:tcW w:w="1380" w:type="dxa"/>
            <w:tcMar>
              <w:top w:w="90" w:type="dxa"/>
              <w:left w:w="90" w:type="dxa"/>
              <w:bottom w:w="90" w:type="dxa"/>
              <w:right w:w="90" w:type="dxa"/>
            </w:tcMar>
            <w:vAlign w:val="center"/>
          </w:tcPr>
          <w:p w:rsidR="00160F29" w:rsidRDefault="00000000" w14:paraId="1ADC87CC"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19525216"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0623D995" w14:textId="77777777">
            <w:pPr>
              <w:spacing w:after="0"/>
            </w:pPr>
          </w:p>
        </w:tc>
      </w:tr>
      <w:tr w:rsidR="00160F29" w14:paraId="09E3C9FD" w14:textId="77777777">
        <w:tc>
          <w:tcPr>
            <w:tcW w:w="1380" w:type="dxa"/>
            <w:tcMar>
              <w:top w:w="90" w:type="dxa"/>
              <w:left w:w="90" w:type="dxa"/>
              <w:bottom w:w="90" w:type="dxa"/>
              <w:right w:w="90" w:type="dxa"/>
            </w:tcMar>
            <w:vAlign w:val="center"/>
          </w:tcPr>
          <w:p w:rsidR="00160F29" w:rsidRDefault="00000000" w14:paraId="59564295"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5D45468A"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45AFF200" w14:textId="77777777">
            <w:pPr>
              <w:spacing w:after="0"/>
            </w:pPr>
          </w:p>
        </w:tc>
      </w:tr>
      <w:tr w:rsidR="00160F29" w14:paraId="04F7C57D" w14:textId="77777777">
        <w:tc>
          <w:tcPr>
            <w:tcW w:w="1380" w:type="dxa"/>
            <w:tcMar>
              <w:top w:w="90" w:type="dxa"/>
              <w:left w:w="90" w:type="dxa"/>
              <w:bottom w:w="90" w:type="dxa"/>
              <w:right w:w="90" w:type="dxa"/>
            </w:tcMar>
            <w:vAlign w:val="center"/>
          </w:tcPr>
          <w:p w:rsidR="00160F29" w:rsidRDefault="00000000" w14:paraId="02C8962D"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6435F6B7"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0546B76F" w14:textId="77777777">
            <w:pPr>
              <w:spacing w:after="0"/>
            </w:pPr>
          </w:p>
        </w:tc>
      </w:tr>
      <w:tr w:rsidR="00160F29" w14:paraId="32E9386B" w14:textId="77777777">
        <w:tc>
          <w:tcPr>
            <w:tcW w:w="1380" w:type="dxa"/>
            <w:tcMar>
              <w:top w:w="90" w:type="dxa"/>
              <w:left w:w="90" w:type="dxa"/>
              <w:bottom w:w="90" w:type="dxa"/>
              <w:right w:w="90" w:type="dxa"/>
            </w:tcMar>
            <w:vAlign w:val="center"/>
          </w:tcPr>
          <w:p w:rsidR="00160F29" w:rsidRDefault="00000000" w14:paraId="30600DAD"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6FF96157"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4D1828FC" w14:textId="77777777">
            <w:pPr>
              <w:spacing w:after="0"/>
            </w:pPr>
          </w:p>
        </w:tc>
      </w:tr>
      <w:tr w:rsidR="00160F29" w14:paraId="382C593F" w14:textId="77777777">
        <w:tc>
          <w:tcPr>
            <w:tcW w:w="1380" w:type="dxa"/>
            <w:tcMar>
              <w:top w:w="90" w:type="dxa"/>
              <w:left w:w="90" w:type="dxa"/>
              <w:bottom w:w="90" w:type="dxa"/>
              <w:right w:w="90" w:type="dxa"/>
            </w:tcMar>
            <w:vAlign w:val="center"/>
          </w:tcPr>
          <w:p w:rsidR="00160F29" w:rsidRDefault="00000000" w14:paraId="382637CA"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2D370ED6"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3440E20A" w14:textId="77777777">
            <w:pPr>
              <w:spacing w:after="0"/>
            </w:pPr>
          </w:p>
        </w:tc>
      </w:tr>
      <w:tr w:rsidR="00160F29" w14:paraId="52CDD056" w14:textId="77777777">
        <w:tc>
          <w:tcPr>
            <w:tcW w:w="1380" w:type="dxa"/>
            <w:tcMar>
              <w:top w:w="90" w:type="dxa"/>
              <w:left w:w="90" w:type="dxa"/>
              <w:bottom w:w="90" w:type="dxa"/>
              <w:right w:w="90" w:type="dxa"/>
            </w:tcMar>
            <w:vAlign w:val="center"/>
          </w:tcPr>
          <w:p w:rsidR="00160F29" w:rsidRDefault="00000000" w14:paraId="1868A7E5"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01FDC626"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7FA75DFE" w14:textId="77777777">
            <w:pPr>
              <w:spacing w:after="0"/>
            </w:pPr>
          </w:p>
        </w:tc>
      </w:tr>
      <w:tr w:rsidR="00160F29" w14:paraId="35007C9B" w14:textId="77777777">
        <w:tc>
          <w:tcPr>
            <w:tcW w:w="1380" w:type="dxa"/>
            <w:tcMar>
              <w:top w:w="90" w:type="dxa"/>
              <w:left w:w="90" w:type="dxa"/>
              <w:bottom w:w="90" w:type="dxa"/>
              <w:right w:w="90" w:type="dxa"/>
            </w:tcMar>
            <w:vAlign w:val="center"/>
          </w:tcPr>
          <w:p w:rsidR="00160F29" w:rsidRDefault="00000000" w14:paraId="3CBE55C6"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6CED614C"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69BA8EAD" w14:textId="77777777">
            <w:pPr>
              <w:spacing w:after="0"/>
            </w:pPr>
          </w:p>
        </w:tc>
      </w:tr>
      <w:tr w:rsidR="00160F29" w14:paraId="5007787C" w14:textId="77777777">
        <w:tc>
          <w:tcPr>
            <w:tcW w:w="2520" w:type="dxa"/>
            <w:gridSpan w:val="3"/>
            <w:shd w:val="clear" w:color="auto" w:fill="E8EEF5"/>
            <w:tcMar>
              <w:top w:w="90" w:type="dxa"/>
              <w:left w:w="90" w:type="dxa"/>
              <w:bottom w:w="90" w:type="dxa"/>
              <w:right w:w="90" w:type="dxa"/>
            </w:tcMar>
            <w:vAlign w:val="center"/>
          </w:tcPr>
          <w:p w:rsidR="00160F29" w:rsidRDefault="00000000" w14:paraId="6EB92684" w14:textId="77777777">
            <w:pPr>
              <w:spacing w:after="0"/>
            </w:pPr>
            <w:r>
              <w:rPr>
                <w:b/>
                <w:sz w:val="17"/>
              </w:rPr>
              <w:t>Static pressure equipment</w:t>
            </w:r>
          </w:p>
        </w:tc>
      </w:tr>
      <w:tr w:rsidR="00160F29" w14:paraId="5F6F276F" w14:textId="77777777">
        <w:tc>
          <w:tcPr>
            <w:tcW w:w="1380" w:type="dxa"/>
            <w:tcMar>
              <w:top w:w="90" w:type="dxa"/>
              <w:left w:w="90" w:type="dxa"/>
              <w:bottom w:w="90" w:type="dxa"/>
              <w:right w:w="90" w:type="dxa"/>
            </w:tcMar>
            <w:vAlign w:val="center"/>
          </w:tcPr>
          <w:p w:rsidR="00160F29" w:rsidRDefault="00000000" w14:paraId="49A6017E"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00940D74"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4AD4C3FA" w14:textId="77777777">
            <w:pPr>
              <w:spacing w:after="0"/>
            </w:pPr>
          </w:p>
        </w:tc>
      </w:tr>
      <w:tr w:rsidR="00160F29" w14:paraId="49621796" w14:textId="77777777">
        <w:tc>
          <w:tcPr>
            <w:tcW w:w="1380" w:type="dxa"/>
            <w:tcMar>
              <w:top w:w="90" w:type="dxa"/>
              <w:left w:w="90" w:type="dxa"/>
              <w:bottom w:w="90" w:type="dxa"/>
              <w:right w:w="90" w:type="dxa"/>
            </w:tcMar>
            <w:vAlign w:val="center"/>
          </w:tcPr>
          <w:p w:rsidR="00160F29" w:rsidRDefault="00000000" w14:paraId="4648BBEB" w14:textId="77777777">
            <w:pPr>
              <w:spacing w:after="0"/>
            </w:pPr>
            <w:r>
              <w:rPr>
                <w:sz w:val="17"/>
              </w:rPr>
              <w:t>MEC-009</w:t>
            </w:r>
          </w:p>
        </w:tc>
        <w:tc>
          <w:tcPr>
            <w:tcW w:w="5460" w:type="dxa"/>
            <w:tcMar>
              <w:top w:w="90" w:type="dxa"/>
              <w:left w:w="90" w:type="dxa"/>
              <w:bottom w:w="90" w:type="dxa"/>
              <w:right w:w="90" w:type="dxa"/>
            </w:tcMar>
            <w:vAlign w:val="center"/>
          </w:tcPr>
          <w:p w:rsidR="00160F29" w:rsidRDefault="00000000" w14:paraId="6F5E041B" w14:textId="77777777">
            <w:pPr>
              <w:spacing w:after="0"/>
            </w:pPr>
            <w:r>
              <w:rPr>
                <w:sz w:val="17"/>
              </w:rPr>
              <w:t>Pressure Vessel Data Sheets</w:t>
            </w:r>
          </w:p>
        </w:tc>
        <w:tc>
          <w:tcPr>
            <w:tcW w:w="2520" w:type="dxa"/>
            <w:tcMar>
              <w:top w:w="90" w:type="dxa"/>
              <w:left w:w="90" w:type="dxa"/>
              <w:bottom w:w="90" w:type="dxa"/>
              <w:right w:w="90" w:type="dxa"/>
            </w:tcMar>
            <w:vAlign w:val="center"/>
          </w:tcPr>
          <w:p w:rsidR="00160F29" w:rsidRDefault="00160F29" w14:paraId="04D06291" w14:textId="77777777">
            <w:pPr>
              <w:spacing w:after="0"/>
            </w:pPr>
          </w:p>
        </w:tc>
      </w:tr>
      <w:tr w:rsidR="00160F29" w14:paraId="1071F58E" w14:textId="77777777">
        <w:tc>
          <w:tcPr>
            <w:tcW w:w="1380" w:type="dxa"/>
            <w:tcMar>
              <w:top w:w="90" w:type="dxa"/>
              <w:left w:w="90" w:type="dxa"/>
              <w:bottom w:w="90" w:type="dxa"/>
              <w:right w:w="90" w:type="dxa"/>
            </w:tcMar>
            <w:vAlign w:val="center"/>
          </w:tcPr>
          <w:p w:rsidR="00160F29" w:rsidRDefault="00000000" w14:paraId="532FB733"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6893F3F8"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0F036623" w14:textId="77777777">
            <w:pPr>
              <w:spacing w:after="0"/>
            </w:pPr>
          </w:p>
        </w:tc>
      </w:tr>
      <w:tr w:rsidR="00160F29" w14:paraId="57FB23DF" w14:textId="77777777">
        <w:tc>
          <w:tcPr>
            <w:tcW w:w="2520" w:type="dxa"/>
            <w:gridSpan w:val="3"/>
            <w:shd w:val="clear" w:color="auto" w:fill="E8EEF5"/>
            <w:tcMar>
              <w:top w:w="90" w:type="dxa"/>
              <w:left w:w="90" w:type="dxa"/>
              <w:bottom w:w="90" w:type="dxa"/>
              <w:right w:w="90" w:type="dxa"/>
            </w:tcMar>
            <w:vAlign w:val="center"/>
          </w:tcPr>
          <w:p w:rsidR="00160F29" w:rsidRDefault="00000000" w14:paraId="7EE5FBD5" w14:textId="77777777">
            <w:pPr>
              <w:spacing w:after="0"/>
            </w:pPr>
            <w:r>
              <w:rPr>
                <w:b/>
                <w:sz w:val="17"/>
              </w:rPr>
              <w:t>Relief / flare / vent design</w:t>
            </w:r>
          </w:p>
        </w:tc>
      </w:tr>
      <w:tr w:rsidR="00160F29" w14:paraId="4A5B9760" w14:textId="77777777">
        <w:tc>
          <w:tcPr>
            <w:tcW w:w="1380" w:type="dxa"/>
            <w:tcMar>
              <w:top w:w="90" w:type="dxa"/>
              <w:left w:w="90" w:type="dxa"/>
              <w:bottom w:w="90" w:type="dxa"/>
              <w:right w:w="90" w:type="dxa"/>
            </w:tcMar>
            <w:vAlign w:val="center"/>
          </w:tcPr>
          <w:p w:rsidR="00160F29" w:rsidRDefault="00000000" w14:paraId="589C07D7"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74E5972C"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26E56B8C" w14:textId="77777777">
            <w:pPr>
              <w:spacing w:after="0"/>
            </w:pPr>
          </w:p>
        </w:tc>
      </w:tr>
      <w:tr w:rsidR="00160F29" w14:paraId="08E1075C" w14:textId="77777777">
        <w:tc>
          <w:tcPr>
            <w:tcW w:w="1380" w:type="dxa"/>
            <w:tcMar>
              <w:top w:w="90" w:type="dxa"/>
              <w:left w:w="90" w:type="dxa"/>
              <w:bottom w:w="90" w:type="dxa"/>
              <w:right w:w="90" w:type="dxa"/>
            </w:tcMar>
            <w:vAlign w:val="center"/>
          </w:tcPr>
          <w:p w:rsidR="00160F29" w:rsidRDefault="00000000" w14:paraId="36CB1C96"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291470BF"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10362974" w14:textId="77777777">
            <w:pPr>
              <w:spacing w:after="0"/>
            </w:pPr>
          </w:p>
        </w:tc>
      </w:tr>
      <w:tr w:rsidR="00160F29" w14:paraId="3E65806B" w14:textId="77777777">
        <w:tc>
          <w:tcPr>
            <w:tcW w:w="1380" w:type="dxa"/>
            <w:tcMar>
              <w:top w:w="90" w:type="dxa"/>
              <w:left w:w="90" w:type="dxa"/>
              <w:bottom w:w="90" w:type="dxa"/>
              <w:right w:w="90" w:type="dxa"/>
            </w:tcMar>
            <w:vAlign w:val="center"/>
          </w:tcPr>
          <w:p w:rsidR="00160F29" w:rsidRDefault="00000000" w14:paraId="3BE3FB16"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34244A58"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6F44D327" w14:textId="77777777">
            <w:pPr>
              <w:spacing w:after="0"/>
            </w:pPr>
          </w:p>
        </w:tc>
      </w:tr>
      <w:tr w:rsidR="00160F29" w14:paraId="4AE89BA0" w14:textId="77777777">
        <w:tc>
          <w:tcPr>
            <w:tcW w:w="1380" w:type="dxa"/>
            <w:tcMar>
              <w:top w:w="90" w:type="dxa"/>
              <w:left w:w="90" w:type="dxa"/>
              <w:bottom w:w="90" w:type="dxa"/>
              <w:right w:w="90" w:type="dxa"/>
            </w:tcMar>
            <w:vAlign w:val="center"/>
          </w:tcPr>
          <w:p w:rsidR="00160F29" w:rsidRDefault="00000000" w14:paraId="56FC6F72"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2D4C5BCE"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656ABD2F" w14:textId="77777777">
            <w:pPr>
              <w:spacing w:after="0"/>
            </w:pPr>
          </w:p>
        </w:tc>
      </w:tr>
      <w:tr w:rsidR="00160F29" w14:paraId="38834544" w14:textId="77777777">
        <w:tc>
          <w:tcPr>
            <w:tcW w:w="1380" w:type="dxa"/>
            <w:tcMar>
              <w:top w:w="90" w:type="dxa"/>
              <w:left w:w="90" w:type="dxa"/>
              <w:bottom w:w="90" w:type="dxa"/>
              <w:right w:w="90" w:type="dxa"/>
            </w:tcMar>
            <w:vAlign w:val="center"/>
          </w:tcPr>
          <w:p w:rsidR="00160F29" w:rsidRDefault="00000000" w14:paraId="58A72403"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1F1D6D98"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47022647" w14:textId="77777777">
            <w:pPr>
              <w:spacing w:after="0"/>
            </w:pPr>
          </w:p>
        </w:tc>
      </w:tr>
      <w:tr w:rsidR="00160F29" w14:paraId="1E3E605D" w14:textId="77777777">
        <w:tc>
          <w:tcPr>
            <w:tcW w:w="2520" w:type="dxa"/>
            <w:gridSpan w:val="3"/>
            <w:shd w:val="clear" w:color="auto" w:fill="E8EEF5"/>
            <w:tcMar>
              <w:top w:w="90" w:type="dxa"/>
              <w:left w:w="90" w:type="dxa"/>
              <w:bottom w:w="90" w:type="dxa"/>
              <w:right w:w="90" w:type="dxa"/>
            </w:tcMar>
            <w:vAlign w:val="center"/>
          </w:tcPr>
          <w:p w:rsidR="00160F29" w:rsidRDefault="00000000" w14:paraId="1F050285" w14:textId="77777777">
            <w:pPr>
              <w:spacing w:after="0"/>
            </w:pPr>
            <w:r>
              <w:rPr>
                <w:b/>
                <w:sz w:val="17"/>
              </w:rPr>
              <w:t>Process piping interfaces</w:t>
            </w:r>
          </w:p>
        </w:tc>
      </w:tr>
      <w:tr w:rsidR="00160F29" w14:paraId="635F3DEF" w14:textId="77777777">
        <w:tc>
          <w:tcPr>
            <w:tcW w:w="1380" w:type="dxa"/>
            <w:tcMar>
              <w:top w:w="90" w:type="dxa"/>
              <w:left w:w="90" w:type="dxa"/>
              <w:bottom w:w="90" w:type="dxa"/>
              <w:right w:w="90" w:type="dxa"/>
            </w:tcMar>
            <w:vAlign w:val="center"/>
          </w:tcPr>
          <w:p w:rsidR="00160F29" w:rsidRDefault="00000000" w14:paraId="5A03A487"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58CBB997"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1A9BBAF0" w14:textId="77777777">
            <w:pPr>
              <w:spacing w:after="0"/>
            </w:pPr>
          </w:p>
        </w:tc>
      </w:tr>
      <w:tr w:rsidR="00160F29" w14:paraId="5D6B88C2" w14:textId="77777777">
        <w:tc>
          <w:tcPr>
            <w:tcW w:w="1380" w:type="dxa"/>
            <w:tcMar>
              <w:top w:w="90" w:type="dxa"/>
              <w:left w:w="90" w:type="dxa"/>
              <w:bottom w:w="90" w:type="dxa"/>
              <w:right w:w="90" w:type="dxa"/>
            </w:tcMar>
            <w:vAlign w:val="center"/>
          </w:tcPr>
          <w:p w:rsidR="00160F29" w:rsidRDefault="00000000" w14:paraId="57D7F53B"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12E7B87F"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5E9D8E5E" w14:textId="77777777">
            <w:pPr>
              <w:spacing w:after="0"/>
            </w:pPr>
          </w:p>
        </w:tc>
      </w:tr>
      <w:tr w:rsidR="00160F29" w14:paraId="1364A95E" w14:textId="77777777">
        <w:tc>
          <w:tcPr>
            <w:tcW w:w="1380" w:type="dxa"/>
            <w:tcMar>
              <w:top w:w="90" w:type="dxa"/>
              <w:left w:w="90" w:type="dxa"/>
              <w:bottom w:w="90" w:type="dxa"/>
              <w:right w:w="90" w:type="dxa"/>
            </w:tcMar>
            <w:vAlign w:val="center"/>
          </w:tcPr>
          <w:p w:rsidR="00160F29" w:rsidRDefault="00000000" w14:paraId="016A67CD"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6A1CD778"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6F83190B" w14:textId="77777777">
            <w:pPr>
              <w:spacing w:after="0"/>
            </w:pPr>
          </w:p>
        </w:tc>
      </w:tr>
      <w:tr w:rsidR="00160F29" w14:paraId="1E86BEB8" w14:textId="77777777">
        <w:tc>
          <w:tcPr>
            <w:tcW w:w="1380" w:type="dxa"/>
            <w:tcMar>
              <w:top w:w="90" w:type="dxa"/>
              <w:left w:w="90" w:type="dxa"/>
              <w:bottom w:w="90" w:type="dxa"/>
              <w:right w:w="90" w:type="dxa"/>
            </w:tcMar>
            <w:vAlign w:val="center"/>
          </w:tcPr>
          <w:p w:rsidR="00160F29" w:rsidRDefault="00000000" w14:paraId="17C2440E"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12B99CD0"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75C1953A" w14:textId="77777777">
            <w:pPr>
              <w:spacing w:after="0"/>
            </w:pPr>
          </w:p>
        </w:tc>
      </w:tr>
      <w:tr w:rsidR="00160F29" w14:paraId="04C4908B" w14:textId="77777777">
        <w:tc>
          <w:tcPr>
            <w:tcW w:w="1380" w:type="dxa"/>
            <w:tcMar>
              <w:top w:w="90" w:type="dxa"/>
              <w:left w:w="90" w:type="dxa"/>
              <w:bottom w:w="90" w:type="dxa"/>
              <w:right w:w="90" w:type="dxa"/>
            </w:tcMar>
            <w:vAlign w:val="center"/>
          </w:tcPr>
          <w:p w:rsidR="00160F29" w:rsidRDefault="00000000" w14:paraId="324F5ADB"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295D5E60"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7DFA420B" w14:textId="77777777">
            <w:pPr>
              <w:spacing w:after="0"/>
            </w:pPr>
          </w:p>
        </w:tc>
      </w:tr>
      <w:tr w:rsidR="00160F29" w14:paraId="1FDFC937" w14:textId="77777777">
        <w:tc>
          <w:tcPr>
            <w:tcW w:w="1380" w:type="dxa"/>
            <w:tcMar>
              <w:top w:w="90" w:type="dxa"/>
              <w:left w:w="90" w:type="dxa"/>
              <w:bottom w:w="90" w:type="dxa"/>
              <w:right w:w="90" w:type="dxa"/>
            </w:tcMar>
            <w:vAlign w:val="center"/>
          </w:tcPr>
          <w:p w:rsidR="00160F29" w:rsidRDefault="00000000" w14:paraId="03E9D13B"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3C0C88C5"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47E7BA38" w14:textId="77777777">
            <w:pPr>
              <w:spacing w:after="0"/>
            </w:pPr>
          </w:p>
        </w:tc>
      </w:tr>
      <w:tr w:rsidR="00160F29" w14:paraId="4FC1F0C0" w14:textId="77777777">
        <w:tc>
          <w:tcPr>
            <w:tcW w:w="1380" w:type="dxa"/>
            <w:tcMar>
              <w:top w:w="90" w:type="dxa"/>
              <w:left w:w="90" w:type="dxa"/>
              <w:bottom w:w="90" w:type="dxa"/>
              <w:right w:w="90" w:type="dxa"/>
            </w:tcMar>
            <w:vAlign w:val="center"/>
          </w:tcPr>
          <w:p w:rsidR="00160F29" w:rsidRDefault="00000000" w14:paraId="673718C5"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47BE3CF2"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6834E1A9" w14:textId="77777777">
            <w:pPr>
              <w:spacing w:after="0"/>
            </w:pPr>
          </w:p>
        </w:tc>
      </w:tr>
      <w:tr w:rsidR="00160F29" w14:paraId="090BDECA" w14:textId="77777777">
        <w:tc>
          <w:tcPr>
            <w:tcW w:w="1380" w:type="dxa"/>
            <w:tcMar>
              <w:top w:w="90" w:type="dxa"/>
              <w:left w:w="90" w:type="dxa"/>
              <w:bottom w:w="90" w:type="dxa"/>
              <w:right w:w="90" w:type="dxa"/>
            </w:tcMar>
            <w:vAlign w:val="center"/>
          </w:tcPr>
          <w:p w:rsidR="00160F29" w:rsidRDefault="00000000" w14:paraId="5E3DE637"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07B5BE7A"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6258F069" w14:textId="77777777">
            <w:pPr>
              <w:spacing w:after="0"/>
            </w:pPr>
          </w:p>
        </w:tc>
      </w:tr>
      <w:tr w:rsidR="00160F29" w14:paraId="2F0FCC92" w14:textId="77777777">
        <w:tc>
          <w:tcPr>
            <w:tcW w:w="1380" w:type="dxa"/>
            <w:tcMar>
              <w:top w:w="90" w:type="dxa"/>
              <w:left w:w="90" w:type="dxa"/>
              <w:bottom w:w="90" w:type="dxa"/>
              <w:right w:w="90" w:type="dxa"/>
            </w:tcMar>
            <w:vAlign w:val="center"/>
          </w:tcPr>
          <w:p w:rsidR="00160F29" w:rsidRDefault="00000000" w14:paraId="276E9B6A"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594CF58B"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7874ACA2" w14:textId="77777777">
            <w:pPr>
              <w:spacing w:after="0"/>
            </w:pPr>
          </w:p>
        </w:tc>
      </w:tr>
      <w:tr w:rsidR="00160F29" w14:paraId="66380710" w14:textId="77777777">
        <w:tc>
          <w:tcPr>
            <w:tcW w:w="1380" w:type="dxa"/>
            <w:tcMar>
              <w:top w:w="90" w:type="dxa"/>
              <w:left w:w="90" w:type="dxa"/>
              <w:bottom w:w="90" w:type="dxa"/>
              <w:right w:w="90" w:type="dxa"/>
            </w:tcMar>
            <w:vAlign w:val="center"/>
          </w:tcPr>
          <w:p w:rsidR="00160F29" w:rsidRDefault="00000000" w14:paraId="0C27D156"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6E9690FA"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2144C4A1" w14:textId="77777777">
            <w:pPr>
              <w:spacing w:after="0"/>
            </w:pPr>
          </w:p>
        </w:tc>
      </w:tr>
      <w:tr w:rsidR="00160F29" w14:paraId="721D17EB" w14:textId="77777777">
        <w:tc>
          <w:tcPr>
            <w:tcW w:w="1380" w:type="dxa"/>
            <w:tcMar>
              <w:top w:w="90" w:type="dxa"/>
              <w:left w:w="90" w:type="dxa"/>
              <w:bottom w:w="90" w:type="dxa"/>
              <w:right w:w="90" w:type="dxa"/>
            </w:tcMar>
            <w:vAlign w:val="center"/>
          </w:tcPr>
          <w:p w:rsidR="00160F29" w:rsidRDefault="00000000" w14:paraId="0E73E1F5"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0EB0321F"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187F98FE" w14:textId="77777777">
            <w:pPr>
              <w:spacing w:after="0"/>
            </w:pPr>
          </w:p>
        </w:tc>
      </w:tr>
      <w:tr w:rsidR="00160F29" w14:paraId="07846932" w14:textId="77777777">
        <w:tc>
          <w:tcPr>
            <w:tcW w:w="1380" w:type="dxa"/>
            <w:tcMar>
              <w:top w:w="90" w:type="dxa"/>
              <w:left w:w="90" w:type="dxa"/>
              <w:bottom w:w="90" w:type="dxa"/>
              <w:right w:w="90" w:type="dxa"/>
            </w:tcMar>
            <w:vAlign w:val="center"/>
          </w:tcPr>
          <w:p w:rsidR="00160F29" w:rsidRDefault="00000000" w14:paraId="612B95CB"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601E7D83"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0CC1F298" w14:textId="77777777">
            <w:pPr>
              <w:spacing w:after="0"/>
            </w:pPr>
          </w:p>
        </w:tc>
      </w:tr>
      <w:tr w:rsidR="00160F29" w14:paraId="6E6DD812" w14:textId="77777777">
        <w:tc>
          <w:tcPr>
            <w:tcW w:w="2520" w:type="dxa"/>
            <w:gridSpan w:val="3"/>
            <w:shd w:val="clear" w:color="auto" w:fill="E8EEF5"/>
            <w:tcMar>
              <w:top w:w="90" w:type="dxa"/>
              <w:left w:w="90" w:type="dxa"/>
              <w:bottom w:w="90" w:type="dxa"/>
              <w:right w:w="90" w:type="dxa"/>
            </w:tcMar>
            <w:vAlign w:val="center"/>
          </w:tcPr>
          <w:p w:rsidR="00160F29" w:rsidRDefault="00000000" w14:paraId="7DC44A93" w14:textId="77777777">
            <w:pPr>
              <w:spacing w:after="0"/>
            </w:pPr>
            <w:r>
              <w:rPr>
                <w:b/>
                <w:sz w:val="17"/>
              </w:rPr>
              <w:t>Drainage / containment interfaces</w:t>
            </w:r>
          </w:p>
        </w:tc>
      </w:tr>
      <w:tr w:rsidR="00160F29" w14:paraId="6C7B40FD" w14:textId="77777777">
        <w:tc>
          <w:tcPr>
            <w:tcW w:w="1380" w:type="dxa"/>
            <w:tcMar>
              <w:top w:w="90" w:type="dxa"/>
              <w:left w:w="90" w:type="dxa"/>
              <w:bottom w:w="90" w:type="dxa"/>
              <w:right w:w="90" w:type="dxa"/>
            </w:tcMar>
            <w:vAlign w:val="center"/>
          </w:tcPr>
          <w:p w:rsidR="00160F29" w:rsidRDefault="00000000" w14:paraId="07070F52"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34E37C1B"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161CDDF2" w14:textId="77777777">
            <w:pPr>
              <w:spacing w:after="0"/>
            </w:pPr>
          </w:p>
        </w:tc>
      </w:tr>
      <w:tr w:rsidR="00160F29" w14:paraId="1B62D74B" w14:textId="77777777">
        <w:tc>
          <w:tcPr>
            <w:tcW w:w="1380" w:type="dxa"/>
            <w:tcMar>
              <w:top w:w="90" w:type="dxa"/>
              <w:left w:w="90" w:type="dxa"/>
              <w:bottom w:w="90" w:type="dxa"/>
              <w:right w:w="90" w:type="dxa"/>
            </w:tcMar>
            <w:vAlign w:val="center"/>
          </w:tcPr>
          <w:p w:rsidR="00160F29" w:rsidRDefault="00000000" w14:paraId="4F790CF7"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71F33E83"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1BB21F2E" w14:textId="77777777">
            <w:pPr>
              <w:spacing w:after="0"/>
            </w:pPr>
          </w:p>
        </w:tc>
      </w:tr>
      <w:tr w:rsidR="00160F29" w14:paraId="64C7933F" w14:textId="77777777">
        <w:tc>
          <w:tcPr>
            <w:tcW w:w="2520" w:type="dxa"/>
            <w:gridSpan w:val="3"/>
            <w:shd w:val="clear" w:color="auto" w:fill="E8EEF5"/>
            <w:tcMar>
              <w:top w:w="90" w:type="dxa"/>
              <w:left w:w="90" w:type="dxa"/>
              <w:bottom w:w="90" w:type="dxa"/>
              <w:right w:w="90" w:type="dxa"/>
            </w:tcMar>
            <w:vAlign w:val="center"/>
          </w:tcPr>
          <w:p w:rsidR="00160F29" w:rsidRDefault="00000000" w14:paraId="39EA18D6" w14:textId="77777777">
            <w:pPr>
              <w:spacing w:after="0"/>
            </w:pPr>
            <w:r>
              <w:rPr>
                <w:b/>
                <w:sz w:val="17"/>
              </w:rPr>
              <w:t>Electrical, lighting, EHT, grounding</w:t>
            </w:r>
          </w:p>
        </w:tc>
      </w:tr>
      <w:tr w:rsidR="00160F29" w14:paraId="4A4A67E7" w14:textId="77777777">
        <w:tc>
          <w:tcPr>
            <w:tcW w:w="1380" w:type="dxa"/>
            <w:tcMar>
              <w:top w:w="90" w:type="dxa"/>
              <w:left w:w="90" w:type="dxa"/>
              <w:bottom w:w="90" w:type="dxa"/>
              <w:right w:w="90" w:type="dxa"/>
            </w:tcMar>
            <w:vAlign w:val="center"/>
          </w:tcPr>
          <w:p w:rsidR="00160F29" w:rsidRDefault="00000000" w14:paraId="5768B8FE"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678DD1B2"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46B2894F" w14:textId="77777777">
            <w:pPr>
              <w:spacing w:after="0"/>
            </w:pPr>
          </w:p>
        </w:tc>
      </w:tr>
      <w:tr w:rsidR="00160F29" w14:paraId="6C4FAD34" w14:textId="77777777">
        <w:tc>
          <w:tcPr>
            <w:tcW w:w="1380" w:type="dxa"/>
            <w:tcMar>
              <w:top w:w="90" w:type="dxa"/>
              <w:left w:w="90" w:type="dxa"/>
              <w:bottom w:w="90" w:type="dxa"/>
              <w:right w:w="90" w:type="dxa"/>
            </w:tcMar>
            <w:vAlign w:val="center"/>
          </w:tcPr>
          <w:p w:rsidR="00160F29" w:rsidRDefault="00000000" w14:paraId="2380D858"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20F87020"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75F25264" w14:textId="77777777">
            <w:pPr>
              <w:spacing w:after="0"/>
            </w:pPr>
          </w:p>
        </w:tc>
      </w:tr>
      <w:tr w:rsidR="00160F29" w14:paraId="2C8C7B1A" w14:textId="77777777">
        <w:tc>
          <w:tcPr>
            <w:tcW w:w="1380" w:type="dxa"/>
            <w:tcMar>
              <w:top w:w="90" w:type="dxa"/>
              <w:left w:w="90" w:type="dxa"/>
              <w:bottom w:w="90" w:type="dxa"/>
              <w:right w:w="90" w:type="dxa"/>
            </w:tcMar>
            <w:vAlign w:val="center"/>
          </w:tcPr>
          <w:p w:rsidR="00160F29" w:rsidRDefault="00000000" w14:paraId="47B48CDD"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748CE68E"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5C75C17B" w14:textId="77777777">
            <w:pPr>
              <w:spacing w:after="0"/>
            </w:pPr>
          </w:p>
        </w:tc>
      </w:tr>
      <w:tr w:rsidR="00160F29" w14:paraId="747E655D" w14:textId="77777777">
        <w:tc>
          <w:tcPr>
            <w:tcW w:w="1380" w:type="dxa"/>
            <w:tcMar>
              <w:top w:w="90" w:type="dxa"/>
              <w:left w:w="90" w:type="dxa"/>
              <w:bottom w:w="90" w:type="dxa"/>
              <w:right w:w="90" w:type="dxa"/>
            </w:tcMar>
            <w:vAlign w:val="center"/>
          </w:tcPr>
          <w:p w:rsidR="00160F29" w:rsidRDefault="00000000" w14:paraId="245B721C"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63355198"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0F88219E" w14:textId="77777777">
            <w:pPr>
              <w:spacing w:after="0"/>
            </w:pPr>
          </w:p>
        </w:tc>
      </w:tr>
      <w:tr w:rsidR="00160F29" w14:paraId="56183379" w14:textId="77777777">
        <w:tc>
          <w:tcPr>
            <w:tcW w:w="1380" w:type="dxa"/>
            <w:tcMar>
              <w:top w:w="90" w:type="dxa"/>
              <w:left w:w="90" w:type="dxa"/>
              <w:bottom w:w="90" w:type="dxa"/>
              <w:right w:w="90" w:type="dxa"/>
            </w:tcMar>
            <w:vAlign w:val="center"/>
          </w:tcPr>
          <w:p w:rsidR="00160F29" w:rsidRDefault="00000000" w14:paraId="30039F1E"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15FBFED1"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7F6B6540" w14:textId="77777777">
            <w:pPr>
              <w:spacing w:after="0"/>
            </w:pPr>
          </w:p>
        </w:tc>
      </w:tr>
      <w:tr w:rsidR="00160F29" w14:paraId="1B2EE24A" w14:textId="77777777">
        <w:tc>
          <w:tcPr>
            <w:tcW w:w="1380" w:type="dxa"/>
            <w:tcMar>
              <w:top w:w="90" w:type="dxa"/>
              <w:left w:w="90" w:type="dxa"/>
              <w:bottom w:w="90" w:type="dxa"/>
              <w:right w:w="90" w:type="dxa"/>
            </w:tcMar>
            <w:vAlign w:val="center"/>
          </w:tcPr>
          <w:p w:rsidR="00160F29" w:rsidRDefault="00000000" w14:paraId="797B8018"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11EE2271"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77ABF6FB" w14:textId="77777777">
            <w:pPr>
              <w:spacing w:after="0"/>
            </w:pPr>
          </w:p>
        </w:tc>
      </w:tr>
      <w:tr w:rsidR="00160F29" w14:paraId="723A8AE8" w14:textId="77777777">
        <w:tc>
          <w:tcPr>
            <w:tcW w:w="1380" w:type="dxa"/>
            <w:tcMar>
              <w:top w:w="90" w:type="dxa"/>
              <w:left w:w="90" w:type="dxa"/>
              <w:bottom w:w="90" w:type="dxa"/>
              <w:right w:w="90" w:type="dxa"/>
            </w:tcMar>
            <w:vAlign w:val="center"/>
          </w:tcPr>
          <w:p w:rsidR="00160F29" w:rsidRDefault="00000000" w14:paraId="70ABE1F5"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0D08733C"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1839889C" w14:textId="77777777">
            <w:pPr>
              <w:spacing w:after="0"/>
            </w:pPr>
          </w:p>
        </w:tc>
      </w:tr>
      <w:tr w:rsidR="00160F29" w14:paraId="19D3194F" w14:textId="77777777">
        <w:tc>
          <w:tcPr>
            <w:tcW w:w="1380" w:type="dxa"/>
            <w:tcMar>
              <w:top w:w="90" w:type="dxa"/>
              <w:left w:w="90" w:type="dxa"/>
              <w:bottom w:w="90" w:type="dxa"/>
              <w:right w:w="90" w:type="dxa"/>
            </w:tcMar>
            <w:vAlign w:val="center"/>
          </w:tcPr>
          <w:p w:rsidR="00160F29" w:rsidRDefault="00000000" w14:paraId="4AEFD600"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6DF1913E"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675DF028" w14:textId="77777777">
            <w:pPr>
              <w:spacing w:after="0"/>
            </w:pPr>
          </w:p>
        </w:tc>
      </w:tr>
      <w:tr w:rsidR="00160F29" w14:paraId="1B5A7EA7" w14:textId="77777777">
        <w:tc>
          <w:tcPr>
            <w:tcW w:w="1380" w:type="dxa"/>
            <w:tcMar>
              <w:top w:w="90" w:type="dxa"/>
              <w:left w:w="90" w:type="dxa"/>
              <w:bottom w:w="90" w:type="dxa"/>
              <w:right w:w="90" w:type="dxa"/>
            </w:tcMar>
            <w:vAlign w:val="center"/>
          </w:tcPr>
          <w:p w:rsidR="00160F29" w:rsidRDefault="00000000" w14:paraId="527E98F5"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5DBEBDC1"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79826B47" w14:textId="77777777">
            <w:pPr>
              <w:spacing w:after="0"/>
            </w:pPr>
          </w:p>
        </w:tc>
      </w:tr>
      <w:tr w:rsidR="00160F29" w14:paraId="2A295EAF" w14:textId="77777777">
        <w:tc>
          <w:tcPr>
            <w:tcW w:w="1380" w:type="dxa"/>
            <w:tcMar>
              <w:top w:w="90" w:type="dxa"/>
              <w:left w:w="90" w:type="dxa"/>
              <w:bottom w:w="90" w:type="dxa"/>
              <w:right w:w="90" w:type="dxa"/>
            </w:tcMar>
            <w:vAlign w:val="center"/>
          </w:tcPr>
          <w:p w:rsidR="00160F29" w:rsidRDefault="00000000" w14:paraId="79B989E2"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5DEB8C4D"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307240B6" w14:textId="77777777">
            <w:pPr>
              <w:spacing w:after="0"/>
            </w:pPr>
          </w:p>
        </w:tc>
      </w:tr>
      <w:tr w:rsidR="00160F29" w14:paraId="3228EB72" w14:textId="77777777">
        <w:tc>
          <w:tcPr>
            <w:tcW w:w="1380" w:type="dxa"/>
            <w:tcMar>
              <w:top w:w="90" w:type="dxa"/>
              <w:left w:w="90" w:type="dxa"/>
              <w:bottom w:w="90" w:type="dxa"/>
              <w:right w:w="90" w:type="dxa"/>
            </w:tcMar>
            <w:vAlign w:val="center"/>
          </w:tcPr>
          <w:p w:rsidR="00160F29" w:rsidRDefault="00000000" w14:paraId="10222DE1" w14:textId="77777777">
            <w:pPr>
              <w:spacing w:after="0"/>
            </w:pPr>
            <w:r>
              <w:rPr>
                <w:sz w:val="17"/>
              </w:rPr>
              <w:t>ELE-018</w:t>
            </w:r>
          </w:p>
        </w:tc>
        <w:tc>
          <w:tcPr>
            <w:tcW w:w="5460" w:type="dxa"/>
            <w:tcMar>
              <w:top w:w="90" w:type="dxa"/>
              <w:left w:w="90" w:type="dxa"/>
              <w:bottom w:w="90" w:type="dxa"/>
              <w:right w:w="90" w:type="dxa"/>
            </w:tcMar>
            <w:vAlign w:val="center"/>
          </w:tcPr>
          <w:p w:rsidR="00160F29" w:rsidRDefault="00000000" w14:paraId="0A46BD19" w14:textId="77777777">
            <w:pPr>
              <w:spacing w:after="0"/>
            </w:pPr>
            <w:r>
              <w:rPr>
                <w:sz w:val="17"/>
              </w:rPr>
              <w:t>Electrical Heat Tracing Design Package</w:t>
            </w:r>
          </w:p>
        </w:tc>
        <w:tc>
          <w:tcPr>
            <w:tcW w:w="2520" w:type="dxa"/>
            <w:tcMar>
              <w:top w:w="90" w:type="dxa"/>
              <w:left w:w="90" w:type="dxa"/>
              <w:bottom w:w="90" w:type="dxa"/>
              <w:right w:w="90" w:type="dxa"/>
            </w:tcMar>
            <w:vAlign w:val="center"/>
          </w:tcPr>
          <w:p w:rsidR="00160F29" w:rsidRDefault="00160F29" w14:paraId="56D12FF0" w14:textId="77777777">
            <w:pPr>
              <w:spacing w:after="0"/>
            </w:pPr>
          </w:p>
        </w:tc>
      </w:tr>
      <w:tr w:rsidR="00160F29" w14:paraId="440892F1" w14:textId="77777777">
        <w:tc>
          <w:tcPr>
            <w:tcW w:w="1380" w:type="dxa"/>
            <w:tcMar>
              <w:top w:w="90" w:type="dxa"/>
              <w:left w:w="90" w:type="dxa"/>
              <w:bottom w:w="90" w:type="dxa"/>
              <w:right w:w="90" w:type="dxa"/>
            </w:tcMar>
            <w:vAlign w:val="center"/>
          </w:tcPr>
          <w:p w:rsidR="00160F29" w:rsidRDefault="00000000" w14:paraId="66DD4569" w14:textId="77777777">
            <w:pPr>
              <w:spacing w:after="0"/>
            </w:pPr>
            <w:r>
              <w:rPr>
                <w:sz w:val="17"/>
              </w:rPr>
              <w:t>PIP-020</w:t>
            </w:r>
          </w:p>
        </w:tc>
        <w:tc>
          <w:tcPr>
            <w:tcW w:w="5460" w:type="dxa"/>
            <w:tcMar>
              <w:top w:w="90" w:type="dxa"/>
              <w:left w:w="90" w:type="dxa"/>
              <w:bottom w:w="90" w:type="dxa"/>
              <w:right w:w="90" w:type="dxa"/>
            </w:tcMar>
            <w:vAlign w:val="center"/>
          </w:tcPr>
          <w:p w:rsidR="00160F29" w:rsidRDefault="00000000" w14:paraId="51BCB48B" w14:textId="77777777">
            <w:pPr>
              <w:spacing w:after="0"/>
            </w:pPr>
            <w:r>
              <w:rPr>
                <w:sz w:val="17"/>
              </w:rPr>
              <w:t>Piping Insulation / Heat Tracing Schedule</w:t>
            </w:r>
          </w:p>
        </w:tc>
        <w:tc>
          <w:tcPr>
            <w:tcW w:w="2520" w:type="dxa"/>
            <w:tcMar>
              <w:top w:w="90" w:type="dxa"/>
              <w:left w:w="90" w:type="dxa"/>
              <w:bottom w:w="90" w:type="dxa"/>
              <w:right w:w="90" w:type="dxa"/>
            </w:tcMar>
            <w:vAlign w:val="center"/>
          </w:tcPr>
          <w:p w:rsidR="00160F29" w:rsidRDefault="00160F29" w14:paraId="4F672BCF" w14:textId="77777777">
            <w:pPr>
              <w:spacing w:after="0"/>
            </w:pPr>
          </w:p>
        </w:tc>
      </w:tr>
      <w:tr w:rsidR="00160F29" w14:paraId="0583F2E4" w14:textId="77777777">
        <w:tc>
          <w:tcPr>
            <w:tcW w:w="1380" w:type="dxa"/>
            <w:tcMar>
              <w:top w:w="90" w:type="dxa"/>
              <w:left w:w="90" w:type="dxa"/>
              <w:bottom w:w="90" w:type="dxa"/>
              <w:right w:w="90" w:type="dxa"/>
            </w:tcMar>
            <w:vAlign w:val="center"/>
          </w:tcPr>
          <w:p w:rsidR="00160F29" w:rsidRDefault="00000000" w14:paraId="17FA133A" w14:textId="77777777">
            <w:pPr>
              <w:spacing w:after="0"/>
            </w:pPr>
            <w:r>
              <w:rPr>
                <w:sz w:val="17"/>
              </w:rPr>
              <w:t>PIP-021</w:t>
            </w:r>
          </w:p>
        </w:tc>
        <w:tc>
          <w:tcPr>
            <w:tcW w:w="5460" w:type="dxa"/>
            <w:tcMar>
              <w:top w:w="90" w:type="dxa"/>
              <w:left w:w="90" w:type="dxa"/>
              <w:bottom w:w="90" w:type="dxa"/>
              <w:right w:w="90" w:type="dxa"/>
            </w:tcMar>
            <w:vAlign w:val="center"/>
          </w:tcPr>
          <w:p w:rsidR="00160F29" w:rsidRDefault="00000000" w14:paraId="6FC04C38" w14:textId="77777777">
            <w:pPr>
              <w:spacing w:after="0"/>
            </w:pPr>
            <w:r>
              <w:rPr>
                <w:sz w:val="17"/>
              </w:rPr>
              <w:t>Piping Heat Tracing Interface Package</w:t>
            </w:r>
          </w:p>
        </w:tc>
        <w:tc>
          <w:tcPr>
            <w:tcW w:w="2520" w:type="dxa"/>
            <w:tcMar>
              <w:top w:w="90" w:type="dxa"/>
              <w:left w:w="90" w:type="dxa"/>
              <w:bottom w:w="90" w:type="dxa"/>
              <w:right w:w="90" w:type="dxa"/>
            </w:tcMar>
            <w:vAlign w:val="center"/>
          </w:tcPr>
          <w:p w:rsidR="00160F29" w:rsidRDefault="00160F29" w14:paraId="3F38EA5E" w14:textId="77777777">
            <w:pPr>
              <w:spacing w:after="0"/>
            </w:pPr>
          </w:p>
        </w:tc>
      </w:tr>
      <w:tr w:rsidR="00160F29" w14:paraId="3C254C35" w14:textId="77777777">
        <w:tc>
          <w:tcPr>
            <w:tcW w:w="2520" w:type="dxa"/>
            <w:gridSpan w:val="3"/>
            <w:shd w:val="clear" w:color="auto" w:fill="E8EEF5"/>
            <w:tcMar>
              <w:top w:w="90" w:type="dxa"/>
              <w:left w:w="90" w:type="dxa"/>
              <w:bottom w:w="90" w:type="dxa"/>
              <w:right w:w="90" w:type="dxa"/>
            </w:tcMar>
            <w:vAlign w:val="center"/>
          </w:tcPr>
          <w:p w:rsidR="00160F29" w:rsidRDefault="00000000" w14:paraId="3209C708" w14:textId="77777777">
            <w:pPr>
              <w:spacing w:after="0"/>
            </w:pPr>
            <w:r>
              <w:rPr>
                <w:b/>
                <w:sz w:val="17"/>
              </w:rPr>
              <w:t>Instrumentation and controls interfaces</w:t>
            </w:r>
          </w:p>
        </w:tc>
      </w:tr>
      <w:tr w:rsidR="00160F29" w14:paraId="03C01BC1" w14:textId="77777777">
        <w:tc>
          <w:tcPr>
            <w:tcW w:w="1380" w:type="dxa"/>
            <w:tcMar>
              <w:top w:w="90" w:type="dxa"/>
              <w:left w:w="90" w:type="dxa"/>
              <w:bottom w:w="90" w:type="dxa"/>
              <w:right w:w="90" w:type="dxa"/>
            </w:tcMar>
            <w:vAlign w:val="center"/>
          </w:tcPr>
          <w:p w:rsidR="00160F29" w:rsidRDefault="00000000" w14:paraId="7DE95FF9"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7D13C1AC"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79F9EB2D" w14:textId="77777777">
            <w:pPr>
              <w:spacing w:after="0"/>
            </w:pPr>
          </w:p>
        </w:tc>
      </w:tr>
      <w:tr w:rsidR="00160F29" w14:paraId="10684929" w14:textId="77777777">
        <w:tc>
          <w:tcPr>
            <w:tcW w:w="1380" w:type="dxa"/>
            <w:tcMar>
              <w:top w:w="90" w:type="dxa"/>
              <w:left w:w="90" w:type="dxa"/>
              <w:bottom w:w="90" w:type="dxa"/>
              <w:right w:w="90" w:type="dxa"/>
            </w:tcMar>
            <w:vAlign w:val="center"/>
          </w:tcPr>
          <w:p w:rsidR="00160F29" w:rsidRDefault="00000000" w14:paraId="7BF57F12"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1418CC14"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1659DC62" w14:textId="77777777">
            <w:pPr>
              <w:spacing w:after="0"/>
            </w:pPr>
          </w:p>
        </w:tc>
      </w:tr>
      <w:tr w:rsidR="00160F29" w14:paraId="3E2B73E0" w14:textId="77777777">
        <w:tc>
          <w:tcPr>
            <w:tcW w:w="1380" w:type="dxa"/>
            <w:tcMar>
              <w:top w:w="90" w:type="dxa"/>
              <w:left w:w="90" w:type="dxa"/>
              <w:bottom w:w="90" w:type="dxa"/>
              <w:right w:w="90" w:type="dxa"/>
            </w:tcMar>
            <w:vAlign w:val="center"/>
          </w:tcPr>
          <w:p w:rsidR="00160F29" w:rsidRDefault="00000000" w14:paraId="0BCB6E28"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164DBA38"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3EEDA6F9" w14:textId="77777777">
            <w:pPr>
              <w:spacing w:after="0"/>
            </w:pPr>
          </w:p>
        </w:tc>
      </w:tr>
      <w:tr w:rsidR="00160F29" w14:paraId="27A675FA" w14:textId="77777777">
        <w:tc>
          <w:tcPr>
            <w:tcW w:w="1380" w:type="dxa"/>
            <w:tcMar>
              <w:top w:w="90" w:type="dxa"/>
              <w:left w:w="90" w:type="dxa"/>
              <w:bottom w:w="90" w:type="dxa"/>
              <w:right w:w="90" w:type="dxa"/>
            </w:tcMar>
            <w:vAlign w:val="center"/>
          </w:tcPr>
          <w:p w:rsidR="00160F29" w:rsidRDefault="00000000" w14:paraId="240934EA"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103FB500"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770F791E" w14:textId="77777777">
            <w:pPr>
              <w:spacing w:after="0"/>
            </w:pPr>
          </w:p>
        </w:tc>
      </w:tr>
      <w:tr w:rsidR="00160F29" w14:paraId="1DE49627" w14:textId="77777777">
        <w:tc>
          <w:tcPr>
            <w:tcW w:w="1380" w:type="dxa"/>
            <w:tcMar>
              <w:top w:w="90" w:type="dxa"/>
              <w:left w:w="90" w:type="dxa"/>
              <w:bottom w:w="90" w:type="dxa"/>
              <w:right w:w="90" w:type="dxa"/>
            </w:tcMar>
            <w:vAlign w:val="center"/>
          </w:tcPr>
          <w:p w:rsidR="00160F29" w:rsidRDefault="00000000" w14:paraId="3808B7E3"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41833E8E"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6303A52D" w14:textId="77777777">
            <w:pPr>
              <w:spacing w:after="0"/>
            </w:pPr>
          </w:p>
        </w:tc>
      </w:tr>
      <w:tr w:rsidR="00160F29" w14:paraId="33CC29B9" w14:textId="77777777">
        <w:tc>
          <w:tcPr>
            <w:tcW w:w="1380" w:type="dxa"/>
            <w:tcMar>
              <w:top w:w="90" w:type="dxa"/>
              <w:left w:w="90" w:type="dxa"/>
              <w:bottom w:w="90" w:type="dxa"/>
              <w:right w:w="90" w:type="dxa"/>
            </w:tcMar>
            <w:vAlign w:val="center"/>
          </w:tcPr>
          <w:p w:rsidR="00160F29" w:rsidRDefault="00000000" w14:paraId="656111BC"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57F242A5"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03F39C9F" w14:textId="77777777">
            <w:pPr>
              <w:spacing w:after="0"/>
            </w:pPr>
          </w:p>
        </w:tc>
      </w:tr>
      <w:tr w:rsidR="00160F29" w14:paraId="06FCD6B7" w14:textId="77777777">
        <w:tc>
          <w:tcPr>
            <w:tcW w:w="1380" w:type="dxa"/>
            <w:tcMar>
              <w:top w:w="90" w:type="dxa"/>
              <w:left w:w="90" w:type="dxa"/>
              <w:bottom w:w="90" w:type="dxa"/>
              <w:right w:w="90" w:type="dxa"/>
            </w:tcMar>
            <w:vAlign w:val="center"/>
          </w:tcPr>
          <w:p w:rsidR="00160F29" w:rsidRDefault="00000000" w14:paraId="3A696D42"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799148A7"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559D1A0A" w14:textId="77777777">
            <w:pPr>
              <w:spacing w:after="0"/>
            </w:pPr>
          </w:p>
        </w:tc>
      </w:tr>
      <w:tr w:rsidR="00160F29" w14:paraId="70724CD4" w14:textId="77777777">
        <w:tc>
          <w:tcPr>
            <w:tcW w:w="1380" w:type="dxa"/>
            <w:tcMar>
              <w:top w:w="90" w:type="dxa"/>
              <w:left w:w="90" w:type="dxa"/>
              <w:bottom w:w="90" w:type="dxa"/>
              <w:right w:w="90" w:type="dxa"/>
            </w:tcMar>
            <w:vAlign w:val="center"/>
          </w:tcPr>
          <w:p w:rsidR="00160F29" w:rsidRDefault="00000000" w14:paraId="2CC5DF3B"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3E11AF7A"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4785BB61" w14:textId="77777777">
            <w:pPr>
              <w:spacing w:after="0"/>
            </w:pPr>
          </w:p>
        </w:tc>
      </w:tr>
      <w:tr w:rsidR="00160F29" w14:paraId="49375924" w14:textId="77777777">
        <w:tc>
          <w:tcPr>
            <w:tcW w:w="1380" w:type="dxa"/>
            <w:tcMar>
              <w:top w:w="90" w:type="dxa"/>
              <w:left w:w="90" w:type="dxa"/>
              <w:bottom w:w="90" w:type="dxa"/>
              <w:right w:w="90" w:type="dxa"/>
            </w:tcMar>
            <w:vAlign w:val="center"/>
          </w:tcPr>
          <w:p w:rsidR="00160F29" w:rsidRDefault="00000000" w14:paraId="6BFA63FD"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7FDACE3A"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082687E0" w14:textId="77777777">
            <w:pPr>
              <w:spacing w:after="0"/>
            </w:pPr>
          </w:p>
        </w:tc>
      </w:tr>
      <w:tr w:rsidR="00160F29" w14:paraId="35C8674D" w14:textId="77777777">
        <w:tc>
          <w:tcPr>
            <w:tcW w:w="1380" w:type="dxa"/>
            <w:tcMar>
              <w:top w:w="90" w:type="dxa"/>
              <w:left w:w="90" w:type="dxa"/>
              <w:bottom w:w="90" w:type="dxa"/>
              <w:right w:w="90" w:type="dxa"/>
            </w:tcMar>
            <w:vAlign w:val="center"/>
          </w:tcPr>
          <w:p w:rsidR="00160F29" w:rsidRDefault="00000000" w14:paraId="6B639FD4"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67F77B7A"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1C48F414" w14:textId="77777777">
            <w:pPr>
              <w:spacing w:after="0"/>
            </w:pPr>
          </w:p>
        </w:tc>
      </w:tr>
      <w:tr w:rsidR="00160F29" w14:paraId="63637E5C" w14:textId="77777777">
        <w:tc>
          <w:tcPr>
            <w:tcW w:w="1380" w:type="dxa"/>
            <w:tcMar>
              <w:top w:w="90" w:type="dxa"/>
              <w:left w:w="90" w:type="dxa"/>
              <w:bottom w:w="90" w:type="dxa"/>
              <w:right w:w="90" w:type="dxa"/>
            </w:tcMar>
            <w:vAlign w:val="center"/>
          </w:tcPr>
          <w:p w:rsidR="00160F29" w:rsidRDefault="00000000" w14:paraId="642FCC1D"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18B657E5"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26569A20" w14:textId="77777777">
            <w:pPr>
              <w:spacing w:after="0"/>
            </w:pPr>
          </w:p>
        </w:tc>
      </w:tr>
      <w:tr w:rsidR="00160F29" w14:paraId="7C7A034F" w14:textId="77777777">
        <w:tc>
          <w:tcPr>
            <w:tcW w:w="1380" w:type="dxa"/>
            <w:tcMar>
              <w:top w:w="90" w:type="dxa"/>
              <w:left w:w="90" w:type="dxa"/>
              <w:bottom w:w="90" w:type="dxa"/>
              <w:right w:w="90" w:type="dxa"/>
            </w:tcMar>
            <w:vAlign w:val="center"/>
          </w:tcPr>
          <w:p w:rsidR="00160F29" w:rsidRDefault="00000000" w14:paraId="7AF38D39"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6C7DC2EF"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2FAC3500" w14:textId="77777777">
            <w:pPr>
              <w:spacing w:after="0"/>
            </w:pPr>
          </w:p>
        </w:tc>
      </w:tr>
      <w:tr w:rsidR="00160F29" w14:paraId="2DEB6F3C" w14:textId="77777777">
        <w:tc>
          <w:tcPr>
            <w:tcW w:w="1380" w:type="dxa"/>
            <w:tcMar>
              <w:top w:w="90" w:type="dxa"/>
              <w:left w:w="90" w:type="dxa"/>
              <w:bottom w:w="90" w:type="dxa"/>
              <w:right w:w="90" w:type="dxa"/>
            </w:tcMar>
            <w:vAlign w:val="center"/>
          </w:tcPr>
          <w:p w:rsidR="00160F29" w:rsidRDefault="00000000" w14:paraId="6FDDE462"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2E8F7904"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51225A34" w14:textId="77777777">
            <w:pPr>
              <w:spacing w:after="0"/>
            </w:pPr>
          </w:p>
        </w:tc>
      </w:tr>
      <w:tr w:rsidR="00160F29" w14:paraId="01AE7408" w14:textId="77777777">
        <w:tc>
          <w:tcPr>
            <w:tcW w:w="1380" w:type="dxa"/>
            <w:tcMar>
              <w:top w:w="90" w:type="dxa"/>
              <w:left w:w="90" w:type="dxa"/>
              <w:bottom w:w="90" w:type="dxa"/>
              <w:right w:w="90" w:type="dxa"/>
            </w:tcMar>
            <w:vAlign w:val="center"/>
          </w:tcPr>
          <w:p w:rsidR="00160F29" w:rsidRDefault="00000000" w14:paraId="3C170B51"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5B19F6F2"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0E23778F" w14:textId="77777777">
            <w:pPr>
              <w:spacing w:after="0"/>
            </w:pPr>
          </w:p>
        </w:tc>
      </w:tr>
      <w:tr w:rsidR="00160F29" w14:paraId="4E591837" w14:textId="77777777">
        <w:tc>
          <w:tcPr>
            <w:tcW w:w="1380" w:type="dxa"/>
            <w:tcMar>
              <w:top w:w="90" w:type="dxa"/>
              <w:left w:w="90" w:type="dxa"/>
              <w:bottom w:w="90" w:type="dxa"/>
              <w:right w:w="90" w:type="dxa"/>
            </w:tcMar>
            <w:vAlign w:val="center"/>
          </w:tcPr>
          <w:p w:rsidR="00160F29" w:rsidRDefault="00000000" w14:paraId="1CA60A89"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28EEE305"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6F87F89A" w14:textId="77777777">
            <w:pPr>
              <w:spacing w:after="0"/>
            </w:pPr>
          </w:p>
        </w:tc>
      </w:tr>
      <w:tr w:rsidR="00160F29" w14:paraId="3FD12BC6" w14:textId="77777777">
        <w:tc>
          <w:tcPr>
            <w:tcW w:w="1380" w:type="dxa"/>
            <w:tcMar>
              <w:top w:w="90" w:type="dxa"/>
              <w:left w:w="90" w:type="dxa"/>
              <w:bottom w:w="90" w:type="dxa"/>
              <w:right w:w="90" w:type="dxa"/>
            </w:tcMar>
            <w:vAlign w:val="center"/>
          </w:tcPr>
          <w:p w:rsidR="00160F29" w:rsidRDefault="00000000" w14:paraId="4B02E1F4"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48A31DAA"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34B5DC4C" w14:textId="77777777">
            <w:pPr>
              <w:spacing w:after="0"/>
            </w:pPr>
          </w:p>
        </w:tc>
      </w:tr>
      <w:tr w:rsidR="00160F29" w14:paraId="5F1E7F06" w14:textId="77777777">
        <w:tc>
          <w:tcPr>
            <w:tcW w:w="1380" w:type="dxa"/>
            <w:tcMar>
              <w:top w:w="90" w:type="dxa"/>
              <w:left w:w="90" w:type="dxa"/>
              <w:bottom w:w="90" w:type="dxa"/>
              <w:right w:w="90" w:type="dxa"/>
            </w:tcMar>
            <w:vAlign w:val="center"/>
          </w:tcPr>
          <w:p w:rsidR="00160F29" w:rsidRDefault="00000000" w14:paraId="56890E70"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62FBD1C7"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71AB9921" w14:textId="77777777">
            <w:pPr>
              <w:spacing w:after="0"/>
            </w:pPr>
          </w:p>
        </w:tc>
      </w:tr>
      <w:tr w:rsidR="00160F29" w14:paraId="6D2FC943" w14:textId="77777777">
        <w:tc>
          <w:tcPr>
            <w:tcW w:w="2520" w:type="dxa"/>
            <w:gridSpan w:val="3"/>
            <w:shd w:val="clear" w:color="auto" w:fill="E8EEF5"/>
            <w:tcMar>
              <w:top w:w="90" w:type="dxa"/>
              <w:left w:w="90" w:type="dxa"/>
              <w:bottom w:w="90" w:type="dxa"/>
              <w:right w:w="90" w:type="dxa"/>
            </w:tcMar>
            <w:vAlign w:val="center"/>
          </w:tcPr>
          <w:p w:rsidR="00160F29" w:rsidRDefault="00000000" w14:paraId="2FFBE292" w14:textId="77777777">
            <w:pPr>
              <w:spacing w:after="0"/>
            </w:pPr>
            <w:r>
              <w:rPr>
                <w:b/>
                <w:sz w:val="17"/>
              </w:rPr>
              <w:t>Structural, foundations, supports, access</w:t>
            </w:r>
          </w:p>
        </w:tc>
      </w:tr>
      <w:tr w:rsidR="00160F29" w14:paraId="128BA517" w14:textId="77777777">
        <w:tc>
          <w:tcPr>
            <w:tcW w:w="1380" w:type="dxa"/>
            <w:tcMar>
              <w:top w:w="90" w:type="dxa"/>
              <w:left w:w="90" w:type="dxa"/>
              <w:bottom w:w="90" w:type="dxa"/>
              <w:right w:w="90" w:type="dxa"/>
            </w:tcMar>
            <w:vAlign w:val="center"/>
          </w:tcPr>
          <w:p w:rsidR="00160F29" w:rsidRDefault="00000000" w14:paraId="5D490174"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54C9B18E"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58AD7C6F" w14:textId="77777777">
            <w:pPr>
              <w:spacing w:after="0"/>
            </w:pPr>
          </w:p>
        </w:tc>
      </w:tr>
      <w:tr w:rsidR="00160F29" w14:paraId="70CC1B6B" w14:textId="77777777">
        <w:tc>
          <w:tcPr>
            <w:tcW w:w="1380" w:type="dxa"/>
            <w:tcMar>
              <w:top w:w="90" w:type="dxa"/>
              <w:left w:w="90" w:type="dxa"/>
              <w:bottom w:w="90" w:type="dxa"/>
              <w:right w:w="90" w:type="dxa"/>
            </w:tcMar>
            <w:vAlign w:val="center"/>
          </w:tcPr>
          <w:p w:rsidR="00160F29" w:rsidRDefault="00000000" w14:paraId="12491303"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186B21A6"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60F6A2B0" w14:textId="77777777">
            <w:pPr>
              <w:spacing w:after="0"/>
            </w:pPr>
          </w:p>
        </w:tc>
      </w:tr>
      <w:tr w:rsidR="00160F29" w14:paraId="7B5B54CC" w14:textId="77777777">
        <w:tc>
          <w:tcPr>
            <w:tcW w:w="1380" w:type="dxa"/>
            <w:tcMar>
              <w:top w:w="90" w:type="dxa"/>
              <w:left w:w="90" w:type="dxa"/>
              <w:bottom w:w="90" w:type="dxa"/>
              <w:right w:w="90" w:type="dxa"/>
            </w:tcMar>
            <w:vAlign w:val="center"/>
          </w:tcPr>
          <w:p w:rsidR="00160F29" w:rsidRDefault="00000000" w14:paraId="6144BDC6"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25312FF8"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6B0A0B2B" w14:textId="77777777">
            <w:pPr>
              <w:spacing w:after="0"/>
            </w:pPr>
          </w:p>
        </w:tc>
      </w:tr>
      <w:tr w:rsidR="00160F29" w14:paraId="2EDB45EC" w14:textId="77777777">
        <w:tc>
          <w:tcPr>
            <w:tcW w:w="1380" w:type="dxa"/>
            <w:tcMar>
              <w:top w:w="90" w:type="dxa"/>
              <w:left w:w="90" w:type="dxa"/>
              <w:bottom w:w="90" w:type="dxa"/>
              <w:right w:w="90" w:type="dxa"/>
            </w:tcMar>
            <w:vAlign w:val="center"/>
          </w:tcPr>
          <w:p w:rsidR="00160F29" w:rsidRDefault="00000000" w14:paraId="79D110C4"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647D1661"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2DD065B9" w14:textId="77777777">
            <w:pPr>
              <w:spacing w:after="0"/>
            </w:pPr>
          </w:p>
        </w:tc>
      </w:tr>
      <w:tr w:rsidR="00160F29" w14:paraId="66ECB8B8" w14:textId="77777777">
        <w:tc>
          <w:tcPr>
            <w:tcW w:w="1380" w:type="dxa"/>
            <w:tcMar>
              <w:top w:w="90" w:type="dxa"/>
              <w:left w:w="90" w:type="dxa"/>
              <w:bottom w:w="90" w:type="dxa"/>
              <w:right w:w="90" w:type="dxa"/>
            </w:tcMar>
            <w:vAlign w:val="center"/>
          </w:tcPr>
          <w:p w:rsidR="00160F29" w:rsidRDefault="00000000" w14:paraId="2D162ECD"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470E2D90"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05F6C4E8" w14:textId="77777777">
            <w:pPr>
              <w:spacing w:after="0"/>
            </w:pPr>
          </w:p>
        </w:tc>
      </w:tr>
      <w:tr w:rsidR="00160F29" w14:paraId="649920EA" w14:textId="77777777">
        <w:tc>
          <w:tcPr>
            <w:tcW w:w="1380" w:type="dxa"/>
            <w:tcMar>
              <w:top w:w="90" w:type="dxa"/>
              <w:left w:w="90" w:type="dxa"/>
              <w:bottom w:w="90" w:type="dxa"/>
              <w:right w:w="90" w:type="dxa"/>
            </w:tcMar>
            <w:vAlign w:val="center"/>
          </w:tcPr>
          <w:p w:rsidR="00160F29" w:rsidRDefault="00000000" w14:paraId="22774CC7"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55C93147"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22745978" w14:textId="77777777">
            <w:pPr>
              <w:spacing w:after="0"/>
            </w:pPr>
          </w:p>
        </w:tc>
      </w:tr>
      <w:tr w:rsidR="00160F29" w14:paraId="0507C476" w14:textId="77777777">
        <w:tc>
          <w:tcPr>
            <w:tcW w:w="1380" w:type="dxa"/>
            <w:tcMar>
              <w:top w:w="90" w:type="dxa"/>
              <w:left w:w="90" w:type="dxa"/>
              <w:bottom w:w="90" w:type="dxa"/>
              <w:right w:w="90" w:type="dxa"/>
            </w:tcMar>
            <w:vAlign w:val="center"/>
          </w:tcPr>
          <w:p w:rsidR="00160F29" w:rsidRDefault="00000000" w14:paraId="6190A66B"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054D48EA"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00F2FE05" w14:textId="77777777">
            <w:pPr>
              <w:spacing w:after="0"/>
            </w:pPr>
          </w:p>
        </w:tc>
      </w:tr>
      <w:tr w:rsidR="00160F29" w14:paraId="28E59A2A" w14:textId="77777777">
        <w:tc>
          <w:tcPr>
            <w:tcW w:w="1380" w:type="dxa"/>
            <w:tcMar>
              <w:top w:w="90" w:type="dxa"/>
              <w:left w:w="90" w:type="dxa"/>
              <w:bottom w:w="90" w:type="dxa"/>
              <w:right w:w="90" w:type="dxa"/>
            </w:tcMar>
            <w:vAlign w:val="center"/>
          </w:tcPr>
          <w:p w:rsidR="00160F29" w:rsidRDefault="00000000" w14:paraId="160890A7"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61A214F8"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220B5C6E" w14:textId="77777777">
            <w:pPr>
              <w:spacing w:after="0"/>
            </w:pPr>
          </w:p>
        </w:tc>
      </w:tr>
      <w:tr w:rsidR="00160F29" w14:paraId="1AA3F7DD" w14:textId="77777777">
        <w:tc>
          <w:tcPr>
            <w:tcW w:w="1380" w:type="dxa"/>
            <w:tcMar>
              <w:top w:w="90" w:type="dxa"/>
              <w:left w:w="90" w:type="dxa"/>
              <w:bottom w:w="90" w:type="dxa"/>
              <w:right w:w="90" w:type="dxa"/>
            </w:tcMar>
            <w:vAlign w:val="center"/>
          </w:tcPr>
          <w:p w:rsidR="00160F29" w:rsidRDefault="00000000" w14:paraId="0B580B90"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4BC03FAB"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29577158" w14:textId="77777777">
            <w:pPr>
              <w:spacing w:after="0"/>
            </w:pPr>
          </w:p>
        </w:tc>
      </w:tr>
      <w:tr w:rsidR="00160F29" w14:paraId="5D5CC34C" w14:textId="77777777">
        <w:tc>
          <w:tcPr>
            <w:tcW w:w="1380" w:type="dxa"/>
            <w:tcMar>
              <w:top w:w="90" w:type="dxa"/>
              <w:left w:w="90" w:type="dxa"/>
              <w:bottom w:w="90" w:type="dxa"/>
              <w:right w:w="90" w:type="dxa"/>
            </w:tcMar>
            <w:vAlign w:val="center"/>
          </w:tcPr>
          <w:p w:rsidR="00160F29" w:rsidRDefault="00000000" w14:paraId="1F68AA49"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0D597390"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3BB301E7" w14:textId="77777777">
            <w:pPr>
              <w:spacing w:after="0"/>
            </w:pPr>
          </w:p>
        </w:tc>
      </w:tr>
      <w:tr w:rsidR="00160F29" w14:paraId="557272AB" w14:textId="77777777">
        <w:tc>
          <w:tcPr>
            <w:tcW w:w="2520" w:type="dxa"/>
            <w:gridSpan w:val="3"/>
            <w:shd w:val="clear" w:color="auto" w:fill="E8EEF5"/>
            <w:tcMar>
              <w:top w:w="90" w:type="dxa"/>
              <w:left w:w="90" w:type="dxa"/>
              <w:bottom w:w="90" w:type="dxa"/>
              <w:right w:w="90" w:type="dxa"/>
            </w:tcMar>
            <w:vAlign w:val="center"/>
          </w:tcPr>
          <w:p w:rsidR="00160F29" w:rsidRDefault="00000000" w14:paraId="4ABD2648" w14:textId="77777777">
            <w:pPr>
              <w:spacing w:after="0"/>
            </w:pPr>
            <w:r>
              <w:rPr>
                <w:b/>
                <w:sz w:val="17"/>
              </w:rPr>
              <w:t>Civil grading / spill containment interfaces</w:t>
            </w:r>
          </w:p>
        </w:tc>
      </w:tr>
      <w:tr w:rsidR="00160F29" w14:paraId="51A88B34" w14:textId="77777777">
        <w:tc>
          <w:tcPr>
            <w:tcW w:w="1380" w:type="dxa"/>
            <w:tcMar>
              <w:top w:w="90" w:type="dxa"/>
              <w:left w:w="90" w:type="dxa"/>
              <w:bottom w:w="90" w:type="dxa"/>
              <w:right w:w="90" w:type="dxa"/>
            </w:tcMar>
            <w:vAlign w:val="center"/>
          </w:tcPr>
          <w:p w:rsidR="00160F29" w:rsidRDefault="00000000" w14:paraId="22A5F426" w14:textId="77777777">
            <w:pPr>
              <w:spacing w:after="0"/>
            </w:pPr>
            <w:r>
              <w:rPr>
                <w:sz w:val="17"/>
              </w:rPr>
              <w:t>CIV-003</w:t>
            </w:r>
          </w:p>
        </w:tc>
        <w:tc>
          <w:tcPr>
            <w:tcW w:w="5460" w:type="dxa"/>
            <w:tcMar>
              <w:top w:w="90" w:type="dxa"/>
              <w:left w:w="90" w:type="dxa"/>
              <w:bottom w:w="90" w:type="dxa"/>
              <w:right w:w="90" w:type="dxa"/>
            </w:tcMar>
            <w:vAlign w:val="center"/>
          </w:tcPr>
          <w:p w:rsidR="00160F29" w:rsidRDefault="00000000" w14:paraId="53940A1B" w14:textId="77777777">
            <w:pPr>
              <w:spacing w:after="0"/>
            </w:pPr>
            <w:r>
              <w:rPr>
                <w:sz w:val="17"/>
              </w:rPr>
              <w:t>Grading Plan</w:t>
            </w:r>
          </w:p>
        </w:tc>
        <w:tc>
          <w:tcPr>
            <w:tcW w:w="2520" w:type="dxa"/>
            <w:tcMar>
              <w:top w:w="90" w:type="dxa"/>
              <w:left w:w="90" w:type="dxa"/>
              <w:bottom w:w="90" w:type="dxa"/>
              <w:right w:w="90" w:type="dxa"/>
            </w:tcMar>
            <w:vAlign w:val="center"/>
          </w:tcPr>
          <w:p w:rsidR="00160F29" w:rsidRDefault="00160F29" w14:paraId="71547F67" w14:textId="77777777">
            <w:pPr>
              <w:spacing w:after="0"/>
            </w:pPr>
          </w:p>
        </w:tc>
      </w:tr>
      <w:tr w:rsidR="00160F29" w14:paraId="191EB1FB" w14:textId="77777777">
        <w:tc>
          <w:tcPr>
            <w:tcW w:w="1380" w:type="dxa"/>
            <w:tcMar>
              <w:top w:w="90" w:type="dxa"/>
              <w:left w:w="90" w:type="dxa"/>
              <w:bottom w:w="90" w:type="dxa"/>
              <w:right w:w="90" w:type="dxa"/>
            </w:tcMar>
            <w:vAlign w:val="center"/>
          </w:tcPr>
          <w:p w:rsidR="00160F29" w:rsidRDefault="00000000" w14:paraId="49F11C3D" w14:textId="77777777">
            <w:pPr>
              <w:spacing w:after="0"/>
            </w:pPr>
            <w:r>
              <w:rPr>
                <w:sz w:val="17"/>
              </w:rPr>
              <w:t>CIV-004</w:t>
            </w:r>
          </w:p>
        </w:tc>
        <w:tc>
          <w:tcPr>
            <w:tcW w:w="5460" w:type="dxa"/>
            <w:tcMar>
              <w:top w:w="90" w:type="dxa"/>
              <w:left w:w="90" w:type="dxa"/>
              <w:bottom w:w="90" w:type="dxa"/>
              <w:right w:w="90" w:type="dxa"/>
            </w:tcMar>
            <w:vAlign w:val="center"/>
          </w:tcPr>
          <w:p w:rsidR="00160F29" w:rsidRDefault="00000000" w14:paraId="41D51B8A" w14:textId="77777777">
            <w:pPr>
              <w:spacing w:after="0"/>
            </w:pPr>
            <w:r>
              <w:rPr>
                <w:sz w:val="17"/>
              </w:rPr>
              <w:t>Drainage / Stormwater Management Report</w:t>
            </w:r>
          </w:p>
        </w:tc>
        <w:tc>
          <w:tcPr>
            <w:tcW w:w="2520" w:type="dxa"/>
            <w:tcMar>
              <w:top w:w="90" w:type="dxa"/>
              <w:left w:w="90" w:type="dxa"/>
              <w:bottom w:w="90" w:type="dxa"/>
              <w:right w:w="90" w:type="dxa"/>
            </w:tcMar>
            <w:vAlign w:val="center"/>
          </w:tcPr>
          <w:p w:rsidR="00160F29" w:rsidRDefault="00160F29" w14:paraId="278E4CA2" w14:textId="77777777">
            <w:pPr>
              <w:spacing w:after="0"/>
            </w:pPr>
          </w:p>
        </w:tc>
      </w:tr>
      <w:tr w:rsidR="00160F29" w14:paraId="531F446F" w14:textId="77777777">
        <w:tc>
          <w:tcPr>
            <w:tcW w:w="1380" w:type="dxa"/>
            <w:tcMar>
              <w:top w:w="90" w:type="dxa"/>
              <w:left w:w="90" w:type="dxa"/>
              <w:bottom w:w="90" w:type="dxa"/>
              <w:right w:w="90" w:type="dxa"/>
            </w:tcMar>
            <w:vAlign w:val="center"/>
          </w:tcPr>
          <w:p w:rsidR="00160F29" w:rsidRDefault="00000000" w14:paraId="499E9677" w14:textId="77777777">
            <w:pPr>
              <w:spacing w:after="0"/>
            </w:pPr>
            <w:r>
              <w:rPr>
                <w:sz w:val="17"/>
              </w:rPr>
              <w:t>CIV-015</w:t>
            </w:r>
          </w:p>
        </w:tc>
        <w:tc>
          <w:tcPr>
            <w:tcW w:w="5460" w:type="dxa"/>
            <w:tcMar>
              <w:top w:w="90" w:type="dxa"/>
              <w:left w:w="90" w:type="dxa"/>
              <w:bottom w:w="90" w:type="dxa"/>
              <w:right w:w="90" w:type="dxa"/>
            </w:tcMar>
            <w:vAlign w:val="center"/>
          </w:tcPr>
          <w:p w:rsidR="00160F29" w:rsidRDefault="00000000" w14:paraId="63FF3A7B" w14:textId="77777777">
            <w:pPr>
              <w:spacing w:after="0"/>
            </w:pPr>
            <w:r>
              <w:rPr>
                <w:sz w:val="17"/>
              </w:rPr>
              <w:t>Retention Pond / Containment Basin Design</w:t>
            </w:r>
          </w:p>
        </w:tc>
        <w:tc>
          <w:tcPr>
            <w:tcW w:w="2520" w:type="dxa"/>
            <w:tcMar>
              <w:top w:w="90" w:type="dxa"/>
              <w:left w:w="90" w:type="dxa"/>
              <w:bottom w:w="90" w:type="dxa"/>
              <w:right w:w="90" w:type="dxa"/>
            </w:tcMar>
            <w:vAlign w:val="center"/>
          </w:tcPr>
          <w:p w:rsidR="00160F29" w:rsidRDefault="00160F29" w14:paraId="51736610" w14:textId="77777777">
            <w:pPr>
              <w:spacing w:after="0"/>
            </w:pPr>
          </w:p>
        </w:tc>
      </w:tr>
      <w:tr w:rsidR="00160F29" w14:paraId="16396ABB" w14:textId="77777777">
        <w:tc>
          <w:tcPr>
            <w:tcW w:w="1380" w:type="dxa"/>
            <w:tcMar>
              <w:top w:w="90" w:type="dxa"/>
              <w:left w:w="90" w:type="dxa"/>
              <w:bottom w:w="90" w:type="dxa"/>
              <w:right w:w="90" w:type="dxa"/>
            </w:tcMar>
            <w:vAlign w:val="center"/>
          </w:tcPr>
          <w:p w:rsidR="00160F29" w:rsidRDefault="00000000" w14:paraId="7191413F" w14:textId="77777777">
            <w:pPr>
              <w:spacing w:after="0"/>
            </w:pPr>
            <w:r>
              <w:rPr>
                <w:sz w:val="17"/>
              </w:rPr>
              <w:t>CIV-019</w:t>
            </w:r>
          </w:p>
        </w:tc>
        <w:tc>
          <w:tcPr>
            <w:tcW w:w="5460" w:type="dxa"/>
            <w:tcMar>
              <w:top w:w="90" w:type="dxa"/>
              <w:left w:w="90" w:type="dxa"/>
              <w:bottom w:w="90" w:type="dxa"/>
              <w:right w:w="90" w:type="dxa"/>
            </w:tcMar>
            <w:vAlign w:val="center"/>
          </w:tcPr>
          <w:p w:rsidR="00160F29" w:rsidRDefault="00000000" w14:paraId="6C80EF71" w14:textId="77777777">
            <w:pPr>
              <w:spacing w:after="0"/>
            </w:pPr>
            <w:r>
              <w:rPr>
                <w:sz w:val="17"/>
              </w:rPr>
              <w:t>Civil MTO / Quantity Take-Off</w:t>
            </w:r>
          </w:p>
        </w:tc>
        <w:tc>
          <w:tcPr>
            <w:tcW w:w="2520" w:type="dxa"/>
            <w:tcMar>
              <w:top w:w="90" w:type="dxa"/>
              <w:left w:w="90" w:type="dxa"/>
              <w:bottom w:w="90" w:type="dxa"/>
              <w:right w:w="90" w:type="dxa"/>
            </w:tcMar>
            <w:vAlign w:val="center"/>
          </w:tcPr>
          <w:p w:rsidR="00160F29" w:rsidRDefault="00160F29" w14:paraId="296EAEEC" w14:textId="77777777">
            <w:pPr>
              <w:spacing w:after="0"/>
            </w:pPr>
          </w:p>
        </w:tc>
      </w:tr>
      <w:tr w:rsidR="00160F29" w14:paraId="700A6472" w14:textId="77777777">
        <w:tc>
          <w:tcPr>
            <w:tcW w:w="2520" w:type="dxa"/>
            <w:gridSpan w:val="3"/>
            <w:shd w:val="clear" w:color="auto" w:fill="E8EEF5"/>
            <w:tcMar>
              <w:top w:w="90" w:type="dxa"/>
              <w:left w:w="90" w:type="dxa"/>
              <w:bottom w:w="90" w:type="dxa"/>
              <w:right w:w="90" w:type="dxa"/>
            </w:tcMar>
            <w:vAlign w:val="center"/>
          </w:tcPr>
          <w:p w:rsidR="00160F29" w:rsidRDefault="00000000" w14:paraId="33C036FD" w14:textId="77777777">
            <w:pPr>
              <w:spacing w:after="0"/>
            </w:pPr>
            <w:r>
              <w:rPr>
                <w:b/>
                <w:sz w:val="17"/>
              </w:rPr>
              <w:t>Pipeline / pigging interfaces</w:t>
            </w:r>
          </w:p>
        </w:tc>
      </w:tr>
      <w:tr w:rsidR="00160F29" w14:paraId="4CC0A5BB" w14:textId="77777777">
        <w:tc>
          <w:tcPr>
            <w:tcW w:w="1380" w:type="dxa"/>
            <w:tcMar>
              <w:top w:w="90" w:type="dxa"/>
              <w:left w:w="90" w:type="dxa"/>
              <w:bottom w:w="90" w:type="dxa"/>
              <w:right w:w="90" w:type="dxa"/>
            </w:tcMar>
            <w:vAlign w:val="center"/>
          </w:tcPr>
          <w:p w:rsidR="00160F29" w:rsidRDefault="00000000" w14:paraId="59BC4FC4" w14:textId="77777777">
            <w:pPr>
              <w:spacing w:after="0"/>
            </w:pPr>
            <w:r>
              <w:rPr>
                <w:sz w:val="17"/>
              </w:rPr>
              <w:t>PLN-001</w:t>
            </w:r>
          </w:p>
        </w:tc>
        <w:tc>
          <w:tcPr>
            <w:tcW w:w="5460" w:type="dxa"/>
            <w:tcMar>
              <w:top w:w="90" w:type="dxa"/>
              <w:left w:w="90" w:type="dxa"/>
              <w:bottom w:w="90" w:type="dxa"/>
              <w:right w:w="90" w:type="dxa"/>
            </w:tcMar>
            <w:vAlign w:val="center"/>
          </w:tcPr>
          <w:p w:rsidR="00160F29" w:rsidRDefault="00000000" w14:paraId="284CF0B1" w14:textId="77777777">
            <w:pPr>
              <w:spacing w:after="0"/>
            </w:pPr>
            <w:r>
              <w:rPr>
                <w:sz w:val="17"/>
              </w:rPr>
              <w:t>Pipeline Design Basis</w:t>
            </w:r>
          </w:p>
        </w:tc>
        <w:tc>
          <w:tcPr>
            <w:tcW w:w="2520" w:type="dxa"/>
            <w:tcMar>
              <w:top w:w="90" w:type="dxa"/>
              <w:left w:w="90" w:type="dxa"/>
              <w:bottom w:w="90" w:type="dxa"/>
              <w:right w:w="90" w:type="dxa"/>
            </w:tcMar>
            <w:vAlign w:val="center"/>
          </w:tcPr>
          <w:p w:rsidR="00160F29" w:rsidRDefault="00160F29" w14:paraId="2ABA6BA7" w14:textId="77777777">
            <w:pPr>
              <w:spacing w:after="0"/>
            </w:pPr>
          </w:p>
        </w:tc>
      </w:tr>
      <w:tr w:rsidR="00160F29" w14:paraId="4FDC8EE5" w14:textId="77777777">
        <w:tc>
          <w:tcPr>
            <w:tcW w:w="1380" w:type="dxa"/>
            <w:tcMar>
              <w:top w:w="90" w:type="dxa"/>
              <w:left w:w="90" w:type="dxa"/>
              <w:bottom w:w="90" w:type="dxa"/>
              <w:right w:w="90" w:type="dxa"/>
            </w:tcMar>
            <w:vAlign w:val="center"/>
          </w:tcPr>
          <w:p w:rsidR="00160F29" w:rsidRDefault="00000000" w14:paraId="15A2DC64" w14:textId="77777777">
            <w:pPr>
              <w:spacing w:after="0"/>
            </w:pPr>
            <w:r>
              <w:rPr>
                <w:sz w:val="17"/>
              </w:rPr>
              <w:t>PLN-014</w:t>
            </w:r>
          </w:p>
        </w:tc>
        <w:tc>
          <w:tcPr>
            <w:tcW w:w="5460" w:type="dxa"/>
            <w:tcMar>
              <w:top w:w="90" w:type="dxa"/>
              <w:left w:w="90" w:type="dxa"/>
              <w:bottom w:w="90" w:type="dxa"/>
              <w:right w:w="90" w:type="dxa"/>
            </w:tcMar>
            <w:vAlign w:val="center"/>
          </w:tcPr>
          <w:p w:rsidR="00160F29" w:rsidRDefault="00000000" w14:paraId="23ED998F" w14:textId="77777777">
            <w:pPr>
              <w:spacing w:after="0"/>
            </w:pPr>
            <w:r>
              <w:rPr>
                <w:sz w:val="17"/>
              </w:rPr>
              <w:t>Pig Launcher / Receiver Data Sheets and Drawings</w:t>
            </w:r>
          </w:p>
        </w:tc>
        <w:tc>
          <w:tcPr>
            <w:tcW w:w="2520" w:type="dxa"/>
            <w:tcMar>
              <w:top w:w="90" w:type="dxa"/>
              <w:left w:w="90" w:type="dxa"/>
              <w:bottom w:w="90" w:type="dxa"/>
              <w:right w:w="90" w:type="dxa"/>
            </w:tcMar>
            <w:vAlign w:val="center"/>
          </w:tcPr>
          <w:p w:rsidR="00160F29" w:rsidRDefault="00160F29" w14:paraId="6D28C363" w14:textId="77777777">
            <w:pPr>
              <w:spacing w:after="0"/>
            </w:pPr>
          </w:p>
        </w:tc>
      </w:tr>
      <w:tr w:rsidR="00160F29" w14:paraId="6D826B01" w14:textId="77777777">
        <w:tc>
          <w:tcPr>
            <w:tcW w:w="1380" w:type="dxa"/>
            <w:tcMar>
              <w:top w:w="90" w:type="dxa"/>
              <w:left w:w="90" w:type="dxa"/>
              <w:bottom w:w="90" w:type="dxa"/>
              <w:right w:w="90" w:type="dxa"/>
            </w:tcMar>
            <w:vAlign w:val="center"/>
          </w:tcPr>
          <w:p w:rsidR="00160F29" w:rsidRDefault="00000000" w14:paraId="5B62D09D" w14:textId="77777777">
            <w:pPr>
              <w:spacing w:after="0"/>
            </w:pPr>
            <w:r>
              <w:rPr>
                <w:sz w:val="17"/>
              </w:rPr>
              <w:t>PLN-019</w:t>
            </w:r>
          </w:p>
        </w:tc>
        <w:tc>
          <w:tcPr>
            <w:tcW w:w="5460" w:type="dxa"/>
            <w:tcMar>
              <w:top w:w="90" w:type="dxa"/>
              <w:left w:w="90" w:type="dxa"/>
              <w:bottom w:w="90" w:type="dxa"/>
              <w:right w:w="90" w:type="dxa"/>
            </w:tcMar>
            <w:vAlign w:val="center"/>
          </w:tcPr>
          <w:p w:rsidR="00160F29" w:rsidRDefault="00000000" w14:paraId="78EA06AD" w14:textId="77777777">
            <w:pPr>
              <w:spacing w:after="0"/>
            </w:pPr>
            <w:r>
              <w:rPr>
                <w:sz w:val="17"/>
              </w:rPr>
              <w:t>Pipeline Hydrotest Plan</w:t>
            </w:r>
          </w:p>
        </w:tc>
        <w:tc>
          <w:tcPr>
            <w:tcW w:w="2520" w:type="dxa"/>
            <w:tcMar>
              <w:top w:w="90" w:type="dxa"/>
              <w:left w:w="90" w:type="dxa"/>
              <w:bottom w:w="90" w:type="dxa"/>
              <w:right w:w="90" w:type="dxa"/>
            </w:tcMar>
            <w:vAlign w:val="center"/>
          </w:tcPr>
          <w:p w:rsidR="00160F29" w:rsidRDefault="00160F29" w14:paraId="450F0D6A" w14:textId="77777777">
            <w:pPr>
              <w:spacing w:after="0"/>
            </w:pPr>
          </w:p>
        </w:tc>
      </w:tr>
      <w:tr w:rsidR="00160F29" w14:paraId="21F8D270" w14:textId="77777777">
        <w:tc>
          <w:tcPr>
            <w:tcW w:w="1380" w:type="dxa"/>
            <w:tcMar>
              <w:top w:w="90" w:type="dxa"/>
              <w:left w:w="90" w:type="dxa"/>
              <w:bottom w:w="90" w:type="dxa"/>
              <w:right w:w="90" w:type="dxa"/>
            </w:tcMar>
            <w:vAlign w:val="center"/>
          </w:tcPr>
          <w:p w:rsidR="00160F29" w:rsidRDefault="00000000" w14:paraId="3F4FFADA" w14:textId="77777777">
            <w:pPr>
              <w:spacing w:after="0"/>
            </w:pPr>
            <w:r>
              <w:rPr>
                <w:sz w:val="17"/>
              </w:rPr>
              <w:t>PLN-020</w:t>
            </w:r>
          </w:p>
        </w:tc>
        <w:tc>
          <w:tcPr>
            <w:tcW w:w="5460" w:type="dxa"/>
            <w:tcMar>
              <w:top w:w="90" w:type="dxa"/>
              <w:left w:w="90" w:type="dxa"/>
              <w:bottom w:w="90" w:type="dxa"/>
              <w:right w:w="90" w:type="dxa"/>
            </w:tcMar>
            <w:vAlign w:val="center"/>
          </w:tcPr>
          <w:p w:rsidR="00160F29" w:rsidRDefault="00000000" w14:paraId="7A574FD7" w14:textId="77777777">
            <w:pPr>
              <w:spacing w:after="0"/>
            </w:pPr>
            <w:r>
              <w:rPr>
                <w:sz w:val="17"/>
              </w:rPr>
              <w:t>Pipeline Pressure Test Record Package</w:t>
            </w:r>
          </w:p>
        </w:tc>
        <w:tc>
          <w:tcPr>
            <w:tcW w:w="2520" w:type="dxa"/>
            <w:tcMar>
              <w:top w:w="90" w:type="dxa"/>
              <w:left w:w="90" w:type="dxa"/>
              <w:bottom w:w="90" w:type="dxa"/>
              <w:right w:w="90" w:type="dxa"/>
            </w:tcMar>
            <w:vAlign w:val="center"/>
          </w:tcPr>
          <w:p w:rsidR="00160F29" w:rsidRDefault="00160F29" w14:paraId="029ED25C" w14:textId="77777777">
            <w:pPr>
              <w:spacing w:after="0"/>
            </w:pPr>
          </w:p>
        </w:tc>
      </w:tr>
      <w:tr w:rsidR="00160F29" w14:paraId="0F67C5BC" w14:textId="77777777">
        <w:tc>
          <w:tcPr>
            <w:tcW w:w="1380" w:type="dxa"/>
            <w:tcMar>
              <w:top w:w="90" w:type="dxa"/>
              <w:left w:w="90" w:type="dxa"/>
              <w:bottom w:w="90" w:type="dxa"/>
              <w:right w:w="90" w:type="dxa"/>
            </w:tcMar>
            <w:vAlign w:val="center"/>
          </w:tcPr>
          <w:p w:rsidR="00160F29" w:rsidRDefault="00000000" w14:paraId="61ADE350" w14:textId="77777777">
            <w:pPr>
              <w:spacing w:after="0"/>
            </w:pPr>
            <w:r>
              <w:rPr>
                <w:sz w:val="17"/>
              </w:rPr>
              <w:t>PLN-021</w:t>
            </w:r>
          </w:p>
        </w:tc>
        <w:tc>
          <w:tcPr>
            <w:tcW w:w="5460" w:type="dxa"/>
            <w:tcMar>
              <w:top w:w="90" w:type="dxa"/>
              <w:left w:w="90" w:type="dxa"/>
              <w:bottom w:w="90" w:type="dxa"/>
              <w:right w:w="90" w:type="dxa"/>
            </w:tcMar>
            <w:vAlign w:val="center"/>
          </w:tcPr>
          <w:p w:rsidR="00160F29" w:rsidRDefault="00000000" w14:paraId="66F64F9F" w14:textId="77777777">
            <w:pPr>
              <w:spacing w:after="0"/>
            </w:pPr>
            <w:r>
              <w:rPr>
                <w:sz w:val="17"/>
              </w:rPr>
              <w:t>Commissioning / Drying / Purging Procedure</w:t>
            </w:r>
          </w:p>
        </w:tc>
        <w:tc>
          <w:tcPr>
            <w:tcW w:w="2520" w:type="dxa"/>
            <w:tcMar>
              <w:top w:w="90" w:type="dxa"/>
              <w:left w:w="90" w:type="dxa"/>
              <w:bottom w:w="90" w:type="dxa"/>
              <w:right w:w="90" w:type="dxa"/>
            </w:tcMar>
            <w:vAlign w:val="center"/>
          </w:tcPr>
          <w:p w:rsidR="00160F29" w:rsidRDefault="00160F29" w14:paraId="1259859E" w14:textId="77777777">
            <w:pPr>
              <w:spacing w:after="0"/>
            </w:pPr>
          </w:p>
        </w:tc>
      </w:tr>
      <w:tr w:rsidR="00160F29" w14:paraId="750C975B" w14:textId="77777777">
        <w:tc>
          <w:tcPr>
            <w:tcW w:w="1380" w:type="dxa"/>
            <w:tcMar>
              <w:top w:w="90" w:type="dxa"/>
              <w:left w:w="90" w:type="dxa"/>
              <w:bottom w:w="90" w:type="dxa"/>
              <w:right w:w="90" w:type="dxa"/>
            </w:tcMar>
            <w:vAlign w:val="center"/>
          </w:tcPr>
          <w:p w:rsidR="00160F29" w:rsidRDefault="00000000" w14:paraId="1B196DC7" w14:textId="77777777">
            <w:pPr>
              <w:spacing w:after="0"/>
            </w:pPr>
            <w:r>
              <w:rPr>
                <w:sz w:val="17"/>
              </w:rPr>
              <w:t>PLN-024</w:t>
            </w:r>
          </w:p>
        </w:tc>
        <w:tc>
          <w:tcPr>
            <w:tcW w:w="5460" w:type="dxa"/>
            <w:tcMar>
              <w:top w:w="90" w:type="dxa"/>
              <w:left w:w="90" w:type="dxa"/>
              <w:bottom w:w="90" w:type="dxa"/>
              <w:right w:w="90" w:type="dxa"/>
            </w:tcMar>
            <w:vAlign w:val="center"/>
          </w:tcPr>
          <w:p w:rsidR="00160F29" w:rsidRDefault="00000000" w14:paraId="399532C6" w14:textId="77777777">
            <w:pPr>
              <w:spacing w:after="0"/>
            </w:pPr>
            <w:r>
              <w:rPr>
                <w:sz w:val="17"/>
              </w:rPr>
              <w:t>Pipeline As-Built Survey / Final Alignment Sheets</w:t>
            </w:r>
          </w:p>
        </w:tc>
        <w:tc>
          <w:tcPr>
            <w:tcW w:w="2520" w:type="dxa"/>
            <w:tcMar>
              <w:top w:w="90" w:type="dxa"/>
              <w:left w:w="90" w:type="dxa"/>
              <w:bottom w:w="90" w:type="dxa"/>
              <w:right w:w="90" w:type="dxa"/>
            </w:tcMar>
            <w:vAlign w:val="center"/>
          </w:tcPr>
          <w:p w:rsidR="00160F29" w:rsidRDefault="00160F29" w14:paraId="2BC9BAB6" w14:textId="77777777">
            <w:pPr>
              <w:spacing w:after="0"/>
            </w:pPr>
          </w:p>
        </w:tc>
      </w:tr>
      <w:tr w:rsidR="00160F29" w14:paraId="39A9CC7C" w14:textId="77777777">
        <w:tc>
          <w:tcPr>
            <w:tcW w:w="1380" w:type="dxa"/>
            <w:tcMar>
              <w:top w:w="90" w:type="dxa"/>
              <w:left w:w="90" w:type="dxa"/>
              <w:bottom w:w="90" w:type="dxa"/>
              <w:right w:w="90" w:type="dxa"/>
            </w:tcMar>
            <w:vAlign w:val="center"/>
          </w:tcPr>
          <w:p w:rsidR="00160F29" w:rsidRDefault="00000000" w14:paraId="7F176395" w14:textId="77777777">
            <w:pPr>
              <w:spacing w:after="0"/>
            </w:pPr>
            <w:r>
              <w:rPr>
                <w:sz w:val="17"/>
              </w:rPr>
              <w:t>PLN-025</w:t>
            </w:r>
          </w:p>
        </w:tc>
        <w:tc>
          <w:tcPr>
            <w:tcW w:w="5460" w:type="dxa"/>
            <w:tcMar>
              <w:top w:w="90" w:type="dxa"/>
              <w:left w:w="90" w:type="dxa"/>
              <w:bottom w:w="90" w:type="dxa"/>
              <w:right w:w="90" w:type="dxa"/>
            </w:tcMar>
            <w:vAlign w:val="center"/>
          </w:tcPr>
          <w:p w:rsidR="00160F29" w:rsidRDefault="00000000" w14:paraId="3F545021" w14:textId="77777777">
            <w:pPr>
              <w:spacing w:after="0"/>
            </w:pPr>
            <w:r>
              <w:rPr>
                <w:sz w:val="17"/>
              </w:rPr>
              <w:t>Pipeline Construction Records Package</w:t>
            </w:r>
          </w:p>
        </w:tc>
        <w:tc>
          <w:tcPr>
            <w:tcW w:w="2520" w:type="dxa"/>
            <w:tcMar>
              <w:top w:w="90" w:type="dxa"/>
              <w:left w:w="90" w:type="dxa"/>
              <w:bottom w:w="90" w:type="dxa"/>
              <w:right w:w="90" w:type="dxa"/>
            </w:tcMar>
            <w:vAlign w:val="center"/>
          </w:tcPr>
          <w:p w:rsidR="00160F29" w:rsidRDefault="00160F29" w14:paraId="2092C55A" w14:textId="77777777">
            <w:pPr>
              <w:spacing w:after="0"/>
            </w:pPr>
          </w:p>
        </w:tc>
      </w:tr>
      <w:tr w:rsidR="00160F29" w14:paraId="4502C06A" w14:textId="77777777">
        <w:tc>
          <w:tcPr>
            <w:tcW w:w="1380" w:type="dxa"/>
            <w:tcMar>
              <w:top w:w="90" w:type="dxa"/>
              <w:left w:w="90" w:type="dxa"/>
              <w:bottom w:w="90" w:type="dxa"/>
              <w:right w:w="90" w:type="dxa"/>
            </w:tcMar>
            <w:vAlign w:val="center"/>
          </w:tcPr>
          <w:p w:rsidR="00160F29" w:rsidRDefault="00000000" w14:paraId="42169321" w14:textId="77777777">
            <w:pPr>
              <w:spacing w:after="0"/>
            </w:pPr>
            <w:r>
              <w:rPr>
                <w:sz w:val="17"/>
              </w:rPr>
              <w:t>REG-013</w:t>
            </w:r>
          </w:p>
        </w:tc>
        <w:tc>
          <w:tcPr>
            <w:tcW w:w="5460" w:type="dxa"/>
            <w:tcMar>
              <w:top w:w="90" w:type="dxa"/>
              <w:left w:w="90" w:type="dxa"/>
              <w:bottom w:w="90" w:type="dxa"/>
              <w:right w:w="90" w:type="dxa"/>
            </w:tcMar>
            <w:vAlign w:val="center"/>
          </w:tcPr>
          <w:p w:rsidR="00160F29" w:rsidRDefault="00000000" w14:paraId="771729E8" w14:textId="77777777">
            <w:pPr>
              <w:spacing w:after="0"/>
            </w:pPr>
            <w:r>
              <w:rPr>
                <w:sz w:val="17"/>
              </w:rPr>
              <w:t>Pipeline License / Permit Application</w:t>
            </w:r>
          </w:p>
        </w:tc>
        <w:tc>
          <w:tcPr>
            <w:tcW w:w="2520" w:type="dxa"/>
            <w:tcMar>
              <w:top w:w="90" w:type="dxa"/>
              <w:left w:w="90" w:type="dxa"/>
              <w:bottom w:w="90" w:type="dxa"/>
              <w:right w:w="90" w:type="dxa"/>
            </w:tcMar>
            <w:vAlign w:val="center"/>
          </w:tcPr>
          <w:p w:rsidR="00160F29" w:rsidRDefault="00160F29" w14:paraId="4EAFB014" w14:textId="77777777">
            <w:pPr>
              <w:spacing w:after="0"/>
            </w:pPr>
          </w:p>
        </w:tc>
      </w:tr>
    </w:tbl>
    <w:p w:rsidR="00160F29" w:rsidRDefault="00000000" w14:paraId="159C717C" w14:noSpellErr="1" w14:textId="0B7DB8CD">
      <w:pPr>
        <w:pStyle w:val="Heading2"/>
      </w:pPr>
      <w:r>
        <w:rPr/>
        <w:t>Interface Coordination Notes</w:t>
      </w:r>
    </w:p>
    <w:p w:rsidR="00160F29" w:rsidRDefault="00000000" w14:paraId="2DBA66C2" w14:textId="77777777">
      <w:r>
        <w:t>TBD.</w:t>
      </w:r>
    </w:p>
    <w:p w:rsidR="00160F29" w:rsidRDefault="00000000" w14:paraId="6304E99B" w14:textId="77777777">
      <w:r>
        <w:br w:type="page"/>
      </w:r>
    </w:p>
    <w:p w:rsidR="00160F29" w:rsidRDefault="00000000" w14:paraId="4E82C3F0" w14:textId="163CF105">
      <w:pPr>
        <w:pStyle w:val="Heading1"/>
      </w:pPr>
      <w:bookmarkStart w:name="_Toc1219948965" w:id="89326820"/>
      <w:bookmarkStart w:name="_Toc1493258915" w:id="1246615682"/>
      <w:r>
        <w:rPr/>
        <w:t>26020-01-PT-39-001 - Instrument Air Building</w:t>
      </w:r>
      <w:bookmarkEnd w:id="89326820"/>
      <w:bookmarkEnd w:id="1246615682"/>
    </w:p>
    <w:p w:rsidR="00160F29" w:rsidRDefault="00160F29" w14:paraId="09A3A5DB" w14:textId="77777777"/>
    <w:tbl>
      <w:tblPr>
        <w:tblW w:w="9360" w:type="dxa"/>
        <w:tblLayout w:type="fixed"/>
        <w:tblLook w:val="04A0" w:firstRow="1" w:lastRow="0" w:firstColumn="1" w:lastColumn="0" w:noHBand="0" w:noVBand="1"/>
      </w:tblPr>
      <w:tblGrid>
        <w:gridCol w:w="2160"/>
        <w:gridCol w:w="7200"/>
      </w:tblGrid>
      <w:tr w:rsidR="00160F29" w14:paraId="53C4E5DB" w14:textId="77777777">
        <w:tc>
          <w:tcPr>
            <w:tcW w:w="2160" w:type="dxa"/>
            <w:shd w:val="clear" w:color="auto" w:fill="F4F6F8"/>
            <w:tcMar>
              <w:top w:w="90" w:type="dxa"/>
              <w:left w:w="90" w:type="dxa"/>
              <w:bottom w:w="90" w:type="dxa"/>
              <w:right w:w="90" w:type="dxa"/>
            </w:tcMar>
            <w:vAlign w:val="center"/>
          </w:tcPr>
          <w:p w:rsidR="00160F29" w:rsidRDefault="00000000" w14:paraId="661E89F7"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3C9FA68B" w14:textId="77777777">
            <w:pPr>
              <w:spacing w:after="0"/>
            </w:pPr>
            <w:r>
              <w:rPr>
                <w:sz w:val="17"/>
              </w:rPr>
              <w:t>Shared 4-25 and 3-25 facility service; vetted package scope basis.</w:t>
            </w:r>
          </w:p>
        </w:tc>
      </w:tr>
      <w:tr w:rsidR="00160F29" w14:paraId="039D5C74" w14:textId="77777777">
        <w:tc>
          <w:tcPr>
            <w:tcW w:w="2160" w:type="dxa"/>
            <w:shd w:val="clear" w:color="auto" w:fill="F4F6F8"/>
            <w:tcMar>
              <w:top w:w="90" w:type="dxa"/>
              <w:left w:w="90" w:type="dxa"/>
              <w:bottom w:w="90" w:type="dxa"/>
              <w:right w:w="90" w:type="dxa"/>
            </w:tcMar>
            <w:vAlign w:val="center"/>
          </w:tcPr>
          <w:p w:rsidR="00160F29" w:rsidRDefault="00000000" w14:paraId="43B2E7B6"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41701333" w14:textId="77777777">
            <w:pPr>
              <w:spacing w:after="0"/>
            </w:pPr>
            <w:r>
              <w:rPr>
                <w:sz w:val="17"/>
              </w:rPr>
              <w:t>Bid Docs/Budgetary/26020-01-PT-RFQ-39-001_Instr_Air_Bldg_R1.docx</w:t>
            </w:r>
          </w:p>
        </w:tc>
      </w:tr>
    </w:tbl>
    <w:p w:rsidR="00160F29" w:rsidRDefault="00000000" w14:paraId="46F08836" w14:noSpellErr="1" w14:textId="0CC3A944">
      <w:pPr>
        <w:pStyle w:val="Heading2"/>
      </w:pPr>
      <w:r>
        <w:rPr/>
        <w:t>Basic Scope</w:t>
      </w:r>
    </w:p>
    <w:p w:rsidR="00160F29" w:rsidRDefault="00000000" w14:paraId="14A650B1" w14:textId="77777777">
      <w:r>
        <w:t>Supply Instrument air package consisting of two motor-driven, oil-injected rotary screw air compressors, one wet air receiver, two dryer pre-filters, one regenerative desiccant air dryers, one after-filter, and one dry air receiver (or two 50% capacity receivers).</w:t>
      </w:r>
    </w:p>
    <w:p w:rsidR="00160F29" w:rsidRDefault="00000000" w14:paraId="4B725E4E" w14:noSpellErr="1" w14:textId="6E65EBF8">
      <w:pPr>
        <w:pStyle w:val="Heading2"/>
      </w:pPr>
      <w:r>
        <w:rPr/>
        <w:t>Major Included Equipment</w:t>
      </w:r>
    </w:p>
    <w:p w:rsidR="00160F29" w:rsidRDefault="00000000" w14:paraId="7D98C587" w14:textId="77777777">
      <w:r>
        <w:t>Instrument air package shall be designed such that all PSVs in the system are set at 948 kPag (137.5 psig); Delivered instrument air shall have a maximum water dew point of -73.3 °C at 1000 kPag.; 2 x oil-injected, rotary screw, air-cooled instrument air compressors, each rated 1113 SCFM at 861 kPag (125 psig) discharge pressure, driven by electric motors.; 2 x 250 HP electric motors, complete with soft starter or VFD ready, and anti-condensation space heaters.; 1 x wet air receiver, sized by vendor.; 2 x dryer pre-filters, sized by vendor.; 1x Air dryers 100% capacity (2 tanks/towers, one operating, one regenerating), size and capacity TBD by vendor. Dryer sized for 2 compressors and leave.; 1 x common after-filter located downstream of the combined dryer outlets.</w:t>
      </w:r>
    </w:p>
    <w:p w:rsidR="00160F29" w:rsidRDefault="00160F29" w14:paraId="68DEBB29" w14:textId="77777777"/>
    <w:tbl>
      <w:tblPr>
        <w:tblW w:w="9360" w:type="dxa"/>
        <w:tblLayout w:type="fixed"/>
        <w:tblLook w:val="04A0" w:firstRow="1" w:lastRow="0" w:firstColumn="1" w:lastColumn="0" w:noHBand="0" w:noVBand="1"/>
      </w:tblPr>
      <w:tblGrid>
        <w:gridCol w:w="9360"/>
      </w:tblGrid>
      <w:tr w:rsidR="00160F29" w14:paraId="10DAFE24" w14:textId="77777777">
        <w:tc>
          <w:tcPr>
            <w:tcW w:w="9360" w:type="dxa"/>
            <w:shd w:val="clear" w:color="auto" w:fill="FFF8E5"/>
            <w:tcMar>
              <w:top w:w="90" w:type="dxa"/>
              <w:left w:w="90" w:type="dxa"/>
              <w:bottom w:w="90" w:type="dxa"/>
              <w:right w:w="90" w:type="dxa"/>
            </w:tcMar>
            <w:vAlign w:val="center"/>
          </w:tcPr>
          <w:p w:rsidR="00160F29" w:rsidRDefault="00000000" w14:paraId="43BEFC1F" w14:textId="77777777">
            <w:pPr>
              <w:spacing w:after="0"/>
            </w:pPr>
            <w:r>
              <w:rPr>
                <w:sz w:val="17"/>
              </w:rPr>
              <w:t>Scope Notes / Open Items: By others: Shipping compressor packages to site, installation on piles, tie-in piping, electrical connections. Mounting platform and stairs. Capacity/design throughput: 1113 SCFM at 861 kPag (125 psig). Driver: Electric motors with soft starter or VFD ready, 200-250 HP 600V/3PH/60HZ. Speed (to be determined by the vendor), TEFC, Non-classified. Operating conditions: Instrument air compressor max discharge pressure/shutdown is 1000 kPag; Maximum system design pressure 1034 kPag (150 psig); Minimum system pressure 551 kPag (80 psig); Facility shutdown pressure 482 kPag (70 psig); Design temperature -40C to 38C; Maximum water dewpoint of -73.3 °C @ 1000 kPag. Design conditions: Design temperature -40C to 38C,; System design max pressure 1034 kPag (150 psig).</w:t>
            </w:r>
          </w:p>
        </w:tc>
      </w:tr>
    </w:tbl>
    <w:p w:rsidR="00160F29" w:rsidRDefault="00000000" w14:paraId="3C546C7E" w14:noSpellErr="1" w14:textId="46331A16">
      <w:pPr>
        <w:pStyle w:val="Heading2"/>
      </w:pPr>
      <w:r>
        <w:rPr/>
        <w:t>Physical Interface Summary</w:t>
      </w:r>
    </w:p>
    <w:p w:rsidR="00160F29" w:rsidRDefault="00000000" w14:paraId="0DD2E735" w14:textId="0524E04A">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19B86311"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6EFC9007"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6A2E4A16"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0CDD1D44" w14:textId="77777777">
            <w:pPr>
              <w:spacing w:after="0"/>
            </w:pPr>
            <w:r>
              <w:rPr>
                <w:sz w:val="17"/>
              </w:rPr>
              <w:t>PE Notes / Questions</w:t>
            </w:r>
          </w:p>
        </w:tc>
      </w:tr>
      <w:tr w:rsidR="00160F29" w14:paraId="61C16070" w14:textId="77777777">
        <w:tc>
          <w:tcPr>
            <w:tcW w:w="3420" w:type="dxa"/>
            <w:tcMar>
              <w:top w:w="90" w:type="dxa"/>
              <w:left w:w="90" w:type="dxa"/>
              <w:bottom w:w="90" w:type="dxa"/>
              <w:right w:w="90" w:type="dxa"/>
            </w:tcMar>
            <w:vAlign w:val="center"/>
          </w:tcPr>
          <w:p w:rsidR="00160F29" w:rsidRDefault="00000000" w14:paraId="51BD40D7" w14:textId="77777777">
            <w:pPr>
              <w:spacing w:after="0"/>
            </w:pPr>
            <w:r>
              <w:rPr>
                <w:sz w:val="17"/>
              </w:rPr>
              <w:t>Process Piping</w:t>
            </w:r>
          </w:p>
        </w:tc>
        <w:tc>
          <w:tcPr>
            <w:tcW w:w="1260" w:type="dxa"/>
            <w:tcMar>
              <w:top w:w="90" w:type="dxa"/>
              <w:left w:w="90" w:type="dxa"/>
              <w:bottom w:w="90" w:type="dxa"/>
              <w:right w:w="90" w:type="dxa"/>
            </w:tcMar>
            <w:vAlign w:val="center"/>
          </w:tcPr>
          <w:p w:rsidR="00160F29" w:rsidRDefault="00000000" w14:paraId="646D64C0"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3BF0220" w14:textId="77777777">
            <w:pPr>
              <w:spacing w:after="0"/>
            </w:pPr>
          </w:p>
        </w:tc>
      </w:tr>
      <w:tr w:rsidR="00160F29" w14:paraId="65270FA5" w14:textId="77777777">
        <w:tc>
          <w:tcPr>
            <w:tcW w:w="3420" w:type="dxa"/>
            <w:tcMar>
              <w:top w:w="90" w:type="dxa"/>
              <w:left w:w="90" w:type="dxa"/>
              <w:bottom w:w="90" w:type="dxa"/>
              <w:right w:w="90" w:type="dxa"/>
            </w:tcMar>
            <w:vAlign w:val="center"/>
          </w:tcPr>
          <w:p w:rsidR="00160F29" w:rsidRDefault="00000000" w14:paraId="529D8838" w14:textId="77777777">
            <w:pPr>
              <w:spacing w:after="0"/>
            </w:pPr>
            <w:r>
              <w:rPr>
                <w:sz w:val="17"/>
              </w:rPr>
              <w:t>Utility Piping</w:t>
            </w:r>
          </w:p>
        </w:tc>
        <w:tc>
          <w:tcPr>
            <w:tcW w:w="1260" w:type="dxa"/>
            <w:shd w:val="clear" w:color="auto" w:fill="D9EAD3"/>
            <w:tcMar>
              <w:top w:w="90" w:type="dxa"/>
              <w:left w:w="90" w:type="dxa"/>
              <w:bottom w:w="90" w:type="dxa"/>
              <w:right w:w="90" w:type="dxa"/>
            </w:tcMar>
            <w:vAlign w:val="center"/>
          </w:tcPr>
          <w:p w:rsidR="00160F29" w:rsidRDefault="00000000" w14:paraId="007FBCE4"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F7E2390" w14:textId="77777777">
            <w:pPr>
              <w:spacing w:after="0"/>
            </w:pPr>
          </w:p>
        </w:tc>
      </w:tr>
      <w:tr w:rsidR="00160F29" w14:paraId="5FE6D0A8" w14:textId="77777777">
        <w:tc>
          <w:tcPr>
            <w:tcW w:w="3420" w:type="dxa"/>
            <w:tcMar>
              <w:top w:w="90" w:type="dxa"/>
              <w:left w:w="90" w:type="dxa"/>
              <w:bottom w:w="90" w:type="dxa"/>
              <w:right w:w="90" w:type="dxa"/>
            </w:tcMar>
            <w:vAlign w:val="center"/>
          </w:tcPr>
          <w:p w:rsidR="00160F29" w:rsidRDefault="00000000" w14:paraId="26902B6C" w14:textId="77777777">
            <w:pPr>
              <w:spacing w:after="0"/>
            </w:pPr>
            <w:r>
              <w:rPr>
                <w:sz w:val="17"/>
              </w:rPr>
              <w:t>Relief / Flare / Vent</w:t>
            </w:r>
          </w:p>
        </w:tc>
        <w:tc>
          <w:tcPr>
            <w:tcW w:w="1260" w:type="dxa"/>
            <w:tcMar>
              <w:top w:w="90" w:type="dxa"/>
              <w:left w:w="90" w:type="dxa"/>
              <w:bottom w:w="90" w:type="dxa"/>
              <w:right w:w="90" w:type="dxa"/>
            </w:tcMar>
            <w:vAlign w:val="center"/>
          </w:tcPr>
          <w:p w:rsidR="00160F29" w:rsidRDefault="00000000" w14:paraId="03DE9917"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DA3CC71" w14:textId="77777777">
            <w:pPr>
              <w:spacing w:after="0"/>
            </w:pPr>
          </w:p>
        </w:tc>
      </w:tr>
      <w:tr w:rsidR="00160F29" w14:paraId="42C9C336" w14:textId="77777777">
        <w:tc>
          <w:tcPr>
            <w:tcW w:w="3420" w:type="dxa"/>
            <w:tcMar>
              <w:top w:w="90" w:type="dxa"/>
              <w:left w:w="90" w:type="dxa"/>
              <w:bottom w:w="90" w:type="dxa"/>
              <w:right w:w="90" w:type="dxa"/>
            </w:tcMar>
            <w:vAlign w:val="center"/>
          </w:tcPr>
          <w:p w:rsidR="00160F29" w:rsidRDefault="00000000" w14:paraId="34DFB36B"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04F2E96A"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5F13D4E" w14:textId="77777777">
            <w:pPr>
              <w:spacing w:after="0"/>
            </w:pPr>
          </w:p>
        </w:tc>
      </w:tr>
      <w:tr w:rsidR="00160F29" w14:paraId="0FF70AAF" w14:textId="77777777">
        <w:tc>
          <w:tcPr>
            <w:tcW w:w="3420" w:type="dxa"/>
            <w:tcMar>
              <w:top w:w="90" w:type="dxa"/>
              <w:left w:w="90" w:type="dxa"/>
              <w:bottom w:w="90" w:type="dxa"/>
              <w:right w:w="90" w:type="dxa"/>
            </w:tcMar>
            <w:vAlign w:val="center"/>
          </w:tcPr>
          <w:p w:rsidR="00160F29" w:rsidRDefault="00000000" w14:paraId="5152BB6B"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6DECD8A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24158C3" w14:textId="77777777">
            <w:pPr>
              <w:spacing w:after="0"/>
            </w:pPr>
          </w:p>
        </w:tc>
      </w:tr>
      <w:tr w:rsidR="00160F29" w14:paraId="0B1008C2" w14:textId="77777777">
        <w:tc>
          <w:tcPr>
            <w:tcW w:w="3420" w:type="dxa"/>
            <w:tcMar>
              <w:top w:w="90" w:type="dxa"/>
              <w:left w:w="90" w:type="dxa"/>
              <w:bottom w:w="90" w:type="dxa"/>
              <w:right w:w="90" w:type="dxa"/>
            </w:tcMar>
            <w:vAlign w:val="center"/>
          </w:tcPr>
          <w:p w:rsidR="00160F29" w:rsidRDefault="00000000" w14:paraId="136186E3"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1F80657E"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1BC26100" w14:textId="77777777">
            <w:pPr>
              <w:spacing w:after="0"/>
            </w:pPr>
            <w:r>
              <w:rPr>
                <w:sz w:val="17"/>
              </w:rPr>
              <w:t>26020-Packages_Interfaces.3.xlsx column M (row 69).</w:t>
            </w:r>
          </w:p>
        </w:tc>
      </w:tr>
      <w:tr w:rsidR="00160F29" w14:paraId="31E9575B" w14:textId="77777777">
        <w:tc>
          <w:tcPr>
            <w:tcW w:w="3420" w:type="dxa"/>
            <w:tcMar>
              <w:top w:w="90" w:type="dxa"/>
              <w:left w:w="90" w:type="dxa"/>
              <w:bottom w:w="90" w:type="dxa"/>
              <w:right w:w="90" w:type="dxa"/>
            </w:tcMar>
            <w:vAlign w:val="center"/>
          </w:tcPr>
          <w:p w:rsidR="00160F29" w:rsidRDefault="00000000" w14:paraId="012CA018" w14:textId="77777777">
            <w:pPr>
              <w:spacing w:after="0"/>
            </w:pPr>
            <w:r>
              <w:rPr>
                <w:sz w:val="17"/>
              </w:rPr>
              <w:t>EHT</w:t>
            </w:r>
          </w:p>
        </w:tc>
        <w:tc>
          <w:tcPr>
            <w:tcW w:w="1260" w:type="dxa"/>
            <w:tcMar>
              <w:top w:w="90" w:type="dxa"/>
              <w:left w:w="90" w:type="dxa"/>
              <w:bottom w:w="90" w:type="dxa"/>
              <w:right w:w="90" w:type="dxa"/>
            </w:tcMar>
            <w:vAlign w:val="center"/>
          </w:tcPr>
          <w:p w:rsidR="00160F29" w:rsidRDefault="00000000" w14:paraId="2806733D"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A7FBFAF" w14:textId="77777777">
            <w:pPr>
              <w:spacing w:after="0"/>
            </w:pPr>
          </w:p>
        </w:tc>
      </w:tr>
      <w:tr w:rsidR="00160F29" w14:paraId="05675ABA" w14:textId="77777777">
        <w:tc>
          <w:tcPr>
            <w:tcW w:w="3420" w:type="dxa"/>
            <w:tcMar>
              <w:top w:w="90" w:type="dxa"/>
              <w:left w:w="90" w:type="dxa"/>
              <w:bottom w:w="90" w:type="dxa"/>
              <w:right w:w="90" w:type="dxa"/>
            </w:tcMar>
            <w:vAlign w:val="center"/>
          </w:tcPr>
          <w:p w:rsidR="00160F29" w:rsidRDefault="00000000" w14:paraId="5FC917C9"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40A2546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E8D7FAA" w14:textId="77777777">
            <w:pPr>
              <w:spacing w:after="0"/>
            </w:pPr>
          </w:p>
        </w:tc>
      </w:tr>
      <w:tr w:rsidR="00160F29" w14:paraId="006ABB59" w14:textId="77777777">
        <w:tc>
          <w:tcPr>
            <w:tcW w:w="3420" w:type="dxa"/>
            <w:tcMar>
              <w:top w:w="90" w:type="dxa"/>
              <w:left w:w="90" w:type="dxa"/>
              <w:bottom w:w="90" w:type="dxa"/>
              <w:right w:w="90" w:type="dxa"/>
            </w:tcMar>
            <w:vAlign w:val="center"/>
          </w:tcPr>
          <w:p w:rsidR="00160F29" w:rsidRDefault="00000000" w14:paraId="69104D5C"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3174C0AD"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7108928" w14:textId="77777777">
            <w:pPr>
              <w:spacing w:after="0"/>
            </w:pPr>
          </w:p>
        </w:tc>
      </w:tr>
      <w:tr w:rsidR="00160F29" w14:paraId="7D19C20A" w14:textId="77777777">
        <w:tc>
          <w:tcPr>
            <w:tcW w:w="3420" w:type="dxa"/>
            <w:tcMar>
              <w:top w:w="90" w:type="dxa"/>
              <w:left w:w="90" w:type="dxa"/>
              <w:bottom w:w="90" w:type="dxa"/>
              <w:right w:w="90" w:type="dxa"/>
            </w:tcMar>
            <w:vAlign w:val="center"/>
          </w:tcPr>
          <w:p w:rsidR="00160F29" w:rsidRDefault="00000000" w14:paraId="19A1E375"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729FB3BA"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3BEE310" w14:textId="77777777">
            <w:pPr>
              <w:spacing w:after="0"/>
            </w:pPr>
          </w:p>
        </w:tc>
      </w:tr>
      <w:tr w:rsidR="00160F29" w14:paraId="4C423838" w14:textId="77777777">
        <w:tc>
          <w:tcPr>
            <w:tcW w:w="3420" w:type="dxa"/>
            <w:tcMar>
              <w:top w:w="90" w:type="dxa"/>
              <w:left w:w="90" w:type="dxa"/>
              <w:bottom w:w="90" w:type="dxa"/>
              <w:right w:w="90" w:type="dxa"/>
            </w:tcMar>
            <w:vAlign w:val="center"/>
          </w:tcPr>
          <w:p w:rsidR="00160F29" w:rsidRDefault="00000000" w14:paraId="6035E2C1"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0E490053"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19E2D72" w14:textId="77777777">
            <w:pPr>
              <w:spacing w:after="0"/>
            </w:pPr>
          </w:p>
        </w:tc>
      </w:tr>
      <w:tr w:rsidR="00160F29" w14:paraId="43AF69CD" w14:textId="77777777">
        <w:tc>
          <w:tcPr>
            <w:tcW w:w="3420" w:type="dxa"/>
            <w:tcMar>
              <w:top w:w="90" w:type="dxa"/>
              <w:left w:w="90" w:type="dxa"/>
              <w:bottom w:w="90" w:type="dxa"/>
              <w:right w:w="90" w:type="dxa"/>
            </w:tcMar>
            <w:vAlign w:val="center"/>
          </w:tcPr>
          <w:p w:rsidR="00160F29" w:rsidRDefault="00000000" w14:paraId="237392F7" w14:textId="77777777">
            <w:pPr>
              <w:spacing w:after="0"/>
            </w:pPr>
            <w:r>
              <w:rPr>
                <w:sz w:val="17"/>
              </w:rPr>
              <w:t>Building HVAC / Services</w:t>
            </w:r>
          </w:p>
        </w:tc>
        <w:tc>
          <w:tcPr>
            <w:tcW w:w="1260" w:type="dxa"/>
            <w:shd w:val="clear" w:color="auto" w:fill="D9EAD3"/>
            <w:tcMar>
              <w:top w:w="90" w:type="dxa"/>
              <w:left w:w="90" w:type="dxa"/>
              <w:bottom w:w="90" w:type="dxa"/>
              <w:right w:w="90" w:type="dxa"/>
            </w:tcMar>
            <w:vAlign w:val="center"/>
          </w:tcPr>
          <w:p w:rsidR="00160F29" w:rsidRDefault="00000000" w14:paraId="23D9C04F"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3B3617A" w14:textId="77777777">
            <w:pPr>
              <w:spacing w:after="0"/>
            </w:pPr>
          </w:p>
        </w:tc>
      </w:tr>
      <w:tr w:rsidR="00160F29" w14:paraId="73EE44D8" w14:textId="77777777">
        <w:tc>
          <w:tcPr>
            <w:tcW w:w="3420" w:type="dxa"/>
            <w:tcMar>
              <w:top w:w="90" w:type="dxa"/>
              <w:left w:w="90" w:type="dxa"/>
              <w:bottom w:w="90" w:type="dxa"/>
              <w:right w:w="90" w:type="dxa"/>
            </w:tcMar>
            <w:vAlign w:val="center"/>
          </w:tcPr>
          <w:p w:rsidR="00160F29" w:rsidRDefault="00000000" w14:paraId="3B7AA747" w14:textId="77777777">
            <w:pPr>
              <w:spacing w:after="0"/>
            </w:pPr>
            <w:r>
              <w:rPr>
                <w:sz w:val="17"/>
              </w:rPr>
              <w:t>Fire &amp; Gas / Safety Systems</w:t>
            </w:r>
          </w:p>
        </w:tc>
        <w:tc>
          <w:tcPr>
            <w:tcW w:w="1260" w:type="dxa"/>
            <w:shd w:val="clear" w:color="auto" w:fill="D9EAD3"/>
            <w:tcMar>
              <w:top w:w="90" w:type="dxa"/>
              <w:left w:w="90" w:type="dxa"/>
              <w:bottom w:w="90" w:type="dxa"/>
              <w:right w:w="90" w:type="dxa"/>
            </w:tcMar>
            <w:vAlign w:val="center"/>
          </w:tcPr>
          <w:p w:rsidR="00160F29" w:rsidRDefault="00000000" w14:paraId="6B70256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8580616" w14:textId="77777777">
            <w:pPr>
              <w:spacing w:after="0"/>
            </w:pPr>
          </w:p>
        </w:tc>
      </w:tr>
      <w:tr w:rsidR="00160F29" w14:paraId="591930CB" w14:textId="77777777">
        <w:tc>
          <w:tcPr>
            <w:tcW w:w="3420" w:type="dxa"/>
            <w:tcMar>
              <w:top w:w="90" w:type="dxa"/>
              <w:left w:w="90" w:type="dxa"/>
              <w:bottom w:w="90" w:type="dxa"/>
              <w:right w:w="90" w:type="dxa"/>
            </w:tcMar>
            <w:vAlign w:val="center"/>
          </w:tcPr>
          <w:p w:rsidR="00160F29" w:rsidRDefault="00000000" w14:paraId="16D3FDEB"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5DC0E5FA"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C439E35" w14:textId="77777777">
            <w:pPr>
              <w:spacing w:after="0"/>
            </w:pPr>
          </w:p>
        </w:tc>
      </w:tr>
      <w:tr w:rsidR="00160F29" w14:paraId="5522ADD1" w14:textId="77777777">
        <w:tc>
          <w:tcPr>
            <w:tcW w:w="3420" w:type="dxa"/>
            <w:tcMar>
              <w:top w:w="90" w:type="dxa"/>
              <w:left w:w="90" w:type="dxa"/>
              <w:bottom w:w="90" w:type="dxa"/>
              <w:right w:w="90" w:type="dxa"/>
            </w:tcMar>
            <w:vAlign w:val="center"/>
          </w:tcPr>
          <w:p w:rsidR="00160F29" w:rsidRDefault="00000000" w14:paraId="3671B7E9"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43A92928"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B9CB042" w14:textId="77777777">
            <w:pPr>
              <w:spacing w:after="0"/>
            </w:pPr>
          </w:p>
        </w:tc>
      </w:tr>
      <w:tr w:rsidR="00160F29" w14:paraId="50334D53" w14:textId="77777777">
        <w:tc>
          <w:tcPr>
            <w:tcW w:w="3420" w:type="dxa"/>
            <w:tcMar>
              <w:top w:w="90" w:type="dxa"/>
              <w:left w:w="90" w:type="dxa"/>
              <w:bottom w:w="90" w:type="dxa"/>
              <w:right w:w="90" w:type="dxa"/>
            </w:tcMar>
            <w:vAlign w:val="center"/>
          </w:tcPr>
          <w:p w:rsidR="00160F29" w:rsidRDefault="00000000" w14:paraId="2E72FC99"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0C5152FA"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6E8E8AF" w14:textId="77777777">
            <w:pPr>
              <w:spacing w:after="0"/>
            </w:pPr>
          </w:p>
        </w:tc>
      </w:tr>
      <w:tr w:rsidR="00160F29" w14:paraId="782B6CDD" w14:textId="77777777">
        <w:tc>
          <w:tcPr>
            <w:tcW w:w="3420" w:type="dxa"/>
            <w:tcMar>
              <w:top w:w="90" w:type="dxa"/>
              <w:left w:w="90" w:type="dxa"/>
              <w:bottom w:w="90" w:type="dxa"/>
              <w:right w:w="90" w:type="dxa"/>
            </w:tcMar>
            <w:vAlign w:val="center"/>
          </w:tcPr>
          <w:p w:rsidR="00160F29" w:rsidRDefault="00000000" w14:paraId="5B2A5B7E"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0304D1A9"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AEBEE8C" w14:textId="77777777">
            <w:pPr>
              <w:spacing w:after="0"/>
            </w:pPr>
          </w:p>
        </w:tc>
      </w:tr>
      <w:tr w:rsidR="00160F29" w14:paraId="4FE4883C" w14:textId="77777777">
        <w:tc>
          <w:tcPr>
            <w:tcW w:w="3420" w:type="dxa"/>
            <w:tcMar>
              <w:top w:w="90" w:type="dxa"/>
              <w:left w:w="90" w:type="dxa"/>
              <w:bottom w:w="90" w:type="dxa"/>
              <w:right w:w="90" w:type="dxa"/>
            </w:tcMar>
            <w:vAlign w:val="center"/>
          </w:tcPr>
          <w:p w:rsidR="00160F29" w:rsidRDefault="00000000" w14:paraId="34FC62BB"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516470E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54D41DD" w14:textId="77777777">
            <w:pPr>
              <w:spacing w:after="0"/>
            </w:pPr>
          </w:p>
        </w:tc>
      </w:tr>
    </w:tbl>
    <w:p w:rsidR="00160F29" w:rsidRDefault="00000000" w14:paraId="0D4B548B" w14:noSpellErr="1" w14:textId="399BDCC4">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08888FBA"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1DF71DCF"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2C3F425A"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11E13A5C" w14:textId="77777777">
            <w:pPr>
              <w:spacing w:after="0"/>
            </w:pPr>
            <w:r>
              <w:rPr>
                <w:sz w:val="17"/>
              </w:rPr>
              <w:t>Notes</w:t>
            </w:r>
          </w:p>
        </w:tc>
      </w:tr>
      <w:tr w:rsidR="00160F29" w14:paraId="332D1A42" w14:textId="77777777">
        <w:tc>
          <w:tcPr>
            <w:tcW w:w="2520" w:type="dxa"/>
            <w:gridSpan w:val="3"/>
            <w:shd w:val="clear" w:color="auto" w:fill="E8EEF5"/>
            <w:tcMar>
              <w:top w:w="90" w:type="dxa"/>
              <w:left w:w="90" w:type="dxa"/>
              <w:bottom w:w="90" w:type="dxa"/>
              <w:right w:w="90" w:type="dxa"/>
            </w:tcMar>
            <w:vAlign w:val="center"/>
          </w:tcPr>
          <w:p w:rsidR="00160F29" w:rsidRDefault="00000000" w14:paraId="79FE7DCD" w14:textId="77777777">
            <w:pPr>
              <w:spacing w:after="0"/>
            </w:pPr>
            <w:r>
              <w:rPr>
                <w:b/>
                <w:sz w:val="17"/>
              </w:rPr>
              <w:t>Core vendor documents</w:t>
            </w:r>
          </w:p>
        </w:tc>
      </w:tr>
      <w:tr w:rsidR="00160F29" w14:paraId="44A61E68" w14:textId="77777777">
        <w:tc>
          <w:tcPr>
            <w:tcW w:w="1380" w:type="dxa"/>
            <w:tcMar>
              <w:top w:w="90" w:type="dxa"/>
              <w:left w:w="90" w:type="dxa"/>
              <w:bottom w:w="90" w:type="dxa"/>
              <w:right w:w="90" w:type="dxa"/>
            </w:tcMar>
            <w:vAlign w:val="center"/>
          </w:tcPr>
          <w:p w:rsidR="00160F29" w:rsidRDefault="00000000" w14:paraId="64552852"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31F8C388"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2F7207E8" w14:textId="77777777">
            <w:pPr>
              <w:spacing w:after="0"/>
            </w:pPr>
          </w:p>
        </w:tc>
      </w:tr>
      <w:tr w:rsidR="00160F29" w14:paraId="6E0F0C3D" w14:textId="77777777">
        <w:tc>
          <w:tcPr>
            <w:tcW w:w="1380" w:type="dxa"/>
            <w:tcMar>
              <w:top w:w="90" w:type="dxa"/>
              <w:left w:w="90" w:type="dxa"/>
              <w:bottom w:w="90" w:type="dxa"/>
              <w:right w:w="90" w:type="dxa"/>
            </w:tcMar>
            <w:vAlign w:val="center"/>
          </w:tcPr>
          <w:p w:rsidR="00160F29" w:rsidRDefault="00000000" w14:paraId="33E94E6E"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187292DA"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7E787435" w14:textId="77777777">
            <w:pPr>
              <w:spacing w:after="0"/>
            </w:pPr>
          </w:p>
        </w:tc>
      </w:tr>
      <w:tr w:rsidR="00160F29" w14:paraId="2C65D5B9" w14:textId="77777777">
        <w:tc>
          <w:tcPr>
            <w:tcW w:w="1380" w:type="dxa"/>
            <w:tcMar>
              <w:top w:w="90" w:type="dxa"/>
              <w:left w:w="90" w:type="dxa"/>
              <w:bottom w:w="90" w:type="dxa"/>
              <w:right w:w="90" w:type="dxa"/>
            </w:tcMar>
            <w:vAlign w:val="center"/>
          </w:tcPr>
          <w:p w:rsidR="00160F29" w:rsidRDefault="00000000" w14:paraId="52556B15"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31F9E643"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5B0365D0" w14:textId="77777777">
            <w:pPr>
              <w:spacing w:after="0"/>
            </w:pPr>
          </w:p>
        </w:tc>
      </w:tr>
      <w:tr w:rsidR="00160F29" w14:paraId="46C15207" w14:textId="77777777">
        <w:tc>
          <w:tcPr>
            <w:tcW w:w="1380" w:type="dxa"/>
            <w:tcMar>
              <w:top w:w="90" w:type="dxa"/>
              <w:left w:w="90" w:type="dxa"/>
              <w:bottom w:w="90" w:type="dxa"/>
              <w:right w:w="90" w:type="dxa"/>
            </w:tcMar>
            <w:vAlign w:val="center"/>
          </w:tcPr>
          <w:p w:rsidR="00160F29" w:rsidRDefault="00000000" w14:paraId="59C4E908"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722CB50A"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382A385E" w14:textId="77777777">
            <w:pPr>
              <w:spacing w:after="0"/>
            </w:pPr>
          </w:p>
        </w:tc>
      </w:tr>
      <w:tr w:rsidR="00160F29" w14:paraId="5667A63B" w14:textId="77777777">
        <w:tc>
          <w:tcPr>
            <w:tcW w:w="1380" w:type="dxa"/>
            <w:tcMar>
              <w:top w:w="90" w:type="dxa"/>
              <w:left w:w="90" w:type="dxa"/>
              <w:bottom w:w="90" w:type="dxa"/>
              <w:right w:w="90" w:type="dxa"/>
            </w:tcMar>
            <w:vAlign w:val="center"/>
          </w:tcPr>
          <w:p w:rsidR="00160F29" w:rsidRDefault="00000000" w14:paraId="0174B542"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755A48DD"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23AA46B7" w14:textId="77777777">
            <w:pPr>
              <w:spacing w:after="0"/>
            </w:pPr>
          </w:p>
        </w:tc>
      </w:tr>
      <w:tr w:rsidR="00160F29" w14:paraId="69AD5A45" w14:textId="77777777">
        <w:tc>
          <w:tcPr>
            <w:tcW w:w="1380" w:type="dxa"/>
            <w:tcMar>
              <w:top w:w="90" w:type="dxa"/>
              <w:left w:w="90" w:type="dxa"/>
              <w:bottom w:w="90" w:type="dxa"/>
              <w:right w:w="90" w:type="dxa"/>
            </w:tcMar>
            <w:vAlign w:val="center"/>
          </w:tcPr>
          <w:p w:rsidR="00160F29" w:rsidRDefault="00000000" w14:paraId="616117C6"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64D9E7CF"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169EEB16" w14:textId="77777777">
            <w:pPr>
              <w:spacing w:after="0"/>
            </w:pPr>
          </w:p>
        </w:tc>
      </w:tr>
      <w:tr w:rsidR="00160F29" w14:paraId="7FB19A00" w14:textId="77777777">
        <w:tc>
          <w:tcPr>
            <w:tcW w:w="1380" w:type="dxa"/>
            <w:tcMar>
              <w:top w:w="90" w:type="dxa"/>
              <w:left w:w="90" w:type="dxa"/>
              <w:bottom w:w="90" w:type="dxa"/>
              <w:right w:w="90" w:type="dxa"/>
            </w:tcMar>
            <w:vAlign w:val="center"/>
          </w:tcPr>
          <w:p w:rsidR="00160F29" w:rsidRDefault="00000000" w14:paraId="3A6CFA82"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01D32738"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1C944897" w14:textId="77777777">
            <w:pPr>
              <w:spacing w:after="0"/>
            </w:pPr>
          </w:p>
        </w:tc>
      </w:tr>
      <w:tr w:rsidR="00160F29" w14:paraId="19F8C15B" w14:textId="77777777">
        <w:tc>
          <w:tcPr>
            <w:tcW w:w="1380" w:type="dxa"/>
            <w:tcMar>
              <w:top w:w="90" w:type="dxa"/>
              <w:left w:w="90" w:type="dxa"/>
              <w:bottom w:w="90" w:type="dxa"/>
              <w:right w:w="90" w:type="dxa"/>
            </w:tcMar>
            <w:vAlign w:val="center"/>
          </w:tcPr>
          <w:p w:rsidR="00160F29" w:rsidRDefault="00000000" w14:paraId="5B6DFE57"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25C331B0"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4C55FDDC" w14:textId="77777777">
            <w:pPr>
              <w:spacing w:after="0"/>
            </w:pPr>
          </w:p>
        </w:tc>
      </w:tr>
      <w:tr w:rsidR="00160F29" w14:paraId="30B6253E" w14:textId="77777777">
        <w:tc>
          <w:tcPr>
            <w:tcW w:w="1380" w:type="dxa"/>
            <w:tcMar>
              <w:top w:w="90" w:type="dxa"/>
              <w:left w:w="90" w:type="dxa"/>
              <w:bottom w:w="90" w:type="dxa"/>
              <w:right w:w="90" w:type="dxa"/>
            </w:tcMar>
            <w:vAlign w:val="center"/>
          </w:tcPr>
          <w:p w:rsidR="00160F29" w:rsidRDefault="00000000" w14:paraId="771E9121"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6AB28D5B"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5EE5CB53" w14:textId="77777777">
            <w:pPr>
              <w:spacing w:after="0"/>
            </w:pPr>
          </w:p>
        </w:tc>
      </w:tr>
      <w:tr w:rsidR="00160F29" w14:paraId="542D022D" w14:textId="77777777">
        <w:tc>
          <w:tcPr>
            <w:tcW w:w="1380" w:type="dxa"/>
            <w:tcMar>
              <w:top w:w="90" w:type="dxa"/>
              <w:left w:w="90" w:type="dxa"/>
              <w:bottom w:w="90" w:type="dxa"/>
              <w:right w:w="90" w:type="dxa"/>
            </w:tcMar>
            <w:vAlign w:val="center"/>
          </w:tcPr>
          <w:p w:rsidR="00160F29" w:rsidRDefault="00000000" w14:paraId="56BF7930"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0A991316"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2D7DF501" w14:textId="77777777">
            <w:pPr>
              <w:spacing w:after="0"/>
            </w:pPr>
          </w:p>
        </w:tc>
      </w:tr>
      <w:tr w:rsidR="00160F29" w14:paraId="2A6D4348" w14:textId="77777777">
        <w:tc>
          <w:tcPr>
            <w:tcW w:w="2520" w:type="dxa"/>
            <w:gridSpan w:val="3"/>
            <w:shd w:val="clear" w:color="auto" w:fill="E8EEF5"/>
            <w:tcMar>
              <w:top w:w="90" w:type="dxa"/>
              <w:left w:w="90" w:type="dxa"/>
              <w:bottom w:w="90" w:type="dxa"/>
              <w:right w:w="90" w:type="dxa"/>
            </w:tcMar>
            <w:vAlign w:val="center"/>
          </w:tcPr>
          <w:p w:rsidR="00160F29" w:rsidRDefault="00000000" w14:paraId="5DB957E1" w14:textId="77777777">
            <w:pPr>
              <w:spacing w:after="0"/>
            </w:pPr>
            <w:r>
              <w:rPr>
                <w:b/>
                <w:sz w:val="17"/>
              </w:rPr>
              <w:t>Core package engineering</w:t>
            </w:r>
          </w:p>
        </w:tc>
      </w:tr>
      <w:tr w:rsidR="00160F29" w14:paraId="45442868" w14:textId="77777777">
        <w:tc>
          <w:tcPr>
            <w:tcW w:w="1380" w:type="dxa"/>
            <w:tcMar>
              <w:top w:w="90" w:type="dxa"/>
              <w:left w:w="90" w:type="dxa"/>
              <w:bottom w:w="90" w:type="dxa"/>
              <w:right w:w="90" w:type="dxa"/>
            </w:tcMar>
            <w:vAlign w:val="center"/>
          </w:tcPr>
          <w:p w:rsidR="00160F29" w:rsidRDefault="00000000" w14:paraId="3CBAF441"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6B3925F2"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0A71A7EF" w14:textId="77777777">
            <w:pPr>
              <w:spacing w:after="0"/>
            </w:pPr>
          </w:p>
        </w:tc>
      </w:tr>
      <w:tr w:rsidR="00160F29" w14:paraId="0259819E" w14:textId="77777777">
        <w:tc>
          <w:tcPr>
            <w:tcW w:w="1380" w:type="dxa"/>
            <w:tcMar>
              <w:top w:w="90" w:type="dxa"/>
              <w:left w:w="90" w:type="dxa"/>
              <w:bottom w:w="90" w:type="dxa"/>
              <w:right w:w="90" w:type="dxa"/>
            </w:tcMar>
            <w:vAlign w:val="center"/>
          </w:tcPr>
          <w:p w:rsidR="00160F29" w:rsidRDefault="00000000" w14:paraId="62CEFA8A"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396E7B64"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5E807D73" w14:textId="77777777">
            <w:pPr>
              <w:spacing w:after="0"/>
            </w:pPr>
          </w:p>
        </w:tc>
      </w:tr>
      <w:tr w:rsidR="00160F29" w14:paraId="0CAA5EC0" w14:textId="77777777">
        <w:tc>
          <w:tcPr>
            <w:tcW w:w="1380" w:type="dxa"/>
            <w:tcMar>
              <w:top w:w="90" w:type="dxa"/>
              <w:left w:w="90" w:type="dxa"/>
              <w:bottom w:w="90" w:type="dxa"/>
              <w:right w:w="90" w:type="dxa"/>
            </w:tcMar>
            <w:vAlign w:val="center"/>
          </w:tcPr>
          <w:p w:rsidR="00160F29" w:rsidRDefault="00000000" w14:paraId="3ECE3FE6"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09762890"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14FEC3CD" w14:textId="77777777">
            <w:pPr>
              <w:spacing w:after="0"/>
            </w:pPr>
          </w:p>
        </w:tc>
      </w:tr>
      <w:tr w:rsidR="00160F29" w14:paraId="333CDA0F" w14:textId="77777777">
        <w:tc>
          <w:tcPr>
            <w:tcW w:w="1380" w:type="dxa"/>
            <w:tcMar>
              <w:top w:w="90" w:type="dxa"/>
              <w:left w:w="90" w:type="dxa"/>
              <w:bottom w:w="90" w:type="dxa"/>
              <w:right w:w="90" w:type="dxa"/>
            </w:tcMar>
            <w:vAlign w:val="center"/>
          </w:tcPr>
          <w:p w:rsidR="00160F29" w:rsidRDefault="00000000" w14:paraId="7F01A5F7"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7D48FA19"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73AF9D92" w14:textId="77777777">
            <w:pPr>
              <w:spacing w:after="0"/>
            </w:pPr>
          </w:p>
        </w:tc>
      </w:tr>
      <w:tr w:rsidR="00160F29" w14:paraId="19A515E4" w14:textId="77777777">
        <w:tc>
          <w:tcPr>
            <w:tcW w:w="1380" w:type="dxa"/>
            <w:tcMar>
              <w:top w:w="90" w:type="dxa"/>
              <w:left w:w="90" w:type="dxa"/>
              <w:bottom w:w="90" w:type="dxa"/>
              <w:right w:w="90" w:type="dxa"/>
            </w:tcMar>
            <w:vAlign w:val="center"/>
          </w:tcPr>
          <w:p w:rsidR="00160F29" w:rsidRDefault="00000000" w14:paraId="40863A34"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7873C50A"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0C5AFCE8" w14:textId="77777777">
            <w:pPr>
              <w:spacing w:after="0"/>
            </w:pPr>
          </w:p>
        </w:tc>
      </w:tr>
      <w:tr w:rsidR="00160F29" w14:paraId="41DDE540" w14:textId="77777777">
        <w:tc>
          <w:tcPr>
            <w:tcW w:w="1380" w:type="dxa"/>
            <w:tcMar>
              <w:top w:w="90" w:type="dxa"/>
              <w:left w:w="90" w:type="dxa"/>
              <w:bottom w:w="90" w:type="dxa"/>
              <w:right w:w="90" w:type="dxa"/>
            </w:tcMar>
            <w:vAlign w:val="center"/>
          </w:tcPr>
          <w:p w:rsidR="00160F29" w:rsidRDefault="00000000" w14:paraId="6D459BD9"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2278D3BD"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105FAF89" w14:textId="77777777">
            <w:pPr>
              <w:spacing w:after="0"/>
            </w:pPr>
          </w:p>
        </w:tc>
      </w:tr>
      <w:tr w:rsidR="00160F29" w14:paraId="66A74F69" w14:textId="77777777">
        <w:tc>
          <w:tcPr>
            <w:tcW w:w="1380" w:type="dxa"/>
            <w:tcMar>
              <w:top w:w="90" w:type="dxa"/>
              <w:left w:w="90" w:type="dxa"/>
              <w:bottom w:w="90" w:type="dxa"/>
              <w:right w:w="90" w:type="dxa"/>
            </w:tcMar>
            <w:vAlign w:val="center"/>
          </w:tcPr>
          <w:p w:rsidR="00160F29" w:rsidRDefault="00000000" w14:paraId="78B090DA"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28B1FBC6"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4F14A914" w14:textId="77777777">
            <w:pPr>
              <w:spacing w:after="0"/>
            </w:pPr>
          </w:p>
        </w:tc>
      </w:tr>
      <w:tr w:rsidR="00160F29" w14:paraId="0CDD35FB" w14:textId="77777777">
        <w:tc>
          <w:tcPr>
            <w:tcW w:w="1380" w:type="dxa"/>
            <w:tcMar>
              <w:top w:w="90" w:type="dxa"/>
              <w:left w:w="90" w:type="dxa"/>
              <w:bottom w:w="90" w:type="dxa"/>
              <w:right w:w="90" w:type="dxa"/>
            </w:tcMar>
            <w:vAlign w:val="center"/>
          </w:tcPr>
          <w:p w:rsidR="00160F29" w:rsidRDefault="00000000" w14:paraId="3B9E659B"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46ACCBD1"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6E13E8F7" w14:textId="77777777">
            <w:pPr>
              <w:spacing w:after="0"/>
            </w:pPr>
          </w:p>
        </w:tc>
      </w:tr>
      <w:tr w:rsidR="00160F29" w14:paraId="71D5F6C7" w14:textId="77777777">
        <w:tc>
          <w:tcPr>
            <w:tcW w:w="1380" w:type="dxa"/>
            <w:tcMar>
              <w:top w:w="90" w:type="dxa"/>
              <w:left w:w="90" w:type="dxa"/>
              <w:bottom w:w="90" w:type="dxa"/>
              <w:right w:w="90" w:type="dxa"/>
            </w:tcMar>
            <w:vAlign w:val="center"/>
          </w:tcPr>
          <w:p w:rsidR="00160F29" w:rsidRDefault="00000000" w14:paraId="1D6CA764"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6C5E6C8F"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7D77A3DB" w14:textId="77777777">
            <w:pPr>
              <w:spacing w:after="0"/>
            </w:pPr>
          </w:p>
        </w:tc>
      </w:tr>
      <w:tr w:rsidR="00160F29" w14:paraId="2A40BC6F" w14:textId="77777777">
        <w:tc>
          <w:tcPr>
            <w:tcW w:w="1380" w:type="dxa"/>
            <w:tcMar>
              <w:top w:w="90" w:type="dxa"/>
              <w:left w:w="90" w:type="dxa"/>
              <w:bottom w:w="90" w:type="dxa"/>
              <w:right w:w="90" w:type="dxa"/>
            </w:tcMar>
            <w:vAlign w:val="center"/>
          </w:tcPr>
          <w:p w:rsidR="00160F29" w:rsidRDefault="00000000" w14:paraId="386911A0"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31D5FF2B"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79AAD881" w14:textId="77777777">
            <w:pPr>
              <w:spacing w:after="0"/>
            </w:pPr>
          </w:p>
        </w:tc>
      </w:tr>
      <w:tr w:rsidR="00160F29" w14:paraId="382F1CDD" w14:textId="77777777">
        <w:tc>
          <w:tcPr>
            <w:tcW w:w="1380" w:type="dxa"/>
            <w:tcMar>
              <w:top w:w="90" w:type="dxa"/>
              <w:left w:w="90" w:type="dxa"/>
              <w:bottom w:w="90" w:type="dxa"/>
              <w:right w:w="90" w:type="dxa"/>
            </w:tcMar>
            <w:vAlign w:val="center"/>
          </w:tcPr>
          <w:p w:rsidR="00160F29" w:rsidRDefault="00000000" w14:paraId="1089B3A3"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0DBD285E"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2CC261CF" w14:textId="77777777">
            <w:pPr>
              <w:spacing w:after="0"/>
            </w:pPr>
          </w:p>
        </w:tc>
      </w:tr>
      <w:tr w:rsidR="00160F29" w14:paraId="323B90ED" w14:textId="77777777">
        <w:tc>
          <w:tcPr>
            <w:tcW w:w="1380" w:type="dxa"/>
            <w:tcMar>
              <w:top w:w="90" w:type="dxa"/>
              <w:left w:w="90" w:type="dxa"/>
              <w:bottom w:w="90" w:type="dxa"/>
              <w:right w:w="90" w:type="dxa"/>
            </w:tcMar>
            <w:vAlign w:val="center"/>
          </w:tcPr>
          <w:p w:rsidR="00160F29" w:rsidRDefault="00000000" w14:paraId="02731BE3"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15017F87"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75860A06" w14:textId="77777777">
            <w:pPr>
              <w:spacing w:after="0"/>
            </w:pPr>
          </w:p>
        </w:tc>
      </w:tr>
      <w:tr w:rsidR="00160F29" w14:paraId="7AFA4CF9" w14:textId="77777777">
        <w:tc>
          <w:tcPr>
            <w:tcW w:w="1380" w:type="dxa"/>
            <w:tcMar>
              <w:top w:w="90" w:type="dxa"/>
              <w:left w:w="90" w:type="dxa"/>
              <w:bottom w:w="90" w:type="dxa"/>
              <w:right w:w="90" w:type="dxa"/>
            </w:tcMar>
            <w:vAlign w:val="center"/>
          </w:tcPr>
          <w:p w:rsidR="00160F29" w:rsidRDefault="00000000" w14:paraId="32339A9B"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00BF033B"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3AEB9685" w14:textId="77777777">
            <w:pPr>
              <w:spacing w:after="0"/>
            </w:pPr>
          </w:p>
        </w:tc>
      </w:tr>
      <w:tr w:rsidR="00160F29" w14:paraId="7EB89A8A" w14:textId="77777777">
        <w:tc>
          <w:tcPr>
            <w:tcW w:w="2520" w:type="dxa"/>
            <w:gridSpan w:val="3"/>
            <w:shd w:val="clear" w:color="auto" w:fill="E8EEF5"/>
            <w:tcMar>
              <w:top w:w="90" w:type="dxa"/>
              <w:left w:w="90" w:type="dxa"/>
              <w:bottom w:w="90" w:type="dxa"/>
              <w:right w:w="90" w:type="dxa"/>
            </w:tcMar>
            <w:vAlign w:val="center"/>
          </w:tcPr>
          <w:p w:rsidR="00160F29" w:rsidRDefault="00000000" w14:paraId="6F67DDE5" w14:textId="77777777">
            <w:pPr>
              <w:spacing w:after="0"/>
            </w:pPr>
            <w:r>
              <w:rPr>
                <w:b/>
                <w:sz w:val="17"/>
              </w:rPr>
              <w:t>Rotating equipment / compressors</w:t>
            </w:r>
          </w:p>
        </w:tc>
      </w:tr>
      <w:tr w:rsidR="00160F29" w14:paraId="511D66FC" w14:textId="77777777">
        <w:tc>
          <w:tcPr>
            <w:tcW w:w="1380" w:type="dxa"/>
            <w:tcMar>
              <w:top w:w="90" w:type="dxa"/>
              <w:left w:w="90" w:type="dxa"/>
              <w:bottom w:w="90" w:type="dxa"/>
              <w:right w:w="90" w:type="dxa"/>
            </w:tcMar>
            <w:vAlign w:val="center"/>
          </w:tcPr>
          <w:p w:rsidR="00160F29" w:rsidRDefault="00000000" w14:paraId="0B0DA62F" w14:textId="77777777">
            <w:pPr>
              <w:spacing w:after="0"/>
            </w:pPr>
            <w:r>
              <w:rPr>
                <w:sz w:val="17"/>
              </w:rPr>
              <w:t>MEC-004</w:t>
            </w:r>
          </w:p>
        </w:tc>
        <w:tc>
          <w:tcPr>
            <w:tcW w:w="5460" w:type="dxa"/>
            <w:tcMar>
              <w:top w:w="90" w:type="dxa"/>
              <w:left w:w="90" w:type="dxa"/>
              <w:bottom w:w="90" w:type="dxa"/>
              <w:right w:w="90" w:type="dxa"/>
            </w:tcMar>
            <w:vAlign w:val="center"/>
          </w:tcPr>
          <w:p w:rsidR="00160F29" w:rsidRDefault="00000000" w14:paraId="25AD0AE7" w14:textId="77777777">
            <w:pPr>
              <w:spacing w:after="0"/>
            </w:pPr>
            <w:r>
              <w:rPr>
                <w:sz w:val="17"/>
              </w:rPr>
              <w:t>Rotating Equipment Specifications</w:t>
            </w:r>
          </w:p>
        </w:tc>
        <w:tc>
          <w:tcPr>
            <w:tcW w:w="2520" w:type="dxa"/>
            <w:tcMar>
              <w:top w:w="90" w:type="dxa"/>
              <w:left w:w="90" w:type="dxa"/>
              <w:bottom w:w="90" w:type="dxa"/>
              <w:right w:w="90" w:type="dxa"/>
            </w:tcMar>
            <w:vAlign w:val="center"/>
          </w:tcPr>
          <w:p w:rsidR="00160F29" w:rsidRDefault="00160F29" w14:paraId="7A8811BD" w14:textId="77777777">
            <w:pPr>
              <w:spacing w:after="0"/>
            </w:pPr>
          </w:p>
        </w:tc>
      </w:tr>
      <w:tr w:rsidR="00160F29" w14:paraId="44B09ED2" w14:textId="77777777">
        <w:tc>
          <w:tcPr>
            <w:tcW w:w="1380" w:type="dxa"/>
            <w:tcMar>
              <w:top w:w="90" w:type="dxa"/>
              <w:left w:w="90" w:type="dxa"/>
              <w:bottom w:w="90" w:type="dxa"/>
              <w:right w:w="90" w:type="dxa"/>
            </w:tcMar>
            <w:vAlign w:val="center"/>
          </w:tcPr>
          <w:p w:rsidR="00160F29" w:rsidRDefault="00000000" w14:paraId="7004BDF7" w14:textId="77777777">
            <w:pPr>
              <w:spacing w:after="0"/>
            </w:pPr>
            <w:r>
              <w:rPr>
                <w:sz w:val="17"/>
              </w:rPr>
              <w:t>MEC-008</w:t>
            </w:r>
          </w:p>
        </w:tc>
        <w:tc>
          <w:tcPr>
            <w:tcW w:w="5460" w:type="dxa"/>
            <w:tcMar>
              <w:top w:w="90" w:type="dxa"/>
              <w:left w:w="90" w:type="dxa"/>
              <w:bottom w:w="90" w:type="dxa"/>
              <w:right w:w="90" w:type="dxa"/>
            </w:tcMar>
            <w:vAlign w:val="center"/>
          </w:tcPr>
          <w:p w:rsidR="00160F29" w:rsidRDefault="00000000" w14:paraId="00F8A691" w14:textId="77777777">
            <w:pPr>
              <w:spacing w:after="0"/>
            </w:pPr>
            <w:r>
              <w:rPr>
                <w:sz w:val="17"/>
              </w:rPr>
              <w:t>Compressor Data Sheets</w:t>
            </w:r>
          </w:p>
        </w:tc>
        <w:tc>
          <w:tcPr>
            <w:tcW w:w="2520" w:type="dxa"/>
            <w:tcMar>
              <w:top w:w="90" w:type="dxa"/>
              <w:left w:w="90" w:type="dxa"/>
              <w:bottom w:w="90" w:type="dxa"/>
              <w:right w:w="90" w:type="dxa"/>
            </w:tcMar>
            <w:vAlign w:val="center"/>
          </w:tcPr>
          <w:p w:rsidR="00160F29" w:rsidRDefault="00160F29" w14:paraId="5E1AC97D" w14:textId="77777777">
            <w:pPr>
              <w:spacing w:after="0"/>
            </w:pPr>
          </w:p>
        </w:tc>
      </w:tr>
      <w:tr w:rsidR="00160F29" w14:paraId="37813D7B" w14:textId="77777777">
        <w:tc>
          <w:tcPr>
            <w:tcW w:w="1380" w:type="dxa"/>
            <w:tcMar>
              <w:top w:w="90" w:type="dxa"/>
              <w:left w:w="90" w:type="dxa"/>
              <w:bottom w:w="90" w:type="dxa"/>
              <w:right w:w="90" w:type="dxa"/>
            </w:tcMar>
            <w:vAlign w:val="center"/>
          </w:tcPr>
          <w:p w:rsidR="00160F29" w:rsidRDefault="00000000" w14:paraId="46C9BE7F" w14:textId="77777777">
            <w:pPr>
              <w:spacing w:after="0"/>
            </w:pPr>
            <w:r>
              <w:rPr>
                <w:sz w:val="17"/>
              </w:rPr>
              <w:t>MEC-019</w:t>
            </w:r>
          </w:p>
        </w:tc>
        <w:tc>
          <w:tcPr>
            <w:tcW w:w="5460" w:type="dxa"/>
            <w:tcMar>
              <w:top w:w="90" w:type="dxa"/>
              <w:left w:w="90" w:type="dxa"/>
              <w:bottom w:w="90" w:type="dxa"/>
              <w:right w:w="90" w:type="dxa"/>
            </w:tcMar>
            <w:vAlign w:val="center"/>
          </w:tcPr>
          <w:p w:rsidR="00160F29" w:rsidRDefault="00000000" w14:paraId="449DF0AB" w14:textId="77777777">
            <w:pPr>
              <w:spacing w:after="0"/>
            </w:pPr>
            <w:r>
              <w:rPr>
                <w:sz w:val="17"/>
              </w:rPr>
              <w:t>Mechanical Seal / Lube Oil Specification</w:t>
            </w:r>
          </w:p>
        </w:tc>
        <w:tc>
          <w:tcPr>
            <w:tcW w:w="2520" w:type="dxa"/>
            <w:tcMar>
              <w:top w:w="90" w:type="dxa"/>
              <w:left w:w="90" w:type="dxa"/>
              <w:bottom w:w="90" w:type="dxa"/>
              <w:right w:w="90" w:type="dxa"/>
            </w:tcMar>
            <w:vAlign w:val="center"/>
          </w:tcPr>
          <w:p w:rsidR="00160F29" w:rsidRDefault="00160F29" w14:paraId="7A26A47D" w14:textId="77777777">
            <w:pPr>
              <w:spacing w:after="0"/>
            </w:pPr>
          </w:p>
        </w:tc>
      </w:tr>
      <w:tr w:rsidR="00160F29" w14:paraId="314F31C8" w14:textId="77777777">
        <w:tc>
          <w:tcPr>
            <w:tcW w:w="1380" w:type="dxa"/>
            <w:tcMar>
              <w:top w:w="90" w:type="dxa"/>
              <w:left w:w="90" w:type="dxa"/>
              <w:bottom w:w="90" w:type="dxa"/>
              <w:right w:w="90" w:type="dxa"/>
            </w:tcMar>
            <w:vAlign w:val="center"/>
          </w:tcPr>
          <w:p w:rsidR="00160F29" w:rsidRDefault="00000000" w14:paraId="74206B13" w14:textId="77777777">
            <w:pPr>
              <w:spacing w:after="0"/>
            </w:pPr>
            <w:r>
              <w:rPr>
                <w:sz w:val="17"/>
              </w:rPr>
              <w:t>ELE-011</w:t>
            </w:r>
          </w:p>
        </w:tc>
        <w:tc>
          <w:tcPr>
            <w:tcW w:w="5460" w:type="dxa"/>
            <w:tcMar>
              <w:top w:w="90" w:type="dxa"/>
              <w:left w:w="90" w:type="dxa"/>
              <w:bottom w:w="90" w:type="dxa"/>
              <w:right w:w="90" w:type="dxa"/>
            </w:tcMar>
            <w:vAlign w:val="center"/>
          </w:tcPr>
          <w:p w:rsidR="00160F29" w:rsidRDefault="00000000" w14:paraId="1AB8BE7A" w14:textId="77777777">
            <w:pPr>
              <w:spacing w:after="0"/>
            </w:pPr>
            <w:r>
              <w:rPr>
                <w:sz w:val="17"/>
              </w:rPr>
              <w:t>Motor Starting Study</w:t>
            </w:r>
          </w:p>
        </w:tc>
        <w:tc>
          <w:tcPr>
            <w:tcW w:w="2520" w:type="dxa"/>
            <w:tcMar>
              <w:top w:w="90" w:type="dxa"/>
              <w:left w:w="90" w:type="dxa"/>
              <w:bottom w:w="90" w:type="dxa"/>
              <w:right w:w="90" w:type="dxa"/>
            </w:tcMar>
            <w:vAlign w:val="center"/>
          </w:tcPr>
          <w:p w:rsidR="00160F29" w:rsidRDefault="00160F29" w14:paraId="3C700A7D" w14:textId="77777777">
            <w:pPr>
              <w:spacing w:after="0"/>
            </w:pPr>
          </w:p>
        </w:tc>
      </w:tr>
      <w:tr w:rsidR="00160F29" w14:paraId="655DC002" w14:textId="77777777">
        <w:tc>
          <w:tcPr>
            <w:tcW w:w="1380" w:type="dxa"/>
            <w:tcMar>
              <w:top w:w="90" w:type="dxa"/>
              <w:left w:w="90" w:type="dxa"/>
              <w:bottom w:w="90" w:type="dxa"/>
              <w:right w:w="90" w:type="dxa"/>
            </w:tcMar>
            <w:vAlign w:val="center"/>
          </w:tcPr>
          <w:p w:rsidR="00160F29" w:rsidRDefault="00000000" w14:paraId="46358D5D"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0F7CFC1C"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48E0710C" w14:textId="77777777">
            <w:pPr>
              <w:spacing w:after="0"/>
            </w:pPr>
          </w:p>
        </w:tc>
      </w:tr>
      <w:tr w:rsidR="00160F29" w14:paraId="74C8A238" w14:textId="77777777">
        <w:tc>
          <w:tcPr>
            <w:tcW w:w="2520" w:type="dxa"/>
            <w:gridSpan w:val="3"/>
            <w:shd w:val="clear" w:color="auto" w:fill="E8EEF5"/>
            <w:tcMar>
              <w:top w:w="90" w:type="dxa"/>
              <w:left w:w="90" w:type="dxa"/>
              <w:bottom w:w="90" w:type="dxa"/>
              <w:right w:w="90" w:type="dxa"/>
            </w:tcMar>
            <w:vAlign w:val="center"/>
          </w:tcPr>
          <w:p w:rsidR="00160F29" w:rsidRDefault="00000000" w14:paraId="589C0715" w14:textId="77777777">
            <w:pPr>
              <w:spacing w:after="0"/>
            </w:pPr>
            <w:r>
              <w:rPr>
                <w:b/>
                <w:sz w:val="17"/>
              </w:rPr>
              <w:t>Static pressure equipment</w:t>
            </w:r>
          </w:p>
        </w:tc>
      </w:tr>
      <w:tr w:rsidR="00160F29" w14:paraId="1634BC88" w14:textId="77777777">
        <w:tc>
          <w:tcPr>
            <w:tcW w:w="1380" w:type="dxa"/>
            <w:tcMar>
              <w:top w:w="90" w:type="dxa"/>
              <w:left w:w="90" w:type="dxa"/>
              <w:bottom w:w="90" w:type="dxa"/>
              <w:right w:w="90" w:type="dxa"/>
            </w:tcMar>
            <w:vAlign w:val="center"/>
          </w:tcPr>
          <w:p w:rsidR="00160F29" w:rsidRDefault="00000000" w14:paraId="50042645"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4A3CFC82"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20AFE018" w14:textId="77777777">
            <w:pPr>
              <w:spacing w:after="0"/>
            </w:pPr>
          </w:p>
        </w:tc>
      </w:tr>
      <w:tr w:rsidR="00160F29" w14:paraId="66D47654" w14:textId="77777777">
        <w:tc>
          <w:tcPr>
            <w:tcW w:w="1380" w:type="dxa"/>
            <w:tcMar>
              <w:top w:w="90" w:type="dxa"/>
              <w:left w:w="90" w:type="dxa"/>
              <w:bottom w:w="90" w:type="dxa"/>
              <w:right w:w="90" w:type="dxa"/>
            </w:tcMar>
            <w:vAlign w:val="center"/>
          </w:tcPr>
          <w:p w:rsidR="00160F29" w:rsidRDefault="00000000" w14:paraId="00316FA6" w14:textId="77777777">
            <w:pPr>
              <w:spacing w:after="0"/>
            </w:pPr>
            <w:r>
              <w:rPr>
                <w:sz w:val="17"/>
              </w:rPr>
              <w:t>MEC-009</w:t>
            </w:r>
          </w:p>
        </w:tc>
        <w:tc>
          <w:tcPr>
            <w:tcW w:w="5460" w:type="dxa"/>
            <w:tcMar>
              <w:top w:w="90" w:type="dxa"/>
              <w:left w:w="90" w:type="dxa"/>
              <w:bottom w:w="90" w:type="dxa"/>
              <w:right w:w="90" w:type="dxa"/>
            </w:tcMar>
            <w:vAlign w:val="center"/>
          </w:tcPr>
          <w:p w:rsidR="00160F29" w:rsidRDefault="00000000" w14:paraId="0394D64D" w14:textId="77777777">
            <w:pPr>
              <w:spacing w:after="0"/>
            </w:pPr>
            <w:r>
              <w:rPr>
                <w:sz w:val="17"/>
              </w:rPr>
              <w:t>Pressure Vessel Data Sheets</w:t>
            </w:r>
          </w:p>
        </w:tc>
        <w:tc>
          <w:tcPr>
            <w:tcW w:w="2520" w:type="dxa"/>
            <w:tcMar>
              <w:top w:w="90" w:type="dxa"/>
              <w:left w:w="90" w:type="dxa"/>
              <w:bottom w:w="90" w:type="dxa"/>
              <w:right w:w="90" w:type="dxa"/>
            </w:tcMar>
            <w:vAlign w:val="center"/>
          </w:tcPr>
          <w:p w:rsidR="00160F29" w:rsidRDefault="00160F29" w14:paraId="7FEDF4C7" w14:textId="77777777">
            <w:pPr>
              <w:spacing w:after="0"/>
            </w:pPr>
          </w:p>
        </w:tc>
      </w:tr>
      <w:tr w:rsidR="00160F29" w14:paraId="60A993E5" w14:textId="77777777">
        <w:tc>
          <w:tcPr>
            <w:tcW w:w="2520" w:type="dxa"/>
            <w:gridSpan w:val="3"/>
            <w:shd w:val="clear" w:color="auto" w:fill="E8EEF5"/>
            <w:tcMar>
              <w:top w:w="90" w:type="dxa"/>
              <w:left w:w="90" w:type="dxa"/>
              <w:bottom w:w="90" w:type="dxa"/>
              <w:right w:w="90" w:type="dxa"/>
            </w:tcMar>
            <w:vAlign w:val="center"/>
          </w:tcPr>
          <w:p w:rsidR="00160F29" w:rsidRDefault="00000000" w14:paraId="7FCC6E1F" w14:textId="77777777">
            <w:pPr>
              <w:spacing w:after="0"/>
            </w:pPr>
            <w:r>
              <w:rPr>
                <w:b/>
                <w:sz w:val="17"/>
              </w:rPr>
              <w:t>Utility piping interfaces</w:t>
            </w:r>
          </w:p>
        </w:tc>
      </w:tr>
      <w:tr w:rsidR="00160F29" w14:paraId="7D442394" w14:textId="77777777">
        <w:tc>
          <w:tcPr>
            <w:tcW w:w="1380" w:type="dxa"/>
            <w:tcMar>
              <w:top w:w="90" w:type="dxa"/>
              <w:left w:w="90" w:type="dxa"/>
              <w:bottom w:w="90" w:type="dxa"/>
              <w:right w:w="90" w:type="dxa"/>
            </w:tcMar>
            <w:vAlign w:val="center"/>
          </w:tcPr>
          <w:p w:rsidR="00160F29" w:rsidRDefault="00000000" w14:paraId="649BA2F6" w14:textId="77777777">
            <w:pPr>
              <w:spacing w:after="0"/>
            </w:pPr>
            <w:r>
              <w:rPr>
                <w:sz w:val="17"/>
              </w:rPr>
              <w:t>PRO-011</w:t>
            </w:r>
          </w:p>
        </w:tc>
        <w:tc>
          <w:tcPr>
            <w:tcW w:w="5460" w:type="dxa"/>
            <w:tcMar>
              <w:top w:w="90" w:type="dxa"/>
              <w:left w:w="90" w:type="dxa"/>
              <w:bottom w:w="90" w:type="dxa"/>
              <w:right w:w="90" w:type="dxa"/>
            </w:tcMar>
            <w:vAlign w:val="center"/>
          </w:tcPr>
          <w:p w:rsidR="00160F29" w:rsidRDefault="00000000" w14:paraId="41C7B15A" w14:textId="77777777">
            <w:pPr>
              <w:spacing w:after="0"/>
            </w:pPr>
            <w:r>
              <w:rPr>
                <w:sz w:val="17"/>
              </w:rPr>
              <w:t>Utility Summary / Utility Consumption Report</w:t>
            </w:r>
          </w:p>
        </w:tc>
        <w:tc>
          <w:tcPr>
            <w:tcW w:w="2520" w:type="dxa"/>
            <w:tcMar>
              <w:top w:w="90" w:type="dxa"/>
              <w:left w:w="90" w:type="dxa"/>
              <w:bottom w:w="90" w:type="dxa"/>
              <w:right w:w="90" w:type="dxa"/>
            </w:tcMar>
            <w:vAlign w:val="center"/>
          </w:tcPr>
          <w:p w:rsidR="00160F29" w:rsidRDefault="00160F29" w14:paraId="24EB9872" w14:textId="77777777">
            <w:pPr>
              <w:spacing w:after="0"/>
            </w:pPr>
          </w:p>
        </w:tc>
      </w:tr>
      <w:tr w:rsidR="00160F29" w14:paraId="1AE0B294" w14:textId="77777777">
        <w:tc>
          <w:tcPr>
            <w:tcW w:w="1380" w:type="dxa"/>
            <w:tcMar>
              <w:top w:w="90" w:type="dxa"/>
              <w:left w:w="90" w:type="dxa"/>
              <w:bottom w:w="90" w:type="dxa"/>
              <w:right w:w="90" w:type="dxa"/>
            </w:tcMar>
            <w:vAlign w:val="center"/>
          </w:tcPr>
          <w:p w:rsidR="00160F29" w:rsidRDefault="00000000" w14:paraId="3A15E09F"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74571757"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4C274DCE" w14:textId="77777777">
            <w:pPr>
              <w:spacing w:after="0"/>
            </w:pPr>
          </w:p>
        </w:tc>
      </w:tr>
      <w:tr w:rsidR="00160F29" w14:paraId="0CEC105E" w14:textId="77777777">
        <w:tc>
          <w:tcPr>
            <w:tcW w:w="1380" w:type="dxa"/>
            <w:tcMar>
              <w:top w:w="90" w:type="dxa"/>
              <w:left w:w="90" w:type="dxa"/>
              <w:bottom w:w="90" w:type="dxa"/>
              <w:right w:w="90" w:type="dxa"/>
            </w:tcMar>
            <w:vAlign w:val="center"/>
          </w:tcPr>
          <w:p w:rsidR="00160F29" w:rsidRDefault="00000000" w14:paraId="392F89F8"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6FCCBD64"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1C8A9E6A" w14:textId="77777777">
            <w:pPr>
              <w:spacing w:after="0"/>
            </w:pPr>
          </w:p>
        </w:tc>
      </w:tr>
      <w:tr w:rsidR="00160F29" w14:paraId="47C43FCD" w14:textId="77777777">
        <w:tc>
          <w:tcPr>
            <w:tcW w:w="1380" w:type="dxa"/>
            <w:tcMar>
              <w:top w:w="90" w:type="dxa"/>
              <w:left w:w="90" w:type="dxa"/>
              <w:bottom w:w="90" w:type="dxa"/>
              <w:right w:w="90" w:type="dxa"/>
            </w:tcMar>
            <w:vAlign w:val="center"/>
          </w:tcPr>
          <w:p w:rsidR="00160F29" w:rsidRDefault="00000000" w14:paraId="573CA10A"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4BFAF3FE"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756F3EAC" w14:textId="77777777">
            <w:pPr>
              <w:spacing w:after="0"/>
            </w:pPr>
          </w:p>
        </w:tc>
      </w:tr>
      <w:tr w:rsidR="00160F29" w14:paraId="2FAD571F" w14:textId="77777777">
        <w:tc>
          <w:tcPr>
            <w:tcW w:w="1380" w:type="dxa"/>
            <w:tcMar>
              <w:top w:w="90" w:type="dxa"/>
              <w:left w:w="90" w:type="dxa"/>
              <w:bottom w:w="90" w:type="dxa"/>
              <w:right w:w="90" w:type="dxa"/>
            </w:tcMar>
            <w:vAlign w:val="center"/>
          </w:tcPr>
          <w:p w:rsidR="00160F29" w:rsidRDefault="00000000" w14:paraId="4ED063EE"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2B966DBD"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44FCC20D" w14:textId="77777777">
            <w:pPr>
              <w:spacing w:after="0"/>
            </w:pPr>
          </w:p>
        </w:tc>
      </w:tr>
      <w:tr w:rsidR="00160F29" w14:paraId="5A32ADC6" w14:textId="77777777">
        <w:tc>
          <w:tcPr>
            <w:tcW w:w="2520" w:type="dxa"/>
            <w:gridSpan w:val="3"/>
            <w:shd w:val="clear" w:color="auto" w:fill="E8EEF5"/>
            <w:tcMar>
              <w:top w:w="90" w:type="dxa"/>
              <w:left w:w="90" w:type="dxa"/>
              <w:bottom w:w="90" w:type="dxa"/>
              <w:right w:w="90" w:type="dxa"/>
            </w:tcMar>
            <w:vAlign w:val="center"/>
          </w:tcPr>
          <w:p w:rsidR="00160F29" w:rsidRDefault="00000000" w14:paraId="27F41768" w14:textId="77777777">
            <w:pPr>
              <w:spacing w:after="0"/>
            </w:pPr>
            <w:r>
              <w:rPr>
                <w:b/>
                <w:sz w:val="17"/>
              </w:rPr>
              <w:t>Drainage / containment interfaces</w:t>
            </w:r>
          </w:p>
        </w:tc>
      </w:tr>
      <w:tr w:rsidR="00160F29" w14:paraId="46CDCE71" w14:textId="77777777">
        <w:tc>
          <w:tcPr>
            <w:tcW w:w="1380" w:type="dxa"/>
            <w:tcMar>
              <w:top w:w="90" w:type="dxa"/>
              <w:left w:w="90" w:type="dxa"/>
              <w:bottom w:w="90" w:type="dxa"/>
              <w:right w:w="90" w:type="dxa"/>
            </w:tcMar>
            <w:vAlign w:val="center"/>
          </w:tcPr>
          <w:p w:rsidR="00160F29" w:rsidRDefault="00000000" w14:paraId="65415939"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1708C6D0"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46BFCAA4" w14:textId="77777777">
            <w:pPr>
              <w:spacing w:after="0"/>
            </w:pPr>
          </w:p>
        </w:tc>
      </w:tr>
      <w:tr w:rsidR="00160F29" w14:paraId="1183C242" w14:textId="77777777">
        <w:tc>
          <w:tcPr>
            <w:tcW w:w="1380" w:type="dxa"/>
            <w:tcMar>
              <w:top w:w="90" w:type="dxa"/>
              <w:left w:w="90" w:type="dxa"/>
              <w:bottom w:w="90" w:type="dxa"/>
              <w:right w:w="90" w:type="dxa"/>
            </w:tcMar>
            <w:vAlign w:val="center"/>
          </w:tcPr>
          <w:p w:rsidR="00160F29" w:rsidRDefault="00000000" w14:paraId="6075AF39"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1DD0064F"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508ECE0E" w14:textId="77777777">
            <w:pPr>
              <w:spacing w:after="0"/>
            </w:pPr>
          </w:p>
        </w:tc>
      </w:tr>
      <w:tr w:rsidR="00160F29" w14:paraId="14FC77B1" w14:textId="77777777">
        <w:tc>
          <w:tcPr>
            <w:tcW w:w="2520" w:type="dxa"/>
            <w:gridSpan w:val="3"/>
            <w:shd w:val="clear" w:color="auto" w:fill="E8EEF5"/>
            <w:tcMar>
              <w:top w:w="90" w:type="dxa"/>
              <w:left w:w="90" w:type="dxa"/>
              <w:bottom w:w="90" w:type="dxa"/>
              <w:right w:w="90" w:type="dxa"/>
            </w:tcMar>
            <w:vAlign w:val="center"/>
          </w:tcPr>
          <w:p w:rsidR="00160F29" w:rsidRDefault="00000000" w14:paraId="06C02949" w14:textId="77777777">
            <w:pPr>
              <w:spacing w:after="0"/>
            </w:pPr>
            <w:r>
              <w:rPr>
                <w:b/>
                <w:sz w:val="17"/>
              </w:rPr>
              <w:t>Electrical, lighting, EHT, grounding</w:t>
            </w:r>
          </w:p>
        </w:tc>
      </w:tr>
      <w:tr w:rsidR="00160F29" w14:paraId="69DC69B7" w14:textId="77777777">
        <w:tc>
          <w:tcPr>
            <w:tcW w:w="1380" w:type="dxa"/>
            <w:tcMar>
              <w:top w:w="90" w:type="dxa"/>
              <w:left w:w="90" w:type="dxa"/>
              <w:bottom w:w="90" w:type="dxa"/>
              <w:right w:w="90" w:type="dxa"/>
            </w:tcMar>
            <w:vAlign w:val="center"/>
          </w:tcPr>
          <w:p w:rsidR="00160F29" w:rsidRDefault="00000000" w14:paraId="34886E2F"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70F7D358"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6E73C1BD" w14:textId="77777777">
            <w:pPr>
              <w:spacing w:after="0"/>
            </w:pPr>
          </w:p>
        </w:tc>
      </w:tr>
      <w:tr w:rsidR="00160F29" w14:paraId="4434E112" w14:textId="77777777">
        <w:tc>
          <w:tcPr>
            <w:tcW w:w="1380" w:type="dxa"/>
            <w:tcMar>
              <w:top w:w="90" w:type="dxa"/>
              <w:left w:w="90" w:type="dxa"/>
              <w:bottom w:w="90" w:type="dxa"/>
              <w:right w:w="90" w:type="dxa"/>
            </w:tcMar>
            <w:vAlign w:val="center"/>
          </w:tcPr>
          <w:p w:rsidR="00160F29" w:rsidRDefault="00000000" w14:paraId="47D08DA3"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26D67F3B"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0DDBCC2F" w14:textId="77777777">
            <w:pPr>
              <w:spacing w:after="0"/>
            </w:pPr>
          </w:p>
        </w:tc>
      </w:tr>
      <w:tr w:rsidR="00160F29" w14:paraId="2432A7EA" w14:textId="77777777">
        <w:tc>
          <w:tcPr>
            <w:tcW w:w="1380" w:type="dxa"/>
            <w:tcMar>
              <w:top w:w="90" w:type="dxa"/>
              <w:left w:w="90" w:type="dxa"/>
              <w:bottom w:w="90" w:type="dxa"/>
              <w:right w:w="90" w:type="dxa"/>
            </w:tcMar>
            <w:vAlign w:val="center"/>
          </w:tcPr>
          <w:p w:rsidR="00160F29" w:rsidRDefault="00000000" w14:paraId="3BAB39A5"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32CF3B12"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5319E9FE" w14:textId="77777777">
            <w:pPr>
              <w:spacing w:after="0"/>
            </w:pPr>
          </w:p>
        </w:tc>
      </w:tr>
      <w:tr w:rsidR="00160F29" w14:paraId="41464784" w14:textId="77777777">
        <w:tc>
          <w:tcPr>
            <w:tcW w:w="1380" w:type="dxa"/>
            <w:tcMar>
              <w:top w:w="90" w:type="dxa"/>
              <w:left w:w="90" w:type="dxa"/>
              <w:bottom w:w="90" w:type="dxa"/>
              <w:right w:w="90" w:type="dxa"/>
            </w:tcMar>
            <w:vAlign w:val="center"/>
          </w:tcPr>
          <w:p w:rsidR="00160F29" w:rsidRDefault="00000000" w14:paraId="46609266"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01DD3D75"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1F8B6249" w14:textId="77777777">
            <w:pPr>
              <w:spacing w:after="0"/>
            </w:pPr>
          </w:p>
        </w:tc>
      </w:tr>
      <w:tr w:rsidR="00160F29" w14:paraId="134D8AFF" w14:textId="77777777">
        <w:tc>
          <w:tcPr>
            <w:tcW w:w="1380" w:type="dxa"/>
            <w:tcMar>
              <w:top w:w="90" w:type="dxa"/>
              <w:left w:w="90" w:type="dxa"/>
              <w:bottom w:w="90" w:type="dxa"/>
              <w:right w:w="90" w:type="dxa"/>
            </w:tcMar>
            <w:vAlign w:val="center"/>
          </w:tcPr>
          <w:p w:rsidR="00160F29" w:rsidRDefault="00000000" w14:paraId="403257E3"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66627D7F"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6B756FC3" w14:textId="77777777">
            <w:pPr>
              <w:spacing w:after="0"/>
            </w:pPr>
          </w:p>
        </w:tc>
      </w:tr>
      <w:tr w:rsidR="00160F29" w14:paraId="4B5C99B7" w14:textId="77777777">
        <w:tc>
          <w:tcPr>
            <w:tcW w:w="1380" w:type="dxa"/>
            <w:tcMar>
              <w:top w:w="90" w:type="dxa"/>
              <w:left w:w="90" w:type="dxa"/>
              <w:bottom w:w="90" w:type="dxa"/>
              <w:right w:w="90" w:type="dxa"/>
            </w:tcMar>
            <w:vAlign w:val="center"/>
          </w:tcPr>
          <w:p w:rsidR="00160F29" w:rsidRDefault="00000000" w14:paraId="20DA158E"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6979B5E9"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7D4496DD" w14:textId="77777777">
            <w:pPr>
              <w:spacing w:after="0"/>
            </w:pPr>
          </w:p>
        </w:tc>
      </w:tr>
      <w:tr w:rsidR="00160F29" w14:paraId="7AC73B18" w14:textId="77777777">
        <w:tc>
          <w:tcPr>
            <w:tcW w:w="1380" w:type="dxa"/>
            <w:tcMar>
              <w:top w:w="90" w:type="dxa"/>
              <w:left w:w="90" w:type="dxa"/>
              <w:bottom w:w="90" w:type="dxa"/>
              <w:right w:w="90" w:type="dxa"/>
            </w:tcMar>
            <w:vAlign w:val="center"/>
          </w:tcPr>
          <w:p w:rsidR="00160F29" w:rsidRDefault="00000000" w14:paraId="3A81DDDE"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23296611"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063D5A8B" w14:textId="77777777">
            <w:pPr>
              <w:spacing w:after="0"/>
            </w:pPr>
          </w:p>
        </w:tc>
      </w:tr>
      <w:tr w:rsidR="00160F29" w14:paraId="6AA0DA68" w14:textId="77777777">
        <w:tc>
          <w:tcPr>
            <w:tcW w:w="1380" w:type="dxa"/>
            <w:tcMar>
              <w:top w:w="90" w:type="dxa"/>
              <w:left w:w="90" w:type="dxa"/>
              <w:bottom w:w="90" w:type="dxa"/>
              <w:right w:w="90" w:type="dxa"/>
            </w:tcMar>
            <w:vAlign w:val="center"/>
          </w:tcPr>
          <w:p w:rsidR="00160F29" w:rsidRDefault="00000000" w14:paraId="4832F530"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65F51AD0"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07127861" w14:textId="77777777">
            <w:pPr>
              <w:spacing w:after="0"/>
            </w:pPr>
          </w:p>
        </w:tc>
      </w:tr>
      <w:tr w:rsidR="00160F29" w14:paraId="75578924" w14:textId="77777777">
        <w:tc>
          <w:tcPr>
            <w:tcW w:w="1380" w:type="dxa"/>
            <w:tcMar>
              <w:top w:w="90" w:type="dxa"/>
              <w:left w:w="90" w:type="dxa"/>
              <w:bottom w:w="90" w:type="dxa"/>
              <w:right w:w="90" w:type="dxa"/>
            </w:tcMar>
            <w:vAlign w:val="center"/>
          </w:tcPr>
          <w:p w:rsidR="00160F29" w:rsidRDefault="00000000" w14:paraId="37E7B853"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4F971B3F"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72FD2A95" w14:textId="77777777">
            <w:pPr>
              <w:spacing w:after="0"/>
            </w:pPr>
          </w:p>
        </w:tc>
      </w:tr>
      <w:tr w:rsidR="00160F29" w14:paraId="7A70E63D" w14:textId="77777777">
        <w:tc>
          <w:tcPr>
            <w:tcW w:w="1380" w:type="dxa"/>
            <w:tcMar>
              <w:top w:w="90" w:type="dxa"/>
              <w:left w:w="90" w:type="dxa"/>
              <w:bottom w:w="90" w:type="dxa"/>
              <w:right w:w="90" w:type="dxa"/>
            </w:tcMar>
            <w:vAlign w:val="center"/>
          </w:tcPr>
          <w:p w:rsidR="00160F29" w:rsidRDefault="00000000" w14:paraId="3A352363"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239B69CE"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1C36B956" w14:textId="77777777">
            <w:pPr>
              <w:spacing w:after="0"/>
            </w:pPr>
          </w:p>
        </w:tc>
      </w:tr>
      <w:tr w:rsidR="00160F29" w14:paraId="35CB788B" w14:textId="77777777">
        <w:tc>
          <w:tcPr>
            <w:tcW w:w="1380" w:type="dxa"/>
            <w:tcMar>
              <w:top w:w="90" w:type="dxa"/>
              <w:left w:w="90" w:type="dxa"/>
              <w:bottom w:w="90" w:type="dxa"/>
              <w:right w:w="90" w:type="dxa"/>
            </w:tcMar>
            <w:vAlign w:val="center"/>
          </w:tcPr>
          <w:p w:rsidR="00160F29" w:rsidRDefault="00000000" w14:paraId="583DB5BC"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5271C5A3"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71B7DDF8" w14:textId="77777777">
            <w:pPr>
              <w:spacing w:after="0"/>
            </w:pPr>
          </w:p>
        </w:tc>
      </w:tr>
      <w:tr w:rsidR="00160F29" w14:paraId="699837DA" w14:textId="77777777">
        <w:tc>
          <w:tcPr>
            <w:tcW w:w="1380" w:type="dxa"/>
            <w:tcMar>
              <w:top w:w="90" w:type="dxa"/>
              <w:left w:w="90" w:type="dxa"/>
              <w:bottom w:w="90" w:type="dxa"/>
              <w:right w:w="90" w:type="dxa"/>
            </w:tcMar>
            <w:vAlign w:val="center"/>
          </w:tcPr>
          <w:p w:rsidR="00160F29" w:rsidRDefault="00000000" w14:paraId="59DC334D"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6FA903C3"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4202342B" w14:textId="77777777">
            <w:pPr>
              <w:spacing w:after="0"/>
            </w:pPr>
          </w:p>
        </w:tc>
      </w:tr>
      <w:tr w:rsidR="00160F29" w14:paraId="30C9C15D" w14:textId="77777777">
        <w:tc>
          <w:tcPr>
            <w:tcW w:w="1380" w:type="dxa"/>
            <w:tcMar>
              <w:top w:w="90" w:type="dxa"/>
              <w:left w:w="90" w:type="dxa"/>
              <w:bottom w:w="90" w:type="dxa"/>
              <w:right w:w="90" w:type="dxa"/>
            </w:tcMar>
            <w:vAlign w:val="center"/>
          </w:tcPr>
          <w:p w:rsidR="00160F29" w:rsidRDefault="00000000" w14:paraId="0FA3850F"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0F344248"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62DF6F9D" w14:textId="77777777">
            <w:pPr>
              <w:spacing w:after="0"/>
            </w:pPr>
          </w:p>
        </w:tc>
      </w:tr>
      <w:tr w:rsidR="00160F29" w14:paraId="2BA19C12" w14:textId="77777777">
        <w:tc>
          <w:tcPr>
            <w:tcW w:w="2520" w:type="dxa"/>
            <w:gridSpan w:val="3"/>
            <w:shd w:val="clear" w:color="auto" w:fill="E8EEF5"/>
            <w:tcMar>
              <w:top w:w="90" w:type="dxa"/>
              <w:left w:w="90" w:type="dxa"/>
              <w:bottom w:w="90" w:type="dxa"/>
              <w:right w:w="90" w:type="dxa"/>
            </w:tcMar>
            <w:vAlign w:val="center"/>
          </w:tcPr>
          <w:p w:rsidR="00160F29" w:rsidRDefault="00000000" w14:paraId="470BD2C5" w14:textId="77777777">
            <w:pPr>
              <w:spacing w:after="0"/>
            </w:pPr>
            <w:r>
              <w:rPr>
                <w:b/>
                <w:sz w:val="17"/>
              </w:rPr>
              <w:t>Instrumentation and controls interfaces</w:t>
            </w:r>
          </w:p>
        </w:tc>
      </w:tr>
      <w:tr w:rsidR="00160F29" w14:paraId="4FA594CB" w14:textId="77777777">
        <w:tc>
          <w:tcPr>
            <w:tcW w:w="1380" w:type="dxa"/>
            <w:tcMar>
              <w:top w:w="90" w:type="dxa"/>
              <w:left w:w="90" w:type="dxa"/>
              <w:bottom w:w="90" w:type="dxa"/>
              <w:right w:w="90" w:type="dxa"/>
            </w:tcMar>
            <w:vAlign w:val="center"/>
          </w:tcPr>
          <w:p w:rsidR="00160F29" w:rsidRDefault="00000000" w14:paraId="71ED2378"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3176B6FE"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3257069D" w14:textId="77777777">
            <w:pPr>
              <w:spacing w:after="0"/>
            </w:pPr>
          </w:p>
        </w:tc>
      </w:tr>
      <w:tr w:rsidR="00160F29" w14:paraId="1A9C89BA" w14:textId="77777777">
        <w:tc>
          <w:tcPr>
            <w:tcW w:w="1380" w:type="dxa"/>
            <w:tcMar>
              <w:top w:w="90" w:type="dxa"/>
              <w:left w:w="90" w:type="dxa"/>
              <w:bottom w:w="90" w:type="dxa"/>
              <w:right w:w="90" w:type="dxa"/>
            </w:tcMar>
            <w:vAlign w:val="center"/>
          </w:tcPr>
          <w:p w:rsidR="00160F29" w:rsidRDefault="00000000" w14:paraId="1E4A0ED5"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1A27C81D"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0334C5FF" w14:textId="77777777">
            <w:pPr>
              <w:spacing w:after="0"/>
            </w:pPr>
          </w:p>
        </w:tc>
      </w:tr>
      <w:tr w:rsidR="00160F29" w14:paraId="44B29CC4" w14:textId="77777777">
        <w:tc>
          <w:tcPr>
            <w:tcW w:w="1380" w:type="dxa"/>
            <w:tcMar>
              <w:top w:w="90" w:type="dxa"/>
              <w:left w:w="90" w:type="dxa"/>
              <w:bottom w:w="90" w:type="dxa"/>
              <w:right w:w="90" w:type="dxa"/>
            </w:tcMar>
            <w:vAlign w:val="center"/>
          </w:tcPr>
          <w:p w:rsidR="00160F29" w:rsidRDefault="00000000" w14:paraId="025C5FFF"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2CDB5F54"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76E4DB01" w14:textId="77777777">
            <w:pPr>
              <w:spacing w:after="0"/>
            </w:pPr>
          </w:p>
        </w:tc>
      </w:tr>
      <w:tr w:rsidR="00160F29" w14:paraId="1DF16A04" w14:textId="77777777">
        <w:tc>
          <w:tcPr>
            <w:tcW w:w="1380" w:type="dxa"/>
            <w:tcMar>
              <w:top w:w="90" w:type="dxa"/>
              <w:left w:w="90" w:type="dxa"/>
              <w:bottom w:w="90" w:type="dxa"/>
              <w:right w:w="90" w:type="dxa"/>
            </w:tcMar>
            <w:vAlign w:val="center"/>
          </w:tcPr>
          <w:p w:rsidR="00160F29" w:rsidRDefault="00000000" w14:paraId="1334D828"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6D553EE9"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7A5B5C50" w14:textId="77777777">
            <w:pPr>
              <w:spacing w:after="0"/>
            </w:pPr>
          </w:p>
        </w:tc>
      </w:tr>
      <w:tr w:rsidR="00160F29" w14:paraId="23DA551C" w14:textId="77777777">
        <w:tc>
          <w:tcPr>
            <w:tcW w:w="1380" w:type="dxa"/>
            <w:tcMar>
              <w:top w:w="90" w:type="dxa"/>
              <w:left w:w="90" w:type="dxa"/>
              <w:bottom w:w="90" w:type="dxa"/>
              <w:right w:w="90" w:type="dxa"/>
            </w:tcMar>
            <w:vAlign w:val="center"/>
          </w:tcPr>
          <w:p w:rsidR="00160F29" w:rsidRDefault="00000000" w14:paraId="517CE628"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3F966A0B"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086EF5DA" w14:textId="77777777">
            <w:pPr>
              <w:spacing w:after="0"/>
            </w:pPr>
          </w:p>
        </w:tc>
      </w:tr>
      <w:tr w:rsidR="00160F29" w14:paraId="0703FF18" w14:textId="77777777">
        <w:tc>
          <w:tcPr>
            <w:tcW w:w="1380" w:type="dxa"/>
            <w:tcMar>
              <w:top w:w="90" w:type="dxa"/>
              <w:left w:w="90" w:type="dxa"/>
              <w:bottom w:w="90" w:type="dxa"/>
              <w:right w:w="90" w:type="dxa"/>
            </w:tcMar>
            <w:vAlign w:val="center"/>
          </w:tcPr>
          <w:p w:rsidR="00160F29" w:rsidRDefault="00000000" w14:paraId="09FFCD65"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35775457"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3DEB4D5F" w14:textId="77777777">
            <w:pPr>
              <w:spacing w:after="0"/>
            </w:pPr>
          </w:p>
        </w:tc>
      </w:tr>
      <w:tr w:rsidR="00160F29" w14:paraId="66BB7E1A" w14:textId="77777777">
        <w:tc>
          <w:tcPr>
            <w:tcW w:w="1380" w:type="dxa"/>
            <w:tcMar>
              <w:top w:w="90" w:type="dxa"/>
              <w:left w:w="90" w:type="dxa"/>
              <w:bottom w:w="90" w:type="dxa"/>
              <w:right w:w="90" w:type="dxa"/>
            </w:tcMar>
            <w:vAlign w:val="center"/>
          </w:tcPr>
          <w:p w:rsidR="00160F29" w:rsidRDefault="00000000" w14:paraId="3F5DFD6E"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13D04A44"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38BDDC5C" w14:textId="77777777">
            <w:pPr>
              <w:spacing w:after="0"/>
            </w:pPr>
          </w:p>
        </w:tc>
      </w:tr>
      <w:tr w:rsidR="00160F29" w14:paraId="5A1791E5" w14:textId="77777777">
        <w:tc>
          <w:tcPr>
            <w:tcW w:w="1380" w:type="dxa"/>
            <w:tcMar>
              <w:top w:w="90" w:type="dxa"/>
              <w:left w:w="90" w:type="dxa"/>
              <w:bottom w:w="90" w:type="dxa"/>
              <w:right w:w="90" w:type="dxa"/>
            </w:tcMar>
            <w:vAlign w:val="center"/>
          </w:tcPr>
          <w:p w:rsidR="00160F29" w:rsidRDefault="00000000" w14:paraId="41E18CA1"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04DCC685"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24B8A17A" w14:textId="77777777">
            <w:pPr>
              <w:spacing w:after="0"/>
            </w:pPr>
          </w:p>
        </w:tc>
      </w:tr>
      <w:tr w:rsidR="00160F29" w14:paraId="6B11D5DB" w14:textId="77777777">
        <w:tc>
          <w:tcPr>
            <w:tcW w:w="1380" w:type="dxa"/>
            <w:tcMar>
              <w:top w:w="90" w:type="dxa"/>
              <w:left w:w="90" w:type="dxa"/>
              <w:bottom w:w="90" w:type="dxa"/>
              <w:right w:w="90" w:type="dxa"/>
            </w:tcMar>
            <w:vAlign w:val="center"/>
          </w:tcPr>
          <w:p w:rsidR="00160F29" w:rsidRDefault="00000000" w14:paraId="5544F075"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50C9926B"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6002EB82" w14:textId="77777777">
            <w:pPr>
              <w:spacing w:after="0"/>
            </w:pPr>
          </w:p>
        </w:tc>
      </w:tr>
      <w:tr w:rsidR="00160F29" w14:paraId="677CFCE2" w14:textId="77777777">
        <w:tc>
          <w:tcPr>
            <w:tcW w:w="1380" w:type="dxa"/>
            <w:tcMar>
              <w:top w:w="90" w:type="dxa"/>
              <w:left w:w="90" w:type="dxa"/>
              <w:bottom w:w="90" w:type="dxa"/>
              <w:right w:w="90" w:type="dxa"/>
            </w:tcMar>
            <w:vAlign w:val="center"/>
          </w:tcPr>
          <w:p w:rsidR="00160F29" w:rsidRDefault="00000000" w14:paraId="26462786"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6C6707FC"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47AA3340" w14:textId="77777777">
            <w:pPr>
              <w:spacing w:after="0"/>
            </w:pPr>
          </w:p>
        </w:tc>
      </w:tr>
      <w:tr w:rsidR="00160F29" w14:paraId="43C1F217" w14:textId="77777777">
        <w:tc>
          <w:tcPr>
            <w:tcW w:w="1380" w:type="dxa"/>
            <w:tcMar>
              <w:top w:w="90" w:type="dxa"/>
              <w:left w:w="90" w:type="dxa"/>
              <w:bottom w:w="90" w:type="dxa"/>
              <w:right w:w="90" w:type="dxa"/>
            </w:tcMar>
            <w:vAlign w:val="center"/>
          </w:tcPr>
          <w:p w:rsidR="00160F29" w:rsidRDefault="00000000" w14:paraId="40FE53C0"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77DFCAEF"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5F791906" w14:textId="77777777">
            <w:pPr>
              <w:spacing w:after="0"/>
            </w:pPr>
          </w:p>
        </w:tc>
      </w:tr>
      <w:tr w:rsidR="00160F29" w14:paraId="152EBCF5" w14:textId="77777777">
        <w:tc>
          <w:tcPr>
            <w:tcW w:w="1380" w:type="dxa"/>
            <w:tcMar>
              <w:top w:w="90" w:type="dxa"/>
              <w:left w:w="90" w:type="dxa"/>
              <w:bottom w:w="90" w:type="dxa"/>
              <w:right w:w="90" w:type="dxa"/>
            </w:tcMar>
            <w:vAlign w:val="center"/>
          </w:tcPr>
          <w:p w:rsidR="00160F29" w:rsidRDefault="00000000" w14:paraId="02714050"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4DBCFC60"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662ADB5F" w14:textId="77777777">
            <w:pPr>
              <w:spacing w:after="0"/>
            </w:pPr>
          </w:p>
        </w:tc>
      </w:tr>
      <w:tr w:rsidR="00160F29" w14:paraId="20198469" w14:textId="77777777">
        <w:tc>
          <w:tcPr>
            <w:tcW w:w="1380" w:type="dxa"/>
            <w:tcMar>
              <w:top w:w="90" w:type="dxa"/>
              <w:left w:w="90" w:type="dxa"/>
              <w:bottom w:w="90" w:type="dxa"/>
              <w:right w:w="90" w:type="dxa"/>
            </w:tcMar>
            <w:vAlign w:val="center"/>
          </w:tcPr>
          <w:p w:rsidR="00160F29" w:rsidRDefault="00000000" w14:paraId="3D13B6A1"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38521E19"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4159763B" w14:textId="77777777">
            <w:pPr>
              <w:spacing w:after="0"/>
            </w:pPr>
          </w:p>
        </w:tc>
      </w:tr>
      <w:tr w:rsidR="00160F29" w14:paraId="787D7457" w14:textId="77777777">
        <w:tc>
          <w:tcPr>
            <w:tcW w:w="1380" w:type="dxa"/>
            <w:tcMar>
              <w:top w:w="90" w:type="dxa"/>
              <w:left w:w="90" w:type="dxa"/>
              <w:bottom w:w="90" w:type="dxa"/>
              <w:right w:w="90" w:type="dxa"/>
            </w:tcMar>
            <w:vAlign w:val="center"/>
          </w:tcPr>
          <w:p w:rsidR="00160F29" w:rsidRDefault="00000000" w14:paraId="0DF974DB"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3604BEB1"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6F144A90" w14:textId="77777777">
            <w:pPr>
              <w:spacing w:after="0"/>
            </w:pPr>
          </w:p>
        </w:tc>
      </w:tr>
      <w:tr w:rsidR="00160F29" w14:paraId="1A021087" w14:textId="77777777">
        <w:tc>
          <w:tcPr>
            <w:tcW w:w="1380" w:type="dxa"/>
            <w:tcMar>
              <w:top w:w="90" w:type="dxa"/>
              <w:left w:w="90" w:type="dxa"/>
              <w:bottom w:w="90" w:type="dxa"/>
              <w:right w:w="90" w:type="dxa"/>
            </w:tcMar>
            <w:vAlign w:val="center"/>
          </w:tcPr>
          <w:p w:rsidR="00160F29" w:rsidRDefault="00000000" w14:paraId="7FE51B5F"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13580FC3"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3461763F" w14:textId="77777777">
            <w:pPr>
              <w:spacing w:after="0"/>
            </w:pPr>
          </w:p>
        </w:tc>
      </w:tr>
      <w:tr w:rsidR="00160F29" w14:paraId="41CAA85D" w14:textId="77777777">
        <w:tc>
          <w:tcPr>
            <w:tcW w:w="1380" w:type="dxa"/>
            <w:tcMar>
              <w:top w:w="90" w:type="dxa"/>
              <w:left w:w="90" w:type="dxa"/>
              <w:bottom w:w="90" w:type="dxa"/>
              <w:right w:w="90" w:type="dxa"/>
            </w:tcMar>
            <w:vAlign w:val="center"/>
          </w:tcPr>
          <w:p w:rsidR="00160F29" w:rsidRDefault="00000000" w14:paraId="5C40C303"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3B863E3B"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280E25BE" w14:textId="77777777">
            <w:pPr>
              <w:spacing w:after="0"/>
            </w:pPr>
          </w:p>
        </w:tc>
      </w:tr>
      <w:tr w:rsidR="00160F29" w14:paraId="0D3760B5" w14:textId="77777777">
        <w:tc>
          <w:tcPr>
            <w:tcW w:w="1380" w:type="dxa"/>
            <w:tcMar>
              <w:top w:w="90" w:type="dxa"/>
              <w:left w:w="90" w:type="dxa"/>
              <w:bottom w:w="90" w:type="dxa"/>
              <w:right w:w="90" w:type="dxa"/>
            </w:tcMar>
            <w:vAlign w:val="center"/>
          </w:tcPr>
          <w:p w:rsidR="00160F29" w:rsidRDefault="00000000" w14:paraId="16A9D66C"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0C93B086"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18E7BC81" w14:textId="77777777">
            <w:pPr>
              <w:spacing w:after="0"/>
            </w:pPr>
          </w:p>
        </w:tc>
      </w:tr>
      <w:tr w:rsidR="00160F29" w14:paraId="42D54024" w14:textId="77777777">
        <w:tc>
          <w:tcPr>
            <w:tcW w:w="2520" w:type="dxa"/>
            <w:gridSpan w:val="3"/>
            <w:shd w:val="clear" w:color="auto" w:fill="E8EEF5"/>
            <w:tcMar>
              <w:top w:w="90" w:type="dxa"/>
              <w:left w:w="90" w:type="dxa"/>
              <w:bottom w:w="90" w:type="dxa"/>
              <w:right w:w="90" w:type="dxa"/>
            </w:tcMar>
            <w:vAlign w:val="center"/>
          </w:tcPr>
          <w:p w:rsidR="00160F29" w:rsidRDefault="00000000" w14:paraId="2085A9F1" w14:textId="77777777">
            <w:pPr>
              <w:spacing w:after="0"/>
            </w:pPr>
            <w:r>
              <w:rPr>
                <w:b/>
                <w:sz w:val="17"/>
              </w:rPr>
              <w:t>Building / HVAC / code interfaces</w:t>
            </w:r>
          </w:p>
        </w:tc>
      </w:tr>
      <w:tr w:rsidR="00160F29" w14:paraId="6453CE3A" w14:textId="77777777">
        <w:tc>
          <w:tcPr>
            <w:tcW w:w="1380" w:type="dxa"/>
            <w:tcMar>
              <w:top w:w="90" w:type="dxa"/>
              <w:left w:w="90" w:type="dxa"/>
              <w:bottom w:w="90" w:type="dxa"/>
              <w:right w:w="90" w:type="dxa"/>
            </w:tcMar>
            <w:vAlign w:val="center"/>
          </w:tcPr>
          <w:p w:rsidR="00160F29" w:rsidRDefault="00000000" w14:paraId="0A0A8AC2" w14:textId="77777777">
            <w:pPr>
              <w:spacing w:after="0"/>
            </w:pPr>
            <w:r>
              <w:rPr>
                <w:sz w:val="17"/>
              </w:rPr>
              <w:t>PRO-024</w:t>
            </w:r>
          </w:p>
        </w:tc>
        <w:tc>
          <w:tcPr>
            <w:tcW w:w="5460" w:type="dxa"/>
            <w:tcMar>
              <w:top w:w="90" w:type="dxa"/>
              <w:left w:w="90" w:type="dxa"/>
              <w:bottom w:w="90" w:type="dxa"/>
              <w:right w:w="90" w:type="dxa"/>
            </w:tcMar>
            <w:vAlign w:val="center"/>
          </w:tcPr>
          <w:p w:rsidR="00160F29" w:rsidRDefault="00000000" w14:paraId="5179FA9C" w14:textId="77777777">
            <w:pPr>
              <w:spacing w:after="0"/>
            </w:pPr>
            <w:r>
              <w:rPr>
                <w:sz w:val="17"/>
              </w:rPr>
              <w:t>Ventilation / Process Safety Equipment Inputs</w:t>
            </w:r>
          </w:p>
        </w:tc>
        <w:tc>
          <w:tcPr>
            <w:tcW w:w="2520" w:type="dxa"/>
            <w:tcMar>
              <w:top w:w="90" w:type="dxa"/>
              <w:left w:w="90" w:type="dxa"/>
              <w:bottom w:w="90" w:type="dxa"/>
              <w:right w:w="90" w:type="dxa"/>
            </w:tcMar>
            <w:vAlign w:val="center"/>
          </w:tcPr>
          <w:p w:rsidR="00160F29" w:rsidRDefault="00160F29" w14:paraId="4F900D1C" w14:textId="77777777">
            <w:pPr>
              <w:spacing w:after="0"/>
            </w:pPr>
          </w:p>
        </w:tc>
      </w:tr>
      <w:tr w:rsidR="00160F29" w14:paraId="5623D59B" w14:textId="77777777">
        <w:tc>
          <w:tcPr>
            <w:tcW w:w="1380" w:type="dxa"/>
            <w:tcMar>
              <w:top w:w="90" w:type="dxa"/>
              <w:left w:w="90" w:type="dxa"/>
              <w:bottom w:w="90" w:type="dxa"/>
              <w:right w:w="90" w:type="dxa"/>
            </w:tcMar>
            <w:vAlign w:val="center"/>
          </w:tcPr>
          <w:p w:rsidR="00160F29" w:rsidRDefault="00000000" w14:paraId="7E1B65DA" w14:textId="77777777">
            <w:pPr>
              <w:spacing w:after="0"/>
            </w:pPr>
            <w:r>
              <w:rPr>
                <w:sz w:val="17"/>
              </w:rPr>
              <w:t>TSF-023</w:t>
            </w:r>
          </w:p>
        </w:tc>
        <w:tc>
          <w:tcPr>
            <w:tcW w:w="5460" w:type="dxa"/>
            <w:tcMar>
              <w:top w:w="90" w:type="dxa"/>
              <w:left w:w="90" w:type="dxa"/>
              <w:bottom w:w="90" w:type="dxa"/>
              <w:right w:w="90" w:type="dxa"/>
            </w:tcMar>
            <w:vAlign w:val="center"/>
          </w:tcPr>
          <w:p w:rsidR="00160F29" w:rsidRDefault="00000000" w14:paraId="7C1F53C7" w14:textId="77777777">
            <w:pPr>
              <w:spacing w:after="0"/>
            </w:pPr>
            <w:r>
              <w:rPr>
                <w:sz w:val="17"/>
              </w:rPr>
              <w:t>Building Siting / Occupied Building Risk Assessment</w:t>
            </w:r>
          </w:p>
        </w:tc>
        <w:tc>
          <w:tcPr>
            <w:tcW w:w="2520" w:type="dxa"/>
            <w:tcMar>
              <w:top w:w="90" w:type="dxa"/>
              <w:left w:w="90" w:type="dxa"/>
              <w:bottom w:w="90" w:type="dxa"/>
              <w:right w:w="90" w:type="dxa"/>
            </w:tcMar>
            <w:vAlign w:val="center"/>
          </w:tcPr>
          <w:p w:rsidR="00160F29" w:rsidRDefault="00160F29" w14:paraId="58DDF599" w14:textId="77777777">
            <w:pPr>
              <w:spacing w:after="0"/>
            </w:pPr>
          </w:p>
        </w:tc>
      </w:tr>
      <w:tr w:rsidR="00160F29" w14:paraId="4B4273D0" w14:textId="77777777">
        <w:tc>
          <w:tcPr>
            <w:tcW w:w="1380" w:type="dxa"/>
            <w:tcMar>
              <w:top w:w="90" w:type="dxa"/>
              <w:left w:w="90" w:type="dxa"/>
              <w:bottom w:w="90" w:type="dxa"/>
              <w:right w:w="90" w:type="dxa"/>
            </w:tcMar>
            <w:vAlign w:val="center"/>
          </w:tcPr>
          <w:p w:rsidR="00160F29" w:rsidRDefault="00000000" w14:paraId="37C69225" w14:textId="77777777">
            <w:pPr>
              <w:spacing w:after="0"/>
            </w:pPr>
            <w:r>
              <w:rPr>
                <w:sz w:val="17"/>
              </w:rPr>
              <w:t>REG-021</w:t>
            </w:r>
          </w:p>
        </w:tc>
        <w:tc>
          <w:tcPr>
            <w:tcW w:w="5460" w:type="dxa"/>
            <w:tcMar>
              <w:top w:w="90" w:type="dxa"/>
              <w:left w:w="90" w:type="dxa"/>
              <w:bottom w:w="90" w:type="dxa"/>
              <w:right w:w="90" w:type="dxa"/>
            </w:tcMar>
            <w:vAlign w:val="center"/>
          </w:tcPr>
          <w:p w:rsidR="00160F29" w:rsidRDefault="00000000" w14:paraId="57E1726D" w14:textId="77777777">
            <w:pPr>
              <w:spacing w:after="0"/>
            </w:pPr>
            <w:r>
              <w:rPr>
                <w:sz w:val="17"/>
              </w:rPr>
              <w:t>Fire Code / Building Code Compliance Package</w:t>
            </w:r>
          </w:p>
        </w:tc>
        <w:tc>
          <w:tcPr>
            <w:tcW w:w="2520" w:type="dxa"/>
            <w:tcMar>
              <w:top w:w="90" w:type="dxa"/>
              <w:left w:w="90" w:type="dxa"/>
              <w:bottom w:w="90" w:type="dxa"/>
              <w:right w:w="90" w:type="dxa"/>
            </w:tcMar>
            <w:vAlign w:val="center"/>
          </w:tcPr>
          <w:p w:rsidR="00160F29" w:rsidRDefault="00160F29" w14:paraId="7EEFA965" w14:textId="77777777">
            <w:pPr>
              <w:spacing w:after="0"/>
            </w:pPr>
          </w:p>
        </w:tc>
      </w:tr>
      <w:tr w:rsidR="00160F29" w14:paraId="505D3D0B" w14:textId="77777777">
        <w:tc>
          <w:tcPr>
            <w:tcW w:w="1380" w:type="dxa"/>
            <w:tcMar>
              <w:top w:w="90" w:type="dxa"/>
              <w:left w:w="90" w:type="dxa"/>
              <w:bottom w:w="90" w:type="dxa"/>
              <w:right w:w="90" w:type="dxa"/>
            </w:tcMar>
            <w:vAlign w:val="center"/>
          </w:tcPr>
          <w:p w:rsidR="00160F29" w:rsidRDefault="00000000" w14:paraId="4F61D099"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768C55D8"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00C63EA0" w14:textId="77777777">
            <w:pPr>
              <w:spacing w:after="0"/>
            </w:pPr>
          </w:p>
        </w:tc>
      </w:tr>
      <w:tr w:rsidR="00160F29" w14:paraId="17ADAF31" w14:textId="77777777">
        <w:tc>
          <w:tcPr>
            <w:tcW w:w="1380" w:type="dxa"/>
            <w:tcMar>
              <w:top w:w="90" w:type="dxa"/>
              <w:left w:w="90" w:type="dxa"/>
              <w:bottom w:w="90" w:type="dxa"/>
              <w:right w:w="90" w:type="dxa"/>
            </w:tcMar>
            <w:vAlign w:val="center"/>
          </w:tcPr>
          <w:p w:rsidR="00160F29" w:rsidRDefault="00000000" w14:paraId="23FB9C53"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06A8EC7B"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1984D35F" w14:textId="77777777">
            <w:pPr>
              <w:spacing w:after="0"/>
            </w:pPr>
          </w:p>
        </w:tc>
      </w:tr>
      <w:tr w:rsidR="00160F29" w14:paraId="50337D34" w14:textId="77777777">
        <w:tc>
          <w:tcPr>
            <w:tcW w:w="2520" w:type="dxa"/>
            <w:gridSpan w:val="3"/>
            <w:shd w:val="clear" w:color="auto" w:fill="E8EEF5"/>
            <w:tcMar>
              <w:top w:w="90" w:type="dxa"/>
              <w:left w:w="90" w:type="dxa"/>
              <w:bottom w:w="90" w:type="dxa"/>
              <w:right w:w="90" w:type="dxa"/>
            </w:tcMar>
            <w:vAlign w:val="center"/>
          </w:tcPr>
          <w:p w:rsidR="00160F29" w:rsidRDefault="00000000" w14:paraId="7D26AFCE" w14:textId="77777777">
            <w:pPr>
              <w:spacing w:after="0"/>
            </w:pPr>
            <w:r>
              <w:rPr>
                <w:b/>
                <w:sz w:val="17"/>
              </w:rPr>
              <w:t>Fire and gas / technical safety interfaces</w:t>
            </w:r>
          </w:p>
        </w:tc>
      </w:tr>
      <w:tr w:rsidR="00160F29" w14:paraId="5F13C8D7" w14:textId="77777777">
        <w:tc>
          <w:tcPr>
            <w:tcW w:w="1380" w:type="dxa"/>
            <w:tcMar>
              <w:top w:w="90" w:type="dxa"/>
              <w:left w:w="90" w:type="dxa"/>
              <w:bottom w:w="90" w:type="dxa"/>
              <w:right w:w="90" w:type="dxa"/>
            </w:tcMar>
            <w:vAlign w:val="center"/>
          </w:tcPr>
          <w:p w:rsidR="00160F29" w:rsidRDefault="00000000" w14:paraId="62570809" w14:textId="77777777">
            <w:pPr>
              <w:spacing w:after="0"/>
            </w:pPr>
            <w:r>
              <w:rPr>
                <w:sz w:val="17"/>
              </w:rPr>
              <w:t>TSF-002</w:t>
            </w:r>
          </w:p>
        </w:tc>
        <w:tc>
          <w:tcPr>
            <w:tcW w:w="5460" w:type="dxa"/>
            <w:tcMar>
              <w:top w:w="90" w:type="dxa"/>
              <w:left w:w="90" w:type="dxa"/>
              <w:bottom w:w="90" w:type="dxa"/>
              <w:right w:w="90" w:type="dxa"/>
            </w:tcMar>
            <w:vAlign w:val="center"/>
          </w:tcPr>
          <w:p w:rsidR="00160F29" w:rsidRDefault="00000000" w14:paraId="3FDC1A6F" w14:textId="77777777">
            <w:pPr>
              <w:spacing w:after="0"/>
            </w:pPr>
            <w:r>
              <w:rPr>
                <w:sz w:val="17"/>
              </w:rPr>
              <w:t>Fire and Gas Philosophy</w:t>
            </w:r>
          </w:p>
        </w:tc>
        <w:tc>
          <w:tcPr>
            <w:tcW w:w="2520" w:type="dxa"/>
            <w:tcMar>
              <w:top w:w="90" w:type="dxa"/>
              <w:left w:w="90" w:type="dxa"/>
              <w:bottom w:w="90" w:type="dxa"/>
              <w:right w:w="90" w:type="dxa"/>
            </w:tcMar>
            <w:vAlign w:val="center"/>
          </w:tcPr>
          <w:p w:rsidR="00160F29" w:rsidRDefault="00160F29" w14:paraId="79EEF401" w14:textId="77777777">
            <w:pPr>
              <w:spacing w:after="0"/>
            </w:pPr>
          </w:p>
        </w:tc>
      </w:tr>
      <w:tr w:rsidR="00160F29" w14:paraId="5029AC97" w14:textId="77777777">
        <w:tc>
          <w:tcPr>
            <w:tcW w:w="1380" w:type="dxa"/>
            <w:tcMar>
              <w:top w:w="90" w:type="dxa"/>
              <w:left w:w="90" w:type="dxa"/>
              <w:bottom w:w="90" w:type="dxa"/>
              <w:right w:w="90" w:type="dxa"/>
            </w:tcMar>
            <w:vAlign w:val="center"/>
          </w:tcPr>
          <w:p w:rsidR="00160F29" w:rsidRDefault="00000000" w14:paraId="150CD153" w14:textId="77777777">
            <w:pPr>
              <w:spacing w:after="0"/>
            </w:pPr>
            <w:r>
              <w:rPr>
                <w:sz w:val="17"/>
              </w:rPr>
              <w:t>TSF-003</w:t>
            </w:r>
          </w:p>
        </w:tc>
        <w:tc>
          <w:tcPr>
            <w:tcW w:w="5460" w:type="dxa"/>
            <w:tcMar>
              <w:top w:w="90" w:type="dxa"/>
              <w:left w:w="90" w:type="dxa"/>
              <w:bottom w:w="90" w:type="dxa"/>
              <w:right w:w="90" w:type="dxa"/>
            </w:tcMar>
            <w:vAlign w:val="center"/>
          </w:tcPr>
          <w:p w:rsidR="00160F29" w:rsidRDefault="00000000" w14:paraId="27C7223D" w14:textId="77777777">
            <w:pPr>
              <w:spacing w:after="0"/>
            </w:pPr>
            <w:r>
              <w:rPr>
                <w:sz w:val="17"/>
              </w:rPr>
              <w:t>Fire and Gas Mapping Study</w:t>
            </w:r>
          </w:p>
        </w:tc>
        <w:tc>
          <w:tcPr>
            <w:tcW w:w="2520" w:type="dxa"/>
            <w:tcMar>
              <w:top w:w="90" w:type="dxa"/>
              <w:left w:w="90" w:type="dxa"/>
              <w:bottom w:w="90" w:type="dxa"/>
              <w:right w:w="90" w:type="dxa"/>
            </w:tcMar>
            <w:vAlign w:val="center"/>
          </w:tcPr>
          <w:p w:rsidR="00160F29" w:rsidRDefault="00160F29" w14:paraId="1D7943C5" w14:textId="77777777">
            <w:pPr>
              <w:spacing w:after="0"/>
            </w:pPr>
          </w:p>
        </w:tc>
      </w:tr>
      <w:tr w:rsidR="00160F29" w14:paraId="3777DC44" w14:textId="77777777">
        <w:tc>
          <w:tcPr>
            <w:tcW w:w="1380" w:type="dxa"/>
            <w:tcMar>
              <w:top w:w="90" w:type="dxa"/>
              <w:left w:w="90" w:type="dxa"/>
              <w:bottom w:w="90" w:type="dxa"/>
              <w:right w:w="90" w:type="dxa"/>
            </w:tcMar>
            <w:vAlign w:val="center"/>
          </w:tcPr>
          <w:p w:rsidR="00160F29" w:rsidRDefault="00000000" w14:paraId="69CEF664" w14:textId="77777777">
            <w:pPr>
              <w:spacing w:after="0"/>
            </w:pPr>
            <w:r>
              <w:rPr>
                <w:sz w:val="17"/>
              </w:rPr>
              <w:t>TSF-004</w:t>
            </w:r>
          </w:p>
        </w:tc>
        <w:tc>
          <w:tcPr>
            <w:tcW w:w="5460" w:type="dxa"/>
            <w:tcMar>
              <w:top w:w="90" w:type="dxa"/>
              <w:left w:w="90" w:type="dxa"/>
              <w:bottom w:w="90" w:type="dxa"/>
              <w:right w:w="90" w:type="dxa"/>
            </w:tcMar>
            <w:vAlign w:val="center"/>
          </w:tcPr>
          <w:p w:rsidR="00160F29" w:rsidRDefault="00000000" w14:paraId="43CF5CDA" w14:textId="77777777">
            <w:pPr>
              <w:spacing w:after="0"/>
            </w:pPr>
            <w:r>
              <w:rPr>
                <w:sz w:val="17"/>
              </w:rPr>
              <w:t>Fire and Gas Detector Layout Drawings</w:t>
            </w:r>
          </w:p>
        </w:tc>
        <w:tc>
          <w:tcPr>
            <w:tcW w:w="2520" w:type="dxa"/>
            <w:tcMar>
              <w:top w:w="90" w:type="dxa"/>
              <w:left w:w="90" w:type="dxa"/>
              <w:bottom w:w="90" w:type="dxa"/>
              <w:right w:w="90" w:type="dxa"/>
            </w:tcMar>
            <w:vAlign w:val="center"/>
          </w:tcPr>
          <w:p w:rsidR="00160F29" w:rsidRDefault="00160F29" w14:paraId="052A0113" w14:textId="77777777">
            <w:pPr>
              <w:spacing w:after="0"/>
            </w:pPr>
          </w:p>
        </w:tc>
      </w:tr>
      <w:tr w:rsidR="00160F29" w14:paraId="14CCA451" w14:textId="77777777">
        <w:tc>
          <w:tcPr>
            <w:tcW w:w="1380" w:type="dxa"/>
            <w:tcMar>
              <w:top w:w="90" w:type="dxa"/>
              <w:left w:w="90" w:type="dxa"/>
              <w:bottom w:w="90" w:type="dxa"/>
              <w:right w:w="90" w:type="dxa"/>
            </w:tcMar>
            <w:vAlign w:val="center"/>
          </w:tcPr>
          <w:p w:rsidR="00160F29" w:rsidRDefault="00000000" w14:paraId="0C49F68C" w14:textId="77777777">
            <w:pPr>
              <w:spacing w:after="0"/>
            </w:pPr>
            <w:r>
              <w:rPr>
                <w:sz w:val="17"/>
              </w:rPr>
              <w:t>TSF-009</w:t>
            </w:r>
          </w:p>
        </w:tc>
        <w:tc>
          <w:tcPr>
            <w:tcW w:w="5460" w:type="dxa"/>
            <w:tcMar>
              <w:top w:w="90" w:type="dxa"/>
              <w:left w:w="90" w:type="dxa"/>
              <w:bottom w:w="90" w:type="dxa"/>
              <w:right w:w="90" w:type="dxa"/>
            </w:tcMar>
            <w:vAlign w:val="center"/>
          </w:tcPr>
          <w:p w:rsidR="00160F29" w:rsidRDefault="00000000" w14:paraId="0C84042C" w14:textId="77777777">
            <w:pPr>
              <w:spacing w:after="0"/>
            </w:pPr>
            <w:r>
              <w:rPr>
                <w:sz w:val="17"/>
              </w:rPr>
              <w:t>SIL Determination Report</w:t>
            </w:r>
          </w:p>
        </w:tc>
        <w:tc>
          <w:tcPr>
            <w:tcW w:w="2520" w:type="dxa"/>
            <w:tcMar>
              <w:top w:w="90" w:type="dxa"/>
              <w:left w:w="90" w:type="dxa"/>
              <w:bottom w:w="90" w:type="dxa"/>
              <w:right w:w="90" w:type="dxa"/>
            </w:tcMar>
            <w:vAlign w:val="center"/>
          </w:tcPr>
          <w:p w:rsidR="00160F29" w:rsidRDefault="00160F29" w14:paraId="3FA0BF03" w14:textId="77777777">
            <w:pPr>
              <w:spacing w:after="0"/>
            </w:pPr>
          </w:p>
        </w:tc>
      </w:tr>
      <w:tr w:rsidR="00160F29" w14:paraId="37964BE2" w14:textId="77777777">
        <w:tc>
          <w:tcPr>
            <w:tcW w:w="1380" w:type="dxa"/>
            <w:tcMar>
              <w:top w:w="90" w:type="dxa"/>
              <w:left w:w="90" w:type="dxa"/>
              <w:bottom w:w="90" w:type="dxa"/>
              <w:right w:w="90" w:type="dxa"/>
            </w:tcMar>
            <w:vAlign w:val="center"/>
          </w:tcPr>
          <w:p w:rsidR="00160F29" w:rsidRDefault="00000000" w14:paraId="09C8832F" w14:textId="77777777">
            <w:pPr>
              <w:spacing w:after="0"/>
            </w:pPr>
            <w:r>
              <w:rPr>
                <w:sz w:val="17"/>
              </w:rPr>
              <w:t>TSF-011</w:t>
            </w:r>
          </w:p>
        </w:tc>
        <w:tc>
          <w:tcPr>
            <w:tcW w:w="5460" w:type="dxa"/>
            <w:tcMar>
              <w:top w:w="90" w:type="dxa"/>
              <w:left w:w="90" w:type="dxa"/>
              <w:bottom w:w="90" w:type="dxa"/>
              <w:right w:w="90" w:type="dxa"/>
            </w:tcMar>
            <w:vAlign w:val="center"/>
          </w:tcPr>
          <w:p w:rsidR="00160F29" w:rsidRDefault="00000000" w14:paraId="6C5D47B0" w14:textId="77777777">
            <w:pPr>
              <w:spacing w:after="0"/>
            </w:pPr>
            <w:r>
              <w:rPr>
                <w:sz w:val="17"/>
              </w:rPr>
              <w:t>Safety Requirements Specification (SRS)</w:t>
            </w:r>
          </w:p>
        </w:tc>
        <w:tc>
          <w:tcPr>
            <w:tcW w:w="2520" w:type="dxa"/>
            <w:tcMar>
              <w:top w:w="90" w:type="dxa"/>
              <w:left w:w="90" w:type="dxa"/>
              <w:bottom w:w="90" w:type="dxa"/>
              <w:right w:w="90" w:type="dxa"/>
            </w:tcMar>
            <w:vAlign w:val="center"/>
          </w:tcPr>
          <w:p w:rsidR="00160F29" w:rsidRDefault="00160F29" w14:paraId="51940BD2" w14:textId="77777777">
            <w:pPr>
              <w:spacing w:after="0"/>
            </w:pPr>
          </w:p>
        </w:tc>
      </w:tr>
      <w:tr w:rsidR="00160F29" w14:paraId="7955EDCE" w14:textId="77777777">
        <w:tc>
          <w:tcPr>
            <w:tcW w:w="1380" w:type="dxa"/>
            <w:tcMar>
              <w:top w:w="90" w:type="dxa"/>
              <w:left w:w="90" w:type="dxa"/>
              <w:bottom w:w="90" w:type="dxa"/>
              <w:right w:w="90" w:type="dxa"/>
            </w:tcMar>
            <w:vAlign w:val="center"/>
          </w:tcPr>
          <w:p w:rsidR="00160F29" w:rsidRDefault="00000000" w14:paraId="1BE9F9B7" w14:textId="77777777">
            <w:pPr>
              <w:spacing w:after="0"/>
            </w:pPr>
            <w:r>
              <w:rPr>
                <w:sz w:val="17"/>
              </w:rPr>
              <w:t>TSF-013</w:t>
            </w:r>
          </w:p>
        </w:tc>
        <w:tc>
          <w:tcPr>
            <w:tcW w:w="5460" w:type="dxa"/>
            <w:tcMar>
              <w:top w:w="90" w:type="dxa"/>
              <w:left w:w="90" w:type="dxa"/>
              <w:bottom w:w="90" w:type="dxa"/>
              <w:right w:w="90" w:type="dxa"/>
            </w:tcMar>
            <w:vAlign w:val="center"/>
          </w:tcPr>
          <w:p w:rsidR="00160F29" w:rsidRDefault="00000000" w14:paraId="7A1DA86F" w14:textId="77777777">
            <w:pPr>
              <w:spacing w:after="0"/>
            </w:pPr>
            <w:r>
              <w:rPr>
                <w:sz w:val="17"/>
              </w:rPr>
              <w:t>Supplier SIL Documentation / Safety Manual</w:t>
            </w:r>
          </w:p>
        </w:tc>
        <w:tc>
          <w:tcPr>
            <w:tcW w:w="2520" w:type="dxa"/>
            <w:tcMar>
              <w:top w:w="90" w:type="dxa"/>
              <w:left w:w="90" w:type="dxa"/>
              <w:bottom w:w="90" w:type="dxa"/>
              <w:right w:w="90" w:type="dxa"/>
            </w:tcMar>
            <w:vAlign w:val="center"/>
          </w:tcPr>
          <w:p w:rsidR="00160F29" w:rsidRDefault="00160F29" w14:paraId="5ED3AB0D" w14:textId="77777777">
            <w:pPr>
              <w:spacing w:after="0"/>
            </w:pPr>
          </w:p>
        </w:tc>
      </w:tr>
      <w:tr w:rsidR="00160F29" w14:paraId="421CAC33" w14:textId="77777777">
        <w:tc>
          <w:tcPr>
            <w:tcW w:w="1380" w:type="dxa"/>
            <w:tcMar>
              <w:top w:w="90" w:type="dxa"/>
              <w:left w:w="90" w:type="dxa"/>
              <w:bottom w:w="90" w:type="dxa"/>
              <w:right w:w="90" w:type="dxa"/>
            </w:tcMar>
            <w:vAlign w:val="center"/>
          </w:tcPr>
          <w:p w:rsidR="00160F29" w:rsidRDefault="00000000" w14:paraId="7091011A" w14:textId="77777777">
            <w:pPr>
              <w:spacing w:after="0"/>
            </w:pPr>
            <w:r>
              <w:rPr>
                <w:sz w:val="17"/>
              </w:rPr>
              <w:t>TSF-028</w:t>
            </w:r>
          </w:p>
        </w:tc>
        <w:tc>
          <w:tcPr>
            <w:tcW w:w="5460" w:type="dxa"/>
            <w:tcMar>
              <w:top w:w="90" w:type="dxa"/>
              <w:left w:w="90" w:type="dxa"/>
              <w:bottom w:w="90" w:type="dxa"/>
              <w:right w:w="90" w:type="dxa"/>
            </w:tcMar>
            <w:vAlign w:val="center"/>
          </w:tcPr>
          <w:p w:rsidR="00160F29" w:rsidRDefault="00000000" w14:paraId="05E439A9" w14:textId="77777777">
            <w:pPr>
              <w:spacing w:after="0"/>
            </w:pPr>
            <w:r>
              <w:rPr>
                <w:sz w:val="17"/>
              </w:rPr>
              <w:t>Emergency Response Plan Inputs</w:t>
            </w:r>
          </w:p>
        </w:tc>
        <w:tc>
          <w:tcPr>
            <w:tcW w:w="2520" w:type="dxa"/>
            <w:tcMar>
              <w:top w:w="90" w:type="dxa"/>
              <w:left w:w="90" w:type="dxa"/>
              <w:bottom w:w="90" w:type="dxa"/>
              <w:right w:w="90" w:type="dxa"/>
            </w:tcMar>
            <w:vAlign w:val="center"/>
          </w:tcPr>
          <w:p w:rsidR="00160F29" w:rsidRDefault="00160F29" w14:paraId="1F84BB93" w14:textId="77777777">
            <w:pPr>
              <w:spacing w:after="0"/>
            </w:pPr>
          </w:p>
        </w:tc>
      </w:tr>
      <w:tr w:rsidR="00160F29" w14:paraId="6626DE24" w14:textId="77777777">
        <w:tc>
          <w:tcPr>
            <w:tcW w:w="2520" w:type="dxa"/>
            <w:gridSpan w:val="3"/>
            <w:shd w:val="clear" w:color="auto" w:fill="E8EEF5"/>
            <w:tcMar>
              <w:top w:w="90" w:type="dxa"/>
              <w:left w:w="90" w:type="dxa"/>
              <w:bottom w:w="90" w:type="dxa"/>
              <w:right w:w="90" w:type="dxa"/>
            </w:tcMar>
            <w:vAlign w:val="center"/>
          </w:tcPr>
          <w:p w:rsidR="00160F29" w:rsidRDefault="00000000" w14:paraId="61070A66" w14:textId="77777777">
            <w:pPr>
              <w:spacing w:after="0"/>
            </w:pPr>
            <w:r>
              <w:rPr>
                <w:b/>
                <w:sz w:val="17"/>
              </w:rPr>
              <w:t>Structural, foundations, supports, access</w:t>
            </w:r>
          </w:p>
        </w:tc>
      </w:tr>
      <w:tr w:rsidR="00160F29" w14:paraId="600EB401" w14:textId="77777777">
        <w:tc>
          <w:tcPr>
            <w:tcW w:w="1380" w:type="dxa"/>
            <w:tcMar>
              <w:top w:w="90" w:type="dxa"/>
              <w:left w:w="90" w:type="dxa"/>
              <w:bottom w:w="90" w:type="dxa"/>
              <w:right w:w="90" w:type="dxa"/>
            </w:tcMar>
            <w:vAlign w:val="center"/>
          </w:tcPr>
          <w:p w:rsidR="00160F29" w:rsidRDefault="00000000" w14:paraId="7C250B47"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342E9AD4"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7AF69067" w14:textId="77777777">
            <w:pPr>
              <w:spacing w:after="0"/>
            </w:pPr>
          </w:p>
        </w:tc>
      </w:tr>
      <w:tr w:rsidR="00160F29" w14:paraId="23755264" w14:textId="77777777">
        <w:tc>
          <w:tcPr>
            <w:tcW w:w="1380" w:type="dxa"/>
            <w:tcMar>
              <w:top w:w="90" w:type="dxa"/>
              <w:left w:w="90" w:type="dxa"/>
              <w:bottom w:w="90" w:type="dxa"/>
              <w:right w:w="90" w:type="dxa"/>
            </w:tcMar>
            <w:vAlign w:val="center"/>
          </w:tcPr>
          <w:p w:rsidR="00160F29" w:rsidRDefault="00000000" w14:paraId="2F1C7C7B"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72E046A8"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2103A247" w14:textId="77777777">
            <w:pPr>
              <w:spacing w:after="0"/>
            </w:pPr>
          </w:p>
        </w:tc>
      </w:tr>
      <w:tr w:rsidR="00160F29" w14:paraId="6EA82420" w14:textId="77777777">
        <w:tc>
          <w:tcPr>
            <w:tcW w:w="1380" w:type="dxa"/>
            <w:tcMar>
              <w:top w:w="90" w:type="dxa"/>
              <w:left w:w="90" w:type="dxa"/>
              <w:bottom w:w="90" w:type="dxa"/>
              <w:right w:w="90" w:type="dxa"/>
            </w:tcMar>
            <w:vAlign w:val="center"/>
          </w:tcPr>
          <w:p w:rsidR="00160F29" w:rsidRDefault="00000000" w14:paraId="66E67C93"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334600B9"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1F969393" w14:textId="77777777">
            <w:pPr>
              <w:spacing w:after="0"/>
            </w:pPr>
          </w:p>
        </w:tc>
      </w:tr>
      <w:tr w:rsidR="00160F29" w14:paraId="28B2BB76" w14:textId="77777777">
        <w:tc>
          <w:tcPr>
            <w:tcW w:w="1380" w:type="dxa"/>
            <w:tcMar>
              <w:top w:w="90" w:type="dxa"/>
              <w:left w:w="90" w:type="dxa"/>
              <w:bottom w:w="90" w:type="dxa"/>
              <w:right w:w="90" w:type="dxa"/>
            </w:tcMar>
            <w:vAlign w:val="center"/>
          </w:tcPr>
          <w:p w:rsidR="00160F29" w:rsidRDefault="00000000" w14:paraId="437EC288"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70F9AC40"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35521314" w14:textId="77777777">
            <w:pPr>
              <w:spacing w:after="0"/>
            </w:pPr>
          </w:p>
        </w:tc>
      </w:tr>
      <w:tr w:rsidR="00160F29" w14:paraId="437CB8BC" w14:textId="77777777">
        <w:tc>
          <w:tcPr>
            <w:tcW w:w="1380" w:type="dxa"/>
            <w:tcMar>
              <w:top w:w="90" w:type="dxa"/>
              <w:left w:w="90" w:type="dxa"/>
              <w:bottom w:w="90" w:type="dxa"/>
              <w:right w:w="90" w:type="dxa"/>
            </w:tcMar>
            <w:vAlign w:val="center"/>
          </w:tcPr>
          <w:p w:rsidR="00160F29" w:rsidRDefault="00000000" w14:paraId="6BCE657F"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6818ABDA"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1585A7A2" w14:textId="77777777">
            <w:pPr>
              <w:spacing w:after="0"/>
            </w:pPr>
          </w:p>
        </w:tc>
      </w:tr>
      <w:tr w:rsidR="00160F29" w14:paraId="48D5F8D8" w14:textId="77777777">
        <w:tc>
          <w:tcPr>
            <w:tcW w:w="1380" w:type="dxa"/>
            <w:tcMar>
              <w:top w:w="90" w:type="dxa"/>
              <w:left w:w="90" w:type="dxa"/>
              <w:bottom w:w="90" w:type="dxa"/>
              <w:right w:w="90" w:type="dxa"/>
            </w:tcMar>
            <w:vAlign w:val="center"/>
          </w:tcPr>
          <w:p w:rsidR="00160F29" w:rsidRDefault="00000000" w14:paraId="22C7D7B2"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67AA8182"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13373AC3" w14:textId="77777777">
            <w:pPr>
              <w:spacing w:after="0"/>
            </w:pPr>
          </w:p>
        </w:tc>
      </w:tr>
      <w:tr w:rsidR="00160F29" w14:paraId="571E1BE4" w14:textId="77777777">
        <w:tc>
          <w:tcPr>
            <w:tcW w:w="1380" w:type="dxa"/>
            <w:tcMar>
              <w:top w:w="90" w:type="dxa"/>
              <w:left w:w="90" w:type="dxa"/>
              <w:bottom w:w="90" w:type="dxa"/>
              <w:right w:w="90" w:type="dxa"/>
            </w:tcMar>
            <w:vAlign w:val="center"/>
          </w:tcPr>
          <w:p w:rsidR="00160F29" w:rsidRDefault="00000000" w14:paraId="53B8648A"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63F5D574"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690A9C61" w14:textId="77777777">
            <w:pPr>
              <w:spacing w:after="0"/>
            </w:pPr>
          </w:p>
        </w:tc>
      </w:tr>
      <w:tr w:rsidR="00160F29" w14:paraId="11DF8621" w14:textId="77777777">
        <w:tc>
          <w:tcPr>
            <w:tcW w:w="1380" w:type="dxa"/>
            <w:tcMar>
              <w:top w:w="90" w:type="dxa"/>
              <w:left w:w="90" w:type="dxa"/>
              <w:bottom w:w="90" w:type="dxa"/>
              <w:right w:w="90" w:type="dxa"/>
            </w:tcMar>
            <w:vAlign w:val="center"/>
          </w:tcPr>
          <w:p w:rsidR="00160F29" w:rsidRDefault="00000000" w14:paraId="3920CDD3"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3A84E2E2"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1700B9AB" w14:textId="77777777">
            <w:pPr>
              <w:spacing w:after="0"/>
            </w:pPr>
          </w:p>
        </w:tc>
      </w:tr>
    </w:tbl>
    <w:p w:rsidR="00160F29" w:rsidRDefault="00000000" w14:paraId="47294B86" w14:noSpellErr="1" w14:textId="7474D89C">
      <w:pPr>
        <w:pStyle w:val="Heading2"/>
      </w:pPr>
      <w:r>
        <w:rPr/>
        <w:t>Interface Coordination Notes</w:t>
      </w:r>
    </w:p>
    <w:p w:rsidR="00160F29" w:rsidRDefault="00000000" w14:paraId="16431B9D" w14:textId="77777777">
      <w:r>
        <w:t>TBD.</w:t>
      </w:r>
    </w:p>
    <w:p w:rsidR="00160F29" w:rsidRDefault="00000000" w14:paraId="278717E6" w14:textId="77777777">
      <w:r>
        <w:br w:type="page"/>
      </w:r>
    </w:p>
    <w:p w:rsidR="00160F29" w:rsidRDefault="00000000" w14:paraId="04AC9F6F" w14:textId="21FCB2A2">
      <w:pPr>
        <w:pStyle w:val="Heading1"/>
      </w:pPr>
      <w:bookmarkStart w:name="_Toc739188355" w:id="997728745"/>
      <w:bookmarkStart w:name="_Toc519998308" w:id="2051634484"/>
      <w:r>
        <w:rPr/>
        <w:t>26020-02-PT-12-001 - Inlet Compressors</w:t>
      </w:r>
      <w:bookmarkEnd w:id="997728745"/>
      <w:bookmarkEnd w:id="2051634484"/>
    </w:p>
    <w:p w:rsidR="00160F29" w:rsidRDefault="00160F29" w14:paraId="6D6D26BC" w14:textId="77777777"/>
    <w:tbl>
      <w:tblPr>
        <w:tblW w:w="9360" w:type="dxa"/>
        <w:tblLayout w:type="fixed"/>
        <w:tblLook w:val="04A0" w:firstRow="1" w:lastRow="0" w:firstColumn="1" w:lastColumn="0" w:noHBand="0" w:noVBand="1"/>
      </w:tblPr>
      <w:tblGrid>
        <w:gridCol w:w="2160"/>
        <w:gridCol w:w="7200"/>
      </w:tblGrid>
      <w:tr w:rsidR="00160F29" w14:paraId="27182552" w14:textId="77777777">
        <w:tc>
          <w:tcPr>
            <w:tcW w:w="2160" w:type="dxa"/>
            <w:shd w:val="clear" w:color="auto" w:fill="F4F6F8"/>
            <w:tcMar>
              <w:top w:w="90" w:type="dxa"/>
              <w:left w:w="90" w:type="dxa"/>
              <w:bottom w:w="90" w:type="dxa"/>
              <w:right w:w="90" w:type="dxa"/>
            </w:tcMar>
            <w:vAlign w:val="center"/>
          </w:tcPr>
          <w:p w:rsidR="00160F29" w:rsidRDefault="00000000" w14:paraId="0F73EA18"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6CE84E7E" w14:textId="77777777">
            <w:pPr>
              <w:spacing w:after="0"/>
            </w:pPr>
            <w:r>
              <w:rPr>
                <w:sz w:val="17"/>
              </w:rPr>
              <w:t>3-25 West Doe Compressor Station; package brief scope basis; PDF pricing/delivery go-by.</w:t>
            </w:r>
          </w:p>
        </w:tc>
      </w:tr>
      <w:tr w:rsidR="00160F29" w14:paraId="2B35A0FF" w14:textId="77777777">
        <w:tc>
          <w:tcPr>
            <w:tcW w:w="2160" w:type="dxa"/>
            <w:shd w:val="clear" w:color="auto" w:fill="F4F6F8"/>
            <w:tcMar>
              <w:top w:w="90" w:type="dxa"/>
              <w:left w:w="90" w:type="dxa"/>
              <w:bottom w:w="90" w:type="dxa"/>
              <w:right w:w="90" w:type="dxa"/>
            </w:tcMar>
            <w:vAlign w:val="center"/>
          </w:tcPr>
          <w:p w:rsidR="00160F29" w:rsidRDefault="00000000" w14:paraId="645C83B1"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4C351363" w14:textId="77777777">
            <w:pPr>
              <w:spacing w:after="0"/>
            </w:pPr>
            <w:r>
              <w:rPr>
                <w:sz w:val="17"/>
              </w:rPr>
              <w:t>Bid Docs/Budgetary/brief.md; budgetary pricing/delivery go-by only: Bid Docs/Budgetary/24292-02-PT-ENR-12-201_Compressors_R2.pdf</w:t>
            </w:r>
          </w:p>
        </w:tc>
      </w:tr>
    </w:tbl>
    <w:p w:rsidR="00160F29" w:rsidRDefault="00000000" w14:paraId="436E1CEB" w14:noSpellErr="1" w14:textId="61D7F9B0">
      <w:pPr>
        <w:pStyle w:val="Heading2"/>
      </w:pPr>
      <w:r>
        <w:rPr/>
        <w:t>Basic Scope</w:t>
      </w:r>
    </w:p>
    <w:p w:rsidR="00160F29" w:rsidRDefault="00000000" w14:paraId="72584BBE" w14:textId="77777777">
      <w:r>
        <w:t>Supply two identical parallel sour inlet gas reciprocating compressor packages.</w:t>
      </w:r>
    </w:p>
    <w:p w:rsidR="00160F29" w:rsidRDefault="00000000" w14:paraId="405EB933" w14:noSpellErr="1" w14:textId="44DB2885">
      <w:pPr>
        <w:pStyle w:val="Heading2"/>
      </w:pPr>
      <w:r>
        <w:rPr/>
        <w:t>Major Included Equipment</w:t>
      </w:r>
    </w:p>
    <w:p w:rsidR="00160F29" w:rsidRDefault="00000000" w14:paraId="0CF3B910" w14:textId="77777777">
      <w:r>
        <w:t>Two Ariel KBZ/6 separable reciprocating compressor packages, two-stage compression with intercooling and aftercooling, modular self-framing buildings, piping, instrumentation, electrical, HVAC, and package auxiliaries.</w:t>
      </w:r>
    </w:p>
    <w:p w:rsidR="00160F29" w:rsidRDefault="00160F29" w14:paraId="7D0F64FD" w14:textId="77777777"/>
    <w:tbl>
      <w:tblPr>
        <w:tblW w:w="9360" w:type="dxa"/>
        <w:tblLayout w:type="fixed"/>
        <w:tblLook w:val="04A0" w:firstRow="1" w:lastRow="0" w:firstColumn="1" w:lastColumn="0" w:noHBand="0" w:noVBand="1"/>
      </w:tblPr>
      <w:tblGrid>
        <w:gridCol w:w="9360"/>
      </w:tblGrid>
      <w:tr w:rsidR="00160F29" w14:paraId="3432FBEC" w14:textId="77777777">
        <w:tc>
          <w:tcPr>
            <w:tcW w:w="9360" w:type="dxa"/>
            <w:shd w:val="clear" w:color="auto" w:fill="FFF8E5"/>
            <w:tcMar>
              <w:top w:w="90" w:type="dxa"/>
              <w:left w:w="90" w:type="dxa"/>
              <w:bottom w:w="90" w:type="dxa"/>
              <w:right w:w="90" w:type="dxa"/>
            </w:tcMar>
            <w:vAlign w:val="center"/>
          </w:tcPr>
          <w:p w:rsidR="00160F29" w:rsidRDefault="00000000" w14:paraId="52A2375E" w14:textId="77777777">
            <w:pPr>
              <w:spacing w:after="0"/>
            </w:pPr>
            <w:r>
              <w:rPr>
                <w:sz w:val="17"/>
              </w:rPr>
              <w:t>Scope Notes / Open Items: Configuration is 2 x 50% with no dedicated spare. Each unit is 40 MMSCFD for 80 MMSCFD combined, compressing approximately 1275 kPag suction to 6550 kPag discharge. NACE-compliant materials and seals are required.</w:t>
            </w:r>
          </w:p>
        </w:tc>
      </w:tr>
    </w:tbl>
    <w:p w:rsidR="00160F29" w:rsidRDefault="00000000" w14:paraId="22F7605B" w14:noSpellErr="1" w14:textId="2FEFA5B7">
      <w:pPr>
        <w:pStyle w:val="Heading2"/>
      </w:pPr>
      <w:r>
        <w:rPr/>
        <w:t>Physical Interface Summary</w:t>
      </w:r>
    </w:p>
    <w:p w:rsidR="00160F29" w:rsidRDefault="00000000" w14:paraId="073851D0" w14:textId="5E3CDB06">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7D7C2DDB"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16A7485F"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2A9013A5"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744E5E14" w14:textId="77777777">
            <w:pPr>
              <w:spacing w:after="0"/>
            </w:pPr>
            <w:r>
              <w:rPr>
                <w:sz w:val="17"/>
              </w:rPr>
              <w:t>PE Notes / Questions</w:t>
            </w:r>
          </w:p>
        </w:tc>
      </w:tr>
      <w:tr w:rsidR="00160F29" w14:paraId="08B32117" w14:textId="77777777">
        <w:tc>
          <w:tcPr>
            <w:tcW w:w="3420" w:type="dxa"/>
            <w:tcMar>
              <w:top w:w="90" w:type="dxa"/>
              <w:left w:w="90" w:type="dxa"/>
              <w:bottom w:w="90" w:type="dxa"/>
              <w:right w:w="90" w:type="dxa"/>
            </w:tcMar>
            <w:vAlign w:val="center"/>
          </w:tcPr>
          <w:p w:rsidR="00160F29" w:rsidRDefault="00000000" w14:paraId="1FF82FDC"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0F50C3C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874176B" w14:textId="77777777">
            <w:pPr>
              <w:spacing w:after="0"/>
            </w:pPr>
          </w:p>
        </w:tc>
      </w:tr>
      <w:tr w:rsidR="00160F29" w14:paraId="163C8B55" w14:textId="77777777">
        <w:tc>
          <w:tcPr>
            <w:tcW w:w="3420" w:type="dxa"/>
            <w:tcMar>
              <w:top w:w="90" w:type="dxa"/>
              <w:left w:w="90" w:type="dxa"/>
              <w:bottom w:w="90" w:type="dxa"/>
              <w:right w:w="90" w:type="dxa"/>
            </w:tcMar>
            <w:vAlign w:val="center"/>
          </w:tcPr>
          <w:p w:rsidR="00160F29" w:rsidRDefault="00000000" w14:paraId="5B093231" w14:textId="77777777">
            <w:pPr>
              <w:spacing w:after="0"/>
            </w:pPr>
            <w:r>
              <w:rPr>
                <w:sz w:val="17"/>
              </w:rPr>
              <w:t>Utility Piping</w:t>
            </w:r>
          </w:p>
        </w:tc>
        <w:tc>
          <w:tcPr>
            <w:tcW w:w="1260" w:type="dxa"/>
            <w:shd w:val="clear" w:color="auto" w:fill="D9EAD3"/>
            <w:tcMar>
              <w:top w:w="90" w:type="dxa"/>
              <w:left w:w="90" w:type="dxa"/>
              <w:bottom w:w="90" w:type="dxa"/>
              <w:right w:w="90" w:type="dxa"/>
            </w:tcMar>
            <w:vAlign w:val="center"/>
          </w:tcPr>
          <w:p w:rsidR="00160F29" w:rsidRDefault="00000000" w14:paraId="0AD75C8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305F2B4" w14:textId="77777777">
            <w:pPr>
              <w:spacing w:after="0"/>
            </w:pPr>
          </w:p>
        </w:tc>
      </w:tr>
      <w:tr w:rsidR="00160F29" w14:paraId="04EE398D" w14:textId="77777777">
        <w:tc>
          <w:tcPr>
            <w:tcW w:w="3420" w:type="dxa"/>
            <w:tcMar>
              <w:top w:w="90" w:type="dxa"/>
              <w:left w:w="90" w:type="dxa"/>
              <w:bottom w:w="90" w:type="dxa"/>
              <w:right w:w="90" w:type="dxa"/>
            </w:tcMar>
            <w:vAlign w:val="center"/>
          </w:tcPr>
          <w:p w:rsidR="00160F29" w:rsidRDefault="00000000" w14:paraId="2BB9E83E"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160F4B06"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3BDD701" w14:textId="77777777">
            <w:pPr>
              <w:spacing w:after="0"/>
            </w:pPr>
          </w:p>
        </w:tc>
      </w:tr>
      <w:tr w:rsidR="00160F29" w14:paraId="509F2898" w14:textId="77777777">
        <w:tc>
          <w:tcPr>
            <w:tcW w:w="3420" w:type="dxa"/>
            <w:tcMar>
              <w:top w:w="90" w:type="dxa"/>
              <w:left w:w="90" w:type="dxa"/>
              <w:bottom w:w="90" w:type="dxa"/>
              <w:right w:w="90" w:type="dxa"/>
            </w:tcMar>
            <w:vAlign w:val="center"/>
          </w:tcPr>
          <w:p w:rsidR="00160F29" w:rsidRDefault="00000000" w14:paraId="42229730"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440ED26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7AB45BD" w14:textId="77777777">
            <w:pPr>
              <w:spacing w:after="0"/>
            </w:pPr>
          </w:p>
        </w:tc>
      </w:tr>
      <w:tr w:rsidR="00160F29" w14:paraId="3AC94C40" w14:textId="77777777">
        <w:tc>
          <w:tcPr>
            <w:tcW w:w="3420" w:type="dxa"/>
            <w:tcMar>
              <w:top w:w="90" w:type="dxa"/>
              <w:left w:w="90" w:type="dxa"/>
              <w:bottom w:w="90" w:type="dxa"/>
              <w:right w:w="90" w:type="dxa"/>
            </w:tcMar>
            <w:vAlign w:val="center"/>
          </w:tcPr>
          <w:p w:rsidR="00160F29" w:rsidRDefault="00000000" w14:paraId="04E52D42"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6705EEE0"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9AA0687" w14:textId="77777777">
            <w:pPr>
              <w:spacing w:after="0"/>
            </w:pPr>
          </w:p>
        </w:tc>
      </w:tr>
      <w:tr w:rsidR="00160F29" w14:paraId="52560054" w14:textId="77777777">
        <w:tc>
          <w:tcPr>
            <w:tcW w:w="3420" w:type="dxa"/>
            <w:tcMar>
              <w:top w:w="90" w:type="dxa"/>
              <w:left w:w="90" w:type="dxa"/>
              <w:bottom w:w="90" w:type="dxa"/>
              <w:right w:w="90" w:type="dxa"/>
            </w:tcMar>
            <w:vAlign w:val="center"/>
          </w:tcPr>
          <w:p w:rsidR="00160F29" w:rsidRDefault="00000000" w14:paraId="577EF99B"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3D3A9EA7"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0CE5435D" w14:textId="77777777">
            <w:pPr>
              <w:spacing w:after="0"/>
            </w:pPr>
            <w:r>
              <w:rPr>
                <w:sz w:val="17"/>
              </w:rPr>
              <w:t>26020-Packages_Interfaces.3.xlsx column M (row 66).</w:t>
            </w:r>
          </w:p>
        </w:tc>
      </w:tr>
      <w:tr w:rsidR="00160F29" w14:paraId="3AFAB949" w14:textId="77777777">
        <w:tc>
          <w:tcPr>
            <w:tcW w:w="3420" w:type="dxa"/>
            <w:tcMar>
              <w:top w:w="90" w:type="dxa"/>
              <w:left w:w="90" w:type="dxa"/>
              <w:bottom w:w="90" w:type="dxa"/>
              <w:right w:w="90" w:type="dxa"/>
            </w:tcMar>
            <w:vAlign w:val="center"/>
          </w:tcPr>
          <w:p w:rsidR="00160F29" w:rsidRDefault="00000000" w14:paraId="48578389" w14:textId="77777777">
            <w:pPr>
              <w:spacing w:after="0"/>
            </w:pPr>
            <w:r>
              <w:rPr>
                <w:sz w:val="17"/>
              </w:rPr>
              <w:t>EHT</w:t>
            </w:r>
          </w:p>
        </w:tc>
        <w:tc>
          <w:tcPr>
            <w:tcW w:w="1260" w:type="dxa"/>
            <w:shd w:val="clear" w:color="auto" w:fill="D9EAD3"/>
            <w:tcMar>
              <w:top w:w="90" w:type="dxa"/>
              <w:left w:w="90" w:type="dxa"/>
              <w:bottom w:w="90" w:type="dxa"/>
              <w:right w:w="90" w:type="dxa"/>
            </w:tcMar>
            <w:vAlign w:val="center"/>
          </w:tcPr>
          <w:p w:rsidR="00160F29" w:rsidRDefault="00000000" w14:paraId="605E039F"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1BDD756" w14:textId="77777777">
            <w:pPr>
              <w:spacing w:after="0"/>
            </w:pPr>
          </w:p>
        </w:tc>
      </w:tr>
      <w:tr w:rsidR="00160F29" w14:paraId="14F56643" w14:textId="77777777">
        <w:tc>
          <w:tcPr>
            <w:tcW w:w="3420" w:type="dxa"/>
            <w:tcMar>
              <w:top w:w="90" w:type="dxa"/>
              <w:left w:w="90" w:type="dxa"/>
              <w:bottom w:w="90" w:type="dxa"/>
              <w:right w:w="90" w:type="dxa"/>
            </w:tcMar>
            <w:vAlign w:val="center"/>
          </w:tcPr>
          <w:p w:rsidR="00160F29" w:rsidRDefault="00000000" w14:paraId="3FA30474"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6BEEB54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FAE18AC" w14:textId="77777777">
            <w:pPr>
              <w:spacing w:after="0"/>
            </w:pPr>
          </w:p>
        </w:tc>
      </w:tr>
      <w:tr w:rsidR="00160F29" w14:paraId="3FE74A18" w14:textId="77777777">
        <w:tc>
          <w:tcPr>
            <w:tcW w:w="3420" w:type="dxa"/>
            <w:tcMar>
              <w:top w:w="90" w:type="dxa"/>
              <w:left w:w="90" w:type="dxa"/>
              <w:bottom w:w="90" w:type="dxa"/>
              <w:right w:w="90" w:type="dxa"/>
            </w:tcMar>
            <w:vAlign w:val="center"/>
          </w:tcPr>
          <w:p w:rsidR="00160F29" w:rsidRDefault="00000000" w14:paraId="2560E1C6"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10C21CB5"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1D412F1" w14:textId="77777777">
            <w:pPr>
              <w:spacing w:after="0"/>
            </w:pPr>
          </w:p>
        </w:tc>
      </w:tr>
      <w:tr w:rsidR="00160F29" w14:paraId="52A84B74" w14:textId="77777777">
        <w:tc>
          <w:tcPr>
            <w:tcW w:w="3420" w:type="dxa"/>
            <w:tcMar>
              <w:top w:w="90" w:type="dxa"/>
              <w:left w:w="90" w:type="dxa"/>
              <w:bottom w:w="90" w:type="dxa"/>
              <w:right w:w="90" w:type="dxa"/>
            </w:tcMar>
            <w:vAlign w:val="center"/>
          </w:tcPr>
          <w:p w:rsidR="00160F29" w:rsidRDefault="00000000" w14:paraId="27124A72"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03BECC16"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9A82535" w14:textId="77777777">
            <w:pPr>
              <w:spacing w:after="0"/>
            </w:pPr>
          </w:p>
        </w:tc>
      </w:tr>
      <w:tr w:rsidR="00160F29" w14:paraId="69A77CEF" w14:textId="77777777">
        <w:tc>
          <w:tcPr>
            <w:tcW w:w="3420" w:type="dxa"/>
            <w:tcMar>
              <w:top w:w="90" w:type="dxa"/>
              <w:left w:w="90" w:type="dxa"/>
              <w:bottom w:w="90" w:type="dxa"/>
              <w:right w:w="90" w:type="dxa"/>
            </w:tcMar>
            <w:vAlign w:val="center"/>
          </w:tcPr>
          <w:p w:rsidR="00160F29" w:rsidRDefault="00000000" w14:paraId="1D637BE2"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0C943F4F"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E4D61A3" w14:textId="77777777">
            <w:pPr>
              <w:spacing w:after="0"/>
            </w:pPr>
          </w:p>
        </w:tc>
      </w:tr>
      <w:tr w:rsidR="00160F29" w14:paraId="2B48D413" w14:textId="77777777">
        <w:tc>
          <w:tcPr>
            <w:tcW w:w="3420" w:type="dxa"/>
            <w:tcMar>
              <w:top w:w="90" w:type="dxa"/>
              <w:left w:w="90" w:type="dxa"/>
              <w:bottom w:w="90" w:type="dxa"/>
              <w:right w:w="90" w:type="dxa"/>
            </w:tcMar>
            <w:vAlign w:val="center"/>
          </w:tcPr>
          <w:p w:rsidR="00160F29" w:rsidRDefault="00000000" w14:paraId="5970CB0B"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572A4640"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BD5FC9D" w14:textId="77777777">
            <w:pPr>
              <w:spacing w:after="0"/>
            </w:pPr>
          </w:p>
        </w:tc>
      </w:tr>
      <w:tr w:rsidR="00160F29" w14:paraId="48355A6F" w14:textId="77777777">
        <w:tc>
          <w:tcPr>
            <w:tcW w:w="3420" w:type="dxa"/>
            <w:tcMar>
              <w:top w:w="90" w:type="dxa"/>
              <w:left w:w="90" w:type="dxa"/>
              <w:bottom w:w="90" w:type="dxa"/>
              <w:right w:w="90" w:type="dxa"/>
            </w:tcMar>
            <w:vAlign w:val="center"/>
          </w:tcPr>
          <w:p w:rsidR="00160F29" w:rsidRDefault="00000000" w14:paraId="23FCA9DB" w14:textId="77777777">
            <w:pPr>
              <w:spacing w:after="0"/>
            </w:pPr>
            <w:r>
              <w:rPr>
                <w:sz w:val="17"/>
              </w:rPr>
              <w:t>Fire &amp; Gas / Safety Systems</w:t>
            </w:r>
          </w:p>
        </w:tc>
        <w:tc>
          <w:tcPr>
            <w:tcW w:w="1260" w:type="dxa"/>
            <w:shd w:val="clear" w:color="auto" w:fill="D9EAD3"/>
            <w:tcMar>
              <w:top w:w="90" w:type="dxa"/>
              <w:left w:w="90" w:type="dxa"/>
              <w:bottom w:w="90" w:type="dxa"/>
              <w:right w:w="90" w:type="dxa"/>
            </w:tcMar>
            <w:vAlign w:val="center"/>
          </w:tcPr>
          <w:p w:rsidR="00160F29" w:rsidRDefault="00000000" w14:paraId="2F0CFEF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09D28DD" w14:textId="77777777">
            <w:pPr>
              <w:spacing w:after="0"/>
            </w:pPr>
          </w:p>
        </w:tc>
      </w:tr>
      <w:tr w:rsidR="00160F29" w14:paraId="28879E38" w14:textId="77777777">
        <w:tc>
          <w:tcPr>
            <w:tcW w:w="3420" w:type="dxa"/>
            <w:tcMar>
              <w:top w:w="90" w:type="dxa"/>
              <w:left w:w="90" w:type="dxa"/>
              <w:bottom w:w="90" w:type="dxa"/>
              <w:right w:w="90" w:type="dxa"/>
            </w:tcMar>
            <w:vAlign w:val="center"/>
          </w:tcPr>
          <w:p w:rsidR="00160F29" w:rsidRDefault="00000000" w14:paraId="41DB3E59"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12F3B700"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AC0263C" w14:textId="77777777">
            <w:pPr>
              <w:spacing w:after="0"/>
            </w:pPr>
          </w:p>
        </w:tc>
      </w:tr>
      <w:tr w:rsidR="00160F29" w14:paraId="0863D452" w14:textId="77777777">
        <w:tc>
          <w:tcPr>
            <w:tcW w:w="3420" w:type="dxa"/>
            <w:tcMar>
              <w:top w:w="90" w:type="dxa"/>
              <w:left w:w="90" w:type="dxa"/>
              <w:bottom w:w="90" w:type="dxa"/>
              <w:right w:w="90" w:type="dxa"/>
            </w:tcMar>
            <w:vAlign w:val="center"/>
          </w:tcPr>
          <w:p w:rsidR="00160F29" w:rsidRDefault="00000000" w14:paraId="75CD9CB0"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6C00FDAD"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D10CBB5" w14:textId="77777777">
            <w:pPr>
              <w:spacing w:after="0"/>
            </w:pPr>
          </w:p>
        </w:tc>
      </w:tr>
      <w:tr w:rsidR="00160F29" w14:paraId="4FC6C186" w14:textId="77777777">
        <w:tc>
          <w:tcPr>
            <w:tcW w:w="3420" w:type="dxa"/>
            <w:tcMar>
              <w:top w:w="90" w:type="dxa"/>
              <w:left w:w="90" w:type="dxa"/>
              <w:bottom w:w="90" w:type="dxa"/>
              <w:right w:w="90" w:type="dxa"/>
            </w:tcMar>
            <w:vAlign w:val="center"/>
          </w:tcPr>
          <w:p w:rsidR="00160F29" w:rsidRDefault="00000000" w14:paraId="78D5011D"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1E989FA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030EB7B" w14:textId="77777777">
            <w:pPr>
              <w:spacing w:after="0"/>
            </w:pPr>
          </w:p>
        </w:tc>
      </w:tr>
      <w:tr w:rsidR="00160F29" w14:paraId="6EADEA23" w14:textId="77777777">
        <w:tc>
          <w:tcPr>
            <w:tcW w:w="3420" w:type="dxa"/>
            <w:tcMar>
              <w:top w:w="90" w:type="dxa"/>
              <w:left w:w="90" w:type="dxa"/>
              <w:bottom w:w="90" w:type="dxa"/>
              <w:right w:w="90" w:type="dxa"/>
            </w:tcMar>
            <w:vAlign w:val="center"/>
          </w:tcPr>
          <w:p w:rsidR="00160F29" w:rsidRDefault="00000000" w14:paraId="16FB047A"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36E78B25"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BD1E793" w14:textId="77777777">
            <w:pPr>
              <w:spacing w:after="0"/>
            </w:pPr>
          </w:p>
        </w:tc>
      </w:tr>
      <w:tr w:rsidR="00160F29" w14:paraId="231B1570" w14:textId="77777777">
        <w:tc>
          <w:tcPr>
            <w:tcW w:w="3420" w:type="dxa"/>
            <w:tcMar>
              <w:top w:w="90" w:type="dxa"/>
              <w:left w:w="90" w:type="dxa"/>
              <w:bottom w:w="90" w:type="dxa"/>
              <w:right w:w="90" w:type="dxa"/>
            </w:tcMar>
            <w:vAlign w:val="center"/>
          </w:tcPr>
          <w:p w:rsidR="00160F29" w:rsidRDefault="00000000" w14:paraId="20FC2499"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0414BA02"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A308996" w14:textId="77777777">
            <w:pPr>
              <w:spacing w:after="0"/>
            </w:pPr>
          </w:p>
        </w:tc>
      </w:tr>
    </w:tbl>
    <w:p w:rsidR="00160F29" w:rsidRDefault="00000000" w14:paraId="61122A46" w14:noSpellErr="1" w14:textId="7A0D28DE">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5C0D3D8F"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10ECAF4D"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630DD7B7"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251970E8" w14:textId="77777777">
            <w:pPr>
              <w:spacing w:after="0"/>
            </w:pPr>
            <w:r>
              <w:rPr>
                <w:sz w:val="17"/>
              </w:rPr>
              <w:t>Notes</w:t>
            </w:r>
          </w:p>
        </w:tc>
      </w:tr>
      <w:tr w:rsidR="00160F29" w14:paraId="204B5C61" w14:textId="77777777">
        <w:tc>
          <w:tcPr>
            <w:tcW w:w="2520" w:type="dxa"/>
            <w:gridSpan w:val="3"/>
            <w:shd w:val="clear" w:color="auto" w:fill="E8EEF5"/>
            <w:tcMar>
              <w:top w:w="90" w:type="dxa"/>
              <w:left w:w="90" w:type="dxa"/>
              <w:bottom w:w="90" w:type="dxa"/>
              <w:right w:w="90" w:type="dxa"/>
            </w:tcMar>
            <w:vAlign w:val="center"/>
          </w:tcPr>
          <w:p w:rsidR="00160F29" w:rsidRDefault="00000000" w14:paraId="02FF8985" w14:textId="77777777">
            <w:pPr>
              <w:spacing w:after="0"/>
            </w:pPr>
            <w:r>
              <w:rPr>
                <w:b/>
                <w:sz w:val="17"/>
              </w:rPr>
              <w:t>Core vendor documents</w:t>
            </w:r>
          </w:p>
        </w:tc>
      </w:tr>
      <w:tr w:rsidR="00160F29" w14:paraId="403AF392" w14:textId="77777777">
        <w:tc>
          <w:tcPr>
            <w:tcW w:w="1380" w:type="dxa"/>
            <w:tcMar>
              <w:top w:w="90" w:type="dxa"/>
              <w:left w:w="90" w:type="dxa"/>
              <w:bottom w:w="90" w:type="dxa"/>
              <w:right w:w="90" w:type="dxa"/>
            </w:tcMar>
            <w:vAlign w:val="center"/>
          </w:tcPr>
          <w:p w:rsidR="00160F29" w:rsidRDefault="00000000" w14:paraId="0623BD67"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2425B977"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5648C1AD" w14:textId="77777777">
            <w:pPr>
              <w:spacing w:after="0"/>
            </w:pPr>
          </w:p>
        </w:tc>
      </w:tr>
      <w:tr w:rsidR="00160F29" w14:paraId="0D365B9E" w14:textId="77777777">
        <w:tc>
          <w:tcPr>
            <w:tcW w:w="1380" w:type="dxa"/>
            <w:tcMar>
              <w:top w:w="90" w:type="dxa"/>
              <w:left w:w="90" w:type="dxa"/>
              <w:bottom w:w="90" w:type="dxa"/>
              <w:right w:w="90" w:type="dxa"/>
            </w:tcMar>
            <w:vAlign w:val="center"/>
          </w:tcPr>
          <w:p w:rsidR="00160F29" w:rsidRDefault="00000000" w14:paraId="309F0D32"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60C9F2E1"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3E779906" w14:textId="77777777">
            <w:pPr>
              <w:spacing w:after="0"/>
            </w:pPr>
          </w:p>
        </w:tc>
      </w:tr>
      <w:tr w:rsidR="00160F29" w14:paraId="2851A320" w14:textId="77777777">
        <w:tc>
          <w:tcPr>
            <w:tcW w:w="1380" w:type="dxa"/>
            <w:tcMar>
              <w:top w:w="90" w:type="dxa"/>
              <w:left w:w="90" w:type="dxa"/>
              <w:bottom w:w="90" w:type="dxa"/>
              <w:right w:w="90" w:type="dxa"/>
            </w:tcMar>
            <w:vAlign w:val="center"/>
          </w:tcPr>
          <w:p w:rsidR="00160F29" w:rsidRDefault="00000000" w14:paraId="7965671B"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4231652E"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7C035E9D" w14:textId="77777777">
            <w:pPr>
              <w:spacing w:after="0"/>
            </w:pPr>
          </w:p>
        </w:tc>
      </w:tr>
      <w:tr w:rsidR="00160F29" w14:paraId="6704B5AF" w14:textId="77777777">
        <w:tc>
          <w:tcPr>
            <w:tcW w:w="1380" w:type="dxa"/>
            <w:tcMar>
              <w:top w:w="90" w:type="dxa"/>
              <w:left w:w="90" w:type="dxa"/>
              <w:bottom w:w="90" w:type="dxa"/>
              <w:right w:w="90" w:type="dxa"/>
            </w:tcMar>
            <w:vAlign w:val="center"/>
          </w:tcPr>
          <w:p w:rsidR="00160F29" w:rsidRDefault="00000000" w14:paraId="5EEBC04A"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153CC388"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5725FA6B" w14:textId="77777777">
            <w:pPr>
              <w:spacing w:after="0"/>
            </w:pPr>
          </w:p>
        </w:tc>
      </w:tr>
      <w:tr w:rsidR="00160F29" w14:paraId="77CC0114" w14:textId="77777777">
        <w:tc>
          <w:tcPr>
            <w:tcW w:w="1380" w:type="dxa"/>
            <w:tcMar>
              <w:top w:w="90" w:type="dxa"/>
              <w:left w:w="90" w:type="dxa"/>
              <w:bottom w:w="90" w:type="dxa"/>
              <w:right w:w="90" w:type="dxa"/>
            </w:tcMar>
            <w:vAlign w:val="center"/>
          </w:tcPr>
          <w:p w:rsidR="00160F29" w:rsidRDefault="00000000" w14:paraId="3ABADA1C"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2D4E2E5A"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2B5505CB" w14:textId="77777777">
            <w:pPr>
              <w:spacing w:after="0"/>
            </w:pPr>
          </w:p>
        </w:tc>
      </w:tr>
      <w:tr w:rsidR="00160F29" w14:paraId="38BE1026" w14:textId="77777777">
        <w:tc>
          <w:tcPr>
            <w:tcW w:w="1380" w:type="dxa"/>
            <w:tcMar>
              <w:top w:w="90" w:type="dxa"/>
              <w:left w:w="90" w:type="dxa"/>
              <w:bottom w:w="90" w:type="dxa"/>
              <w:right w:w="90" w:type="dxa"/>
            </w:tcMar>
            <w:vAlign w:val="center"/>
          </w:tcPr>
          <w:p w:rsidR="00160F29" w:rsidRDefault="00000000" w14:paraId="68524F47"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38B8501A"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11E5D236" w14:textId="77777777">
            <w:pPr>
              <w:spacing w:after="0"/>
            </w:pPr>
          </w:p>
        </w:tc>
      </w:tr>
      <w:tr w:rsidR="00160F29" w14:paraId="278B88E3" w14:textId="77777777">
        <w:tc>
          <w:tcPr>
            <w:tcW w:w="1380" w:type="dxa"/>
            <w:tcMar>
              <w:top w:w="90" w:type="dxa"/>
              <w:left w:w="90" w:type="dxa"/>
              <w:bottom w:w="90" w:type="dxa"/>
              <w:right w:w="90" w:type="dxa"/>
            </w:tcMar>
            <w:vAlign w:val="center"/>
          </w:tcPr>
          <w:p w:rsidR="00160F29" w:rsidRDefault="00000000" w14:paraId="6E7E53EC"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7F6687EE"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1B79B7C4" w14:textId="77777777">
            <w:pPr>
              <w:spacing w:after="0"/>
            </w:pPr>
          </w:p>
        </w:tc>
      </w:tr>
      <w:tr w:rsidR="00160F29" w14:paraId="43CE2423" w14:textId="77777777">
        <w:tc>
          <w:tcPr>
            <w:tcW w:w="1380" w:type="dxa"/>
            <w:tcMar>
              <w:top w:w="90" w:type="dxa"/>
              <w:left w:w="90" w:type="dxa"/>
              <w:bottom w:w="90" w:type="dxa"/>
              <w:right w:w="90" w:type="dxa"/>
            </w:tcMar>
            <w:vAlign w:val="center"/>
          </w:tcPr>
          <w:p w:rsidR="00160F29" w:rsidRDefault="00000000" w14:paraId="2F0F2629"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7337C77C"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3DECE306" w14:textId="77777777">
            <w:pPr>
              <w:spacing w:after="0"/>
            </w:pPr>
          </w:p>
        </w:tc>
      </w:tr>
      <w:tr w:rsidR="00160F29" w14:paraId="489E3BCB" w14:textId="77777777">
        <w:tc>
          <w:tcPr>
            <w:tcW w:w="1380" w:type="dxa"/>
            <w:tcMar>
              <w:top w:w="90" w:type="dxa"/>
              <w:left w:w="90" w:type="dxa"/>
              <w:bottom w:w="90" w:type="dxa"/>
              <w:right w:w="90" w:type="dxa"/>
            </w:tcMar>
            <w:vAlign w:val="center"/>
          </w:tcPr>
          <w:p w:rsidR="00160F29" w:rsidRDefault="00000000" w14:paraId="564D2D14"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69C7345A"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1A30439A" w14:textId="77777777">
            <w:pPr>
              <w:spacing w:after="0"/>
            </w:pPr>
          </w:p>
        </w:tc>
      </w:tr>
      <w:tr w:rsidR="00160F29" w14:paraId="51754163" w14:textId="77777777">
        <w:tc>
          <w:tcPr>
            <w:tcW w:w="1380" w:type="dxa"/>
            <w:tcMar>
              <w:top w:w="90" w:type="dxa"/>
              <w:left w:w="90" w:type="dxa"/>
              <w:bottom w:w="90" w:type="dxa"/>
              <w:right w:w="90" w:type="dxa"/>
            </w:tcMar>
            <w:vAlign w:val="center"/>
          </w:tcPr>
          <w:p w:rsidR="00160F29" w:rsidRDefault="00000000" w14:paraId="7968B435"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40D650D0"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78E70344" w14:textId="77777777">
            <w:pPr>
              <w:spacing w:after="0"/>
            </w:pPr>
          </w:p>
        </w:tc>
      </w:tr>
      <w:tr w:rsidR="00160F29" w14:paraId="152A4D8C" w14:textId="77777777">
        <w:tc>
          <w:tcPr>
            <w:tcW w:w="2520" w:type="dxa"/>
            <w:gridSpan w:val="3"/>
            <w:shd w:val="clear" w:color="auto" w:fill="E8EEF5"/>
            <w:tcMar>
              <w:top w:w="90" w:type="dxa"/>
              <w:left w:w="90" w:type="dxa"/>
              <w:bottom w:w="90" w:type="dxa"/>
              <w:right w:w="90" w:type="dxa"/>
            </w:tcMar>
            <w:vAlign w:val="center"/>
          </w:tcPr>
          <w:p w:rsidR="00160F29" w:rsidRDefault="00000000" w14:paraId="1A5A4C35" w14:textId="77777777">
            <w:pPr>
              <w:spacing w:after="0"/>
            </w:pPr>
            <w:r>
              <w:rPr>
                <w:b/>
                <w:sz w:val="17"/>
              </w:rPr>
              <w:t>Core package engineering</w:t>
            </w:r>
          </w:p>
        </w:tc>
      </w:tr>
      <w:tr w:rsidR="00160F29" w14:paraId="522E4077" w14:textId="77777777">
        <w:tc>
          <w:tcPr>
            <w:tcW w:w="1380" w:type="dxa"/>
            <w:tcMar>
              <w:top w:w="90" w:type="dxa"/>
              <w:left w:w="90" w:type="dxa"/>
              <w:bottom w:w="90" w:type="dxa"/>
              <w:right w:w="90" w:type="dxa"/>
            </w:tcMar>
            <w:vAlign w:val="center"/>
          </w:tcPr>
          <w:p w:rsidR="00160F29" w:rsidRDefault="00000000" w14:paraId="12EDA17E"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41592A00"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14AD29EE" w14:textId="77777777">
            <w:pPr>
              <w:spacing w:after="0"/>
            </w:pPr>
          </w:p>
        </w:tc>
      </w:tr>
      <w:tr w:rsidR="00160F29" w14:paraId="504BC188" w14:textId="77777777">
        <w:tc>
          <w:tcPr>
            <w:tcW w:w="1380" w:type="dxa"/>
            <w:tcMar>
              <w:top w:w="90" w:type="dxa"/>
              <w:left w:w="90" w:type="dxa"/>
              <w:bottom w:w="90" w:type="dxa"/>
              <w:right w:w="90" w:type="dxa"/>
            </w:tcMar>
            <w:vAlign w:val="center"/>
          </w:tcPr>
          <w:p w:rsidR="00160F29" w:rsidRDefault="00000000" w14:paraId="536BE720"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6D8EA4EB"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1459B399" w14:textId="77777777">
            <w:pPr>
              <w:spacing w:after="0"/>
            </w:pPr>
          </w:p>
        </w:tc>
      </w:tr>
      <w:tr w:rsidR="00160F29" w14:paraId="5DB49567" w14:textId="77777777">
        <w:tc>
          <w:tcPr>
            <w:tcW w:w="1380" w:type="dxa"/>
            <w:tcMar>
              <w:top w:w="90" w:type="dxa"/>
              <w:left w:w="90" w:type="dxa"/>
              <w:bottom w:w="90" w:type="dxa"/>
              <w:right w:w="90" w:type="dxa"/>
            </w:tcMar>
            <w:vAlign w:val="center"/>
          </w:tcPr>
          <w:p w:rsidR="00160F29" w:rsidRDefault="00000000" w14:paraId="054C6D27"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6004367A"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1CAAC0D6" w14:textId="77777777">
            <w:pPr>
              <w:spacing w:after="0"/>
            </w:pPr>
          </w:p>
        </w:tc>
      </w:tr>
      <w:tr w:rsidR="00160F29" w14:paraId="5D0730FD" w14:textId="77777777">
        <w:tc>
          <w:tcPr>
            <w:tcW w:w="1380" w:type="dxa"/>
            <w:tcMar>
              <w:top w:w="90" w:type="dxa"/>
              <w:left w:w="90" w:type="dxa"/>
              <w:bottom w:w="90" w:type="dxa"/>
              <w:right w:w="90" w:type="dxa"/>
            </w:tcMar>
            <w:vAlign w:val="center"/>
          </w:tcPr>
          <w:p w:rsidR="00160F29" w:rsidRDefault="00000000" w14:paraId="73D46B14"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371CD63A"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68534190" w14:textId="77777777">
            <w:pPr>
              <w:spacing w:after="0"/>
            </w:pPr>
          </w:p>
        </w:tc>
      </w:tr>
      <w:tr w:rsidR="00160F29" w14:paraId="1C39F3E2" w14:textId="77777777">
        <w:tc>
          <w:tcPr>
            <w:tcW w:w="1380" w:type="dxa"/>
            <w:tcMar>
              <w:top w:w="90" w:type="dxa"/>
              <w:left w:w="90" w:type="dxa"/>
              <w:bottom w:w="90" w:type="dxa"/>
              <w:right w:w="90" w:type="dxa"/>
            </w:tcMar>
            <w:vAlign w:val="center"/>
          </w:tcPr>
          <w:p w:rsidR="00160F29" w:rsidRDefault="00000000" w14:paraId="77EF4787"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3197FC48"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2EB621C3" w14:textId="77777777">
            <w:pPr>
              <w:spacing w:after="0"/>
            </w:pPr>
          </w:p>
        </w:tc>
      </w:tr>
      <w:tr w:rsidR="00160F29" w14:paraId="09B1FFDC" w14:textId="77777777">
        <w:tc>
          <w:tcPr>
            <w:tcW w:w="1380" w:type="dxa"/>
            <w:tcMar>
              <w:top w:w="90" w:type="dxa"/>
              <w:left w:w="90" w:type="dxa"/>
              <w:bottom w:w="90" w:type="dxa"/>
              <w:right w:w="90" w:type="dxa"/>
            </w:tcMar>
            <w:vAlign w:val="center"/>
          </w:tcPr>
          <w:p w:rsidR="00160F29" w:rsidRDefault="00000000" w14:paraId="764DE7DC"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25C4DD0F"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0C613EC7" w14:textId="77777777">
            <w:pPr>
              <w:spacing w:after="0"/>
            </w:pPr>
          </w:p>
        </w:tc>
      </w:tr>
      <w:tr w:rsidR="00160F29" w14:paraId="62A669DC" w14:textId="77777777">
        <w:tc>
          <w:tcPr>
            <w:tcW w:w="1380" w:type="dxa"/>
            <w:tcMar>
              <w:top w:w="90" w:type="dxa"/>
              <w:left w:w="90" w:type="dxa"/>
              <w:bottom w:w="90" w:type="dxa"/>
              <w:right w:w="90" w:type="dxa"/>
            </w:tcMar>
            <w:vAlign w:val="center"/>
          </w:tcPr>
          <w:p w:rsidR="00160F29" w:rsidRDefault="00000000" w14:paraId="0CB14ACE"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088F76F0"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02D28E36" w14:textId="77777777">
            <w:pPr>
              <w:spacing w:after="0"/>
            </w:pPr>
          </w:p>
        </w:tc>
      </w:tr>
      <w:tr w:rsidR="00160F29" w14:paraId="502DA5E6" w14:textId="77777777">
        <w:tc>
          <w:tcPr>
            <w:tcW w:w="1380" w:type="dxa"/>
            <w:tcMar>
              <w:top w:w="90" w:type="dxa"/>
              <w:left w:w="90" w:type="dxa"/>
              <w:bottom w:w="90" w:type="dxa"/>
              <w:right w:w="90" w:type="dxa"/>
            </w:tcMar>
            <w:vAlign w:val="center"/>
          </w:tcPr>
          <w:p w:rsidR="00160F29" w:rsidRDefault="00000000" w14:paraId="2537F844"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6F3BFCED"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6B630116" w14:textId="77777777">
            <w:pPr>
              <w:spacing w:after="0"/>
            </w:pPr>
          </w:p>
        </w:tc>
      </w:tr>
      <w:tr w:rsidR="00160F29" w14:paraId="4395F17D" w14:textId="77777777">
        <w:tc>
          <w:tcPr>
            <w:tcW w:w="1380" w:type="dxa"/>
            <w:tcMar>
              <w:top w:w="90" w:type="dxa"/>
              <w:left w:w="90" w:type="dxa"/>
              <w:bottom w:w="90" w:type="dxa"/>
              <w:right w:w="90" w:type="dxa"/>
            </w:tcMar>
            <w:vAlign w:val="center"/>
          </w:tcPr>
          <w:p w:rsidR="00160F29" w:rsidRDefault="00000000" w14:paraId="02423A9B"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41CEFBD0"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3C9F3A8C" w14:textId="77777777">
            <w:pPr>
              <w:spacing w:after="0"/>
            </w:pPr>
          </w:p>
        </w:tc>
      </w:tr>
      <w:tr w:rsidR="00160F29" w14:paraId="4FE0D0F8" w14:textId="77777777">
        <w:tc>
          <w:tcPr>
            <w:tcW w:w="1380" w:type="dxa"/>
            <w:tcMar>
              <w:top w:w="90" w:type="dxa"/>
              <w:left w:w="90" w:type="dxa"/>
              <w:bottom w:w="90" w:type="dxa"/>
              <w:right w:w="90" w:type="dxa"/>
            </w:tcMar>
            <w:vAlign w:val="center"/>
          </w:tcPr>
          <w:p w:rsidR="00160F29" w:rsidRDefault="00000000" w14:paraId="6A5E2013"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380166AC"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28CCB24C" w14:textId="77777777">
            <w:pPr>
              <w:spacing w:after="0"/>
            </w:pPr>
          </w:p>
        </w:tc>
      </w:tr>
      <w:tr w:rsidR="00160F29" w14:paraId="7F7705C1" w14:textId="77777777">
        <w:tc>
          <w:tcPr>
            <w:tcW w:w="1380" w:type="dxa"/>
            <w:tcMar>
              <w:top w:w="90" w:type="dxa"/>
              <w:left w:w="90" w:type="dxa"/>
              <w:bottom w:w="90" w:type="dxa"/>
              <w:right w:w="90" w:type="dxa"/>
            </w:tcMar>
            <w:vAlign w:val="center"/>
          </w:tcPr>
          <w:p w:rsidR="00160F29" w:rsidRDefault="00000000" w14:paraId="7EBD9F3E"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4B9315F8"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64BE9C17" w14:textId="77777777">
            <w:pPr>
              <w:spacing w:after="0"/>
            </w:pPr>
          </w:p>
        </w:tc>
      </w:tr>
      <w:tr w:rsidR="00160F29" w14:paraId="7B8FBD32" w14:textId="77777777">
        <w:tc>
          <w:tcPr>
            <w:tcW w:w="1380" w:type="dxa"/>
            <w:tcMar>
              <w:top w:w="90" w:type="dxa"/>
              <w:left w:w="90" w:type="dxa"/>
              <w:bottom w:w="90" w:type="dxa"/>
              <w:right w:w="90" w:type="dxa"/>
            </w:tcMar>
            <w:vAlign w:val="center"/>
          </w:tcPr>
          <w:p w:rsidR="00160F29" w:rsidRDefault="00000000" w14:paraId="1424B06E"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5E91346A"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0394B927" w14:textId="77777777">
            <w:pPr>
              <w:spacing w:after="0"/>
            </w:pPr>
          </w:p>
        </w:tc>
      </w:tr>
      <w:tr w:rsidR="00160F29" w14:paraId="056C456F" w14:textId="77777777">
        <w:tc>
          <w:tcPr>
            <w:tcW w:w="1380" w:type="dxa"/>
            <w:tcMar>
              <w:top w:w="90" w:type="dxa"/>
              <w:left w:w="90" w:type="dxa"/>
              <w:bottom w:w="90" w:type="dxa"/>
              <w:right w:w="90" w:type="dxa"/>
            </w:tcMar>
            <w:vAlign w:val="center"/>
          </w:tcPr>
          <w:p w:rsidR="00160F29" w:rsidRDefault="00000000" w14:paraId="545A1190"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1E609875"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7AC57D7E" w14:textId="77777777">
            <w:pPr>
              <w:spacing w:after="0"/>
            </w:pPr>
          </w:p>
        </w:tc>
      </w:tr>
      <w:tr w:rsidR="00160F29" w14:paraId="7D64411F" w14:textId="77777777">
        <w:tc>
          <w:tcPr>
            <w:tcW w:w="2520" w:type="dxa"/>
            <w:gridSpan w:val="3"/>
            <w:shd w:val="clear" w:color="auto" w:fill="E8EEF5"/>
            <w:tcMar>
              <w:top w:w="90" w:type="dxa"/>
              <w:left w:w="90" w:type="dxa"/>
              <w:bottom w:w="90" w:type="dxa"/>
              <w:right w:w="90" w:type="dxa"/>
            </w:tcMar>
            <w:vAlign w:val="center"/>
          </w:tcPr>
          <w:p w:rsidR="00160F29" w:rsidRDefault="00000000" w14:paraId="25B07424" w14:textId="77777777">
            <w:pPr>
              <w:spacing w:after="0"/>
            </w:pPr>
            <w:r>
              <w:rPr>
                <w:b/>
                <w:sz w:val="17"/>
              </w:rPr>
              <w:t>Rotating equipment / compressors</w:t>
            </w:r>
          </w:p>
        </w:tc>
      </w:tr>
      <w:tr w:rsidR="00160F29" w14:paraId="7EE09C06" w14:textId="77777777">
        <w:tc>
          <w:tcPr>
            <w:tcW w:w="1380" w:type="dxa"/>
            <w:tcMar>
              <w:top w:w="90" w:type="dxa"/>
              <w:left w:w="90" w:type="dxa"/>
              <w:bottom w:w="90" w:type="dxa"/>
              <w:right w:w="90" w:type="dxa"/>
            </w:tcMar>
            <w:vAlign w:val="center"/>
          </w:tcPr>
          <w:p w:rsidR="00160F29" w:rsidRDefault="00000000" w14:paraId="0A233D5F" w14:textId="77777777">
            <w:pPr>
              <w:spacing w:after="0"/>
            </w:pPr>
            <w:r>
              <w:rPr>
                <w:sz w:val="17"/>
              </w:rPr>
              <w:t>MEC-004</w:t>
            </w:r>
          </w:p>
        </w:tc>
        <w:tc>
          <w:tcPr>
            <w:tcW w:w="5460" w:type="dxa"/>
            <w:tcMar>
              <w:top w:w="90" w:type="dxa"/>
              <w:left w:w="90" w:type="dxa"/>
              <w:bottom w:w="90" w:type="dxa"/>
              <w:right w:w="90" w:type="dxa"/>
            </w:tcMar>
            <w:vAlign w:val="center"/>
          </w:tcPr>
          <w:p w:rsidR="00160F29" w:rsidRDefault="00000000" w14:paraId="04F629C6" w14:textId="77777777">
            <w:pPr>
              <w:spacing w:after="0"/>
            </w:pPr>
            <w:r>
              <w:rPr>
                <w:sz w:val="17"/>
              </w:rPr>
              <w:t>Rotating Equipment Specifications</w:t>
            </w:r>
          </w:p>
        </w:tc>
        <w:tc>
          <w:tcPr>
            <w:tcW w:w="2520" w:type="dxa"/>
            <w:tcMar>
              <w:top w:w="90" w:type="dxa"/>
              <w:left w:w="90" w:type="dxa"/>
              <w:bottom w:w="90" w:type="dxa"/>
              <w:right w:w="90" w:type="dxa"/>
            </w:tcMar>
            <w:vAlign w:val="center"/>
          </w:tcPr>
          <w:p w:rsidR="00160F29" w:rsidRDefault="00160F29" w14:paraId="72AD569C" w14:textId="77777777">
            <w:pPr>
              <w:spacing w:after="0"/>
            </w:pPr>
          </w:p>
        </w:tc>
      </w:tr>
      <w:tr w:rsidR="00160F29" w14:paraId="5754E5A5" w14:textId="77777777">
        <w:tc>
          <w:tcPr>
            <w:tcW w:w="1380" w:type="dxa"/>
            <w:tcMar>
              <w:top w:w="90" w:type="dxa"/>
              <w:left w:w="90" w:type="dxa"/>
              <w:bottom w:w="90" w:type="dxa"/>
              <w:right w:w="90" w:type="dxa"/>
            </w:tcMar>
            <w:vAlign w:val="center"/>
          </w:tcPr>
          <w:p w:rsidR="00160F29" w:rsidRDefault="00000000" w14:paraId="09CE8E0A" w14:textId="77777777">
            <w:pPr>
              <w:spacing w:after="0"/>
            </w:pPr>
            <w:r>
              <w:rPr>
                <w:sz w:val="17"/>
              </w:rPr>
              <w:t>MEC-008</w:t>
            </w:r>
          </w:p>
        </w:tc>
        <w:tc>
          <w:tcPr>
            <w:tcW w:w="5460" w:type="dxa"/>
            <w:tcMar>
              <w:top w:w="90" w:type="dxa"/>
              <w:left w:w="90" w:type="dxa"/>
              <w:bottom w:w="90" w:type="dxa"/>
              <w:right w:w="90" w:type="dxa"/>
            </w:tcMar>
            <w:vAlign w:val="center"/>
          </w:tcPr>
          <w:p w:rsidR="00160F29" w:rsidRDefault="00000000" w14:paraId="542BD2D9" w14:textId="77777777">
            <w:pPr>
              <w:spacing w:after="0"/>
            </w:pPr>
            <w:r>
              <w:rPr>
                <w:sz w:val="17"/>
              </w:rPr>
              <w:t>Compressor Data Sheets</w:t>
            </w:r>
          </w:p>
        </w:tc>
        <w:tc>
          <w:tcPr>
            <w:tcW w:w="2520" w:type="dxa"/>
            <w:tcMar>
              <w:top w:w="90" w:type="dxa"/>
              <w:left w:w="90" w:type="dxa"/>
              <w:bottom w:w="90" w:type="dxa"/>
              <w:right w:w="90" w:type="dxa"/>
            </w:tcMar>
            <w:vAlign w:val="center"/>
          </w:tcPr>
          <w:p w:rsidR="00160F29" w:rsidRDefault="00160F29" w14:paraId="3044B808" w14:textId="77777777">
            <w:pPr>
              <w:spacing w:after="0"/>
            </w:pPr>
          </w:p>
        </w:tc>
      </w:tr>
      <w:tr w:rsidR="00160F29" w14:paraId="4398DFEE" w14:textId="77777777">
        <w:tc>
          <w:tcPr>
            <w:tcW w:w="1380" w:type="dxa"/>
            <w:tcMar>
              <w:top w:w="90" w:type="dxa"/>
              <w:left w:w="90" w:type="dxa"/>
              <w:bottom w:w="90" w:type="dxa"/>
              <w:right w:w="90" w:type="dxa"/>
            </w:tcMar>
            <w:vAlign w:val="center"/>
          </w:tcPr>
          <w:p w:rsidR="00160F29" w:rsidRDefault="00000000" w14:paraId="6EFAC381" w14:textId="77777777">
            <w:pPr>
              <w:spacing w:after="0"/>
            </w:pPr>
            <w:r>
              <w:rPr>
                <w:sz w:val="17"/>
              </w:rPr>
              <w:t>MEC-019</w:t>
            </w:r>
          </w:p>
        </w:tc>
        <w:tc>
          <w:tcPr>
            <w:tcW w:w="5460" w:type="dxa"/>
            <w:tcMar>
              <w:top w:w="90" w:type="dxa"/>
              <w:left w:w="90" w:type="dxa"/>
              <w:bottom w:w="90" w:type="dxa"/>
              <w:right w:w="90" w:type="dxa"/>
            </w:tcMar>
            <w:vAlign w:val="center"/>
          </w:tcPr>
          <w:p w:rsidR="00160F29" w:rsidRDefault="00000000" w14:paraId="252B2087" w14:textId="77777777">
            <w:pPr>
              <w:spacing w:after="0"/>
            </w:pPr>
            <w:r>
              <w:rPr>
                <w:sz w:val="17"/>
              </w:rPr>
              <w:t>Mechanical Seal / Lube Oil Specification</w:t>
            </w:r>
          </w:p>
        </w:tc>
        <w:tc>
          <w:tcPr>
            <w:tcW w:w="2520" w:type="dxa"/>
            <w:tcMar>
              <w:top w:w="90" w:type="dxa"/>
              <w:left w:w="90" w:type="dxa"/>
              <w:bottom w:w="90" w:type="dxa"/>
              <w:right w:w="90" w:type="dxa"/>
            </w:tcMar>
            <w:vAlign w:val="center"/>
          </w:tcPr>
          <w:p w:rsidR="00160F29" w:rsidRDefault="00160F29" w14:paraId="028BADD8" w14:textId="77777777">
            <w:pPr>
              <w:spacing w:after="0"/>
            </w:pPr>
          </w:p>
        </w:tc>
      </w:tr>
      <w:tr w:rsidR="00160F29" w14:paraId="4E08CD76" w14:textId="77777777">
        <w:tc>
          <w:tcPr>
            <w:tcW w:w="1380" w:type="dxa"/>
            <w:tcMar>
              <w:top w:w="90" w:type="dxa"/>
              <w:left w:w="90" w:type="dxa"/>
              <w:bottom w:w="90" w:type="dxa"/>
              <w:right w:w="90" w:type="dxa"/>
            </w:tcMar>
            <w:vAlign w:val="center"/>
          </w:tcPr>
          <w:p w:rsidR="00160F29" w:rsidRDefault="00000000" w14:paraId="5AD38A99" w14:textId="77777777">
            <w:pPr>
              <w:spacing w:after="0"/>
            </w:pPr>
            <w:r>
              <w:rPr>
                <w:sz w:val="17"/>
              </w:rPr>
              <w:t>ELE-011</w:t>
            </w:r>
          </w:p>
        </w:tc>
        <w:tc>
          <w:tcPr>
            <w:tcW w:w="5460" w:type="dxa"/>
            <w:tcMar>
              <w:top w:w="90" w:type="dxa"/>
              <w:left w:w="90" w:type="dxa"/>
              <w:bottom w:w="90" w:type="dxa"/>
              <w:right w:w="90" w:type="dxa"/>
            </w:tcMar>
            <w:vAlign w:val="center"/>
          </w:tcPr>
          <w:p w:rsidR="00160F29" w:rsidRDefault="00000000" w14:paraId="0078F7F6" w14:textId="77777777">
            <w:pPr>
              <w:spacing w:after="0"/>
            </w:pPr>
            <w:r>
              <w:rPr>
                <w:sz w:val="17"/>
              </w:rPr>
              <w:t>Motor Starting Study</w:t>
            </w:r>
          </w:p>
        </w:tc>
        <w:tc>
          <w:tcPr>
            <w:tcW w:w="2520" w:type="dxa"/>
            <w:tcMar>
              <w:top w:w="90" w:type="dxa"/>
              <w:left w:w="90" w:type="dxa"/>
              <w:bottom w:w="90" w:type="dxa"/>
              <w:right w:w="90" w:type="dxa"/>
            </w:tcMar>
            <w:vAlign w:val="center"/>
          </w:tcPr>
          <w:p w:rsidR="00160F29" w:rsidRDefault="00160F29" w14:paraId="3BCD4CD1" w14:textId="77777777">
            <w:pPr>
              <w:spacing w:after="0"/>
            </w:pPr>
          </w:p>
        </w:tc>
      </w:tr>
      <w:tr w:rsidR="00160F29" w14:paraId="08BB20C9" w14:textId="77777777">
        <w:tc>
          <w:tcPr>
            <w:tcW w:w="1380" w:type="dxa"/>
            <w:tcMar>
              <w:top w:w="90" w:type="dxa"/>
              <w:left w:w="90" w:type="dxa"/>
              <w:bottom w:w="90" w:type="dxa"/>
              <w:right w:w="90" w:type="dxa"/>
            </w:tcMar>
            <w:vAlign w:val="center"/>
          </w:tcPr>
          <w:p w:rsidR="00160F29" w:rsidRDefault="00000000" w14:paraId="42BEFD83"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341055AB"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71B35B1B" w14:textId="77777777">
            <w:pPr>
              <w:spacing w:after="0"/>
            </w:pPr>
          </w:p>
        </w:tc>
      </w:tr>
      <w:tr w:rsidR="00160F29" w14:paraId="3518D2D0" w14:textId="77777777">
        <w:tc>
          <w:tcPr>
            <w:tcW w:w="2520" w:type="dxa"/>
            <w:gridSpan w:val="3"/>
            <w:shd w:val="clear" w:color="auto" w:fill="E8EEF5"/>
            <w:tcMar>
              <w:top w:w="90" w:type="dxa"/>
              <w:left w:w="90" w:type="dxa"/>
              <w:bottom w:w="90" w:type="dxa"/>
              <w:right w:w="90" w:type="dxa"/>
            </w:tcMar>
            <w:vAlign w:val="center"/>
          </w:tcPr>
          <w:p w:rsidR="00160F29" w:rsidRDefault="00000000" w14:paraId="0DE569CF" w14:textId="77777777">
            <w:pPr>
              <w:spacing w:after="0"/>
            </w:pPr>
            <w:r>
              <w:rPr>
                <w:b/>
                <w:sz w:val="17"/>
              </w:rPr>
              <w:t>Relief / flare / vent design</w:t>
            </w:r>
          </w:p>
        </w:tc>
      </w:tr>
      <w:tr w:rsidR="00160F29" w14:paraId="7DD7E76E" w14:textId="77777777">
        <w:tc>
          <w:tcPr>
            <w:tcW w:w="1380" w:type="dxa"/>
            <w:tcMar>
              <w:top w:w="90" w:type="dxa"/>
              <w:left w:w="90" w:type="dxa"/>
              <w:bottom w:w="90" w:type="dxa"/>
              <w:right w:w="90" w:type="dxa"/>
            </w:tcMar>
            <w:vAlign w:val="center"/>
          </w:tcPr>
          <w:p w:rsidR="00160F29" w:rsidRDefault="00000000" w14:paraId="145C3A46"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31345890"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40364A94" w14:textId="77777777">
            <w:pPr>
              <w:spacing w:after="0"/>
            </w:pPr>
          </w:p>
        </w:tc>
      </w:tr>
      <w:tr w:rsidR="00160F29" w14:paraId="7385676E" w14:textId="77777777">
        <w:tc>
          <w:tcPr>
            <w:tcW w:w="1380" w:type="dxa"/>
            <w:tcMar>
              <w:top w:w="90" w:type="dxa"/>
              <w:left w:w="90" w:type="dxa"/>
              <w:bottom w:w="90" w:type="dxa"/>
              <w:right w:w="90" w:type="dxa"/>
            </w:tcMar>
            <w:vAlign w:val="center"/>
          </w:tcPr>
          <w:p w:rsidR="00160F29" w:rsidRDefault="00000000" w14:paraId="5ED654BB"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5F7D67D1"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6904AD9E" w14:textId="77777777">
            <w:pPr>
              <w:spacing w:after="0"/>
            </w:pPr>
          </w:p>
        </w:tc>
      </w:tr>
      <w:tr w:rsidR="00160F29" w14:paraId="74612EEB" w14:textId="77777777">
        <w:tc>
          <w:tcPr>
            <w:tcW w:w="1380" w:type="dxa"/>
            <w:tcMar>
              <w:top w:w="90" w:type="dxa"/>
              <w:left w:w="90" w:type="dxa"/>
              <w:bottom w:w="90" w:type="dxa"/>
              <w:right w:w="90" w:type="dxa"/>
            </w:tcMar>
            <w:vAlign w:val="center"/>
          </w:tcPr>
          <w:p w:rsidR="00160F29" w:rsidRDefault="00000000" w14:paraId="5FDDC96A"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5A84DB45"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35DCD842" w14:textId="77777777">
            <w:pPr>
              <w:spacing w:after="0"/>
            </w:pPr>
          </w:p>
        </w:tc>
      </w:tr>
      <w:tr w:rsidR="00160F29" w14:paraId="192AEF62" w14:textId="77777777">
        <w:tc>
          <w:tcPr>
            <w:tcW w:w="1380" w:type="dxa"/>
            <w:tcMar>
              <w:top w:w="90" w:type="dxa"/>
              <w:left w:w="90" w:type="dxa"/>
              <w:bottom w:w="90" w:type="dxa"/>
              <w:right w:w="90" w:type="dxa"/>
            </w:tcMar>
            <w:vAlign w:val="center"/>
          </w:tcPr>
          <w:p w:rsidR="00160F29" w:rsidRDefault="00000000" w14:paraId="4F51F07F"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15840D09"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05F4BE08" w14:textId="77777777">
            <w:pPr>
              <w:spacing w:after="0"/>
            </w:pPr>
          </w:p>
        </w:tc>
      </w:tr>
      <w:tr w:rsidR="00160F29" w14:paraId="67DC5F77" w14:textId="77777777">
        <w:tc>
          <w:tcPr>
            <w:tcW w:w="1380" w:type="dxa"/>
            <w:tcMar>
              <w:top w:w="90" w:type="dxa"/>
              <w:left w:w="90" w:type="dxa"/>
              <w:bottom w:w="90" w:type="dxa"/>
              <w:right w:w="90" w:type="dxa"/>
            </w:tcMar>
            <w:vAlign w:val="center"/>
          </w:tcPr>
          <w:p w:rsidR="00160F29" w:rsidRDefault="00000000" w14:paraId="1F2E381A"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4B2B0B72"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4D62F1A0" w14:textId="77777777">
            <w:pPr>
              <w:spacing w:after="0"/>
            </w:pPr>
          </w:p>
        </w:tc>
      </w:tr>
      <w:tr w:rsidR="00160F29" w14:paraId="233BC3FF" w14:textId="77777777">
        <w:tc>
          <w:tcPr>
            <w:tcW w:w="2520" w:type="dxa"/>
            <w:gridSpan w:val="3"/>
            <w:shd w:val="clear" w:color="auto" w:fill="E8EEF5"/>
            <w:tcMar>
              <w:top w:w="90" w:type="dxa"/>
              <w:left w:w="90" w:type="dxa"/>
              <w:bottom w:w="90" w:type="dxa"/>
              <w:right w:w="90" w:type="dxa"/>
            </w:tcMar>
            <w:vAlign w:val="center"/>
          </w:tcPr>
          <w:p w:rsidR="00160F29" w:rsidRDefault="00000000" w14:paraId="0C4737FE" w14:textId="77777777">
            <w:pPr>
              <w:spacing w:after="0"/>
            </w:pPr>
            <w:r>
              <w:rPr>
                <w:b/>
                <w:sz w:val="17"/>
              </w:rPr>
              <w:t>Process piping interfaces</w:t>
            </w:r>
          </w:p>
        </w:tc>
      </w:tr>
      <w:tr w:rsidR="00160F29" w14:paraId="75D52D46" w14:textId="77777777">
        <w:tc>
          <w:tcPr>
            <w:tcW w:w="1380" w:type="dxa"/>
            <w:tcMar>
              <w:top w:w="90" w:type="dxa"/>
              <w:left w:w="90" w:type="dxa"/>
              <w:bottom w:w="90" w:type="dxa"/>
              <w:right w:w="90" w:type="dxa"/>
            </w:tcMar>
            <w:vAlign w:val="center"/>
          </w:tcPr>
          <w:p w:rsidR="00160F29" w:rsidRDefault="00000000" w14:paraId="46DAD45E"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541205F8"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527BE38B" w14:textId="77777777">
            <w:pPr>
              <w:spacing w:after="0"/>
            </w:pPr>
          </w:p>
        </w:tc>
      </w:tr>
      <w:tr w:rsidR="00160F29" w14:paraId="39B69106" w14:textId="77777777">
        <w:tc>
          <w:tcPr>
            <w:tcW w:w="1380" w:type="dxa"/>
            <w:tcMar>
              <w:top w:w="90" w:type="dxa"/>
              <w:left w:w="90" w:type="dxa"/>
              <w:bottom w:w="90" w:type="dxa"/>
              <w:right w:w="90" w:type="dxa"/>
            </w:tcMar>
            <w:vAlign w:val="center"/>
          </w:tcPr>
          <w:p w:rsidR="00160F29" w:rsidRDefault="00000000" w14:paraId="0E36D835"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691133CE"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53FD5BC6" w14:textId="77777777">
            <w:pPr>
              <w:spacing w:after="0"/>
            </w:pPr>
          </w:p>
        </w:tc>
      </w:tr>
      <w:tr w:rsidR="00160F29" w14:paraId="5BF4F614" w14:textId="77777777">
        <w:tc>
          <w:tcPr>
            <w:tcW w:w="1380" w:type="dxa"/>
            <w:tcMar>
              <w:top w:w="90" w:type="dxa"/>
              <w:left w:w="90" w:type="dxa"/>
              <w:bottom w:w="90" w:type="dxa"/>
              <w:right w:w="90" w:type="dxa"/>
            </w:tcMar>
            <w:vAlign w:val="center"/>
          </w:tcPr>
          <w:p w:rsidR="00160F29" w:rsidRDefault="00000000" w14:paraId="2BE661B5"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403F1E04"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506F614F" w14:textId="77777777">
            <w:pPr>
              <w:spacing w:after="0"/>
            </w:pPr>
          </w:p>
        </w:tc>
      </w:tr>
      <w:tr w:rsidR="00160F29" w14:paraId="18BCAA6E" w14:textId="77777777">
        <w:tc>
          <w:tcPr>
            <w:tcW w:w="1380" w:type="dxa"/>
            <w:tcMar>
              <w:top w:w="90" w:type="dxa"/>
              <w:left w:w="90" w:type="dxa"/>
              <w:bottom w:w="90" w:type="dxa"/>
              <w:right w:w="90" w:type="dxa"/>
            </w:tcMar>
            <w:vAlign w:val="center"/>
          </w:tcPr>
          <w:p w:rsidR="00160F29" w:rsidRDefault="00000000" w14:paraId="5F914A0F"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63D317C2"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34436669" w14:textId="77777777">
            <w:pPr>
              <w:spacing w:after="0"/>
            </w:pPr>
          </w:p>
        </w:tc>
      </w:tr>
      <w:tr w:rsidR="00160F29" w14:paraId="0FD8ED2B" w14:textId="77777777">
        <w:tc>
          <w:tcPr>
            <w:tcW w:w="1380" w:type="dxa"/>
            <w:tcMar>
              <w:top w:w="90" w:type="dxa"/>
              <w:left w:w="90" w:type="dxa"/>
              <w:bottom w:w="90" w:type="dxa"/>
              <w:right w:w="90" w:type="dxa"/>
            </w:tcMar>
            <w:vAlign w:val="center"/>
          </w:tcPr>
          <w:p w:rsidR="00160F29" w:rsidRDefault="00000000" w14:paraId="18E30119"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57ADEC54"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465040F6" w14:textId="77777777">
            <w:pPr>
              <w:spacing w:after="0"/>
            </w:pPr>
          </w:p>
        </w:tc>
      </w:tr>
      <w:tr w:rsidR="00160F29" w14:paraId="5CDBB885" w14:textId="77777777">
        <w:tc>
          <w:tcPr>
            <w:tcW w:w="1380" w:type="dxa"/>
            <w:tcMar>
              <w:top w:w="90" w:type="dxa"/>
              <w:left w:w="90" w:type="dxa"/>
              <w:bottom w:w="90" w:type="dxa"/>
              <w:right w:w="90" w:type="dxa"/>
            </w:tcMar>
            <w:vAlign w:val="center"/>
          </w:tcPr>
          <w:p w:rsidR="00160F29" w:rsidRDefault="00000000" w14:paraId="100F4F42"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36605924"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29487C77" w14:textId="77777777">
            <w:pPr>
              <w:spacing w:after="0"/>
            </w:pPr>
          </w:p>
        </w:tc>
      </w:tr>
      <w:tr w:rsidR="00160F29" w14:paraId="11E28BB9" w14:textId="77777777">
        <w:tc>
          <w:tcPr>
            <w:tcW w:w="1380" w:type="dxa"/>
            <w:tcMar>
              <w:top w:w="90" w:type="dxa"/>
              <w:left w:w="90" w:type="dxa"/>
              <w:bottom w:w="90" w:type="dxa"/>
              <w:right w:w="90" w:type="dxa"/>
            </w:tcMar>
            <w:vAlign w:val="center"/>
          </w:tcPr>
          <w:p w:rsidR="00160F29" w:rsidRDefault="00000000" w14:paraId="7442B79B"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3E8AA7B9"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68514C21" w14:textId="77777777">
            <w:pPr>
              <w:spacing w:after="0"/>
            </w:pPr>
          </w:p>
        </w:tc>
      </w:tr>
      <w:tr w:rsidR="00160F29" w14:paraId="7D645899" w14:textId="77777777">
        <w:tc>
          <w:tcPr>
            <w:tcW w:w="1380" w:type="dxa"/>
            <w:tcMar>
              <w:top w:w="90" w:type="dxa"/>
              <w:left w:w="90" w:type="dxa"/>
              <w:bottom w:w="90" w:type="dxa"/>
              <w:right w:w="90" w:type="dxa"/>
            </w:tcMar>
            <w:vAlign w:val="center"/>
          </w:tcPr>
          <w:p w:rsidR="00160F29" w:rsidRDefault="00000000" w14:paraId="3B16E3BE"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782BB7F4"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403CF3DE" w14:textId="77777777">
            <w:pPr>
              <w:spacing w:after="0"/>
            </w:pPr>
          </w:p>
        </w:tc>
      </w:tr>
      <w:tr w:rsidR="00160F29" w14:paraId="162FC149" w14:textId="77777777">
        <w:tc>
          <w:tcPr>
            <w:tcW w:w="1380" w:type="dxa"/>
            <w:tcMar>
              <w:top w:w="90" w:type="dxa"/>
              <w:left w:w="90" w:type="dxa"/>
              <w:bottom w:w="90" w:type="dxa"/>
              <w:right w:w="90" w:type="dxa"/>
            </w:tcMar>
            <w:vAlign w:val="center"/>
          </w:tcPr>
          <w:p w:rsidR="00160F29" w:rsidRDefault="00000000" w14:paraId="0DA7D454"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7A895FD2"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032DFC2B" w14:textId="77777777">
            <w:pPr>
              <w:spacing w:after="0"/>
            </w:pPr>
          </w:p>
        </w:tc>
      </w:tr>
      <w:tr w:rsidR="00160F29" w14:paraId="4B4BA73F" w14:textId="77777777">
        <w:tc>
          <w:tcPr>
            <w:tcW w:w="1380" w:type="dxa"/>
            <w:tcMar>
              <w:top w:w="90" w:type="dxa"/>
              <w:left w:w="90" w:type="dxa"/>
              <w:bottom w:w="90" w:type="dxa"/>
              <w:right w:w="90" w:type="dxa"/>
            </w:tcMar>
            <w:vAlign w:val="center"/>
          </w:tcPr>
          <w:p w:rsidR="00160F29" w:rsidRDefault="00000000" w14:paraId="4116C1D2"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21167DE4"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76E85D2E" w14:textId="77777777">
            <w:pPr>
              <w:spacing w:after="0"/>
            </w:pPr>
          </w:p>
        </w:tc>
      </w:tr>
      <w:tr w:rsidR="00160F29" w14:paraId="606B90E5" w14:textId="77777777">
        <w:tc>
          <w:tcPr>
            <w:tcW w:w="1380" w:type="dxa"/>
            <w:tcMar>
              <w:top w:w="90" w:type="dxa"/>
              <w:left w:w="90" w:type="dxa"/>
              <w:bottom w:w="90" w:type="dxa"/>
              <w:right w:w="90" w:type="dxa"/>
            </w:tcMar>
            <w:vAlign w:val="center"/>
          </w:tcPr>
          <w:p w:rsidR="00160F29" w:rsidRDefault="00000000" w14:paraId="305BE731"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50C10B55"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18DC8F21" w14:textId="77777777">
            <w:pPr>
              <w:spacing w:after="0"/>
            </w:pPr>
          </w:p>
        </w:tc>
      </w:tr>
      <w:tr w:rsidR="00160F29" w14:paraId="776EB094" w14:textId="77777777">
        <w:tc>
          <w:tcPr>
            <w:tcW w:w="1380" w:type="dxa"/>
            <w:tcMar>
              <w:top w:w="90" w:type="dxa"/>
              <w:left w:w="90" w:type="dxa"/>
              <w:bottom w:w="90" w:type="dxa"/>
              <w:right w:w="90" w:type="dxa"/>
            </w:tcMar>
            <w:vAlign w:val="center"/>
          </w:tcPr>
          <w:p w:rsidR="00160F29" w:rsidRDefault="00000000" w14:paraId="19A28BF8"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0BE0565B"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385D8972" w14:textId="77777777">
            <w:pPr>
              <w:spacing w:after="0"/>
            </w:pPr>
          </w:p>
        </w:tc>
      </w:tr>
      <w:tr w:rsidR="00160F29" w14:paraId="7CD8CC57" w14:textId="77777777">
        <w:tc>
          <w:tcPr>
            <w:tcW w:w="2520" w:type="dxa"/>
            <w:gridSpan w:val="3"/>
            <w:shd w:val="clear" w:color="auto" w:fill="E8EEF5"/>
            <w:tcMar>
              <w:top w:w="90" w:type="dxa"/>
              <w:left w:w="90" w:type="dxa"/>
              <w:bottom w:w="90" w:type="dxa"/>
              <w:right w:w="90" w:type="dxa"/>
            </w:tcMar>
            <w:vAlign w:val="center"/>
          </w:tcPr>
          <w:p w:rsidR="00160F29" w:rsidRDefault="00000000" w14:paraId="6C79199F" w14:textId="77777777">
            <w:pPr>
              <w:spacing w:after="0"/>
            </w:pPr>
            <w:r>
              <w:rPr>
                <w:b/>
                <w:sz w:val="17"/>
              </w:rPr>
              <w:t>Utility piping interfaces</w:t>
            </w:r>
          </w:p>
        </w:tc>
      </w:tr>
      <w:tr w:rsidR="00160F29" w14:paraId="23173C7D" w14:textId="77777777">
        <w:tc>
          <w:tcPr>
            <w:tcW w:w="1380" w:type="dxa"/>
            <w:tcMar>
              <w:top w:w="90" w:type="dxa"/>
              <w:left w:w="90" w:type="dxa"/>
              <w:bottom w:w="90" w:type="dxa"/>
              <w:right w:w="90" w:type="dxa"/>
            </w:tcMar>
            <w:vAlign w:val="center"/>
          </w:tcPr>
          <w:p w:rsidR="00160F29" w:rsidRDefault="00000000" w14:paraId="24240EE2" w14:textId="77777777">
            <w:pPr>
              <w:spacing w:after="0"/>
            </w:pPr>
            <w:r>
              <w:rPr>
                <w:sz w:val="17"/>
              </w:rPr>
              <w:t>PRO-011</w:t>
            </w:r>
          </w:p>
        </w:tc>
        <w:tc>
          <w:tcPr>
            <w:tcW w:w="5460" w:type="dxa"/>
            <w:tcMar>
              <w:top w:w="90" w:type="dxa"/>
              <w:left w:w="90" w:type="dxa"/>
              <w:bottom w:w="90" w:type="dxa"/>
              <w:right w:w="90" w:type="dxa"/>
            </w:tcMar>
            <w:vAlign w:val="center"/>
          </w:tcPr>
          <w:p w:rsidR="00160F29" w:rsidRDefault="00000000" w14:paraId="165BAF86" w14:textId="77777777">
            <w:pPr>
              <w:spacing w:after="0"/>
            </w:pPr>
            <w:r>
              <w:rPr>
                <w:sz w:val="17"/>
              </w:rPr>
              <w:t>Utility Summary / Utility Consumption Report</w:t>
            </w:r>
          </w:p>
        </w:tc>
        <w:tc>
          <w:tcPr>
            <w:tcW w:w="2520" w:type="dxa"/>
            <w:tcMar>
              <w:top w:w="90" w:type="dxa"/>
              <w:left w:w="90" w:type="dxa"/>
              <w:bottom w:w="90" w:type="dxa"/>
              <w:right w:w="90" w:type="dxa"/>
            </w:tcMar>
            <w:vAlign w:val="center"/>
          </w:tcPr>
          <w:p w:rsidR="00160F29" w:rsidRDefault="00160F29" w14:paraId="56695CBA" w14:textId="77777777">
            <w:pPr>
              <w:spacing w:after="0"/>
            </w:pPr>
          </w:p>
        </w:tc>
      </w:tr>
      <w:tr w:rsidR="00160F29" w14:paraId="1CADD7A4" w14:textId="77777777">
        <w:tc>
          <w:tcPr>
            <w:tcW w:w="2520" w:type="dxa"/>
            <w:gridSpan w:val="3"/>
            <w:shd w:val="clear" w:color="auto" w:fill="E8EEF5"/>
            <w:tcMar>
              <w:top w:w="90" w:type="dxa"/>
              <w:left w:w="90" w:type="dxa"/>
              <w:bottom w:w="90" w:type="dxa"/>
              <w:right w:w="90" w:type="dxa"/>
            </w:tcMar>
            <w:vAlign w:val="center"/>
          </w:tcPr>
          <w:p w:rsidR="00160F29" w:rsidRDefault="00000000" w14:paraId="4D7856FC" w14:textId="77777777">
            <w:pPr>
              <w:spacing w:after="0"/>
            </w:pPr>
            <w:r>
              <w:rPr>
                <w:b/>
                <w:sz w:val="17"/>
              </w:rPr>
              <w:t>Drainage / containment interfaces</w:t>
            </w:r>
          </w:p>
        </w:tc>
      </w:tr>
      <w:tr w:rsidR="00160F29" w14:paraId="17FF2F13" w14:textId="77777777">
        <w:tc>
          <w:tcPr>
            <w:tcW w:w="1380" w:type="dxa"/>
            <w:tcMar>
              <w:top w:w="90" w:type="dxa"/>
              <w:left w:w="90" w:type="dxa"/>
              <w:bottom w:w="90" w:type="dxa"/>
              <w:right w:w="90" w:type="dxa"/>
            </w:tcMar>
            <w:vAlign w:val="center"/>
          </w:tcPr>
          <w:p w:rsidR="00160F29" w:rsidRDefault="00000000" w14:paraId="54367D1A"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496A3612"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0AA93266" w14:textId="77777777">
            <w:pPr>
              <w:spacing w:after="0"/>
            </w:pPr>
          </w:p>
        </w:tc>
      </w:tr>
      <w:tr w:rsidR="00160F29" w14:paraId="28C363CC" w14:textId="77777777">
        <w:tc>
          <w:tcPr>
            <w:tcW w:w="1380" w:type="dxa"/>
            <w:tcMar>
              <w:top w:w="90" w:type="dxa"/>
              <w:left w:w="90" w:type="dxa"/>
              <w:bottom w:w="90" w:type="dxa"/>
              <w:right w:w="90" w:type="dxa"/>
            </w:tcMar>
            <w:vAlign w:val="center"/>
          </w:tcPr>
          <w:p w:rsidR="00160F29" w:rsidRDefault="00000000" w14:paraId="33BDB256"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0F6F5D32"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3E56F35F" w14:textId="77777777">
            <w:pPr>
              <w:spacing w:after="0"/>
            </w:pPr>
          </w:p>
        </w:tc>
      </w:tr>
      <w:tr w:rsidR="00160F29" w14:paraId="06F1DD24" w14:textId="77777777">
        <w:tc>
          <w:tcPr>
            <w:tcW w:w="2520" w:type="dxa"/>
            <w:gridSpan w:val="3"/>
            <w:shd w:val="clear" w:color="auto" w:fill="E8EEF5"/>
            <w:tcMar>
              <w:top w:w="90" w:type="dxa"/>
              <w:left w:w="90" w:type="dxa"/>
              <w:bottom w:w="90" w:type="dxa"/>
              <w:right w:w="90" w:type="dxa"/>
            </w:tcMar>
            <w:vAlign w:val="center"/>
          </w:tcPr>
          <w:p w:rsidR="00160F29" w:rsidRDefault="00000000" w14:paraId="6AD84C3E" w14:textId="77777777">
            <w:pPr>
              <w:spacing w:after="0"/>
            </w:pPr>
            <w:r>
              <w:rPr>
                <w:b/>
                <w:sz w:val="17"/>
              </w:rPr>
              <w:t>Electrical, lighting, EHT, grounding</w:t>
            </w:r>
          </w:p>
        </w:tc>
      </w:tr>
      <w:tr w:rsidR="00160F29" w14:paraId="76C72385" w14:textId="77777777">
        <w:tc>
          <w:tcPr>
            <w:tcW w:w="1380" w:type="dxa"/>
            <w:tcMar>
              <w:top w:w="90" w:type="dxa"/>
              <w:left w:w="90" w:type="dxa"/>
              <w:bottom w:w="90" w:type="dxa"/>
              <w:right w:w="90" w:type="dxa"/>
            </w:tcMar>
            <w:vAlign w:val="center"/>
          </w:tcPr>
          <w:p w:rsidR="00160F29" w:rsidRDefault="00000000" w14:paraId="07BD4FE0"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04ADF4C8"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20945D2C" w14:textId="77777777">
            <w:pPr>
              <w:spacing w:after="0"/>
            </w:pPr>
          </w:p>
        </w:tc>
      </w:tr>
      <w:tr w:rsidR="00160F29" w14:paraId="2E670018" w14:textId="77777777">
        <w:tc>
          <w:tcPr>
            <w:tcW w:w="1380" w:type="dxa"/>
            <w:tcMar>
              <w:top w:w="90" w:type="dxa"/>
              <w:left w:w="90" w:type="dxa"/>
              <w:bottom w:w="90" w:type="dxa"/>
              <w:right w:w="90" w:type="dxa"/>
            </w:tcMar>
            <w:vAlign w:val="center"/>
          </w:tcPr>
          <w:p w:rsidR="00160F29" w:rsidRDefault="00000000" w14:paraId="50AA8A8B"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3991DF9F"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2C3CAA88" w14:textId="77777777">
            <w:pPr>
              <w:spacing w:after="0"/>
            </w:pPr>
          </w:p>
        </w:tc>
      </w:tr>
      <w:tr w:rsidR="00160F29" w14:paraId="1D8D6028" w14:textId="77777777">
        <w:tc>
          <w:tcPr>
            <w:tcW w:w="1380" w:type="dxa"/>
            <w:tcMar>
              <w:top w:w="90" w:type="dxa"/>
              <w:left w:w="90" w:type="dxa"/>
              <w:bottom w:w="90" w:type="dxa"/>
              <w:right w:w="90" w:type="dxa"/>
            </w:tcMar>
            <w:vAlign w:val="center"/>
          </w:tcPr>
          <w:p w:rsidR="00160F29" w:rsidRDefault="00000000" w14:paraId="407B66A5"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591D9E2F"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604A4D89" w14:textId="77777777">
            <w:pPr>
              <w:spacing w:after="0"/>
            </w:pPr>
          </w:p>
        </w:tc>
      </w:tr>
      <w:tr w:rsidR="00160F29" w14:paraId="4C2E4D5D" w14:textId="77777777">
        <w:tc>
          <w:tcPr>
            <w:tcW w:w="1380" w:type="dxa"/>
            <w:tcMar>
              <w:top w:w="90" w:type="dxa"/>
              <w:left w:w="90" w:type="dxa"/>
              <w:bottom w:w="90" w:type="dxa"/>
              <w:right w:w="90" w:type="dxa"/>
            </w:tcMar>
            <w:vAlign w:val="center"/>
          </w:tcPr>
          <w:p w:rsidR="00160F29" w:rsidRDefault="00000000" w14:paraId="53AE9AC6"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6C747944"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4B5D0FA7" w14:textId="77777777">
            <w:pPr>
              <w:spacing w:after="0"/>
            </w:pPr>
          </w:p>
        </w:tc>
      </w:tr>
      <w:tr w:rsidR="00160F29" w14:paraId="377ACD93" w14:textId="77777777">
        <w:tc>
          <w:tcPr>
            <w:tcW w:w="1380" w:type="dxa"/>
            <w:tcMar>
              <w:top w:w="90" w:type="dxa"/>
              <w:left w:w="90" w:type="dxa"/>
              <w:bottom w:w="90" w:type="dxa"/>
              <w:right w:w="90" w:type="dxa"/>
            </w:tcMar>
            <w:vAlign w:val="center"/>
          </w:tcPr>
          <w:p w:rsidR="00160F29" w:rsidRDefault="00000000" w14:paraId="275ABE81"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5F4B2CE8"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6206BC83" w14:textId="77777777">
            <w:pPr>
              <w:spacing w:after="0"/>
            </w:pPr>
          </w:p>
        </w:tc>
      </w:tr>
      <w:tr w:rsidR="00160F29" w14:paraId="66163DA1" w14:textId="77777777">
        <w:tc>
          <w:tcPr>
            <w:tcW w:w="1380" w:type="dxa"/>
            <w:tcMar>
              <w:top w:w="90" w:type="dxa"/>
              <w:left w:w="90" w:type="dxa"/>
              <w:bottom w:w="90" w:type="dxa"/>
              <w:right w:w="90" w:type="dxa"/>
            </w:tcMar>
            <w:vAlign w:val="center"/>
          </w:tcPr>
          <w:p w:rsidR="00160F29" w:rsidRDefault="00000000" w14:paraId="7D2D4E06"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4E174346"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6D7CC173" w14:textId="77777777">
            <w:pPr>
              <w:spacing w:after="0"/>
            </w:pPr>
          </w:p>
        </w:tc>
      </w:tr>
      <w:tr w:rsidR="00160F29" w14:paraId="27ECDEEF" w14:textId="77777777">
        <w:tc>
          <w:tcPr>
            <w:tcW w:w="1380" w:type="dxa"/>
            <w:tcMar>
              <w:top w:w="90" w:type="dxa"/>
              <w:left w:w="90" w:type="dxa"/>
              <w:bottom w:w="90" w:type="dxa"/>
              <w:right w:w="90" w:type="dxa"/>
            </w:tcMar>
            <w:vAlign w:val="center"/>
          </w:tcPr>
          <w:p w:rsidR="00160F29" w:rsidRDefault="00000000" w14:paraId="7E47360E"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0CF1BEDC"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3133B67E" w14:textId="77777777">
            <w:pPr>
              <w:spacing w:after="0"/>
            </w:pPr>
          </w:p>
        </w:tc>
      </w:tr>
      <w:tr w:rsidR="00160F29" w14:paraId="14FBDE13" w14:textId="77777777">
        <w:tc>
          <w:tcPr>
            <w:tcW w:w="1380" w:type="dxa"/>
            <w:tcMar>
              <w:top w:w="90" w:type="dxa"/>
              <w:left w:w="90" w:type="dxa"/>
              <w:bottom w:w="90" w:type="dxa"/>
              <w:right w:w="90" w:type="dxa"/>
            </w:tcMar>
            <w:vAlign w:val="center"/>
          </w:tcPr>
          <w:p w:rsidR="00160F29" w:rsidRDefault="00000000" w14:paraId="45314486"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0E1EB062"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4A616210" w14:textId="77777777">
            <w:pPr>
              <w:spacing w:after="0"/>
            </w:pPr>
          </w:p>
        </w:tc>
      </w:tr>
      <w:tr w:rsidR="00160F29" w14:paraId="4DF4D3CF" w14:textId="77777777">
        <w:tc>
          <w:tcPr>
            <w:tcW w:w="1380" w:type="dxa"/>
            <w:tcMar>
              <w:top w:w="90" w:type="dxa"/>
              <w:left w:w="90" w:type="dxa"/>
              <w:bottom w:w="90" w:type="dxa"/>
              <w:right w:w="90" w:type="dxa"/>
            </w:tcMar>
            <w:vAlign w:val="center"/>
          </w:tcPr>
          <w:p w:rsidR="00160F29" w:rsidRDefault="00000000" w14:paraId="1D8345B6"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5016238B"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7C5E6FD2" w14:textId="77777777">
            <w:pPr>
              <w:spacing w:after="0"/>
            </w:pPr>
          </w:p>
        </w:tc>
      </w:tr>
      <w:tr w:rsidR="00160F29" w14:paraId="218B8487" w14:textId="77777777">
        <w:tc>
          <w:tcPr>
            <w:tcW w:w="1380" w:type="dxa"/>
            <w:tcMar>
              <w:top w:w="90" w:type="dxa"/>
              <w:left w:w="90" w:type="dxa"/>
              <w:bottom w:w="90" w:type="dxa"/>
              <w:right w:w="90" w:type="dxa"/>
            </w:tcMar>
            <w:vAlign w:val="center"/>
          </w:tcPr>
          <w:p w:rsidR="00160F29" w:rsidRDefault="00000000" w14:paraId="446E8417"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5ECE42AA"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29E06B92" w14:textId="77777777">
            <w:pPr>
              <w:spacing w:after="0"/>
            </w:pPr>
          </w:p>
        </w:tc>
      </w:tr>
      <w:tr w:rsidR="00160F29" w14:paraId="11C6C09D" w14:textId="77777777">
        <w:tc>
          <w:tcPr>
            <w:tcW w:w="1380" w:type="dxa"/>
            <w:tcMar>
              <w:top w:w="90" w:type="dxa"/>
              <w:left w:w="90" w:type="dxa"/>
              <w:bottom w:w="90" w:type="dxa"/>
              <w:right w:w="90" w:type="dxa"/>
            </w:tcMar>
            <w:vAlign w:val="center"/>
          </w:tcPr>
          <w:p w:rsidR="00160F29" w:rsidRDefault="00000000" w14:paraId="0067E346"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2C8698B2"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429CBB35" w14:textId="77777777">
            <w:pPr>
              <w:spacing w:after="0"/>
            </w:pPr>
          </w:p>
        </w:tc>
      </w:tr>
      <w:tr w:rsidR="00160F29" w14:paraId="681B1564" w14:textId="77777777">
        <w:tc>
          <w:tcPr>
            <w:tcW w:w="1380" w:type="dxa"/>
            <w:tcMar>
              <w:top w:w="90" w:type="dxa"/>
              <w:left w:w="90" w:type="dxa"/>
              <w:bottom w:w="90" w:type="dxa"/>
              <w:right w:w="90" w:type="dxa"/>
            </w:tcMar>
            <w:vAlign w:val="center"/>
          </w:tcPr>
          <w:p w:rsidR="00160F29" w:rsidRDefault="00000000" w14:paraId="10D81124" w14:textId="77777777">
            <w:pPr>
              <w:spacing w:after="0"/>
            </w:pPr>
            <w:r>
              <w:rPr>
                <w:sz w:val="17"/>
              </w:rPr>
              <w:t>ELE-018</w:t>
            </w:r>
          </w:p>
        </w:tc>
        <w:tc>
          <w:tcPr>
            <w:tcW w:w="5460" w:type="dxa"/>
            <w:tcMar>
              <w:top w:w="90" w:type="dxa"/>
              <w:left w:w="90" w:type="dxa"/>
              <w:bottom w:w="90" w:type="dxa"/>
              <w:right w:w="90" w:type="dxa"/>
            </w:tcMar>
            <w:vAlign w:val="center"/>
          </w:tcPr>
          <w:p w:rsidR="00160F29" w:rsidRDefault="00000000" w14:paraId="4C165E34" w14:textId="77777777">
            <w:pPr>
              <w:spacing w:after="0"/>
            </w:pPr>
            <w:r>
              <w:rPr>
                <w:sz w:val="17"/>
              </w:rPr>
              <w:t>Electrical Heat Tracing Design Package</w:t>
            </w:r>
          </w:p>
        </w:tc>
        <w:tc>
          <w:tcPr>
            <w:tcW w:w="2520" w:type="dxa"/>
            <w:tcMar>
              <w:top w:w="90" w:type="dxa"/>
              <w:left w:w="90" w:type="dxa"/>
              <w:bottom w:w="90" w:type="dxa"/>
              <w:right w:w="90" w:type="dxa"/>
            </w:tcMar>
            <w:vAlign w:val="center"/>
          </w:tcPr>
          <w:p w:rsidR="00160F29" w:rsidRDefault="00160F29" w14:paraId="1128DFB6" w14:textId="77777777">
            <w:pPr>
              <w:spacing w:after="0"/>
            </w:pPr>
          </w:p>
        </w:tc>
      </w:tr>
      <w:tr w:rsidR="00160F29" w14:paraId="2AF425EF" w14:textId="77777777">
        <w:tc>
          <w:tcPr>
            <w:tcW w:w="1380" w:type="dxa"/>
            <w:tcMar>
              <w:top w:w="90" w:type="dxa"/>
              <w:left w:w="90" w:type="dxa"/>
              <w:bottom w:w="90" w:type="dxa"/>
              <w:right w:w="90" w:type="dxa"/>
            </w:tcMar>
            <w:vAlign w:val="center"/>
          </w:tcPr>
          <w:p w:rsidR="00160F29" w:rsidRDefault="00000000" w14:paraId="72109A15" w14:textId="77777777">
            <w:pPr>
              <w:spacing w:after="0"/>
            </w:pPr>
            <w:r>
              <w:rPr>
                <w:sz w:val="17"/>
              </w:rPr>
              <w:t>PIP-020</w:t>
            </w:r>
          </w:p>
        </w:tc>
        <w:tc>
          <w:tcPr>
            <w:tcW w:w="5460" w:type="dxa"/>
            <w:tcMar>
              <w:top w:w="90" w:type="dxa"/>
              <w:left w:w="90" w:type="dxa"/>
              <w:bottom w:w="90" w:type="dxa"/>
              <w:right w:w="90" w:type="dxa"/>
            </w:tcMar>
            <w:vAlign w:val="center"/>
          </w:tcPr>
          <w:p w:rsidR="00160F29" w:rsidRDefault="00000000" w14:paraId="01F40208" w14:textId="77777777">
            <w:pPr>
              <w:spacing w:after="0"/>
            </w:pPr>
            <w:r>
              <w:rPr>
                <w:sz w:val="17"/>
              </w:rPr>
              <w:t>Piping Insulation / Heat Tracing Schedule</w:t>
            </w:r>
          </w:p>
        </w:tc>
        <w:tc>
          <w:tcPr>
            <w:tcW w:w="2520" w:type="dxa"/>
            <w:tcMar>
              <w:top w:w="90" w:type="dxa"/>
              <w:left w:w="90" w:type="dxa"/>
              <w:bottom w:w="90" w:type="dxa"/>
              <w:right w:w="90" w:type="dxa"/>
            </w:tcMar>
            <w:vAlign w:val="center"/>
          </w:tcPr>
          <w:p w:rsidR="00160F29" w:rsidRDefault="00160F29" w14:paraId="08FE9DB0" w14:textId="77777777">
            <w:pPr>
              <w:spacing w:after="0"/>
            </w:pPr>
          </w:p>
        </w:tc>
      </w:tr>
      <w:tr w:rsidR="00160F29" w14:paraId="16FDE07F" w14:textId="77777777">
        <w:tc>
          <w:tcPr>
            <w:tcW w:w="1380" w:type="dxa"/>
            <w:tcMar>
              <w:top w:w="90" w:type="dxa"/>
              <w:left w:w="90" w:type="dxa"/>
              <w:bottom w:w="90" w:type="dxa"/>
              <w:right w:w="90" w:type="dxa"/>
            </w:tcMar>
            <w:vAlign w:val="center"/>
          </w:tcPr>
          <w:p w:rsidR="00160F29" w:rsidRDefault="00000000" w14:paraId="736006BF" w14:textId="77777777">
            <w:pPr>
              <w:spacing w:after="0"/>
            </w:pPr>
            <w:r>
              <w:rPr>
                <w:sz w:val="17"/>
              </w:rPr>
              <w:t>PIP-021</w:t>
            </w:r>
          </w:p>
        </w:tc>
        <w:tc>
          <w:tcPr>
            <w:tcW w:w="5460" w:type="dxa"/>
            <w:tcMar>
              <w:top w:w="90" w:type="dxa"/>
              <w:left w:w="90" w:type="dxa"/>
              <w:bottom w:w="90" w:type="dxa"/>
              <w:right w:w="90" w:type="dxa"/>
            </w:tcMar>
            <w:vAlign w:val="center"/>
          </w:tcPr>
          <w:p w:rsidR="00160F29" w:rsidRDefault="00000000" w14:paraId="45EFC289" w14:textId="77777777">
            <w:pPr>
              <w:spacing w:after="0"/>
            </w:pPr>
            <w:r>
              <w:rPr>
                <w:sz w:val="17"/>
              </w:rPr>
              <w:t>Piping Heat Tracing Interface Package</w:t>
            </w:r>
          </w:p>
        </w:tc>
        <w:tc>
          <w:tcPr>
            <w:tcW w:w="2520" w:type="dxa"/>
            <w:tcMar>
              <w:top w:w="90" w:type="dxa"/>
              <w:left w:w="90" w:type="dxa"/>
              <w:bottom w:w="90" w:type="dxa"/>
              <w:right w:w="90" w:type="dxa"/>
            </w:tcMar>
            <w:vAlign w:val="center"/>
          </w:tcPr>
          <w:p w:rsidR="00160F29" w:rsidRDefault="00160F29" w14:paraId="1A06EEA5" w14:textId="77777777">
            <w:pPr>
              <w:spacing w:after="0"/>
            </w:pPr>
          </w:p>
        </w:tc>
      </w:tr>
      <w:tr w:rsidR="00160F29" w14:paraId="347A36AA" w14:textId="77777777">
        <w:tc>
          <w:tcPr>
            <w:tcW w:w="1380" w:type="dxa"/>
            <w:tcMar>
              <w:top w:w="90" w:type="dxa"/>
              <w:left w:w="90" w:type="dxa"/>
              <w:bottom w:w="90" w:type="dxa"/>
              <w:right w:w="90" w:type="dxa"/>
            </w:tcMar>
            <w:vAlign w:val="center"/>
          </w:tcPr>
          <w:p w:rsidR="00160F29" w:rsidRDefault="00000000" w14:paraId="249A3697"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4B2CF926"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175F0CC9" w14:textId="77777777">
            <w:pPr>
              <w:spacing w:after="0"/>
            </w:pPr>
          </w:p>
        </w:tc>
      </w:tr>
      <w:tr w:rsidR="00160F29" w14:paraId="6AA5109A" w14:textId="77777777">
        <w:tc>
          <w:tcPr>
            <w:tcW w:w="1380" w:type="dxa"/>
            <w:tcMar>
              <w:top w:w="90" w:type="dxa"/>
              <w:left w:w="90" w:type="dxa"/>
              <w:bottom w:w="90" w:type="dxa"/>
              <w:right w:w="90" w:type="dxa"/>
            </w:tcMar>
            <w:vAlign w:val="center"/>
          </w:tcPr>
          <w:p w:rsidR="00160F29" w:rsidRDefault="00000000" w14:paraId="4F8FE1B6"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5DD2E7AB"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7F0E822E" w14:textId="77777777">
            <w:pPr>
              <w:spacing w:after="0"/>
            </w:pPr>
          </w:p>
        </w:tc>
      </w:tr>
      <w:tr w:rsidR="00160F29" w14:paraId="5559937C" w14:textId="77777777">
        <w:tc>
          <w:tcPr>
            <w:tcW w:w="2520" w:type="dxa"/>
            <w:gridSpan w:val="3"/>
            <w:shd w:val="clear" w:color="auto" w:fill="E8EEF5"/>
            <w:tcMar>
              <w:top w:w="90" w:type="dxa"/>
              <w:left w:w="90" w:type="dxa"/>
              <w:bottom w:w="90" w:type="dxa"/>
              <w:right w:w="90" w:type="dxa"/>
            </w:tcMar>
            <w:vAlign w:val="center"/>
          </w:tcPr>
          <w:p w:rsidR="00160F29" w:rsidRDefault="00000000" w14:paraId="597AC161" w14:textId="77777777">
            <w:pPr>
              <w:spacing w:after="0"/>
            </w:pPr>
            <w:r>
              <w:rPr>
                <w:b/>
                <w:sz w:val="17"/>
              </w:rPr>
              <w:t>Instrumentation and controls interfaces</w:t>
            </w:r>
          </w:p>
        </w:tc>
      </w:tr>
      <w:tr w:rsidR="00160F29" w14:paraId="7227CFAB" w14:textId="77777777">
        <w:tc>
          <w:tcPr>
            <w:tcW w:w="1380" w:type="dxa"/>
            <w:tcMar>
              <w:top w:w="90" w:type="dxa"/>
              <w:left w:w="90" w:type="dxa"/>
              <w:bottom w:w="90" w:type="dxa"/>
              <w:right w:w="90" w:type="dxa"/>
            </w:tcMar>
            <w:vAlign w:val="center"/>
          </w:tcPr>
          <w:p w:rsidR="00160F29" w:rsidRDefault="00000000" w14:paraId="687BCF71"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70D20242"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43AD8082" w14:textId="77777777">
            <w:pPr>
              <w:spacing w:after="0"/>
            </w:pPr>
          </w:p>
        </w:tc>
      </w:tr>
      <w:tr w:rsidR="00160F29" w14:paraId="3EF965E1" w14:textId="77777777">
        <w:tc>
          <w:tcPr>
            <w:tcW w:w="1380" w:type="dxa"/>
            <w:tcMar>
              <w:top w:w="90" w:type="dxa"/>
              <w:left w:w="90" w:type="dxa"/>
              <w:bottom w:w="90" w:type="dxa"/>
              <w:right w:w="90" w:type="dxa"/>
            </w:tcMar>
            <w:vAlign w:val="center"/>
          </w:tcPr>
          <w:p w:rsidR="00160F29" w:rsidRDefault="00000000" w14:paraId="7C56C828"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28499C18"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2AF61E69" w14:textId="77777777">
            <w:pPr>
              <w:spacing w:after="0"/>
            </w:pPr>
          </w:p>
        </w:tc>
      </w:tr>
      <w:tr w:rsidR="00160F29" w14:paraId="650CC90A" w14:textId="77777777">
        <w:tc>
          <w:tcPr>
            <w:tcW w:w="1380" w:type="dxa"/>
            <w:tcMar>
              <w:top w:w="90" w:type="dxa"/>
              <w:left w:w="90" w:type="dxa"/>
              <w:bottom w:w="90" w:type="dxa"/>
              <w:right w:w="90" w:type="dxa"/>
            </w:tcMar>
            <w:vAlign w:val="center"/>
          </w:tcPr>
          <w:p w:rsidR="00160F29" w:rsidRDefault="00000000" w14:paraId="00C64A60"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521FEBFD"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2DAD1BB5" w14:textId="77777777">
            <w:pPr>
              <w:spacing w:after="0"/>
            </w:pPr>
          </w:p>
        </w:tc>
      </w:tr>
      <w:tr w:rsidR="00160F29" w14:paraId="0B3E4702" w14:textId="77777777">
        <w:tc>
          <w:tcPr>
            <w:tcW w:w="1380" w:type="dxa"/>
            <w:tcMar>
              <w:top w:w="90" w:type="dxa"/>
              <w:left w:w="90" w:type="dxa"/>
              <w:bottom w:w="90" w:type="dxa"/>
              <w:right w:w="90" w:type="dxa"/>
            </w:tcMar>
            <w:vAlign w:val="center"/>
          </w:tcPr>
          <w:p w:rsidR="00160F29" w:rsidRDefault="00000000" w14:paraId="3689801E"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5404BF90"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5535C7C9" w14:textId="77777777">
            <w:pPr>
              <w:spacing w:after="0"/>
            </w:pPr>
          </w:p>
        </w:tc>
      </w:tr>
      <w:tr w:rsidR="00160F29" w14:paraId="7B5D6EAC" w14:textId="77777777">
        <w:tc>
          <w:tcPr>
            <w:tcW w:w="1380" w:type="dxa"/>
            <w:tcMar>
              <w:top w:w="90" w:type="dxa"/>
              <w:left w:w="90" w:type="dxa"/>
              <w:bottom w:w="90" w:type="dxa"/>
              <w:right w:w="90" w:type="dxa"/>
            </w:tcMar>
            <w:vAlign w:val="center"/>
          </w:tcPr>
          <w:p w:rsidR="00160F29" w:rsidRDefault="00000000" w14:paraId="6F36DB29"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2682A005"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7C41977C" w14:textId="77777777">
            <w:pPr>
              <w:spacing w:after="0"/>
            </w:pPr>
          </w:p>
        </w:tc>
      </w:tr>
      <w:tr w:rsidR="00160F29" w14:paraId="7ADB7216" w14:textId="77777777">
        <w:tc>
          <w:tcPr>
            <w:tcW w:w="1380" w:type="dxa"/>
            <w:tcMar>
              <w:top w:w="90" w:type="dxa"/>
              <w:left w:w="90" w:type="dxa"/>
              <w:bottom w:w="90" w:type="dxa"/>
              <w:right w:w="90" w:type="dxa"/>
            </w:tcMar>
            <w:vAlign w:val="center"/>
          </w:tcPr>
          <w:p w:rsidR="00160F29" w:rsidRDefault="00000000" w14:paraId="4A6BBBA3"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220A3F7F"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7E32B876" w14:textId="77777777">
            <w:pPr>
              <w:spacing w:after="0"/>
            </w:pPr>
          </w:p>
        </w:tc>
      </w:tr>
      <w:tr w:rsidR="00160F29" w14:paraId="0DCCFD2C" w14:textId="77777777">
        <w:tc>
          <w:tcPr>
            <w:tcW w:w="1380" w:type="dxa"/>
            <w:tcMar>
              <w:top w:w="90" w:type="dxa"/>
              <w:left w:w="90" w:type="dxa"/>
              <w:bottom w:w="90" w:type="dxa"/>
              <w:right w:w="90" w:type="dxa"/>
            </w:tcMar>
            <w:vAlign w:val="center"/>
          </w:tcPr>
          <w:p w:rsidR="00160F29" w:rsidRDefault="00000000" w14:paraId="4FB4B37F"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6256F291"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3CA47FF0" w14:textId="77777777">
            <w:pPr>
              <w:spacing w:after="0"/>
            </w:pPr>
          </w:p>
        </w:tc>
      </w:tr>
      <w:tr w:rsidR="00160F29" w14:paraId="2FDCFC6E" w14:textId="77777777">
        <w:tc>
          <w:tcPr>
            <w:tcW w:w="1380" w:type="dxa"/>
            <w:tcMar>
              <w:top w:w="90" w:type="dxa"/>
              <w:left w:w="90" w:type="dxa"/>
              <w:bottom w:w="90" w:type="dxa"/>
              <w:right w:w="90" w:type="dxa"/>
            </w:tcMar>
            <w:vAlign w:val="center"/>
          </w:tcPr>
          <w:p w:rsidR="00160F29" w:rsidRDefault="00000000" w14:paraId="0C193271"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3DB0C808"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41F6B079" w14:textId="77777777">
            <w:pPr>
              <w:spacing w:after="0"/>
            </w:pPr>
          </w:p>
        </w:tc>
      </w:tr>
      <w:tr w:rsidR="00160F29" w14:paraId="558AA829" w14:textId="77777777">
        <w:tc>
          <w:tcPr>
            <w:tcW w:w="1380" w:type="dxa"/>
            <w:tcMar>
              <w:top w:w="90" w:type="dxa"/>
              <w:left w:w="90" w:type="dxa"/>
              <w:bottom w:w="90" w:type="dxa"/>
              <w:right w:w="90" w:type="dxa"/>
            </w:tcMar>
            <w:vAlign w:val="center"/>
          </w:tcPr>
          <w:p w:rsidR="00160F29" w:rsidRDefault="00000000" w14:paraId="4BCCE612"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0EA31FC7"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2306C39A" w14:textId="77777777">
            <w:pPr>
              <w:spacing w:after="0"/>
            </w:pPr>
          </w:p>
        </w:tc>
      </w:tr>
      <w:tr w:rsidR="00160F29" w14:paraId="3D6A76D7" w14:textId="77777777">
        <w:tc>
          <w:tcPr>
            <w:tcW w:w="1380" w:type="dxa"/>
            <w:tcMar>
              <w:top w:w="90" w:type="dxa"/>
              <w:left w:w="90" w:type="dxa"/>
              <w:bottom w:w="90" w:type="dxa"/>
              <w:right w:w="90" w:type="dxa"/>
            </w:tcMar>
            <w:vAlign w:val="center"/>
          </w:tcPr>
          <w:p w:rsidR="00160F29" w:rsidRDefault="00000000" w14:paraId="43621618"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24F67175"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1D6B6E12" w14:textId="77777777">
            <w:pPr>
              <w:spacing w:after="0"/>
            </w:pPr>
          </w:p>
        </w:tc>
      </w:tr>
      <w:tr w:rsidR="00160F29" w14:paraId="369C3811" w14:textId="77777777">
        <w:tc>
          <w:tcPr>
            <w:tcW w:w="1380" w:type="dxa"/>
            <w:tcMar>
              <w:top w:w="90" w:type="dxa"/>
              <w:left w:w="90" w:type="dxa"/>
              <w:bottom w:w="90" w:type="dxa"/>
              <w:right w:w="90" w:type="dxa"/>
            </w:tcMar>
            <w:vAlign w:val="center"/>
          </w:tcPr>
          <w:p w:rsidR="00160F29" w:rsidRDefault="00000000" w14:paraId="385DE8D4"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05B9D4E0"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45285045" w14:textId="77777777">
            <w:pPr>
              <w:spacing w:after="0"/>
            </w:pPr>
          </w:p>
        </w:tc>
      </w:tr>
      <w:tr w:rsidR="00160F29" w14:paraId="56DF5E90" w14:textId="77777777">
        <w:tc>
          <w:tcPr>
            <w:tcW w:w="1380" w:type="dxa"/>
            <w:tcMar>
              <w:top w:w="90" w:type="dxa"/>
              <w:left w:w="90" w:type="dxa"/>
              <w:bottom w:w="90" w:type="dxa"/>
              <w:right w:w="90" w:type="dxa"/>
            </w:tcMar>
            <w:vAlign w:val="center"/>
          </w:tcPr>
          <w:p w:rsidR="00160F29" w:rsidRDefault="00000000" w14:paraId="221FA537"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3311FBEF"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53FAC834" w14:textId="77777777">
            <w:pPr>
              <w:spacing w:after="0"/>
            </w:pPr>
          </w:p>
        </w:tc>
      </w:tr>
      <w:tr w:rsidR="00160F29" w14:paraId="0AE96A31" w14:textId="77777777">
        <w:tc>
          <w:tcPr>
            <w:tcW w:w="1380" w:type="dxa"/>
            <w:tcMar>
              <w:top w:w="90" w:type="dxa"/>
              <w:left w:w="90" w:type="dxa"/>
              <w:bottom w:w="90" w:type="dxa"/>
              <w:right w:w="90" w:type="dxa"/>
            </w:tcMar>
            <w:vAlign w:val="center"/>
          </w:tcPr>
          <w:p w:rsidR="00160F29" w:rsidRDefault="00000000" w14:paraId="523B94D3"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52C94CAD"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0F8F6384" w14:textId="77777777">
            <w:pPr>
              <w:spacing w:after="0"/>
            </w:pPr>
          </w:p>
        </w:tc>
      </w:tr>
      <w:tr w:rsidR="00160F29" w14:paraId="719871E9" w14:textId="77777777">
        <w:tc>
          <w:tcPr>
            <w:tcW w:w="1380" w:type="dxa"/>
            <w:tcMar>
              <w:top w:w="90" w:type="dxa"/>
              <w:left w:w="90" w:type="dxa"/>
              <w:bottom w:w="90" w:type="dxa"/>
              <w:right w:w="90" w:type="dxa"/>
            </w:tcMar>
            <w:vAlign w:val="center"/>
          </w:tcPr>
          <w:p w:rsidR="00160F29" w:rsidRDefault="00000000" w14:paraId="379B85DC"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646B1B44"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7C01F171" w14:textId="77777777">
            <w:pPr>
              <w:spacing w:after="0"/>
            </w:pPr>
          </w:p>
        </w:tc>
      </w:tr>
      <w:tr w:rsidR="00160F29" w14:paraId="574E9652" w14:textId="77777777">
        <w:tc>
          <w:tcPr>
            <w:tcW w:w="1380" w:type="dxa"/>
            <w:tcMar>
              <w:top w:w="90" w:type="dxa"/>
              <w:left w:w="90" w:type="dxa"/>
              <w:bottom w:w="90" w:type="dxa"/>
              <w:right w:w="90" w:type="dxa"/>
            </w:tcMar>
            <w:vAlign w:val="center"/>
          </w:tcPr>
          <w:p w:rsidR="00160F29" w:rsidRDefault="00000000" w14:paraId="0056ED36"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21D6E3F2"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4BF37EA6" w14:textId="77777777">
            <w:pPr>
              <w:spacing w:after="0"/>
            </w:pPr>
          </w:p>
        </w:tc>
      </w:tr>
      <w:tr w:rsidR="00160F29" w14:paraId="3615B500" w14:textId="77777777">
        <w:tc>
          <w:tcPr>
            <w:tcW w:w="1380" w:type="dxa"/>
            <w:tcMar>
              <w:top w:w="90" w:type="dxa"/>
              <w:left w:w="90" w:type="dxa"/>
              <w:bottom w:w="90" w:type="dxa"/>
              <w:right w:w="90" w:type="dxa"/>
            </w:tcMar>
            <w:vAlign w:val="center"/>
          </w:tcPr>
          <w:p w:rsidR="00160F29" w:rsidRDefault="00000000" w14:paraId="7CE9B6D4"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2D17EA90"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098E606C" w14:textId="77777777">
            <w:pPr>
              <w:spacing w:after="0"/>
            </w:pPr>
          </w:p>
        </w:tc>
      </w:tr>
      <w:tr w:rsidR="00160F29" w14:paraId="0E358AC3" w14:textId="77777777">
        <w:tc>
          <w:tcPr>
            <w:tcW w:w="1380" w:type="dxa"/>
            <w:tcMar>
              <w:top w:w="90" w:type="dxa"/>
              <w:left w:w="90" w:type="dxa"/>
              <w:bottom w:w="90" w:type="dxa"/>
              <w:right w:w="90" w:type="dxa"/>
            </w:tcMar>
            <w:vAlign w:val="center"/>
          </w:tcPr>
          <w:p w:rsidR="00160F29" w:rsidRDefault="00000000" w14:paraId="79CD8974"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5D1F19C8"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0D2CE40D" w14:textId="77777777">
            <w:pPr>
              <w:spacing w:after="0"/>
            </w:pPr>
          </w:p>
        </w:tc>
      </w:tr>
      <w:tr w:rsidR="00160F29" w14:paraId="56DF8FC1" w14:textId="77777777">
        <w:tc>
          <w:tcPr>
            <w:tcW w:w="2520" w:type="dxa"/>
            <w:gridSpan w:val="3"/>
            <w:shd w:val="clear" w:color="auto" w:fill="E8EEF5"/>
            <w:tcMar>
              <w:top w:w="90" w:type="dxa"/>
              <w:left w:w="90" w:type="dxa"/>
              <w:bottom w:w="90" w:type="dxa"/>
              <w:right w:w="90" w:type="dxa"/>
            </w:tcMar>
            <w:vAlign w:val="center"/>
          </w:tcPr>
          <w:p w:rsidR="00160F29" w:rsidRDefault="00000000" w14:paraId="37190B9E" w14:textId="77777777">
            <w:pPr>
              <w:spacing w:after="0"/>
            </w:pPr>
            <w:r>
              <w:rPr>
                <w:b/>
                <w:sz w:val="17"/>
              </w:rPr>
              <w:t>Building / HVAC / code interfaces</w:t>
            </w:r>
          </w:p>
        </w:tc>
      </w:tr>
      <w:tr w:rsidR="00160F29" w14:paraId="63BE495C" w14:textId="77777777">
        <w:tc>
          <w:tcPr>
            <w:tcW w:w="1380" w:type="dxa"/>
            <w:tcMar>
              <w:top w:w="90" w:type="dxa"/>
              <w:left w:w="90" w:type="dxa"/>
              <w:bottom w:w="90" w:type="dxa"/>
              <w:right w:w="90" w:type="dxa"/>
            </w:tcMar>
            <w:vAlign w:val="center"/>
          </w:tcPr>
          <w:p w:rsidR="00160F29" w:rsidRDefault="00000000" w14:paraId="599AB368" w14:textId="77777777">
            <w:pPr>
              <w:spacing w:after="0"/>
            </w:pPr>
            <w:r>
              <w:rPr>
                <w:sz w:val="17"/>
              </w:rPr>
              <w:t>PRO-024</w:t>
            </w:r>
          </w:p>
        </w:tc>
        <w:tc>
          <w:tcPr>
            <w:tcW w:w="5460" w:type="dxa"/>
            <w:tcMar>
              <w:top w:w="90" w:type="dxa"/>
              <w:left w:w="90" w:type="dxa"/>
              <w:bottom w:w="90" w:type="dxa"/>
              <w:right w:w="90" w:type="dxa"/>
            </w:tcMar>
            <w:vAlign w:val="center"/>
          </w:tcPr>
          <w:p w:rsidR="00160F29" w:rsidRDefault="00000000" w14:paraId="1EE183E3" w14:textId="77777777">
            <w:pPr>
              <w:spacing w:after="0"/>
            </w:pPr>
            <w:r>
              <w:rPr>
                <w:sz w:val="17"/>
              </w:rPr>
              <w:t>Ventilation / Process Safety Equipment Inputs</w:t>
            </w:r>
          </w:p>
        </w:tc>
        <w:tc>
          <w:tcPr>
            <w:tcW w:w="2520" w:type="dxa"/>
            <w:tcMar>
              <w:top w:w="90" w:type="dxa"/>
              <w:left w:w="90" w:type="dxa"/>
              <w:bottom w:w="90" w:type="dxa"/>
              <w:right w:w="90" w:type="dxa"/>
            </w:tcMar>
            <w:vAlign w:val="center"/>
          </w:tcPr>
          <w:p w:rsidR="00160F29" w:rsidRDefault="00160F29" w14:paraId="4C8D4C8B" w14:textId="77777777">
            <w:pPr>
              <w:spacing w:after="0"/>
            </w:pPr>
          </w:p>
        </w:tc>
      </w:tr>
      <w:tr w:rsidR="00160F29" w14:paraId="4E2CA91C" w14:textId="77777777">
        <w:tc>
          <w:tcPr>
            <w:tcW w:w="1380" w:type="dxa"/>
            <w:tcMar>
              <w:top w:w="90" w:type="dxa"/>
              <w:left w:w="90" w:type="dxa"/>
              <w:bottom w:w="90" w:type="dxa"/>
              <w:right w:w="90" w:type="dxa"/>
            </w:tcMar>
            <w:vAlign w:val="center"/>
          </w:tcPr>
          <w:p w:rsidR="00160F29" w:rsidRDefault="00000000" w14:paraId="16113899" w14:textId="77777777">
            <w:pPr>
              <w:spacing w:after="0"/>
            </w:pPr>
            <w:r>
              <w:rPr>
                <w:sz w:val="17"/>
              </w:rPr>
              <w:t>TSF-023</w:t>
            </w:r>
          </w:p>
        </w:tc>
        <w:tc>
          <w:tcPr>
            <w:tcW w:w="5460" w:type="dxa"/>
            <w:tcMar>
              <w:top w:w="90" w:type="dxa"/>
              <w:left w:w="90" w:type="dxa"/>
              <w:bottom w:w="90" w:type="dxa"/>
              <w:right w:w="90" w:type="dxa"/>
            </w:tcMar>
            <w:vAlign w:val="center"/>
          </w:tcPr>
          <w:p w:rsidR="00160F29" w:rsidRDefault="00000000" w14:paraId="2DB507D2" w14:textId="77777777">
            <w:pPr>
              <w:spacing w:after="0"/>
            </w:pPr>
            <w:r>
              <w:rPr>
                <w:sz w:val="17"/>
              </w:rPr>
              <w:t>Building Siting / Occupied Building Risk Assessment</w:t>
            </w:r>
          </w:p>
        </w:tc>
        <w:tc>
          <w:tcPr>
            <w:tcW w:w="2520" w:type="dxa"/>
            <w:tcMar>
              <w:top w:w="90" w:type="dxa"/>
              <w:left w:w="90" w:type="dxa"/>
              <w:bottom w:w="90" w:type="dxa"/>
              <w:right w:w="90" w:type="dxa"/>
            </w:tcMar>
            <w:vAlign w:val="center"/>
          </w:tcPr>
          <w:p w:rsidR="00160F29" w:rsidRDefault="00160F29" w14:paraId="14F9CCA6" w14:textId="77777777">
            <w:pPr>
              <w:spacing w:after="0"/>
            </w:pPr>
          </w:p>
        </w:tc>
      </w:tr>
      <w:tr w:rsidR="00160F29" w14:paraId="3C9E6937" w14:textId="77777777">
        <w:tc>
          <w:tcPr>
            <w:tcW w:w="1380" w:type="dxa"/>
            <w:tcMar>
              <w:top w:w="90" w:type="dxa"/>
              <w:left w:w="90" w:type="dxa"/>
              <w:bottom w:w="90" w:type="dxa"/>
              <w:right w:w="90" w:type="dxa"/>
            </w:tcMar>
            <w:vAlign w:val="center"/>
          </w:tcPr>
          <w:p w:rsidR="00160F29" w:rsidRDefault="00000000" w14:paraId="226088D7" w14:textId="77777777">
            <w:pPr>
              <w:spacing w:after="0"/>
            </w:pPr>
            <w:r>
              <w:rPr>
                <w:sz w:val="17"/>
              </w:rPr>
              <w:t>REG-021</w:t>
            </w:r>
          </w:p>
        </w:tc>
        <w:tc>
          <w:tcPr>
            <w:tcW w:w="5460" w:type="dxa"/>
            <w:tcMar>
              <w:top w:w="90" w:type="dxa"/>
              <w:left w:w="90" w:type="dxa"/>
              <w:bottom w:w="90" w:type="dxa"/>
              <w:right w:w="90" w:type="dxa"/>
            </w:tcMar>
            <w:vAlign w:val="center"/>
          </w:tcPr>
          <w:p w:rsidR="00160F29" w:rsidRDefault="00000000" w14:paraId="6C6E68A2" w14:textId="77777777">
            <w:pPr>
              <w:spacing w:after="0"/>
            </w:pPr>
            <w:r>
              <w:rPr>
                <w:sz w:val="17"/>
              </w:rPr>
              <w:t>Fire Code / Building Code Compliance Package</w:t>
            </w:r>
          </w:p>
        </w:tc>
        <w:tc>
          <w:tcPr>
            <w:tcW w:w="2520" w:type="dxa"/>
            <w:tcMar>
              <w:top w:w="90" w:type="dxa"/>
              <w:left w:w="90" w:type="dxa"/>
              <w:bottom w:w="90" w:type="dxa"/>
              <w:right w:w="90" w:type="dxa"/>
            </w:tcMar>
            <w:vAlign w:val="center"/>
          </w:tcPr>
          <w:p w:rsidR="00160F29" w:rsidRDefault="00160F29" w14:paraId="62B10875" w14:textId="77777777">
            <w:pPr>
              <w:spacing w:after="0"/>
            </w:pPr>
          </w:p>
        </w:tc>
      </w:tr>
      <w:tr w:rsidR="00160F29" w14:paraId="2F530492" w14:textId="77777777">
        <w:tc>
          <w:tcPr>
            <w:tcW w:w="1380" w:type="dxa"/>
            <w:tcMar>
              <w:top w:w="90" w:type="dxa"/>
              <w:left w:w="90" w:type="dxa"/>
              <w:bottom w:w="90" w:type="dxa"/>
              <w:right w:w="90" w:type="dxa"/>
            </w:tcMar>
            <w:vAlign w:val="center"/>
          </w:tcPr>
          <w:p w:rsidR="00160F29" w:rsidRDefault="00000000" w14:paraId="24372E5C"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73FA4EEB"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64B282DB" w14:textId="77777777">
            <w:pPr>
              <w:spacing w:after="0"/>
            </w:pPr>
          </w:p>
        </w:tc>
      </w:tr>
      <w:tr w:rsidR="00160F29" w14:paraId="526B9A79" w14:textId="77777777">
        <w:tc>
          <w:tcPr>
            <w:tcW w:w="1380" w:type="dxa"/>
            <w:tcMar>
              <w:top w:w="90" w:type="dxa"/>
              <w:left w:w="90" w:type="dxa"/>
              <w:bottom w:w="90" w:type="dxa"/>
              <w:right w:w="90" w:type="dxa"/>
            </w:tcMar>
            <w:vAlign w:val="center"/>
          </w:tcPr>
          <w:p w:rsidR="00160F29" w:rsidRDefault="00000000" w14:paraId="1EE315EE"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08CD0A7B"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3D17BAF2" w14:textId="77777777">
            <w:pPr>
              <w:spacing w:after="0"/>
            </w:pPr>
          </w:p>
        </w:tc>
      </w:tr>
      <w:tr w:rsidR="00160F29" w14:paraId="1D048F77" w14:textId="77777777">
        <w:tc>
          <w:tcPr>
            <w:tcW w:w="2520" w:type="dxa"/>
            <w:gridSpan w:val="3"/>
            <w:shd w:val="clear" w:color="auto" w:fill="E8EEF5"/>
            <w:tcMar>
              <w:top w:w="90" w:type="dxa"/>
              <w:left w:w="90" w:type="dxa"/>
              <w:bottom w:w="90" w:type="dxa"/>
              <w:right w:w="90" w:type="dxa"/>
            </w:tcMar>
            <w:vAlign w:val="center"/>
          </w:tcPr>
          <w:p w:rsidR="00160F29" w:rsidRDefault="00000000" w14:paraId="0511F585" w14:textId="77777777">
            <w:pPr>
              <w:spacing w:after="0"/>
            </w:pPr>
            <w:r>
              <w:rPr>
                <w:b/>
                <w:sz w:val="17"/>
              </w:rPr>
              <w:t>Fire and gas / technical safety interfaces</w:t>
            </w:r>
          </w:p>
        </w:tc>
      </w:tr>
      <w:tr w:rsidR="00160F29" w14:paraId="4763D63A" w14:textId="77777777">
        <w:tc>
          <w:tcPr>
            <w:tcW w:w="1380" w:type="dxa"/>
            <w:tcMar>
              <w:top w:w="90" w:type="dxa"/>
              <w:left w:w="90" w:type="dxa"/>
              <w:bottom w:w="90" w:type="dxa"/>
              <w:right w:w="90" w:type="dxa"/>
            </w:tcMar>
            <w:vAlign w:val="center"/>
          </w:tcPr>
          <w:p w:rsidR="00160F29" w:rsidRDefault="00000000" w14:paraId="530078C8" w14:textId="77777777">
            <w:pPr>
              <w:spacing w:after="0"/>
            </w:pPr>
            <w:r>
              <w:rPr>
                <w:sz w:val="17"/>
              </w:rPr>
              <w:t>TSF-002</w:t>
            </w:r>
          </w:p>
        </w:tc>
        <w:tc>
          <w:tcPr>
            <w:tcW w:w="5460" w:type="dxa"/>
            <w:tcMar>
              <w:top w:w="90" w:type="dxa"/>
              <w:left w:w="90" w:type="dxa"/>
              <w:bottom w:w="90" w:type="dxa"/>
              <w:right w:w="90" w:type="dxa"/>
            </w:tcMar>
            <w:vAlign w:val="center"/>
          </w:tcPr>
          <w:p w:rsidR="00160F29" w:rsidRDefault="00000000" w14:paraId="54268578" w14:textId="77777777">
            <w:pPr>
              <w:spacing w:after="0"/>
            </w:pPr>
            <w:r>
              <w:rPr>
                <w:sz w:val="17"/>
              </w:rPr>
              <w:t>Fire and Gas Philosophy</w:t>
            </w:r>
          </w:p>
        </w:tc>
        <w:tc>
          <w:tcPr>
            <w:tcW w:w="2520" w:type="dxa"/>
            <w:tcMar>
              <w:top w:w="90" w:type="dxa"/>
              <w:left w:w="90" w:type="dxa"/>
              <w:bottom w:w="90" w:type="dxa"/>
              <w:right w:w="90" w:type="dxa"/>
            </w:tcMar>
            <w:vAlign w:val="center"/>
          </w:tcPr>
          <w:p w:rsidR="00160F29" w:rsidRDefault="00160F29" w14:paraId="64DB2D40" w14:textId="77777777">
            <w:pPr>
              <w:spacing w:after="0"/>
            </w:pPr>
          </w:p>
        </w:tc>
      </w:tr>
      <w:tr w:rsidR="00160F29" w14:paraId="3743D641" w14:textId="77777777">
        <w:tc>
          <w:tcPr>
            <w:tcW w:w="1380" w:type="dxa"/>
            <w:tcMar>
              <w:top w:w="90" w:type="dxa"/>
              <w:left w:w="90" w:type="dxa"/>
              <w:bottom w:w="90" w:type="dxa"/>
              <w:right w:w="90" w:type="dxa"/>
            </w:tcMar>
            <w:vAlign w:val="center"/>
          </w:tcPr>
          <w:p w:rsidR="00160F29" w:rsidRDefault="00000000" w14:paraId="5C1E5113" w14:textId="77777777">
            <w:pPr>
              <w:spacing w:after="0"/>
            </w:pPr>
            <w:r>
              <w:rPr>
                <w:sz w:val="17"/>
              </w:rPr>
              <w:t>TSF-003</w:t>
            </w:r>
          </w:p>
        </w:tc>
        <w:tc>
          <w:tcPr>
            <w:tcW w:w="5460" w:type="dxa"/>
            <w:tcMar>
              <w:top w:w="90" w:type="dxa"/>
              <w:left w:w="90" w:type="dxa"/>
              <w:bottom w:w="90" w:type="dxa"/>
              <w:right w:w="90" w:type="dxa"/>
            </w:tcMar>
            <w:vAlign w:val="center"/>
          </w:tcPr>
          <w:p w:rsidR="00160F29" w:rsidRDefault="00000000" w14:paraId="12193639" w14:textId="77777777">
            <w:pPr>
              <w:spacing w:after="0"/>
            </w:pPr>
            <w:r>
              <w:rPr>
                <w:sz w:val="17"/>
              </w:rPr>
              <w:t>Fire and Gas Mapping Study</w:t>
            </w:r>
          </w:p>
        </w:tc>
        <w:tc>
          <w:tcPr>
            <w:tcW w:w="2520" w:type="dxa"/>
            <w:tcMar>
              <w:top w:w="90" w:type="dxa"/>
              <w:left w:w="90" w:type="dxa"/>
              <w:bottom w:w="90" w:type="dxa"/>
              <w:right w:w="90" w:type="dxa"/>
            </w:tcMar>
            <w:vAlign w:val="center"/>
          </w:tcPr>
          <w:p w:rsidR="00160F29" w:rsidRDefault="00160F29" w14:paraId="6C41E6E5" w14:textId="77777777">
            <w:pPr>
              <w:spacing w:after="0"/>
            </w:pPr>
          </w:p>
        </w:tc>
      </w:tr>
      <w:tr w:rsidR="00160F29" w14:paraId="7F650069" w14:textId="77777777">
        <w:tc>
          <w:tcPr>
            <w:tcW w:w="1380" w:type="dxa"/>
            <w:tcMar>
              <w:top w:w="90" w:type="dxa"/>
              <w:left w:w="90" w:type="dxa"/>
              <w:bottom w:w="90" w:type="dxa"/>
              <w:right w:w="90" w:type="dxa"/>
            </w:tcMar>
            <w:vAlign w:val="center"/>
          </w:tcPr>
          <w:p w:rsidR="00160F29" w:rsidRDefault="00000000" w14:paraId="407F4737" w14:textId="77777777">
            <w:pPr>
              <w:spacing w:after="0"/>
            </w:pPr>
            <w:r>
              <w:rPr>
                <w:sz w:val="17"/>
              </w:rPr>
              <w:t>TSF-004</w:t>
            </w:r>
          </w:p>
        </w:tc>
        <w:tc>
          <w:tcPr>
            <w:tcW w:w="5460" w:type="dxa"/>
            <w:tcMar>
              <w:top w:w="90" w:type="dxa"/>
              <w:left w:w="90" w:type="dxa"/>
              <w:bottom w:w="90" w:type="dxa"/>
              <w:right w:w="90" w:type="dxa"/>
            </w:tcMar>
            <w:vAlign w:val="center"/>
          </w:tcPr>
          <w:p w:rsidR="00160F29" w:rsidRDefault="00000000" w14:paraId="6DDBED62" w14:textId="77777777">
            <w:pPr>
              <w:spacing w:after="0"/>
            </w:pPr>
            <w:r>
              <w:rPr>
                <w:sz w:val="17"/>
              </w:rPr>
              <w:t>Fire and Gas Detector Layout Drawings</w:t>
            </w:r>
          </w:p>
        </w:tc>
        <w:tc>
          <w:tcPr>
            <w:tcW w:w="2520" w:type="dxa"/>
            <w:tcMar>
              <w:top w:w="90" w:type="dxa"/>
              <w:left w:w="90" w:type="dxa"/>
              <w:bottom w:w="90" w:type="dxa"/>
              <w:right w:w="90" w:type="dxa"/>
            </w:tcMar>
            <w:vAlign w:val="center"/>
          </w:tcPr>
          <w:p w:rsidR="00160F29" w:rsidRDefault="00160F29" w14:paraId="292EB1BA" w14:textId="77777777">
            <w:pPr>
              <w:spacing w:after="0"/>
            </w:pPr>
          </w:p>
        </w:tc>
      </w:tr>
      <w:tr w:rsidR="00160F29" w14:paraId="0EBF7BE7" w14:textId="77777777">
        <w:tc>
          <w:tcPr>
            <w:tcW w:w="1380" w:type="dxa"/>
            <w:tcMar>
              <w:top w:w="90" w:type="dxa"/>
              <w:left w:w="90" w:type="dxa"/>
              <w:bottom w:w="90" w:type="dxa"/>
              <w:right w:w="90" w:type="dxa"/>
            </w:tcMar>
            <w:vAlign w:val="center"/>
          </w:tcPr>
          <w:p w:rsidR="00160F29" w:rsidRDefault="00000000" w14:paraId="60CDC629" w14:textId="77777777">
            <w:pPr>
              <w:spacing w:after="0"/>
            </w:pPr>
            <w:r>
              <w:rPr>
                <w:sz w:val="17"/>
              </w:rPr>
              <w:t>TSF-009</w:t>
            </w:r>
          </w:p>
        </w:tc>
        <w:tc>
          <w:tcPr>
            <w:tcW w:w="5460" w:type="dxa"/>
            <w:tcMar>
              <w:top w:w="90" w:type="dxa"/>
              <w:left w:w="90" w:type="dxa"/>
              <w:bottom w:w="90" w:type="dxa"/>
              <w:right w:w="90" w:type="dxa"/>
            </w:tcMar>
            <w:vAlign w:val="center"/>
          </w:tcPr>
          <w:p w:rsidR="00160F29" w:rsidRDefault="00000000" w14:paraId="51380310" w14:textId="77777777">
            <w:pPr>
              <w:spacing w:after="0"/>
            </w:pPr>
            <w:r>
              <w:rPr>
                <w:sz w:val="17"/>
              </w:rPr>
              <w:t>SIL Determination Report</w:t>
            </w:r>
          </w:p>
        </w:tc>
        <w:tc>
          <w:tcPr>
            <w:tcW w:w="2520" w:type="dxa"/>
            <w:tcMar>
              <w:top w:w="90" w:type="dxa"/>
              <w:left w:w="90" w:type="dxa"/>
              <w:bottom w:w="90" w:type="dxa"/>
              <w:right w:w="90" w:type="dxa"/>
            </w:tcMar>
            <w:vAlign w:val="center"/>
          </w:tcPr>
          <w:p w:rsidR="00160F29" w:rsidRDefault="00160F29" w14:paraId="6CDA536D" w14:textId="77777777">
            <w:pPr>
              <w:spacing w:after="0"/>
            </w:pPr>
          </w:p>
        </w:tc>
      </w:tr>
      <w:tr w:rsidR="00160F29" w14:paraId="21C1E4D7" w14:textId="77777777">
        <w:tc>
          <w:tcPr>
            <w:tcW w:w="1380" w:type="dxa"/>
            <w:tcMar>
              <w:top w:w="90" w:type="dxa"/>
              <w:left w:w="90" w:type="dxa"/>
              <w:bottom w:w="90" w:type="dxa"/>
              <w:right w:w="90" w:type="dxa"/>
            </w:tcMar>
            <w:vAlign w:val="center"/>
          </w:tcPr>
          <w:p w:rsidR="00160F29" w:rsidRDefault="00000000" w14:paraId="630117C5" w14:textId="77777777">
            <w:pPr>
              <w:spacing w:after="0"/>
            </w:pPr>
            <w:r>
              <w:rPr>
                <w:sz w:val="17"/>
              </w:rPr>
              <w:t>TSF-011</w:t>
            </w:r>
          </w:p>
        </w:tc>
        <w:tc>
          <w:tcPr>
            <w:tcW w:w="5460" w:type="dxa"/>
            <w:tcMar>
              <w:top w:w="90" w:type="dxa"/>
              <w:left w:w="90" w:type="dxa"/>
              <w:bottom w:w="90" w:type="dxa"/>
              <w:right w:w="90" w:type="dxa"/>
            </w:tcMar>
            <w:vAlign w:val="center"/>
          </w:tcPr>
          <w:p w:rsidR="00160F29" w:rsidRDefault="00000000" w14:paraId="3BF9CC04" w14:textId="77777777">
            <w:pPr>
              <w:spacing w:after="0"/>
            </w:pPr>
            <w:r>
              <w:rPr>
                <w:sz w:val="17"/>
              </w:rPr>
              <w:t>Safety Requirements Specification (SRS)</w:t>
            </w:r>
          </w:p>
        </w:tc>
        <w:tc>
          <w:tcPr>
            <w:tcW w:w="2520" w:type="dxa"/>
            <w:tcMar>
              <w:top w:w="90" w:type="dxa"/>
              <w:left w:w="90" w:type="dxa"/>
              <w:bottom w:w="90" w:type="dxa"/>
              <w:right w:w="90" w:type="dxa"/>
            </w:tcMar>
            <w:vAlign w:val="center"/>
          </w:tcPr>
          <w:p w:rsidR="00160F29" w:rsidRDefault="00160F29" w14:paraId="79147B0F" w14:textId="77777777">
            <w:pPr>
              <w:spacing w:after="0"/>
            </w:pPr>
          </w:p>
        </w:tc>
      </w:tr>
      <w:tr w:rsidR="00160F29" w14:paraId="22BF20B4" w14:textId="77777777">
        <w:tc>
          <w:tcPr>
            <w:tcW w:w="1380" w:type="dxa"/>
            <w:tcMar>
              <w:top w:w="90" w:type="dxa"/>
              <w:left w:w="90" w:type="dxa"/>
              <w:bottom w:w="90" w:type="dxa"/>
              <w:right w:w="90" w:type="dxa"/>
            </w:tcMar>
            <w:vAlign w:val="center"/>
          </w:tcPr>
          <w:p w:rsidR="00160F29" w:rsidRDefault="00000000" w14:paraId="2674BF49" w14:textId="77777777">
            <w:pPr>
              <w:spacing w:after="0"/>
            </w:pPr>
            <w:r>
              <w:rPr>
                <w:sz w:val="17"/>
              </w:rPr>
              <w:t>TSF-013</w:t>
            </w:r>
          </w:p>
        </w:tc>
        <w:tc>
          <w:tcPr>
            <w:tcW w:w="5460" w:type="dxa"/>
            <w:tcMar>
              <w:top w:w="90" w:type="dxa"/>
              <w:left w:w="90" w:type="dxa"/>
              <w:bottom w:w="90" w:type="dxa"/>
              <w:right w:w="90" w:type="dxa"/>
            </w:tcMar>
            <w:vAlign w:val="center"/>
          </w:tcPr>
          <w:p w:rsidR="00160F29" w:rsidRDefault="00000000" w14:paraId="67DB0951" w14:textId="77777777">
            <w:pPr>
              <w:spacing w:after="0"/>
            </w:pPr>
            <w:r>
              <w:rPr>
                <w:sz w:val="17"/>
              </w:rPr>
              <w:t>Supplier SIL Documentation / Safety Manual</w:t>
            </w:r>
          </w:p>
        </w:tc>
        <w:tc>
          <w:tcPr>
            <w:tcW w:w="2520" w:type="dxa"/>
            <w:tcMar>
              <w:top w:w="90" w:type="dxa"/>
              <w:left w:w="90" w:type="dxa"/>
              <w:bottom w:w="90" w:type="dxa"/>
              <w:right w:w="90" w:type="dxa"/>
            </w:tcMar>
            <w:vAlign w:val="center"/>
          </w:tcPr>
          <w:p w:rsidR="00160F29" w:rsidRDefault="00160F29" w14:paraId="5901524C" w14:textId="77777777">
            <w:pPr>
              <w:spacing w:after="0"/>
            </w:pPr>
          </w:p>
        </w:tc>
      </w:tr>
      <w:tr w:rsidR="00160F29" w14:paraId="03E42BF1" w14:textId="77777777">
        <w:tc>
          <w:tcPr>
            <w:tcW w:w="1380" w:type="dxa"/>
            <w:tcMar>
              <w:top w:w="90" w:type="dxa"/>
              <w:left w:w="90" w:type="dxa"/>
              <w:bottom w:w="90" w:type="dxa"/>
              <w:right w:w="90" w:type="dxa"/>
            </w:tcMar>
            <w:vAlign w:val="center"/>
          </w:tcPr>
          <w:p w:rsidR="00160F29" w:rsidRDefault="00000000" w14:paraId="19564CDE" w14:textId="77777777">
            <w:pPr>
              <w:spacing w:after="0"/>
            </w:pPr>
            <w:r>
              <w:rPr>
                <w:sz w:val="17"/>
              </w:rPr>
              <w:t>TSF-028</w:t>
            </w:r>
          </w:p>
        </w:tc>
        <w:tc>
          <w:tcPr>
            <w:tcW w:w="5460" w:type="dxa"/>
            <w:tcMar>
              <w:top w:w="90" w:type="dxa"/>
              <w:left w:w="90" w:type="dxa"/>
              <w:bottom w:w="90" w:type="dxa"/>
              <w:right w:w="90" w:type="dxa"/>
            </w:tcMar>
            <w:vAlign w:val="center"/>
          </w:tcPr>
          <w:p w:rsidR="00160F29" w:rsidRDefault="00000000" w14:paraId="1ECFB253" w14:textId="77777777">
            <w:pPr>
              <w:spacing w:after="0"/>
            </w:pPr>
            <w:r>
              <w:rPr>
                <w:sz w:val="17"/>
              </w:rPr>
              <w:t>Emergency Response Plan Inputs</w:t>
            </w:r>
          </w:p>
        </w:tc>
        <w:tc>
          <w:tcPr>
            <w:tcW w:w="2520" w:type="dxa"/>
            <w:tcMar>
              <w:top w:w="90" w:type="dxa"/>
              <w:left w:w="90" w:type="dxa"/>
              <w:bottom w:w="90" w:type="dxa"/>
              <w:right w:w="90" w:type="dxa"/>
            </w:tcMar>
            <w:vAlign w:val="center"/>
          </w:tcPr>
          <w:p w:rsidR="00160F29" w:rsidRDefault="00160F29" w14:paraId="20F8CD2E" w14:textId="77777777">
            <w:pPr>
              <w:spacing w:after="0"/>
            </w:pPr>
          </w:p>
        </w:tc>
      </w:tr>
      <w:tr w:rsidR="00160F29" w14:paraId="4F982687" w14:textId="77777777">
        <w:tc>
          <w:tcPr>
            <w:tcW w:w="2520" w:type="dxa"/>
            <w:gridSpan w:val="3"/>
            <w:shd w:val="clear" w:color="auto" w:fill="E8EEF5"/>
            <w:tcMar>
              <w:top w:w="90" w:type="dxa"/>
              <w:left w:w="90" w:type="dxa"/>
              <w:bottom w:w="90" w:type="dxa"/>
              <w:right w:w="90" w:type="dxa"/>
            </w:tcMar>
            <w:vAlign w:val="center"/>
          </w:tcPr>
          <w:p w:rsidR="00160F29" w:rsidRDefault="00000000" w14:paraId="637661F0" w14:textId="77777777">
            <w:pPr>
              <w:spacing w:after="0"/>
            </w:pPr>
            <w:r>
              <w:rPr>
                <w:b/>
                <w:sz w:val="17"/>
              </w:rPr>
              <w:t>Structural, foundations, supports, access</w:t>
            </w:r>
          </w:p>
        </w:tc>
      </w:tr>
      <w:tr w:rsidR="00160F29" w14:paraId="2CEFAD13" w14:textId="77777777">
        <w:tc>
          <w:tcPr>
            <w:tcW w:w="1380" w:type="dxa"/>
            <w:tcMar>
              <w:top w:w="90" w:type="dxa"/>
              <w:left w:w="90" w:type="dxa"/>
              <w:bottom w:w="90" w:type="dxa"/>
              <w:right w:w="90" w:type="dxa"/>
            </w:tcMar>
            <w:vAlign w:val="center"/>
          </w:tcPr>
          <w:p w:rsidR="00160F29" w:rsidRDefault="00000000" w14:paraId="1B0AE9EE"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0CBCFD9F"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495A6C0B" w14:textId="77777777">
            <w:pPr>
              <w:spacing w:after="0"/>
            </w:pPr>
          </w:p>
        </w:tc>
      </w:tr>
      <w:tr w:rsidR="00160F29" w14:paraId="209A1DB9" w14:textId="77777777">
        <w:tc>
          <w:tcPr>
            <w:tcW w:w="1380" w:type="dxa"/>
            <w:tcMar>
              <w:top w:w="90" w:type="dxa"/>
              <w:left w:w="90" w:type="dxa"/>
              <w:bottom w:w="90" w:type="dxa"/>
              <w:right w:w="90" w:type="dxa"/>
            </w:tcMar>
            <w:vAlign w:val="center"/>
          </w:tcPr>
          <w:p w:rsidR="00160F29" w:rsidRDefault="00000000" w14:paraId="01CF8BE5"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12368971"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51435ED6" w14:textId="77777777">
            <w:pPr>
              <w:spacing w:after="0"/>
            </w:pPr>
          </w:p>
        </w:tc>
      </w:tr>
      <w:tr w:rsidR="00160F29" w14:paraId="6217E61E" w14:textId="77777777">
        <w:tc>
          <w:tcPr>
            <w:tcW w:w="1380" w:type="dxa"/>
            <w:tcMar>
              <w:top w:w="90" w:type="dxa"/>
              <w:left w:w="90" w:type="dxa"/>
              <w:bottom w:w="90" w:type="dxa"/>
              <w:right w:w="90" w:type="dxa"/>
            </w:tcMar>
            <w:vAlign w:val="center"/>
          </w:tcPr>
          <w:p w:rsidR="00160F29" w:rsidRDefault="00000000" w14:paraId="5372FDD9"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7D815E25"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6705BC5B" w14:textId="77777777">
            <w:pPr>
              <w:spacing w:after="0"/>
            </w:pPr>
          </w:p>
        </w:tc>
      </w:tr>
      <w:tr w:rsidR="00160F29" w14:paraId="005BF662" w14:textId="77777777">
        <w:tc>
          <w:tcPr>
            <w:tcW w:w="1380" w:type="dxa"/>
            <w:tcMar>
              <w:top w:w="90" w:type="dxa"/>
              <w:left w:w="90" w:type="dxa"/>
              <w:bottom w:w="90" w:type="dxa"/>
              <w:right w:w="90" w:type="dxa"/>
            </w:tcMar>
            <w:vAlign w:val="center"/>
          </w:tcPr>
          <w:p w:rsidR="00160F29" w:rsidRDefault="00000000" w14:paraId="49E3FECA"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4AB268D1"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396C072C" w14:textId="77777777">
            <w:pPr>
              <w:spacing w:after="0"/>
            </w:pPr>
          </w:p>
        </w:tc>
      </w:tr>
      <w:tr w:rsidR="00160F29" w14:paraId="02262966" w14:textId="77777777">
        <w:tc>
          <w:tcPr>
            <w:tcW w:w="1380" w:type="dxa"/>
            <w:tcMar>
              <w:top w:w="90" w:type="dxa"/>
              <w:left w:w="90" w:type="dxa"/>
              <w:bottom w:w="90" w:type="dxa"/>
              <w:right w:w="90" w:type="dxa"/>
            </w:tcMar>
            <w:vAlign w:val="center"/>
          </w:tcPr>
          <w:p w:rsidR="00160F29" w:rsidRDefault="00000000" w14:paraId="6307C772"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3C7B42F2"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5FC420AB" w14:textId="77777777">
            <w:pPr>
              <w:spacing w:after="0"/>
            </w:pPr>
          </w:p>
        </w:tc>
      </w:tr>
      <w:tr w:rsidR="00160F29" w14:paraId="5880E4DE" w14:textId="77777777">
        <w:tc>
          <w:tcPr>
            <w:tcW w:w="1380" w:type="dxa"/>
            <w:tcMar>
              <w:top w:w="90" w:type="dxa"/>
              <w:left w:w="90" w:type="dxa"/>
              <w:bottom w:w="90" w:type="dxa"/>
              <w:right w:w="90" w:type="dxa"/>
            </w:tcMar>
            <w:vAlign w:val="center"/>
          </w:tcPr>
          <w:p w:rsidR="00160F29" w:rsidRDefault="00000000" w14:paraId="0D0EE967"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101CC281"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3A5E8E2B" w14:textId="77777777">
            <w:pPr>
              <w:spacing w:after="0"/>
            </w:pPr>
          </w:p>
        </w:tc>
      </w:tr>
      <w:tr w:rsidR="00160F29" w14:paraId="253F496D" w14:textId="77777777">
        <w:tc>
          <w:tcPr>
            <w:tcW w:w="1380" w:type="dxa"/>
            <w:tcMar>
              <w:top w:w="90" w:type="dxa"/>
              <w:left w:w="90" w:type="dxa"/>
              <w:bottom w:w="90" w:type="dxa"/>
              <w:right w:w="90" w:type="dxa"/>
            </w:tcMar>
            <w:vAlign w:val="center"/>
          </w:tcPr>
          <w:p w:rsidR="00160F29" w:rsidRDefault="00000000" w14:paraId="63D907B1"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1808F27C"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2A4B4914" w14:textId="77777777">
            <w:pPr>
              <w:spacing w:after="0"/>
            </w:pPr>
          </w:p>
        </w:tc>
      </w:tr>
      <w:tr w:rsidR="00160F29" w14:paraId="3B64CDE6" w14:textId="77777777">
        <w:tc>
          <w:tcPr>
            <w:tcW w:w="1380" w:type="dxa"/>
            <w:tcMar>
              <w:top w:w="90" w:type="dxa"/>
              <w:left w:w="90" w:type="dxa"/>
              <w:bottom w:w="90" w:type="dxa"/>
              <w:right w:w="90" w:type="dxa"/>
            </w:tcMar>
            <w:vAlign w:val="center"/>
          </w:tcPr>
          <w:p w:rsidR="00160F29" w:rsidRDefault="00000000" w14:paraId="07F0A72E"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364A3540"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57E9B22A" w14:textId="77777777">
            <w:pPr>
              <w:spacing w:after="0"/>
            </w:pPr>
          </w:p>
        </w:tc>
      </w:tr>
    </w:tbl>
    <w:p w:rsidR="00160F29" w:rsidRDefault="00000000" w14:paraId="253BC5D3" w14:noSpellErr="1" w14:textId="7AD24849">
      <w:pPr>
        <w:pStyle w:val="Heading2"/>
      </w:pPr>
      <w:r>
        <w:rPr/>
        <w:t>Interface Coordination Notes</w:t>
      </w:r>
    </w:p>
    <w:p w:rsidR="00160F29" w:rsidRDefault="00000000" w14:paraId="0120FE42" w14:textId="77777777">
      <w:r>
        <w:t>TBD.</w:t>
      </w:r>
    </w:p>
    <w:p w:rsidR="00160F29" w:rsidRDefault="00000000" w14:paraId="69C6CBD8" w14:textId="77777777">
      <w:r>
        <w:br w:type="page"/>
      </w:r>
    </w:p>
    <w:p w:rsidR="00160F29" w:rsidRDefault="00000000" w14:paraId="0A86FB35" w14:textId="07104E72">
      <w:pPr>
        <w:pStyle w:val="Heading1"/>
      </w:pPr>
      <w:bookmarkStart w:name="_Toc322715562" w:id="499751746"/>
      <w:bookmarkStart w:name="_Toc2052227394" w:id="1163384207"/>
      <w:r>
        <w:rPr/>
        <w:t>26020-02-PT-17-001 - Flare KO Drum (High Pressure)</w:t>
      </w:r>
      <w:bookmarkEnd w:id="499751746"/>
      <w:bookmarkEnd w:id="1163384207"/>
    </w:p>
    <w:p w:rsidR="00160F29" w:rsidRDefault="00160F29" w14:paraId="775FE81B" w14:textId="77777777"/>
    <w:tbl>
      <w:tblPr>
        <w:tblW w:w="9360" w:type="dxa"/>
        <w:tblLayout w:type="fixed"/>
        <w:tblLook w:val="04A0" w:firstRow="1" w:lastRow="0" w:firstColumn="1" w:lastColumn="0" w:noHBand="0" w:noVBand="1"/>
      </w:tblPr>
      <w:tblGrid>
        <w:gridCol w:w="2160"/>
        <w:gridCol w:w="7200"/>
      </w:tblGrid>
      <w:tr w:rsidR="00160F29" w14:paraId="50ACAD67" w14:textId="77777777">
        <w:tc>
          <w:tcPr>
            <w:tcW w:w="2160" w:type="dxa"/>
            <w:shd w:val="clear" w:color="auto" w:fill="F4F6F8"/>
            <w:tcMar>
              <w:top w:w="90" w:type="dxa"/>
              <w:left w:w="90" w:type="dxa"/>
              <w:bottom w:w="90" w:type="dxa"/>
              <w:right w:w="90" w:type="dxa"/>
            </w:tcMar>
            <w:vAlign w:val="center"/>
          </w:tcPr>
          <w:p w:rsidR="00160F29" w:rsidRDefault="00000000" w14:paraId="35585B6E"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19B85BF6" w14:textId="77777777">
            <w:pPr>
              <w:spacing w:after="0"/>
            </w:pPr>
            <w:r>
              <w:rPr>
                <w:sz w:val="17"/>
              </w:rPr>
              <w:t>3-25 West Doe Compressor Station and Liquids Hub; package brief scope basis; PDF pricing/delivery go-by.</w:t>
            </w:r>
          </w:p>
        </w:tc>
      </w:tr>
      <w:tr w:rsidR="00160F29" w14:paraId="7A69CF84" w14:textId="77777777">
        <w:tc>
          <w:tcPr>
            <w:tcW w:w="2160" w:type="dxa"/>
            <w:shd w:val="clear" w:color="auto" w:fill="F4F6F8"/>
            <w:tcMar>
              <w:top w:w="90" w:type="dxa"/>
              <w:left w:w="90" w:type="dxa"/>
              <w:bottom w:w="90" w:type="dxa"/>
              <w:right w:w="90" w:type="dxa"/>
            </w:tcMar>
            <w:vAlign w:val="center"/>
          </w:tcPr>
          <w:p w:rsidR="00160F29" w:rsidRDefault="00000000" w14:paraId="0B853BBC"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115163AE" w14:textId="77777777">
            <w:pPr>
              <w:spacing w:after="0"/>
            </w:pPr>
            <w:r>
              <w:rPr>
                <w:sz w:val="17"/>
              </w:rPr>
              <w:t>Bid Docs/Budgetary/brief.md; budgetary pricing/delivery go-by only: Bid Docs/Budgetary/24292-02-PT-ENR-17-201_HP FKOD_R2.pdf</w:t>
            </w:r>
          </w:p>
        </w:tc>
      </w:tr>
    </w:tbl>
    <w:p w:rsidR="00160F29" w:rsidRDefault="00000000" w14:paraId="484AFBD4" w14:noSpellErr="1" w14:textId="4B557744">
      <w:pPr>
        <w:pStyle w:val="Heading2"/>
      </w:pPr>
      <w:r>
        <w:rPr/>
        <w:t>Basic Scope</w:t>
      </w:r>
    </w:p>
    <w:p w:rsidR="00160F29" w:rsidRDefault="00000000" w14:paraId="7FABDE09" w14:textId="77777777">
      <w:r>
        <w:t>Supply two HP flare KO drums and two dedicated transfer pumps.</w:t>
      </w:r>
    </w:p>
    <w:p w:rsidR="00160F29" w:rsidRDefault="00000000" w14:paraId="7F72004B" w14:noSpellErr="1" w14:textId="33D5A249">
      <w:pPr>
        <w:pStyle w:val="Heading2"/>
      </w:pPr>
      <w:r>
        <w:rPr/>
        <w:t>Major Included Equipment</w:t>
      </w:r>
    </w:p>
    <w:p w:rsidR="00160F29" w:rsidRDefault="00000000" w14:paraId="53823535" w14:textId="77777777">
      <w:r>
        <w:t>HP flare KO drums V-4100-2 and V-4150-2, transfer pumps P-4100-2 and P-4150-2, liquid transfer to condensate slop tank, truck-out provision, and package interfaces.</w:t>
      </w:r>
    </w:p>
    <w:p w:rsidR="00160F29" w:rsidRDefault="00160F29" w14:paraId="454004C0" w14:textId="77777777"/>
    <w:tbl>
      <w:tblPr>
        <w:tblW w:w="9360" w:type="dxa"/>
        <w:tblLayout w:type="fixed"/>
        <w:tblLook w:val="04A0" w:firstRow="1" w:lastRow="0" w:firstColumn="1" w:lastColumn="0" w:noHBand="0" w:noVBand="1"/>
      </w:tblPr>
      <w:tblGrid>
        <w:gridCol w:w="9360"/>
      </w:tblGrid>
      <w:tr w:rsidR="00160F29" w14:paraId="44FF3A6F" w14:textId="77777777">
        <w:tc>
          <w:tcPr>
            <w:tcW w:w="9360" w:type="dxa"/>
            <w:shd w:val="clear" w:color="auto" w:fill="FFF8E5"/>
            <w:tcMar>
              <w:top w:w="90" w:type="dxa"/>
              <w:left w:w="90" w:type="dxa"/>
              <w:bottom w:w="90" w:type="dxa"/>
              <w:right w:w="90" w:type="dxa"/>
            </w:tcMar>
            <w:vAlign w:val="center"/>
          </w:tcPr>
          <w:p w:rsidR="00160F29" w:rsidRDefault="00000000" w14:paraId="44031311" w14:textId="77777777">
            <w:pPr>
              <w:spacing w:after="0"/>
            </w:pPr>
            <w:r>
              <w:rPr>
                <w:sz w:val="17"/>
              </w:rPr>
              <w:t>Scope Notes / Open Items: The brief flags a scope conflict: flare system equipment is technically described but listed as excluded in the DBM scope table. Final in/out boundary requires owner/engineering ruling.</w:t>
            </w:r>
          </w:p>
        </w:tc>
      </w:tr>
    </w:tbl>
    <w:p w:rsidR="00160F29" w:rsidRDefault="00000000" w14:paraId="0E718433" w14:noSpellErr="1" w14:textId="136F0C7A">
      <w:pPr>
        <w:pStyle w:val="Heading2"/>
      </w:pPr>
      <w:r>
        <w:rPr/>
        <w:t>Physical Interface Summary</w:t>
      </w:r>
    </w:p>
    <w:p w:rsidR="00160F29" w:rsidRDefault="00000000" w14:paraId="33E96422" w14:textId="4B8FF2A4">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4E4EA755"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1BB32A65"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436E2774"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73EC60E8" w14:textId="77777777">
            <w:pPr>
              <w:spacing w:after="0"/>
            </w:pPr>
            <w:r>
              <w:rPr>
                <w:sz w:val="17"/>
              </w:rPr>
              <w:t>PE Notes / Questions</w:t>
            </w:r>
          </w:p>
        </w:tc>
      </w:tr>
      <w:tr w:rsidR="00160F29" w14:paraId="1F62C429" w14:textId="77777777">
        <w:tc>
          <w:tcPr>
            <w:tcW w:w="3420" w:type="dxa"/>
            <w:tcMar>
              <w:top w:w="90" w:type="dxa"/>
              <w:left w:w="90" w:type="dxa"/>
              <w:bottom w:w="90" w:type="dxa"/>
              <w:right w:w="90" w:type="dxa"/>
            </w:tcMar>
            <w:vAlign w:val="center"/>
          </w:tcPr>
          <w:p w:rsidR="00160F29" w:rsidRDefault="00000000" w14:paraId="3A7635E1"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63FDD5F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C05A39F" w14:textId="77777777">
            <w:pPr>
              <w:spacing w:after="0"/>
            </w:pPr>
          </w:p>
        </w:tc>
      </w:tr>
      <w:tr w:rsidR="00160F29" w14:paraId="243E9FA7" w14:textId="77777777">
        <w:tc>
          <w:tcPr>
            <w:tcW w:w="3420" w:type="dxa"/>
            <w:tcMar>
              <w:top w:w="90" w:type="dxa"/>
              <w:left w:w="90" w:type="dxa"/>
              <w:bottom w:w="90" w:type="dxa"/>
              <w:right w:w="90" w:type="dxa"/>
            </w:tcMar>
            <w:vAlign w:val="center"/>
          </w:tcPr>
          <w:p w:rsidR="00160F29" w:rsidRDefault="00000000" w14:paraId="2B0C119E" w14:textId="77777777">
            <w:pPr>
              <w:spacing w:after="0"/>
            </w:pPr>
            <w:r>
              <w:rPr>
                <w:sz w:val="17"/>
              </w:rPr>
              <w:t>Utility Piping</w:t>
            </w:r>
          </w:p>
        </w:tc>
        <w:tc>
          <w:tcPr>
            <w:tcW w:w="1260" w:type="dxa"/>
            <w:tcMar>
              <w:top w:w="90" w:type="dxa"/>
              <w:left w:w="90" w:type="dxa"/>
              <w:bottom w:w="90" w:type="dxa"/>
              <w:right w:w="90" w:type="dxa"/>
            </w:tcMar>
            <w:vAlign w:val="center"/>
          </w:tcPr>
          <w:p w:rsidR="00160F29" w:rsidRDefault="00000000" w14:paraId="090CA122"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48E5ACF" w14:textId="77777777">
            <w:pPr>
              <w:spacing w:after="0"/>
            </w:pPr>
          </w:p>
        </w:tc>
      </w:tr>
      <w:tr w:rsidR="00160F29" w14:paraId="0687CAD2" w14:textId="77777777">
        <w:tc>
          <w:tcPr>
            <w:tcW w:w="3420" w:type="dxa"/>
            <w:tcMar>
              <w:top w:w="90" w:type="dxa"/>
              <w:left w:w="90" w:type="dxa"/>
              <w:bottom w:w="90" w:type="dxa"/>
              <w:right w:w="90" w:type="dxa"/>
            </w:tcMar>
            <w:vAlign w:val="center"/>
          </w:tcPr>
          <w:p w:rsidR="00160F29" w:rsidRDefault="00000000" w14:paraId="117F8517"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6421786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314F855" w14:textId="77777777">
            <w:pPr>
              <w:spacing w:after="0"/>
            </w:pPr>
          </w:p>
        </w:tc>
      </w:tr>
      <w:tr w:rsidR="00160F29" w14:paraId="3501764A" w14:textId="77777777">
        <w:tc>
          <w:tcPr>
            <w:tcW w:w="3420" w:type="dxa"/>
            <w:tcMar>
              <w:top w:w="90" w:type="dxa"/>
              <w:left w:w="90" w:type="dxa"/>
              <w:bottom w:w="90" w:type="dxa"/>
              <w:right w:w="90" w:type="dxa"/>
            </w:tcMar>
            <w:vAlign w:val="center"/>
          </w:tcPr>
          <w:p w:rsidR="00160F29" w:rsidRDefault="00000000" w14:paraId="227C8A05"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1EC7B05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DC4E13B" w14:textId="77777777">
            <w:pPr>
              <w:spacing w:after="0"/>
            </w:pPr>
          </w:p>
        </w:tc>
      </w:tr>
      <w:tr w:rsidR="00160F29" w14:paraId="3AD78454" w14:textId="77777777">
        <w:tc>
          <w:tcPr>
            <w:tcW w:w="3420" w:type="dxa"/>
            <w:tcMar>
              <w:top w:w="90" w:type="dxa"/>
              <w:left w:w="90" w:type="dxa"/>
              <w:bottom w:w="90" w:type="dxa"/>
              <w:right w:w="90" w:type="dxa"/>
            </w:tcMar>
            <w:vAlign w:val="center"/>
          </w:tcPr>
          <w:p w:rsidR="00160F29" w:rsidRDefault="00000000" w14:paraId="1423D744"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3E06122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9F298AB" w14:textId="77777777">
            <w:pPr>
              <w:spacing w:after="0"/>
            </w:pPr>
          </w:p>
        </w:tc>
      </w:tr>
      <w:tr w:rsidR="00160F29" w14:paraId="78263AD0" w14:textId="77777777">
        <w:tc>
          <w:tcPr>
            <w:tcW w:w="3420" w:type="dxa"/>
            <w:tcMar>
              <w:top w:w="90" w:type="dxa"/>
              <w:left w:w="90" w:type="dxa"/>
              <w:bottom w:w="90" w:type="dxa"/>
              <w:right w:w="90" w:type="dxa"/>
            </w:tcMar>
            <w:vAlign w:val="center"/>
          </w:tcPr>
          <w:p w:rsidR="00160F29" w:rsidRDefault="00000000" w14:paraId="78FC6ACC"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0699FD9D"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5CA319EB" w14:textId="77777777">
            <w:pPr>
              <w:spacing w:after="0"/>
            </w:pPr>
            <w:r>
              <w:rPr>
                <w:sz w:val="17"/>
              </w:rPr>
              <w:t>26020-Packages_Interfaces.3.xlsx column M (row 54).</w:t>
            </w:r>
          </w:p>
        </w:tc>
      </w:tr>
      <w:tr w:rsidR="00160F29" w14:paraId="0FA9DF06" w14:textId="77777777">
        <w:tc>
          <w:tcPr>
            <w:tcW w:w="3420" w:type="dxa"/>
            <w:tcMar>
              <w:top w:w="90" w:type="dxa"/>
              <w:left w:w="90" w:type="dxa"/>
              <w:bottom w:w="90" w:type="dxa"/>
              <w:right w:w="90" w:type="dxa"/>
            </w:tcMar>
            <w:vAlign w:val="center"/>
          </w:tcPr>
          <w:p w:rsidR="00160F29" w:rsidRDefault="00000000" w14:paraId="6DAB33B9" w14:textId="77777777">
            <w:pPr>
              <w:spacing w:after="0"/>
            </w:pPr>
            <w:r>
              <w:rPr>
                <w:sz w:val="17"/>
              </w:rPr>
              <w:t>EHT</w:t>
            </w:r>
          </w:p>
        </w:tc>
        <w:tc>
          <w:tcPr>
            <w:tcW w:w="1260" w:type="dxa"/>
            <w:shd w:val="clear" w:color="auto" w:fill="D9EAD3"/>
            <w:tcMar>
              <w:top w:w="90" w:type="dxa"/>
              <w:left w:w="90" w:type="dxa"/>
              <w:bottom w:w="90" w:type="dxa"/>
              <w:right w:w="90" w:type="dxa"/>
            </w:tcMar>
            <w:vAlign w:val="center"/>
          </w:tcPr>
          <w:p w:rsidR="00160F29" w:rsidRDefault="00000000" w14:paraId="5BEC2B4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E45325D" w14:textId="77777777">
            <w:pPr>
              <w:spacing w:after="0"/>
            </w:pPr>
          </w:p>
        </w:tc>
      </w:tr>
      <w:tr w:rsidR="00160F29" w14:paraId="705250D7" w14:textId="77777777">
        <w:tc>
          <w:tcPr>
            <w:tcW w:w="3420" w:type="dxa"/>
            <w:tcMar>
              <w:top w:w="90" w:type="dxa"/>
              <w:left w:w="90" w:type="dxa"/>
              <w:bottom w:w="90" w:type="dxa"/>
              <w:right w:w="90" w:type="dxa"/>
            </w:tcMar>
            <w:vAlign w:val="center"/>
          </w:tcPr>
          <w:p w:rsidR="00160F29" w:rsidRDefault="00000000" w14:paraId="02DD965E"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09DE359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CB9D5F8" w14:textId="77777777">
            <w:pPr>
              <w:spacing w:after="0"/>
            </w:pPr>
          </w:p>
        </w:tc>
      </w:tr>
      <w:tr w:rsidR="00160F29" w14:paraId="3FA5A216" w14:textId="77777777">
        <w:tc>
          <w:tcPr>
            <w:tcW w:w="3420" w:type="dxa"/>
            <w:tcMar>
              <w:top w:w="90" w:type="dxa"/>
              <w:left w:w="90" w:type="dxa"/>
              <w:bottom w:w="90" w:type="dxa"/>
              <w:right w:w="90" w:type="dxa"/>
            </w:tcMar>
            <w:vAlign w:val="center"/>
          </w:tcPr>
          <w:p w:rsidR="00160F29" w:rsidRDefault="00000000" w14:paraId="20F43D2F"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54DBF38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51AC935" w14:textId="77777777">
            <w:pPr>
              <w:spacing w:after="0"/>
            </w:pPr>
          </w:p>
        </w:tc>
      </w:tr>
      <w:tr w:rsidR="00160F29" w14:paraId="36A84DBB" w14:textId="77777777">
        <w:tc>
          <w:tcPr>
            <w:tcW w:w="3420" w:type="dxa"/>
            <w:tcMar>
              <w:top w:w="90" w:type="dxa"/>
              <w:left w:w="90" w:type="dxa"/>
              <w:bottom w:w="90" w:type="dxa"/>
              <w:right w:w="90" w:type="dxa"/>
            </w:tcMar>
            <w:vAlign w:val="center"/>
          </w:tcPr>
          <w:p w:rsidR="00160F29" w:rsidRDefault="00000000" w14:paraId="504809CC"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76ACAED9"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9BCAF92" w14:textId="77777777">
            <w:pPr>
              <w:spacing w:after="0"/>
            </w:pPr>
          </w:p>
        </w:tc>
      </w:tr>
      <w:tr w:rsidR="00160F29" w14:paraId="2E729B86" w14:textId="77777777">
        <w:tc>
          <w:tcPr>
            <w:tcW w:w="3420" w:type="dxa"/>
            <w:tcMar>
              <w:top w:w="90" w:type="dxa"/>
              <w:left w:w="90" w:type="dxa"/>
              <w:bottom w:w="90" w:type="dxa"/>
              <w:right w:w="90" w:type="dxa"/>
            </w:tcMar>
            <w:vAlign w:val="center"/>
          </w:tcPr>
          <w:p w:rsidR="00160F29" w:rsidRDefault="00000000" w14:paraId="71BAC2AB"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24CAFBC1"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A28E8AB" w14:textId="77777777">
            <w:pPr>
              <w:spacing w:after="0"/>
            </w:pPr>
          </w:p>
        </w:tc>
      </w:tr>
      <w:tr w:rsidR="00160F29" w14:paraId="397F0E3D" w14:textId="77777777">
        <w:tc>
          <w:tcPr>
            <w:tcW w:w="3420" w:type="dxa"/>
            <w:tcMar>
              <w:top w:w="90" w:type="dxa"/>
              <w:left w:w="90" w:type="dxa"/>
              <w:bottom w:w="90" w:type="dxa"/>
              <w:right w:w="90" w:type="dxa"/>
            </w:tcMar>
            <w:vAlign w:val="center"/>
          </w:tcPr>
          <w:p w:rsidR="00160F29" w:rsidRDefault="00000000" w14:paraId="7DC52E61"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1091431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FC87D63" w14:textId="77777777">
            <w:pPr>
              <w:spacing w:after="0"/>
            </w:pPr>
          </w:p>
        </w:tc>
      </w:tr>
      <w:tr w:rsidR="00160F29" w14:paraId="5E3BD1D9" w14:textId="77777777">
        <w:tc>
          <w:tcPr>
            <w:tcW w:w="3420" w:type="dxa"/>
            <w:tcMar>
              <w:top w:w="90" w:type="dxa"/>
              <w:left w:w="90" w:type="dxa"/>
              <w:bottom w:w="90" w:type="dxa"/>
              <w:right w:w="90" w:type="dxa"/>
            </w:tcMar>
            <w:vAlign w:val="center"/>
          </w:tcPr>
          <w:p w:rsidR="00160F29" w:rsidRDefault="00000000" w14:paraId="5A521ABE" w14:textId="77777777">
            <w:pPr>
              <w:spacing w:after="0"/>
            </w:pPr>
            <w:r>
              <w:rPr>
                <w:sz w:val="17"/>
              </w:rPr>
              <w:t>Fire &amp; Gas / Safety Systems</w:t>
            </w:r>
          </w:p>
        </w:tc>
        <w:tc>
          <w:tcPr>
            <w:tcW w:w="1260" w:type="dxa"/>
            <w:tcMar>
              <w:top w:w="90" w:type="dxa"/>
              <w:left w:w="90" w:type="dxa"/>
              <w:bottom w:w="90" w:type="dxa"/>
              <w:right w:w="90" w:type="dxa"/>
            </w:tcMar>
            <w:vAlign w:val="center"/>
          </w:tcPr>
          <w:p w:rsidR="00160F29" w:rsidRDefault="00000000" w14:paraId="1AD8CA09"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9CB7B0A" w14:textId="77777777">
            <w:pPr>
              <w:spacing w:after="0"/>
            </w:pPr>
          </w:p>
        </w:tc>
      </w:tr>
      <w:tr w:rsidR="00160F29" w14:paraId="7A5A9C7B" w14:textId="77777777">
        <w:tc>
          <w:tcPr>
            <w:tcW w:w="3420" w:type="dxa"/>
            <w:tcMar>
              <w:top w:w="90" w:type="dxa"/>
              <w:left w:w="90" w:type="dxa"/>
              <w:bottom w:w="90" w:type="dxa"/>
              <w:right w:w="90" w:type="dxa"/>
            </w:tcMar>
            <w:vAlign w:val="center"/>
          </w:tcPr>
          <w:p w:rsidR="00160F29" w:rsidRDefault="00000000" w14:paraId="37EE59E9"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4DFBFE95"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7628A25" w14:textId="77777777">
            <w:pPr>
              <w:spacing w:after="0"/>
            </w:pPr>
          </w:p>
        </w:tc>
      </w:tr>
      <w:tr w:rsidR="00160F29" w14:paraId="7FBF4355" w14:textId="77777777">
        <w:tc>
          <w:tcPr>
            <w:tcW w:w="3420" w:type="dxa"/>
            <w:tcMar>
              <w:top w:w="90" w:type="dxa"/>
              <w:left w:w="90" w:type="dxa"/>
              <w:bottom w:w="90" w:type="dxa"/>
              <w:right w:w="90" w:type="dxa"/>
            </w:tcMar>
            <w:vAlign w:val="center"/>
          </w:tcPr>
          <w:p w:rsidR="00160F29" w:rsidRDefault="00000000" w14:paraId="0132223C"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7B57FB89"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959A942" w14:textId="77777777">
            <w:pPr>
              <w:spacing w:after="0"/>
            </w:pPr>
          </w:p>
        </w:tc>
      </w:tr>
      <w:tr w:rsidR="00160F29" w14:paraId="5B41AA90" w14:textId="77777777">
        <w:tc>
          <w:tcPr>
            <w:tcW w:w="3420" w:type="dxa"/>
            <w:tcMar>
              <w:top w:w="90" w:type="dxa"/>
              <w:left w:w="90" w:type="dxa"/>
              <w:bottom w:w="90" w:type="dxa"/>
              <w:right w:w="90" w:type="dxa"/>
            </w:tcMar>
            <w:vAlign w:val="center"/>
          </w:tcPr>
          <w:p w:rsidR="00160F29" w:rsidRDefault="00000000" w14:paraId="6787058B"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41EC947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C087372" w14:textId="77777777">
            <w:pPr>
              <w:spacing w:after="0"/>
            </w:pPr>
          </w:p>
        </w:tc>
      </w:tr>
      <w:tr w:rsidR="00160F29" w14:paraId="07EB0EB5" w14:textId="77777777">
        <w:tc>
          <w:tcPr>
            <w:tcW w:w="3420" w:type="dxa"/>
            <w:tcMar>
              <w:top w:w="90" w:type="dxa"/>
              <w:left w:w="90" w:type="dxa"/>
              <w:bottom w:w="90" w:type="dxa"/>
              <w:right w:w="90" w:type="dxa"/>
            </w:tcMar>
            <w:vAlign w:val="center"/>
          </w:tcPr>
          <w:p w:rsidR="00160F29" w:rsidRDefault="00000000" w14:paraId="01394177"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0C911BF8"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5EAB33D" w14:textId="77777777">
            <w:pPr>
              <w:spacing w:after="0"/>
            </w:pPr>
          </w:p>
        </w:tc>
      </w:tr>
      <w:tr w:rsidR="00160F29" w14:paraId="62397E15" w14:textId="77777777">
        <w:tc>
          <w:tcPr>
            <w:tcW w:w="3420" w:type="dxa"/>
            <w:tcMar>
              <w:top w:w="90" w:type="dxa"/>
              <w:left w:w="90" w:type="dxa"/>
              <w:bottom w:w="90" w:type="dxa"/>
              <w:right w:w="90" w:type="dxa"/>
            </w:tcMar>
            <w:vAlign w:val="center"/>
          </w:tcPr>
          <w:p w:rsidR="00160F29" w:rsidRDefault="00000000" w14:paraId="5F9FE1F6"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13AC7AA7"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AEA1BCD" w14:textId="77777777">
            <w:pPr>
              <w:spacing w:after="0"/>
            </w:pPr>
          </w:p>
        </w:tc>
      </w:tr>
    </w:tbl>
    <w:p w:rsidR="00160F29" w:rsidRDefault="00000000" w14:paraId="52A6DA13" w14:noSpellErr="1" w14:textId="521DEAFB">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7DB62836"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6608DAB3"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7CBAF006"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2A96FEB5" w14:textId="77777777">
            <w:pPr>
              <w:spacing w:after="0"/>
            </w:pPr>
            <w:r>
              <w:rPr>
                <w:sz w:val="17"/>
              </w:rPr>
              <w:t>Notes</w:t>
            </w:r>
          </w:p>
        </w:tc>
      </w:tr>
      <w:tr w:rsidR="00160F29" w14:paraId="1B76A555" w14:textId="77777777">
        <w:tc>
          <w:tcPr>
            <w:tcW w:w="2520" w:type="dxa"/>
            <w:gridSpan w:val="3"/>
            <w:shd w:val="clear" w:color="auto" w:fill="E8EEF5"/>
            <w:tcMar>
              <w:top w:w="90" w:type="dxa"/>
              <w:left w:w="90" w:type="dxa"/>
              <w:bottom w:w="90" w:type="dxa"/>
              <w:right w:w="90" w:type="dxa"/>
            </w:tcMar>
            <w:vAlign w:val="center"/>
          </w:tcPr>
          <w:p w:rsidR="00160F29" w:rsidRDefault="00000000" w14:paraId="5031A43D" w14:textId="77777777">
            <w:pPr>
              <w:spacing w:after="0"/>
            </w:pPr>
            <w:r>
              <w:rPr>
                <w:b/>
                <w:sz w:val="17"/>
              </w:rPr>
              <w:t>Core vendor documents</w:t>
            </w:r>
          </w:p>
        </w:tc>
      </w:tr>
      <w:tr w:rsidR="00160F29" w14:paraId="2EF88DE7" w14:textId="77777777">
        <w:tc>
          <w:tcPr>
            <w:tcW w:w="1380" w:type="dxa"/>
            <w:tcMar>
              <w:top w:w="90" w:type="dxa"/>
              <w:left w:w="90" w:type="dxa"/>
              <w:bottom w:w="90" w:type="dxa"/>
              <w:right w:w="90" w:type="dxa"/>
            </w:tcMar>
            <w:vAlign w:val="center"/>
          </w:tcPr>
          <w:p w:rsidR="00160F29" w:rsidRDefault="00000000" w14:paraId="31B17A4F"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00ADE6AB"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2A76E9EA" w14:textId="77777777">
            <w:pPr>
              <w:spacing w:after="0"/>
            </w:pPr>
          </w:p>
        </w:tc>
      </w:tr>
      <w:tr w:rsidR="00160F29" w14:paraId="48AE4563" w14:textId="77777777">
        <w:tc>
          <w:tcPr>
            <w:tcW w:w="1380" w:type="dxa"/>
            <w:tcMar>
              <w:top w:w="90" w:type="dxa"/>
              <w:left w:w="90" w:type="dxa"/>
              <w:bottom w:w="90" w:type="dxa"/>
              <w:right w:w="90" w:type="dxa"/>
            </w:tcMar>
            <w:vAlign w:val="center"/>
          </w:tcPr>
          <w:p w:rsidR="00160F29" w:rsidRDefault="00000000" w14:paraId="1068985F"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17AA2E3F"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76BCEBC8" w14:textId="77777777">
            <w:pPr>
              <w:spacing w:after="0"/>
            </w:pPr>
          </w:p>
        </w:tc>
      </w:tr>
      <w:tr w:rsidR="00160F29" w14:paraId="01FE04C1" w14:textId="77777777">
        <w:tc>
          <w:tcPr>
            <w:tcW w:w="1380" w:type="dxa"/>
            <w:tcMar>
              <w:top w:w="90" w:type="dxa"/>
              <w:left w:w="90" w:type="dxa"/>
              <w:bottom w:w="90" w:type="dxa"/>
              <w:right w:w="90" w:type="dxa"/>
            </w:tcMar>
            <w:vAlign w:val="center"/>
          </w:tcPr>
          <w:p w:rsidR="00160F29" w:rsidRDefault="00000000" w14:paraId="60A8D46F"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47EA8EA0"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0C6E63F9" w14:textId="77777777">
            <w:pPr>
              <w:spacing w:after="0"/>
            </w:pPr>
          </w:p>
        </w:tc>
      </w:tr>
      <w:tr w:rsidR="00160F29" w14:paraId="15C4A672" w14:textId="77777777">
        <w:tc>
          <w:tcPr>
            <w:tcW w:w="1380" w:type="dxa"/>
            <w:tcMar>
              <w:top w:w="90" w:type="dxa"/>
              <w:left w:w="90" w:type="dxa"/>
              <w:bottom w:w="90" w:type="dxa"/>
              <w:right w:w="90" w:type="dxa"/>
            </w:tcMar>
            <w:vAlign w:val="center"/>
          </w:tcPr>
          <w:p w:rsidR="00160F29" w:rsidRDefault="00000000" w14:paraId="0909038F"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39DA3535"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0337FBD4" w14:textId="77777777">
            <w:pPr>
              <w:spacing w:after="0"/>
            </w:pPr>
          </w:p>
        </w:tc>
      </w:tr>
      <w:tr w:rsidR="00160F29" w14:paraId="65A9F3D5" w14:textId="77777777">
        <w:tc>
          <w:tcPr>
            <w:tcW w:w="1380" w:type="dxa"/>
            <w:tcMar>
              <w:top w:w="90" w:type="dxa"/>
              <w:left w:w="90" w:type="dxa"/>
              <w:bottom w:w="90" w:type="dxa"/>
              <w:right w:w="90" w:type="dxa"/>
            </w:tcMar>
            <w:vAlign w:val="center"/>
          </w:tcPr>
          <w:p w:rsidR="00160F29" w:rsidRDefault="00000000" w14:paraId="34322042"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020C6157"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2FFF0685" w14:textId="77777777">
            <w:pPr>
              <w:spacing w:after="0"/>
            </w:pPr>
          </w:p>
        </w:tc>
      </w:tr>
      <w:tr w:rsidR="00160F29" w14:paraId="422A772A" w14:textId="77777777">
        <w:tc>
          <w:tcPr>
            <w:tcW w:w="1380" w:type="dxa"/>
            <w:tcMar>
              <w:top w:w="90" w:type="dxa"/>
              <w:left w:w="90" w:type="dxa"/>
              <w:bottom w:w="90" w:type="dxa"/>
              <w:right w:w="90" w:type="dxa"/>
            </w:tcMar>
            <w:vAlign w:val="center"/>
          </w:tcPr>
          <w:p w:rsidR="00160F29" w:rsidRDefault="00000000" w14:paraId="43FC2937"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3BC5FFF8"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35F99088" w14:textId="77777777">
            <w:pPr>
              <w:spacing w:after="0"/>
            </w:pPr>
          </w:p>
        </w:tc>
      </w:tr>
      <w:tr w:rsidR="00160F29" w14:paraId="4217BF1D" w14:textId="77777777">
        <w:tc>
          <w:tcPr>
            <w:tcW w:w="1380" w:type="dxa"/>
            <w:tcMar>
              <w:top w:w="90" w:type="dxa"/>
              <w:left w:w="90" w:type="dxa"/>
              <w:bottom w:w="90" w:type="dxa"/>
              <w:right w:w="90" w:type="dxa"/>
            </w:tcMar>
            <w:vAlign w:val="center"/>
          </w:tcPr>
          <w:p w:rsidR="00160F29" w:rsidRDefault="00000000" w14:paraId="722A6437"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5F5389A4"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22D43591" w14:textId="77777777">
            <w:pPr>
              <w:spacing w:after="0"/>
            </w:pPr>
          </w:p>
        </w:tc>
      </w:tr>
      <w:tr w:rsidR="00160F29" w14:paraId="41563022" w14:textId="77777777">
        <w:tc>
          <w:tcPr>
            <w:tcW w:w="1380" w:type="dxa"/>
            <w:tcMar>
              <w:top w:w="90" w:type="dxa"/>
              <w:left w:w="90" w:type="dxa"/>
              <w:bottom w:w="90" w:type="dxa"/>
              <w:right w:w="90" w:type="dxa"/>
            </w:tcMar>
            <w:vAlign w:val="center"/>
          </w:tcPr>
          <w:p w:rsidR="00160F29" w:rsidRDefault="00000000" w14:paraId="240B814C"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686BF834"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111DDA8E" w14:textId="77777777">
            <w:pPr>
              <w:spacing w:after="0"/>
            </w:pPr>
          </w:p>
        </w:tc>
      </w:tr>
      <w:tr w:rsidR="00160F29" w14:paraId="5D9306E3" w14:textId="77777777">
        <w:tc>
          <w:tcPr>
            <w:tcW w:w="1380" w:type="dxa"/>
            <w:tcMar>
              <w:top w:w="90" w:type="dxa"/>
              <w:left w:w="90" w:type="dxa"/>
              <w:bottom w:w="90" w:type="dxa"/>
              <w:right w:w="90" w:type="dxa"/>
            </w:tcMar>
            <w:vAlign w:val="center"/>
          </w:tcPr>
          <w:p w:rsidR="00160F29" w:rsidRDefault="00000000" w14:paraId="22816B2F"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59F9B3F4"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5B79753A" w14:textId="77777777">
            <w:pPr>
              <w:spacing w:after="0"/>
            </w:pPr>
          </w:p>
        </w:tc>
      </w:tr>
      <w:tr w:rsidR="00160F29" w14:paraId="3CB36946" w14:textId="77777777">
        <w:tc>
          <w:tcPr>
            <w:tcW w:w="1380" w:type="dxa"/>
            <w:tcMar>
              <w:top w:w="90" w:type="dxa"/>
              <w:left w:w="90" w:type="dxa"/>
              <w:bottom w:w="90" w:type="dxa"/>
              <w:right w:w="90" w:type="dxa"/>
            </w:tcMar>
            <w:vAlign w:val="center"/>
          </w:tcPr>
          <w:p w:rsidR="00160F29" w:rsidRDefault="00000000" w14:paraId="6C7C23FB"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717D3523"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6B6C8190" w14:textId="77777777">
            <w:pPr>
              <w:spacing w:after="0"/>
            </w:pPr>
          </w:p>
        </w:tc>
      </w:tr>
      <w:tr w:rsidR="00160F29" w14:paraId="5CC48169" w14:textId="77777777">
        <w:tc>
          <w:tcPr>
            <w:tcW w:w="2520" w:type="dxa"/>
            <w:gridSpan w:val="3"/>
            <w:shd w:val="clear" w:color="auto" w:fill="E8EEF5"/>
            <w:tcMar>
              <w:top w:w="90" w:type="dxa"/>
              <w:left w:w="90" w:type="dxa"/>
              <w:bottom w:w="90" w:type="dxa"/>
              <w:right w:w="90" w:type="dxa"/>
            </w:tcMar>
            <w:vAlign w:val="center"/>
          </w:tcPr>
          <w:p w:rsidR="00160F29" w:rsidRDefault="00000000" w14:paraId="49DA74ED" w14:textId="77777777">
            <w:pPr>
              <w:spacing w:after="0"/>
            </w:pPr>
            <w:r>
              <w:rPr>
                <w:b/>
                <w:sz w:val="17"/>
              </w:rPr>
              <w:t>Core package engineering</w:t>
            </w:r>
          </w:p>
        </w:tc>
      </w:tr>
      <w:tr w:rsidR="00160F29" w14:paraId="74A4100D" w14:textId="77777777">
        <w:tc>
          <w:tcPr>
            <w:tcW w:w="1380" w:type="dxa"/>
            <w:tcMar>
              <w:top w:w="90" w:type="dxa"/>
              <w:left w:w="90" w:type="dxa"/>
              <w:bottom w:w="90" w:type="dxa"/>
              <w:right w:w="90" w:type="dxa"/>
            </w:tcMar>
            <w:vAlign w:val="center"/>
          </w:tcPr>
          <w:p w:rsidR="00160F29" w:rsidRDefault="00000000" w14:paraId="79A586C3"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5E2FDD13"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6D4113DE" w14:textId="77777777">
            <w:pPr>
              <w:spacing w:after="0"/>
            </w:pPr>
          </w:p>
        </w:tc>
      </w:tr>
      <w:tr w:rsidR="00160F29" w14:paraId="136F1DAC" w14:textId="77777777">
        <w:tc>
          <w:tcPr>
            <w:tcW w:w="1380" w:type="dxa"/>
            <w:tcMar>
              <w:top w:w="90" w:type="dxa"/>
              <w:left w:w="90" w:type="dxa"/>
              <w:bottom w:w="90" w:type="dxa"/>
              <w:right w:w="90" w:type="dxa"/>
            </w:tcMar>
            <w:vAlign w:val="center"/>
          </w:tcPr>
          <w:p w:rsidR="00160F29" w:rsidRDefault="00000000" w14:paraId="5508ABD9"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48B577AD"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74BD0B80" w14:textId="77777777">
            <w:pPr>
              <w:spacing w:after="0"/>
            </w:pPr>
          </w:p>
        </w:tc>
      </w:tr>
      <w:tr w:rsidR="00160F29" w14:paraId="22D451E4" w14:textId="77777777">
        <w:tc>
          <w:tcPr>
            <w:tcW w:w="1380" w:type="dxa"/>
            <w:tcMar>
              <w:top w:w="90" w:type="dxa"/>
              <w:left w:w="90" w:type="dxa"/>
              <w:bottom w:w="90" w:type="dxa"/>
              <w:right w:w="90" w:type="dxa"/>
            </w:tcMar>
            <w:vAlign w:val="center"/>
          </w:tcPr>
          <w:p w:rsidR="00160F29" w:rsidRDefault="00000000" w14:paraId="28D1FFD1"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1B4FAE79"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5AE51E9D" w14:textId="77777777">
            <w:pPr>
              <w:spacing w:after="0"/>
            </w:pPr>
          </w:p>
        </w:tc>
      </w:tr>
      <w:tr w:rsidR="00160F29" w14:paraId="1281F6E5" w14:textId="77777777">
        <w:tc>
          <w:tcPr>
            <w:tcW w:w="1380" w:type="dxa"/>
            <w:tcMar>
              <w:top w:w="90" w:type="dxa"/>
              <w:left w:w="90" w:type="dxa"/>
              <w:bottom w:w="90" w:type="dxa"/>
              <w:right w:w="90" w:type="dxa"/>
            </w:tcMar>
            <w:vAlign w:val="center"/>
          </w:tcPr>
          <w:p w:rsidR="00160F29" w:rsidRDefault="00000000" w14:paraId="46565E09"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7A6260AC"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2B23ABC9" w14:textId="77777777">
            <w:pPr>
              <w:spacing w:after="0"/>
            </w:pPr>
          </w:p>
        </w:tc>
      </w:tr>
      <w:tr w:rsidR="00160F29" w14:paraId="393122F3" w14:textId="77777777">
        <w:tc>
          <w:tcPr>
            <w:tcW w:w="1380" w:type="dxa"/>
            <w:tcMar>
              <w:top w:w="90" w:type="dxa"/>
              <w:left w:w="90" w:type="dxa"/>
              <w:bottom w:w="90" w:type="dxa"/>
              <w:right w:w="90" w:type="dxa"/>
            </w:tcMar>
            <w:vAlign w:val="center"/>
          </w:tcPr>
          <w:p w:rsidR="00160F29" w:rsidRDefault="00000000" w14:paraId="1EE95D80"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79B4B4B7"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2485B9AF" w14:textId="77777777">
            <w:pPr>
              <w:spacing w:after="0"/>
            </w:pPr>
          </w:p>
        </w:tc>
      </w:tr>
      <w:tr w:rsidR="00160F29" w14:paraId="65CE6EBD" w14:textId="77777777">
        <w:tc>
          <w:tcPr>
            <w:tcW w:w="1380" w:type="dxa"/>
            <w:tcMar>
              <w:top w:w="90" w:type="dxa"/>
              <w:left w:w="90" w:type="dxa"/>
              <w:bottom w:w="90" w:type="dxa"/>
              <w:right w:w="90" w:type="dxa"/>
            </w:tcMar>
            <w:vAlign w:val="center"/>
          </w:tcPr>
          <w:p w:rsidR="00160F29" w:rsidRDefault="00000000" w14:paraId="2D169CD8"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578BD8C5"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2B07D04A" w14:textId="77777777">
            <w:pPr>
              <w:spacing w:after="0"/>
            </w:pPr>
          </w:p>
        </w:tc>
      </w:tr>
      <w:tr w:rsidR="00160F29" w14:paraId="688BEC2C" w14:textId="77777777">
        <w:tc>
          <w:tcPr>
            <w:tcW w:w="1380" w:type="dxa"/>
            <w:tcMar>
              <w:top w:w="90" w:type="dxa"/>
              <w:left w:w="90" w:type="dxa"/>
              <w:bottom w:w="90" w:type="dxa"/>
              <w:right w:w="90" w:type="dxa"/>
            </w:tcMar>
            <w:vAlign w:val="center"/>
          </w:tcPr>
          <w:p w:rsidR="00160F29" w:rsidRDefault="00000000" w14:paraId="3B7B29EB"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7F03ED5D"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54B6168C" w14:textId="77777777">
            <w:pPr>
              <w:spacing w:after="0"/>
            </w:pPr>
          </w:p>
        </w:tc>
      </w:tr>
      <w:tr w:rsidR="00160F29" w14:paraId="01BF614C" w14:textId="77777777">
        <w:tc>
          <w:tcPr>
            <w:tcW w:w="1380" w:type="dxa"/>
            <w:tcMar>
              <w:top w:w="90" w:type="dxa"/>
              <w:left w:w="90" w:type="dxa"/>
              <w:bottom w:w="90" w:type="dxa"/>
              <w:right w:w="90" w:type="dxa"/>
            </w:tcMar>
            <w:vAlign w:val="center"/>
          </w:tcPr>
          <w:p w:rsidR="00160F29" w:rsidRDefault="00000000" w14:paraId="5AF042BA"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4E3CC53E"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0C67B60A" w14:textId="77777777">
            <w:pPr>
              <w:spacing w:after="0"/>
            </w:pPr>
          </w:p>
        </w:tc>
      </w:tr>
      <w:tr w:rsidR="00160F29" w14:paraId="73CFFA8E" w14:textId="77777777">
        <w:tc>
          <w:tcPr>
            <w:tcW w:w="1380" w:type="dxa"/>
            <w:tcMar>
              <w:top w:w="90" w:type="dxa"/>
              <w:left w:w="90" w:type="dxa"/>
              <w:bottom w:w="90" w:type="dxa"/>
              <w:right w:w="90" w:type="dxa"/>
            </w:tcMar>
            <w:vAlign w:val="center"/>
          </w:tcPr>
          <w:p w:rsidR="00160F29" w:rsidRDefault="00000000" w14:paraId="260454E9"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0F3A403F"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48BF73F3" w14:textId="77777777">
            <w:pPr>
              <w:spacing w:after="0"/>
            </w:pPr>
          </w:p>
        </w:tc>
      </w:tr>
      <w:tr w:rsidR="00160F29" w14:paraId="59D2F188" w14:textId="77777777">
        <w:tc>
          <w:tcPr>
            <w:tcW w:w="1380" w:type="dxa"/>
            <w:tcMar>
              <w:top w:w="90" w:type="dxa"/>
              <w:left w:w="90" w:type="dxa"/>
              <w:bottom w:w="90" w:type="dxa"/>
              <w:right w:w="90" w:type="dxa"/>
            </w:tcMar>
            <w:vAlign w:val="center"/>
          </w:tcPr>
          <w:p w:rsidR="00160F29" w:rsidRDefault="00000000" w14:paraId="0CCC0C28"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0AFB03AC"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5AC8863E" w14:textId="77777777">
            <w:pPr>
              <w:spacing w:after="0"/>
            </w:pPr>
          </w:p>
        </w:tc>
      </w:tr>
      <w:tr w:rsidR="00160F29" w14:paraId="3F937120" w14:textId="77777777">
        <w:tc>
          <w:tcPr>
            <w:tcW w:w="1380" w:type="dxa"/>
            <w:tcMar>
              <w:top w:w="90" w:type="dxa"/>
              <w:left w:w="90" w:type="dxa"/>
              <w:bottom w:w="90" w:type="dxa"/>
              <w:right w:w="90" w:type="dxa"/>
            </w:tcMar>
            <w:vAlign w:val="center"/>
          </w:tcPr>
          <w:p w:rsidR="00160F29" w:rsidRDefault="00000000" w14:paraId="0C88D5A9"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78797368"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664D53C4" w14:textId="77777777">
            <w:pPr>
              <w:spacing w:after="0"/>
            </w:pPr>
          </w:p>
        </w:tc>
      </w:tr>
      <w:tr w:rsidR="00160F29" w14:paraId="4969F4CF" w14:textId="77777777">
        <w:tc>
          <w:tcPr>
            <w:tcW w:w="1380" w:type="dxa"/>
            <w:tcMar>
              <w:top w:w="90" w:type="dxa"/>
              <w:left w:w="90" w:type="dxa"/>
              <w:bottom w:w="90" w:type="dxa"/>
              <w:right w:w="90" w:type="dxa"/>
            </w:tcMar>
            <w:vAlign w:val="center"/>
          </w:tcPr>
          <w:p w:rsidR="00160F29" w:rsidRDefault="00000000" w14:paraId="1667BA2F"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245E6395"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541F220B" w14:textId="77777777">
            <w:pPr>
              <w:spacing w:after="0"/>
            </w:pPr>
          </w:p>
        </w:tc>
      </w:tr>
      <w:tr w:rsidR="00160F29" w14:paraId="2E5328B6" w14:textId="77777777">
        <w:tc>
          <w:tcPr>
            <w:tcW w:w="1380" w:type="dxa"/>
            <w:tcMar>
              <w:top w:w="90" w:type="dxa"/>
              <w:left w:w="90" w:type="dxa"/>
              <w:bottom w:w="90" w:type="dxa"/>
              <w:right w:w="90" w:type="dxa"/>
            </w:tcMar>
            <w:vAlign w:val="center"/>
          </w:tcPr>
          <w:p w:rsidR="00160F29" w:rsidRDefault="00000000" w14:paraId="00E189DC"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67727C89"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2E2075C7" w14:textId="77777777">
            <w:pPr>
              <w:spacing w:after="0"/>
            </w:pPr>
          </w:p>
        </w:tc>
      </w:tr>
      <w:tr w:rsidR="00160F29" w14:paraId="0998AF06" w14:textId="77777777">
        <w:tc>
          <w:tcPr>
            <w:tcW w:w="2520" w:type="dxa"/>
            <w:gridSpan w:val="3"/>
            <w:shd w:val="clear" w:color="auto" w:fill="E8EEF5"/>
            <w:tcMar>
              <w:top w:w="90" w:type="dxa"/>
              <w:left w:w="90" w:type="dxa"/>
              <w:bottom w:w="90" w:type="dxa"/>
              <w:right w:w="90" w:type="dxa"/>
            </w:tcMar>
            <w:vAlign w:val="center"/>
          </w:tcPr>
          <w:p w:rsidR="00160F29" w:rsidRDefault="00000000" w14:paraId="474DAAA7" w14:textId="77777777">
            <w:pPr>
              <w:spacing w:after="0"/>
            </w:pPr>
            <w:r>
              <w:rPr>
                <w:b/>
                <w:sz w:val="17"/>
              </w:rPr>
              <w:t>Rotating equipment / pumps</w:t>
            </w:r>
          </w:p>
        </w:tc>
      </w:tr>
      <w:tr w:rsidR="00160F29" w14:paraId="737FC773" w14:textId="77777777">
        <w:tc>
          <w:tcPr>
            <w:tcW w:w="1380" w:type="dxa"/>
            <w:tcMar>
              <w:top w:w="90" w:type="dxa"/>
              <w:left w:w="90" w:type="dxa"/>
              <w:bottom w:w="90" w:type="dxa"/>
              <w:right w:w="90" w:type="dxa"/>
            </w:tcMar>
            <w:vAlign w:val="center"/>
          </w:tcPr>
          <w:p w:rsidR="00160F29" w:rsidRDefault="00000000" w14:paraId="417F314D" w14:textId="77777777">
            <w:pPr>
              <w:spacing w:after="0"/>
            </w:pPr>
            <w:r>
              <w:rPr>
                <w:sz w:val="17"/>
              </w:rPr>
              <w:t>MEC-004</w:t>
            </w:r>
          </w:p>
        </w:tc>
        <w:tc>
          <w:tcPr>
            <w:tcW w:w="5460" w:type="dxa"/>
            <w:tcMar>
              <w:top w:w="90" w:type="dxa"/>
              <w:left w:w="90" w:type="dxa"/>
              <w:bottom w:w="90" w:type="dxa"/>
              <w:right w:w="90" w:type="dxa"/>
            </w:tcMar>
            <w:vAlign w:val="center"/>
          </w:tcPr>
          <w:p w:rsidR="00160F29" w:rsidRDefault="00000000" w14:paraId="479332AF" w14:textId="77777777">
            <w:pPr>
              <w:spacing w:after="0"/>
            </w:pPr>
            <w:r>
              <w:rPr>
                <w:sz w:val="17"/>
              </w:rPr>
              <w:t>Rotating Equipment Specifications</w:t>
            </w:r>
          </w:p>
        </w:tc>
        <w:tc>
          <w:tcPr>
            <w:tcW w:w="2520" w:type="dxa"/>
            <w:tcMar>
              <w:top w:w="90" w:type="dxa"/>
              <w:left w:w="90" w:type="dxa"/>
              <w:bottom w:w="90" w:type="dxa"/>
              <w:right w:w="90" w:type="dxa"/>
            </w:tcMar>
            <w:vAlign w:val="center"/>
          </w:tcPr>
          <w:p w:rsidR="00160F29" w:rsidRDefault="00160F29" w14:paraId="750C4A00" w14:textId="77777777">
            <w:pPr>
              <w:spacing w:after="0"/>
            </w:pPr>
          </w:p>
        </w:tc>
      </w:tr>
      <w:tr w:rsidR="00160F29" w14:paraId="5038FA4F" w14:textId="77777777">
        <w:tc>
          <w:tcPr>
            <w:tcW w:w="1380" w:type="dxa"/>
            <w:tcMar>
              <w:top w:w="90" w:type="dxa"/>
              <w:left w:w="90" w:type="dxa"/>
              <w:bottom w:w="90" w:type="dxa"/>
              <w:right w:w="90" w:type="dxa"/>
            </w:tcMar>
            <w:vAlign w:val="center"/>
          </w:tcPr>
          <w:p w:rsidR="00160F29" w:rsidRDefault="00000000" w14:paraId="081384BC" w14:textId="77777777">
            <w:pPr>
              <w:spacing w:after="0"/>
            </w:pPr>
            <w:r>
              <w:rPr>
                <w:sz w:val="17"/>
              </w:rPr>
              <w:t>MEC-007</w:t>
            </w:r>
          </w:p>
        </w:tc>
        <w:tc>
          <w:tcPr>
            <w:tcW w:w="5460" w:type="dxa"/>
            <w:tcMar>
              <w:top w:w="90" w:type="dxa"/>
              <w:left w:w="90" w:type="dxa"/>
              <w:bottom w:w="90" w:type="dxa"/>
              <w:right w:w="90" w:type="dxa"/>
            </w:tcMar>
            <w:vAlign w:val="center"/>
          </w:tcPr>
          <w:p w:rsidR="00160F29" w:rsidRDefault="00000000" w14:paraId="6FD7E0CF" w14:textId="77777777">
            <w:pPr>
              <w:spacing w:after="0"/>
            </w:pPr>
            <w:r>
              <w:rPr>
                <w:sz w:val="17"/>
              </w:rPr>
              <w:t>Pump Data Sheets</w:t>
            </w:r>
          </w:p>
        </w:tc>
        <w:tc>
          <w:tcPr>
            <w:tcW w:w="2520" w:type="dxa"/>
            <w:tcMar>
              <w:top w:w="90" w:type="dxa"/>
              <w:left w:w="90" w:type="dxa"/>
              <w:bottom w:w="90" w:type="dxa"/>
              <w:right w:w="90" w:type="dxa"/>
            </w:tcMar>
            <w:vAlign w:val="center"/>
          </w:tcPr>
          <w:p w:rsidR="00160F29" w:rsidRDefault="00160F29" w14:paraId="47D84E19" w14:textId="77777777">
            <w:pPr>
              <w:spacing w:after="0"/>
            </w:pPr>
          </w:p>
        </w:tc>
      </w:tr>
      <w:tr w:rsidR="00160F29" w14:paraId="69F03174" w14:textId="77777777">
        <w:tc>
          <w:tcPr>
            <w:tcW w:w="1380" w:type="dxa"/>
            <w:tcMar>
              <w:top w:w="90" w:type="dxa"/>
              <w:left w:w="90" w:type="dxa"/>
              <w:bottom w:w="90" w:type="dxa"/>
              <w:right w:w="90" w:type="dxa"/>
            </w:tcMar>
            <w:vAlign w:val="center"/>
          </w:tcPr>
          <w:p w:rsidR="00160F29" w:rsidRDefault="00000000" w14:paraId="34E791C0" w14:textId="77777777">
            <w:pPr>
              <w:spacing w:after="0"/>
            </w:pPr>
            <w:r>
              <w:rPr>
                <w:sz w:val="17"/>
              </w:rPr>
              <w:t>MEC-019</w:t>
            </w:r>
          </w:p>
        </w:tc>
        <w:tc>
          <w:tcPr>
            <w:tcW w:w="5460" w:type="dxa"/>
            <w:tcMar>
              <w:top w:w="90" w:type="dxa"/>
              <w:left w:w="90" w:type="dxa"/>
              <w:bottom w:w="90" w:type="dxa"/>
              <w:right w:w="90" w:type="dxa"/>
            </w:tcMar>
            <w:vAlign w:val="center"/>
          </w:tcPr>
          <w:p w:rsidR="00160F29" w:rsidRDefault="00000000" w14:paraId="32CF3F8D" w14:textId="77777777">
            <w:pPr>
              <w:spacing w:after="0"/>
            </w:pPr>
            <w:r>
              <w:rPr>
                <w:sz w:val="17"/>
              </w:rPr>
              <w:t>Mechanical Seal / Lube Oil Specification</w:t>
            </w:r>
          </w:p>
        </w:tc>
        <w:tc>
          <w:tcPr>
            <w:tcW w:w="2520" w:type="dxa"/>
            <w:tcMar>
              <w:top w:w="90" w:type="dxa"/>
              <w:left w:w="90" w:type="dxa"/>
              <w:bottom w:w="90" w:type="dxa"/>
              <w:right w:w="90" w:type="dxa"/>
            </w:tcMar>
            <w:vAlign w:val="center"/>
          </w:tcPr>
          <w:p w:rsidR="00160F29" w:rsidRDefault="00160F29" w14:paraId="53C5E507" w14:textId="77777777">
            <w:pPr>
              <w:spacing w:after="0"/>
            </w:pPr>
          </w:p>
        </w:tc>
      </w:tr>
      <w:tr w:rsidR="00160F29" w14:paraId="06A4981F" w14:textId="77777777">
        <w:tc>
          <w:tcPr>
            <w:tcW w:w="1380" w:type="dxa"/>
            <w:tcMar>
              <w:top w:w="90" w:type="dxa"/>
              <w:left w:w="90" w:type="dxa"/>
              <w:bottom w:w="90" w:type="dxa"/>
              <w:right w:w="90" w:type="dxa"/>
            </w:tcMar>
            <w:vAlign w:val="center"/>
          </w:tcPr>
          <w:p w:rsidR="00160F29" w:rsidRDefault="00000000" w14:paraId="3EA62F45" w14:textId="77777777">
            <w:pPr>
              <w:spacing w:after="0"/>
            </w:pPr>
            <w:r>
              <w:rPr>
                <w:sz w:val="17"/>
              </w:rPr>
              <w:t>PRO-013</w:t>
            </w:r>
          </w:p>
        </w:tc>
        <w:tc>
          <w:tcPr>
            <w:tcW w:w="5460" w:type="dxa"/>
            <w:tcMar>
              <w:top w:w="90" w:type="dxa"/>
              <w:left w:w="90" w:type="dxa"/>
              <w:bottom w:w="90" w:type="dxa"/>
              <w:right w:w="90" w:type="dxa"/>
            </w:tcMar>
            <w:vAlign w:val="center"/>
          </w:tcPr>
          <w:p w:rsidR="00160F29" w:rsidRDefault="00000000" w14:paraId="087034C6" w14:textId="77777777">
            <w:pPr>
              <w:spacing w:after="0"/>
            </w:pPr>
            <w:r>
              <w:rPr>
                <w:sz w:val="17"/>
              </w:rPr>
              <w:t>Pump Hydraulic / NPSH Calculations</w:t>
            </w:r>
          </w:p>
        </w:tc>
        <w:tc>
          <w:tcPr>
            <w:tcW w:w="2520" w:type="dxa"/>
            <w:tcMar>
              <w:top w:w="90" w:type="dxa"/>
              <w:left w:w="90" w:type="dxa"/>
              <w:bottom w:w="90" w:type="dxa"/>
              <w:right w:w="90" w:type="dxa"/>
            </w:tcMar>
            <w:vAlign w:val="center"/>
          </w:tcPr>
          <w:p w:rsidR="00160F29" w:rsidRDefault="00160F29" w14:paraId="53A54713" w14:textId="77777777">
            <w:pPr>
              <w:spacing w:after="0"/>
            </w:pPr>
          </w:p>
        </w:tc>
      </w:tr>
      <w:tr w:rsidR="00160F29" w14:paraId="3F216A93" w14:textId="77777777">
        <w:tc>
          <w:tcPr>
            <w:tcW w:w="1380" w:type="dxa"/>
            <w:tcMar>
              <w:top w:w="90" w:type="dxa"/>
              <w:left w:w="90" w:type="dxa"/>
              <w:bottom w:w="90" w:type="dxa"/>
              <w:right w:w="90" w:type="dxa"/>
            </w:tcMar>
            <w:vAlign w:val="center"/>
          </w:tcPr>
          <w:p w:rsidR="00160F29" w:rsidRDefault="00000000" w14:paraId="736C862B" w14:textId="77777777">
            <w:pPr>
              <w:spacing w:after="0"/>
            </w:pPr>
            <w:r>
              <w:rPr>
                <w:sz w:val="17"/>
              </w:rPr>
              <w:t>ELE-011</w:t>
            </w:r>
          </w:p>
        </w:tc>
        <w:tc>
          <w:tcPr>
            <w:tcW w:w="5460" w:type="dxa"/>
            <w:tcMar>
              <w:top w:w="90" w:type="dxa"/>
              <w:left w:w="90" w:type="dxa"/>
              <w:bottom w:w="90" w:type="dxa"/>
              <w:right w:w="90" w:type="dxa"/>
            </w:tcMar>
            <w:vAlign w:val="center"/>
          </w:tcPr>
          <w:p w:rsidR="00160F29" w:rsidRDefault="00000000" w14:paraId="25642692" w14:textId="77777777">
            <w:pPr>
              <w:spacing w:after="0"/>
            </w:pPr>
            <w:r>
              <w:rPr>
                <w:sz w:val="17"/>
              </w:rPr>
              <w:t>Motor Starting Study</w:t>
            </w:r>
          </w:p>
        </w:tc>
        <w:tc>
          <w:tcPr>
            <w:tcW w:w="2520" w:type="dxa"/>
            <w:tcMar>
              <w:top w:w="90" w:type="dxa"/>
              <w:left w:w="90" w:type="dxa"/>
              <w:bottom w:w="90" w:type="dxa"/>
              <w:right w:w="90" w:type="dxa"/>
            </w:tcMar>
            <w:vAlign w:val="center"/>
          </w:tcPr>
          <w:p w:rsidR="00160F29" w:rsidRDefault="00160F29" w14:paraId="0E2867C3" w14:textId="77777777">
            <w:pPr>
              <w:spacing w:after="0"/>
            </w:pPr>
          </w:p>
        </w:tc>
      </w:tr>
      <w:tr w:rsidR="00160F29" w14:paraId="7398365E" w14:textId="77777777">
        <w:tc>
          <w:tcPr>
            <w:tcW w:w="2520" w:type="dxa"/>
            <w:gridSpan w:val="3"/>
            <w:shd w:val="clear" w:color="auto" w:fill="E8EEF5"/>
            <w:tcMar>
              <w:top w:w="90" w:type="dxa"/>
              <w:left w:w="90" w:type="dxa"/>
              <w:bottom w:w="90" w:type="dxa"/>
              <w:right w:w="90" w:type="dxa"/>
            </w:tcMar>
            <w:vAlign w:val="center"/>
          </w:tcPr>
          <w:p w:rsidR="00160F29" w:rsidRDefault="00000000" w14:paraId="00024EDD" w14:textId="77777777">
            <w:pPr>
              <w:spacing w:after="0"/>
            </w:pPr>
            <w:r>
              <w:rPr>
                <w:b/>
                <w:sz w:val="17"/>
              </w:rPr>
              <w:t>Static pressure equipment</w:t>
            </w:r>
          </w:p>
        </w:tc>
      </w:tr>
      <w:tr w:rsidR="00160F29" w14:paraId="16D2CCA0" w14:textId="77777777">
        <w:tc>
          <w:tcPr>
            <w:tcW w:w="1380" w:type="dxa"/>
            <w:tcMar>
              <w:top w:w="90" w:type="dxa"/>
              <w:left w:w="90" w:type="dxa"/>
              <w:bottom w:w="90" w:type="dxa"/>
              <w:right w:w="90" w:type="dxa"/>
            </w:tcMar>
            <w:vAlign w:val="center"/>
          </w:tcPr>
          <w:p w:rsidR="00160F29" w:rsidRDefault="00000000" w14:paraId="316ABC4C"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66C67285"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66243A05" w14:textId="77777777">
            <w:pPr>
              <w:spacing w:after="0"/>
            </w:pPr>
          </w:p>
        </w:tc>
      </w:tr>
      <w:tr w:rsidR="00160F29" w14:paraId="72D53536" w14:textId="77777777">
        <w:tc>
          <w:tcPr>
            <w:tcW w:w="1380" w:type="dxa"/>
            <w:tcMar>
              <w:top w:w="90" w:type="dxa"/>
              <w:left w:w="90" w:type="dxa"/>
              <w:bottom w:w="90" w:type="dxa"/>
              <w:right w:w="90" w:type="dxa"/>
            </w:tcMar>
            <w:vAlign w:val="center"/>
          </w:tcPr>
          <w:p w:rsidR="00160F29" w:rsidRDefault="00000000" w14:paraId="3000E4CD" w14:textId="77777777">
            <w:pPr>
              <w:spacing w:after="0"/>
            </w:pPr>
            <w:r>
              <w:rPr>
                <w:sz w:val="17"/>
              </w:rPr>
              <w:t>MEC-009</w:t>
            </w:r>
          </w:p>
        </w:tc>
        <w:tc>
          <w:tcPr>
            <w:tcW w:w="5460" w:type="dxa"/>
            <w:tcMar>
              <w:top w:w="90" w:type="dxa"/>
              <w:left w:w="90" w:type="dxa"/>
              <w:bottom w:w="90" w:type="dxa"/>
              <w:right w:w="90" w:type="dxa"/>
            </w:tcMar>
            <w:vAlign w:val="center"/>
          </w:tcPr>
          <w:p w:rsidR="00160F29" w:rsidRDefault="00000000" w14:paraId="2D565BAC" w14:textId="77777777">
            <w:pPr>
              <w:spacing w:after="0"/>
            </w:pPr>
            <w:r>
              <w:rPr>
                <w:sz w:val="17"/>
              </w:rPr>
              <w:t>Pressure Vessel Data Sheets</w:t>
            </w:r>
          </w:p>
        </w:tc>
        <w:tc>
          <w:tcPr>
            <w:tcW w:w="2520" w:type="dxa"/>
            <w:tcMar>
              <w:top w:w="90" w:type="dxa"/>
              <w:left w:w="90" w:type="dxa"/>
              <w:bottom w:w="90" w:type="dxa"/>
              <w:right w:w="90" w:type="dxa"/>
            </w:tcMar>
            <w:vAlign w:val="center"/>
          </w:tcPr>
          <w:p w:rsidR="00160F29" w:rsidRDefault="00160F29" w14:paraId="6507AF19" w14:textId="77777777">
            <w:pPr>
              <w:spacing w:after="0"/>
            </w:pPr>
          </w:p>
        </w:tc>
      </w:tr>
      <w:tr w:rsidR="00160F29" w14:paraId="6E744FFE" w14:textId="77777777">
        <w:tc>
          <w:tcPr>
            <w:tcW w:w="1380" w:type="dxa"/>
            <w:tcMar>
              <w:top w:w="90" w:type="dxa"/>
              <w:left w:w="90" w:type="dxa"/>
              <w:bottom w:w="90" w:type="dxa"/>
              <w:right w:w="90" w:type="dxa"/>
            </w:tcMar>
            <w:vAlign w:val="center"/>
          </w:tcPr>
          <w:p w:rsidR="00160F29" w:rsidRDefault="00000000" w14:paraId="78673E5E"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2BD08F9D"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7B22506D" w14:textId="77777777">
            <w:pPr>
              <w:spacing w:after="0"/>
            </w:pPr>
          </w:p>
        </w:tc>
      </w:tr>
      <w:tr w:rsidR="00160F29" w14:paraId="194975BA" w14:textId="77777777">
        <w:tc>
          <w:tcPr>
            <w:tcW w:w="2520" w:type="dxa"/>
            <w:gridSpan w:val="3"/>
            <w:shd w:val="clear" w:color="auto" w:fill="E8EEF5"/>
            <w:tcMar>
              <w:top w:w="90" w:type="dxa"/>
              <w:left w:w="90" w:type="dxa"/>
              <w:bottom w:w="90" w:type="dxa"/>
              <w:right w:w="90" w:type="dxa"/>
            </w:tcMar>
            <w:vAlign w:val="center"/>
          </w:tcPr>
          <w:p w:rsidR="00160F29" w:rsidRDefault="00000000" w14:paraId="7F2DC0C6" w14:textId="77777777">
            <w:pPr>
              <w:spacing w:after="0"/>
            </w:pPr>
            <w:r>
              <w:rPr>
                <w:b/>
                <w:sz w:val="17"/>
              </w:rPr>
              <w:t>Relief / flare / vent design</w:t>
            </w:r>
          </w:p>
        </w:tc>
      </w:tr>
      <w:tr w:rsidR="00160F29" w14:paraId="68BF43E3" w14:textId="77777777">
        <w:tc>
          <w:tcPr>
            <w:tcW w:w="1380" w:type="dxa"/>
            <w:tcMar>
              <w:top w:w="90" w:type="dxa"/>
              <w:left w:w="90" w:type="dxa"/>
              <w:bottom w:w="90" w:type="dxa"/>
              <w:right w:w="90" w:type="dxa"/>
            </w:tcMar>
            <w:vAlign w:val="center"/>
          </w:tcPr>
          <w:p w:rsidR="00160F29" w:rsidRDefault="00000000" w14:paraId="3236158C"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5FE55F71"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7D8B6C1B" w14:textId="77777777">
            <w:pPr>
              <w:spacing w:after="0"/>
            </w:pPr>
          </w:p>
        </w:tc>
      </w:tr>
      <w:tr w:rsidR="00160F29" w14:paraId="77C908D9" w14:textId="77777777">
        <w:tc>
          <w:tcPr>
            <w:tcW w:w="1380" w:type="dxa"/>
            <w:tcMar>
              <w:top w:w="90" w:type="dxa"/>
              <w:left w:w="90" w:type="dxa"/>
              <w:bottom w:w="90" w:type="dxa"/>
              <w:right w:w="90" w:type="dxa"/>
            </w:tcMar>
            <w:vAlign w:val="center"/>
          </w:tcPr>
          <w:p w:rsidR="00160F29" w:rsidRDefault="00000000" w14:paraId="0C9C53E1"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644A8E3E"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1B3FC082" w14:textId="77777777">
            <w:pPr>
              <w:spacing w:after="0"/>
            </w:pPr>
          </w:p>
        </w:tc>
      </w:tr>
      <w:tr w:rsidR="00160F29" w14:paraId="4B788131" w14:textId="77777777">
        <w:tc>
          <w:tcPr>
            <w:tcW w:w="1380" w:type="dxa"/>
            <w:tcMar>
              <w:top w:w="90" w:type="dxa"/>
              <w:left w:w="90" w:type="dxa"/>
              <w:bottom w:w="90" w:type="dxa"/>
              <w:right w:w="90" w:type="dxa"/>
            </w:tcMar>
            <w:vAlign w:val="center"/>
          </w:tcPr>
          <w:p w:rsidR="00160F29" w:rsidRDefault="00000000" w14:paraId="766573ED"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2D1D381F"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54FEBBD3" w14:textId="77777777">
            <w:pPr>
              <w:spacing w:after="0"/>
            </w:pPr>
          </w:p>
        </w:tc>
      </w:tr>
      <w:tr w:rsidR="00160F29" w14:paraId="0F850E22" w14:textId="77777777">
        <w:tc>
          <w:tcPr>
            <w:tcW w:w="1380" w:type="dxa"/>
            <w:tcMar>
              <w:top w:w="90" w:type="dxa"/>
              <w:left w:w="90" w:type="dxa"/>
              <w:bottom w:w="90" w:type="dxa"/>
              <w:right w:w="90" w:type="dxa"/>
            </w:tcMar>
            <w:vAlign w:val="center"/>
          </w:tcPr>
          <w:p w:rsidR="00160F29" w:rsidRDefault="00000000" w14:paraId="69011216"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691FB54C"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007B269D" w14:textId="77777777">
            <w:pPr>
              <w:spacing w:after="0"/>
            </w:pPr>
          </w:p>
        </w:tc>
      </w:tr>
      <w:tr w:rsidR="00160F29" w14:paraId="7C95FD8C" w14:textId="77777777">
        <w:tc>
          <w:tcPr>
            <w:tcW w:w="1380" w:type="dxa"/>
            <w:tcMar>
              <w:top w:w="90" w:type="dxa"/>
              <w:left w:w="90" w:type="dxa"/>
              <w:bottom w:w="90" w:type="dxa"/>
              <w:right w:w="90" w:type="dxa"/>
            </w:tcMar>
            <w:vAlign w:val="center"/>
          </w:tcPr>
          <w:p w:rsidR="00160F29" w:rsidRDefault="00000000" w14:paraId="7E7BF18F"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73EF0407"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337A798E" w14:textId="77777777">
            <w:pPr>
              <w:spacing w:after="0"/>
            </w:pPr>
          </w:p>
        </w:tc>
      </w:tr>
      <w:tr w:rsidR="00160F29" w14:paraId="4F3C4DC1" w14:textId="77777777">
        <w:tc>
          <w:tcPr>
            <w:tcW w:w="2520" w:type="dxa"/>
            <w:gridSpan w:val="3"/>
            <w:shd w:val="clear" w:color="auto" w:fill="E8EEF5"/>
            <w:tcMar>
              <w:top w:w="90" w:type="dxa"/>
              <w:left w:w="90" w:type="dxa"/>
              <w:bottom w:w="90" w:type="dxa"/>
              <w:right w:w="90" w:type="dxa"/>
            </w:tcMar>
            <w:vAlign w:val="center"/>
          </w:tcPr>
          <w:p w:rsidR="00160F29" w:rsidRDefault="00000000" w14:paraId="212CD035" w14:textId="77777777">
            <w:pPr>
              <w:spacing w:after="0"/>
            </w:pPr>
            <w:r>
              <w:rPr>
                <w:b/>
                <w:sz w:val="17"/>
              </w:rPr>
              <w:t>Process piping interfaces</w:t>
            </w:r>
          </w:p>
        </w:tc>
      </w:tr>
      <w:tr w:rsidR="00160F29" w14:paraId="2C6B959D" w14:textId="77777777">
        <w:tc>
          <w:tcPr>
            <w:tcW w:w="1380" w:type="dxa"/>
            <w:tcMar>
              <w:top w:w="90" w:type="dxa"/>
              <w:left w:w="90" w:type="dxa"/>
              <w:bottom w:w="90" w:type="dxa"/>
              <w:right w:w="90" w:type="dxa"/>
            </w:tcMar>
            <w:vAlign w:val="center"/>
          </w:tcPr>
          <w:p w:rsidR="00160F29" w:rsidRDefault="00000000" w14:paraId="577FD069"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5D6B2A2E"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733DFEF9" w14:textId="77777777">
            <w:pPr>
              <w:spacing w:after="0"/>
            </w:pPr>
          </w:p>
        </w:tc>
      </w:tr>
      <w:tr w:rsidR="00160F29" w14:paraId="55E8D6B5" w14:textId="77777777">
        <w:tc>
          <w:tcPr>
            <w:tcW w:w="1380" w:type="dxa"/>
            <w:tcMar>
              <w:top w:w="90" w:type="dxa"/>
              <w:left w:w="90" w:type="dxa"/>
              <w:bottom w:w="90" w:type="dxa"/>
              <w:right w:w="90" w:type="dxa"/>
            </w:tcMar>
            <w:vAlign w:val="center"/>
          </w:tcPr>
          <w:p w:rsidR="00160F29" w:rsidRDefault="00000000" w14:paraId="365764F4"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51C8B1F7"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1B603BF5" w14:textId="77777777">
            <w:pPr>
              <w:spacing w:after="0"/>
            </w:pPr>
          </w:p>
        </w:tc>
      </w:tr>
      <w:tr w:rsidR="00160F29" w14:paraId="728F3889" w14:textId="77777777">
        <w:tc>
          <w:tcPr>
            <w:tcW w:w="1380" w:type="dxa"/>
            <w:tcMar>
              <w:top w:w="90" w:type="dxa"/>
              <w:left w:w="90" w:type="dxa"/>
              <w:bottom w:w="90" w:type="dxa"/>
              <w:right w:w="90" w:type="dxa"/>
            </w:tcMar>
            <w:vAlign w:val="center"/>
          </w:tcPr>
          <w:p w:rsidR="00160F29" w:rsidRDefault="00000000" w14:paraId="6081BA24"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6BCECF7E"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77FAFB7F" w14:textId="77777777">
            <w:pPr>
              <w:spacing w:after="0"/>
            </w:pPr>
          </w:p>
        </w:tc>
      </w:tr>
      <w:tr w:rsidR="00160F29" w14:paraId="60878D97" w14:textId="77777777">
        <w:tc>
          <w:tcPr>
            <w:tcW w:w="1380" w:type="dxa"/>
            <w:tcMar>
              <w:top w:w="90" w:type="dxa"/>
              <w:left w:w="90" w:type="dxa"/>
              <w:bottom w:w="90" w:type="dxa"/>
              <w:right w:w="90" w:type="dxa"/>
            </w:tcMar>
            <w:vAlign w:val="center"/>
          </w:tcPr>
          <w:p w:rsidR="00160F29" w:rsidRDefault="00000000" w14:paraId="7B78D448"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6574B960"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49F89561" w14:textId="77777777">
            <w:pPr>
              <w:spacing w:after="0"/>
            </w:pPr>
          </w:p>
        </w:tc>
      </w:tr>
      <w:tr w:rsidR="00160F29" w14:paraId="2B6606E4" w14:textId="77777777">
        <w:tc>
          <w:tcPr>
            <w:tcW w:w="1380" w:type="dxa"/>
            <w:tcMar>
              <w:top w:w="90" w:type="dxa"/>
              <w:left w:w="90" w:type="dxa"/>
              <w:bottom w:w="90" w:type="dxa"/>
              <w:right w:w="90" w:type="dxa"/>
            </w:tcMar>
            <w:vAlign w:val="center"/>
          </w:tcPr>
          <w:p w:rsidR="00160F29" w:rsidRDefault="00000000" w14:paraId="4B4FD483"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50988CB1"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075A39BF" w14:textId="77777777">
            <w:pPr>
              <w:spacing w:after="0"/>
            </w:pPr>
          </w:p>
        </w:tc>
      </w:tr>
      <w:tr w:rsidR="00160F29" w14:paraId="67BFB553" w14:textId="77777777">
        <w:tc>
          <w:tcPr>
            <w:tcW w:w="1380" w:type="dxa"/>
            <w:tcMar>
              <w:top w:w="90" w:type="dxa"/>
              <w:left w:w="90" w:type="dxa"/>
              <w:bottom w:w="90" w:type="dxa"/>
              <w:right w:w="90" w:type="dxa"/>
            </w:tcMar>
            <w:vAlign w:val="center"/>
          </w:tcPr>
          <w:p w:rsidR="00160F29" w:rsidRDefault="00000000" w14:paraId="04231CA4"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520E81D0"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1196F849" w14:textId="77777777">
            <w:pPr>
              <w:spacing w:after="0"/>
            </w:pPr>
          </w:p>
        </w:tc>
      </w:tr>
      <w:tr w:rsidR="00160F29" w14:paraId="11F5830B" w14:textId="77777777">
        <w:tc>
          <w:tcPr>
            <w:tcW w:w="1380" w:type="dxa"/>
            <w:tcMar>
              <w:top w:w="90" w:type="dxa"/>
              <w:left w:w="90" w:type="dxa"/>
              <w:bottom w:w="90" w:type="dxa"/>
              <w:right w:w="90" w:type="dxa"/>
            </w:tcMar>
            <w:vAlign w:val="center"/>
          </w:tcPr>
          <w:p w:rsidR="00160F29" w:rsidRDefault="00000000" w14:paraId="409C22D2"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40F09AD2"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69703D88" w14:textId="77777777">
            <w:pPr>
              <w:spacing w:after="0"/>
            </w:pPr>
          </w:p>
        </w:tc>
      </w:tr>
      <w:tr w:rsidR="00160F29" w14:paraId="389A43CA" w14:textId="77777777">
        <w:tc>
          <w:tcPr>
            <w:tcW w:w="1380" w:type="dxa"/>
            <w:tcMar>
              <w:top w:w="90" w:type="dxa"/>
              <w:left w:w="90" w:type="dxa"/>
              <w:bottom w:w="90" w:type="dxa"/>
              <w:right w:w="90" w:type="dxa"/>
            </w:tcMar>
            <w:vAlign w:val="center"/>
          </w:tcPr>
          <w:p w:rsidR="00160F29" w:rsidRDefault="00000000" w14:paraId="12B10169"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2B8FC667"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45BB2C2B" w14:textId="77777777">
            <w:pPr>
              <w:spacing w:after="0"/>
            </w:pPr>
          </w:p>
        </w:tc>
      </w:tr>
      <w:tr w:rsidR="00160F29" w14:paraId="5DFFE6F4" w14:textId="77777777">
        <w:tc>
          <w:tcPr>
            <w:tcW w:w="1380" w:type="dxa"/>
            <w:tcMar>
              <w:top w:w="90" w:type="dxa"/>
              <w:left w:w="90" w:type="dxa"/>
              <w:bottom w:w="90" w:type="dxa"/>
              <w:right w:w="90" w:type="dxa"/>
            </w:tcMar>
            <w:vAlign w:val="center"/>
          </w:tcPr>
          <w:p w:rsidR="00160F29" w:rsidRDefault="00000000" w14:paraId="112771E1"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314881E2"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45AB76F8" w14:textId="77777777">
            <w:pPr>
              <w:spacing w:after="0"/>
            </w:pPr>
          </w:p>
        </w:tc>
      </w:tr>
      <w:tr w:rsidR="00160F29" w14:paraId="2B9B498B" w14:textId="77777777">
        <w:tc>
          <w:tcPr>
            <w:tcW w:w="1380" w:type="dxa"/>
            <w:tcMar>
              <w:top w:w="90" w:type="dxa"/>
              <w:left w:w="90" w:type="dxa"/>
              <w:bottom w:w="90" w:type="dxa"/>
              <w:right w:w="90" w:type="dxa"/>
            </w:tcMar>
            <w:vAlign w:val="center"/>
          </w:tcPr>
          <w:p w:rsidR="00160F29" w:rsidRDefault="00000000" w14:paraId="3D4BF6D5"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26491B34"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5DA55ADA" w14:textId="77777777">
            <w:pPr>
              <w:spacing w:after="0"/>
            </w:pPr>
          </w:p>
        </w:tc>
      </w:tr>
      <w:tr w:rsidR="00160F29" w14:paraId="5000A830" w14:textId="77777777">
        <w:tc>
          <w:tcPr>
            <w:tcW w:w="1380" w:type="dxa"/>
            <w:tcMar>
              <w:top w:w="90" w:type="dxa"/>
              <w:left w:w="90" w:type="dxa"/>
              <w:bottom w:w="90" w:type="dxa"/>
              <w:right w:w="90" w:type="dxa"/>
            </w:tcMar>
            <w:vAlign w:val="center"/>
          </w:tcPr>
          <w:p w:rsidR="00160F29" w:rsidRDefault="00000000" w14:paraId="7F6125FF"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4CFB92EF"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6A40B8DB" w14:textId="77777777">
            <w:pPr>
              <w:spacing w:after="0"/>
            </w:pPr>
          </w:p>
        </w:tc>
      </w:tr>
      <w:tr w:rsidR="00160F29" w14:paraId="0BDAB127" w14:textId="77777777">
        <w:tc>
          <w:tcPr>
            <w:tcW w:w="1380" w:type="dxa"/>
            <w:tcMar>
              <w:top w:w="90" w:type="dxa"/>
              <w:left w:w="90" w:type="dxa"/>
              <w:bottom w:w="90" w:type="dxa"/>
              <w:right w:w="90" w:type="dxa"/>
            </w:tcMar>
            <w:vAlign w:val="center"/>
          </w:tcPr>
          <w:p w:rsidR="00160F29" w:rsidRDefault="00000000" w14:paraId="4441123A"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0F651E47"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35475027" w14:textId="77777777">
            <w:pPr>
              <w:spacing w:after="0"/>
            </w:pPr>
          </w:p>
        </w:tc>
      </w:tr>
      <w:tr w:rsidR="00160F29" w14:paraId="036D490D" w14:textId="77777777">
        <w:tc>
          <w:tcPr>
            <w:tcW w:w="2520" w:type="dxa"/>
            <w:gridSpan w:val="3"/>
            <w:shd w:val="clear" w:color="auto" w:fill="E8EEF5"/>
            <w:tcMar>
              <w:top w:w="90" w:type="dxa"/>
              <w:left w:w="90" w:type="dxa"/>
              <w:bottom w:w="90" w:type="dxa"/>
              <w:right w:w="90" w:type="dxa"/>
            </w:tcMar>
            <w:vAlign w:val="center"/>
          </w:tcPr>
          <w:p w:rsidR="00160F29" w:rsidRDefault="00000000" w14:paraId="5FCAD57F" w14:textId="77777777">
            <w:pPr>
              <w:spacing w:after="0"/>
            </w:pPr>
            <w:r>
              <w:rPr>
                <w:b/>
                <w:sz w:val="17"/>
              </w:rPr>
              <w:t>Drainage / containment interfaces</w:t>
            </w:r>
          </w:p>
        </w:tc>
      </w:tr>
      <w:tr w:rsidR="00160F29" w14:paraId="479EB7C3" w14:textId="77777777">
        <w:tc>
          <w:tcPr>
            <w:tcW w:w="1380" w:type="dxa"/>
            <w:tcMar>
              <w:top w:w="90" w:type="dxa"/>
              <w:left w:w="90" w:type="dxa"/>
              <w:bottom w:w="90" w:type="dxa"/>
              <w:right w:w="90" w:type="dxa"/>
            </w:tcMar>
            <w:vAlign w:val="center"/>
          </w:tcPr>
          <w:p w:rsidR="00160F29" w:rsidRDefault="00000000" w14:paraId="12981805"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6FDE364E"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3AD63AE8" w14:textId="77777777">
            <w:pPr>
              <w:spacing w:after="0"/>
            </w:pPr>
          </w:p>
        </w:tc>
      </w:tr>
      <w:tr w:rsidR="00160F29" w14:paraId="113460A6" w14:textId="77777777">
        <w:tc>
          <w:tcPr>
            <w:tcW w:w="1380" w:type="dxa"/>
            <w:tcMar>
              <w:top w:w="90" w:type="dxa"/>
              <w:left w:w="90" w:type="dxa"/>
              <w:bottom w:w="90" w:type="dxa"/>
              <w:right w:w="90" w:type="dxa"/>
            </w:tcMar>
            <w:vAlign w:val="center"/>
          </w:tcPr>
          <w:p w:rsidR="00160F29" w:rsidRDefault="00000000" w14:paraId="2EFC99BE"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2BA2E910"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23D3D8E4" w14:textId="77777777">
            <w:pPr>
              <w:spacing w:after="0"/>
            </w:pPr>
          </w:p>
        </w:tc>
      </w:tr>
      <w:tr w:rsidR="00160F29" w14:paraId="57CAFB07" w14:textId="77777777">
        <w:tc>
          <w:tcPr>
            <w:tcW w:w="2520" w:type="dxa"/>
            <w:gridSpan w:val="3"/>
            <w:shd w:val="clear" w:color="auto" w:fill="E8EEF5"/>
            <w:tcMar>
              <w:top w:w="90" w:type="dxa"/>
              <w:left w:w="90" w:type="dxa"/>
              <w:bottom w:w="90" w:type="dxa"/>
              <w:right w:w="90" w:type="dxa"/>
            </w:tcMar>
            <w:vAlign w:val="center"/>
          </w:tcPr>
          <w:p w:rsidR="00160F29" w:rsidRDefault="00000000" w14:paraId="216C6E2A" w14:textId="77777777">
            <w:pPr>
              <w:spacing w:after="0"/>
            </w:pPr>
            <w:r>
              <w:rPr>
                <w:b/>
                <w:sz w:val="17"/>
              </w:rPr>
              <w:t>Electrical, lighting, EHT, grounding</w:t>
            </w:r>
          </w:p>
        </w:tc>
      </w:tr>
      <w:tr w:rsidR="00160F29" w14:paraId="37C46B2E" w14:textId="77777777">
        <w:tc>
          <w:tcPr>
            <w:tcW w:w="1380" w:type="dxa"/>
            <w:tcMar>
              <w:top w:w="90" w:type="dxa"/>
              <w:left w:w="90" w:type="dxa"/>
              <w:bottom w:w="90" w:type="dxa"/>
              <w:right w:w="90" w:type="dxa"/>
            </w:tcMar>
            <w:vAlign w:val="center"/>
          </w:tcPr>
          <w:p w:rsidR="00160F29" w:rsidRDefault="00000000" w14:paraId="210D171C"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0E3C3F4D"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3855344E" w14:textId="77777777">
            <w:pPr>
              <w:spacing w:after="0"/>
            </w:pPr>
          </w:p>
        </w:tc>
      </w:tr>
      <w:tr w:rsidR="00160F29" w14:paraId="3B04B5AD" w14:textId="77777777">
        <w:tc>
          <w:tcPr>
            <w:tcW w:w="1380" w:type="dxa"/>
            <w:tcMar>
              <w:top w:w="90" w:type="dxa"/>
              <w:left w:w="90" w:type="dxa"/>
              <w:bottom w:w="90" w:type="dxa"/>
              <w:right w:w="90" w:type="dxa"/>
            </w:tcMar>
            <w:vAlign w:val="center"/>
          </w:tcPr>
          <w:p w:rsidR="00160F29" w:rsidRDefault="00000000" w14:paraId="05508B32"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7DF8BB93"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4A41025E" w14:textId="77777777">
            <w:pPr>
              <w:spacing w:after="0"/>
            </w:pPr>
          </w:p>
        </w:tc>
      </w:tr>
      <w:tr w:rsidR="00160F29" w14:paraId="2FAB1ED0" w14:textId="77777777">
        <w:tc>
          <w:tcPr>
            <w:tcW w:w="1380" w:type="dxa"/>
            <w:tcMar>
              <w:top w:w="90" w:type="dxa"/>
              <w:left w:w="90" w:type="dxa"/>
              <w:bottom w:w="90" w:type="dxa"/>
              <w:right w:w="90" w:type="dxa"/>
            </w:tcMar>
            <w:vAlign w:val="center"/>
          </w:tcPr>
          <w:p w:rsidR="00160F29" w:rsidRDefault="00000000" w14:paraId="3EBA8C68"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15A95477"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1C1A152D" w14:textId="77777777">
            <w:pPr>
              <w:spacing w:after="0"/>
            </w:pPr>
          </w:p>
        </w:tc>
      </w:tr>
      <w:tr w:rsidR="00160F29" w14:paraId="0FF82D01" w14:textId="77777777">
        <w:tc>
          <w:tcPr>
            <w:tcW w:w="1380" w:type="dxa"/>
            <w:tcMar>
              <w:top w:w="90" w:type="dxa"/>
              <w:left w:w="90" w:type="dxa"/>
              <w:bottom w:w="90" w:type="dxa"/>
              <w:right w:w="90" w:type="dxa"/>
            </w:tcMar>
            <w:vAlign w:val="center"/>
          </w:tcPr>
          <w:p w:rsidR="00160F29" w:rsidRDefault="00000000" w14:paraId="52C9E5A2"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267B4A0D"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62D49229" w14:textId="77777777">
            <w:pPr>
              <w:spacing w:after="0"/>
            </w:pPr>
          </w:p>
        </w:tc>
      </w:tr>
      <w:tr w:rsidR="00160F29" w14:paraId="12EE42C7" w14:textId="77777777">
        <w:tc>
          <w:tcPr>
            <w:tcW w:w="1380" w:type="dxa"/>
            <w:tcMar>
              <w:top w:w="90" w:type="dxa"/>
              <w:left w:w="90" w:type="dxa"/>
              <w:bottom w:w="90" w:type="dxa"/>
              <w:right w:w="90" w:type="dxa"/>
            </w:tcMar>
            <w:vAlign w:val="center"/>
          </w:tcPr>
          <w:p w:rsidR="00160F29" w:rsidRDefault="00000000" w14:paraId="3EE32760"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2B6A6791"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2C13E96A" w14:textId="77777777">
            <w:pPr>
              <w:spacing w:after="0"/>
            </w:pPr>
          </w:p>
        </w:tc>
      </w:tr>
      <w:tr w:rsidR="00160F29" w14:paraId="1D6558CF" w14:textId="77777777">
        <w:tc>
          <w:tcPr>
            <w:tcW w:w="1380" w:type="dxa"/>
            <w:tcMar>
              <w:top w:w="90" w:type="dxa"/>
              <w:left w:w="90" w:type="dxa"/>
              <w:bottom w:w="90" w:type="dxa"/>
              <w:right w:w="90" w:type="dxa"/>
            </w:tcMar>
            <w:vAlign w:val="center"/>
          </w:tcPr>
          <w:p w:rsidR="00160F29" w:rsidRDefault="00000000" w14:paraId="598499C5"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4F0BED5D"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179DD79D" w14:textId="77777777">
            <w:pPr>
              <w:spacing w:after="0"/>
            </w:pPr>
          </w:p>
        </w:tc>
      </w:tr>
      <w:tr w:rsidR="00160F29" w14:paraId="42FBD7E2" w14:textId="77777777">
        <w:tc>
          <w:tcPr>
            <w:tcW w:w="1380" w:type="dxa"/>
            <w:tcMar>
              <w:top w:w="90" w:type="dxa"/>
              <w:left w:w="90" w:type="dxa"/>
              <w:bottom w:w="90" w:type="dxa"/>
              <w:right w:w="90" w:type="dxa"/>
            </w:tcMar>
            <w:vAlign w:val="center"/>
          </w:tcPr>
          <w:p w:rsidR="00160F29" w:rsidRDefault="00000000" w14:paraId="540CCE92"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0A5D9AEC"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440D0815" w14:textId="77777777">
            <w:pPr>
              <w:spacing w:after="0"/>
            </w:pPr>
          </w:p>
        </w:tc>
      </w:tr>
      <w:tr w:rsidR="00160F29" w14:paraId="326E92EB" w14:textId="77777777">
        <w:tc>
          <w:tcPr>
            <w:tcW w:w="1380" w:type="dxa"/>
            <w:tcMar>
              <w:top w:w="90" w:type="dxa"/>
              <w:left w:w="90" w:type="dxa"/>
              <w:bottom w:w="90" w:type="dxa"/>
              <w:right w:w="90" w:type="dxa"/>
            </w:tcMar>
            <w:vAlign w:val="center"/>
          </w:tcPr>
          <w:p w:rsidR="00160F29" w:rsidRDefault="00000000" w14:paraId="5295D32A"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58D2D8D5"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2BD556C5" w14:textId="77777777">
            <w:pPr>
              <w:spacing w:after="0"/>
            </w:pPr>
          </w:p>
        </w:tc>
      </w:tr>
      <w:tr w:rsidR="00160F29" w14:paraId="4F01E0F2" w14:textId="77777777">
        <w:tc>
          <w:tcPr>
            <w:tcW w:w="1380" w:type="dxa"/>
            <w:tcMar>
              <w:top w:w="90" w:type="dxa"/>
              <w:left w:w="90" w:type="dxa"/>
              <w:bottom w:w="90" w:type="dxa"/>
              <w:right w:w="90" w:type="dxa"/>
            </w:tcMar>
            <w:vAlign w:val="center"/>
          </w:tcPr>
          <w:p w:rsidR="00160F29" w:rsidRDefault="00000000" w14:paraId="5707028F"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42FA02D6"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0C4BB23F" w14:textId="77777777">
            <w:pPr>
              <w:spacing w:after="0"/>
            </w:pPr>
          </w:p>
        </w:tc>
      </w:tr>
      <w:tr w:rsidR="00160F29" w14:paraId="78C5D722" w14:textId="77777777">
        <w:tc>
          <w:tcPr>
            <w:tcW w:w="1380" w:type="dxa"/>
            <w:tcMar>
              <w:top w:w="90" w:type="dxa"/>
              <w:left w:w="90" w:type="dxa"/>
              <w:bottom w:w="90" w:type="dxa"/>
              <w:right w:w="90" w:type="dxa"/>
            </w:tcMar>
            <w:vAlign w:val="center"/>
          </w:tcPr>
          <w:p w:rsidR="00160F29" w:rsidRDefault="00000000" w14:paraId="161F7763"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5033D1C7"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6F039DB3" w14:textId="77777777">
            <w:pPr>
              <w:spacing w:after="0"/>
            </w:pPr>
          </w:p>
        </w:tc>
      </w:tr>
      <w:tr w:rsidR="00160F29" w14:paraId="31325CDE" w14:textId="77777777">
        <w:tc>
          <w:tcPr>
            <w:tcW w:w="1380" w:type="dxa"/>
            <w:tcMar>
              <w:top w:w="90" w:type="dxa"/>
              <w:left w:w="90" w:type="dxa"/>
              <w:bottom w:w="90" w:type="dxa"/>
              <w:right w:w="90" w:type="dxa"/>
            </w:tcMar>
            <w:vAlign w:val="center"/>
          </w:tcPr>
          <w:p w:rsidR="00160F29" w:rsidRDefault="00000000" w14:paraId="58DB1DF9"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6919C594"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1CBD9CBA" w14:textId="77777777">
            <w:pPr>
              <w:spacing w:after="0"/>
            </w:pPr>
          </w:p>
        </w:tc>
      </w:tr>
      <w:tr w:rsidR="00160F29" w14:paraId="57495039" w14:textId="77777777">
        <w:tc>
          <w:tcPr>
            <w:tcW w:w="1380" w:type="dxa"/>
            <w:tcMar>
              <w:top w:w="90" w:type="dxa"/>
              <w:left w:w="90" w:type="dxa"/>
              <w:bottom w:w="90" w:type="dxa"/>
              <w:right w:w="90" w:type="dxa"/>
            </w:tcMar>
            <w:vAlign w:val="center"/>
          </w:tcPr>
          <w:p w:rsidR="00160F29" w:rsidRDefault="00000000" w14:paraId="74218D8F" w14:textId="77777777">
            <w:pPr>
              <w:spacing w:after="0"/>
            </w:pPr>
            <w:r>
              <w:rPr>
                <w:sz w:val="17"/>
              </w:rPr>
              <w:t>ELE-018</w:t>
            </w:r>
          </w:p>
        </w:tc>
        <w:tc>
          <w:tcPr>
            <w:tcW w:w="5460" w:type="dxa"/>
            <w:tcMar>
              <w:top w:w="90" w:type="dxa"/>
              <w:left w:w="90" w:type="dxa"/>
              <w:bottom w:w="90" w:type="dxa"/>
              <w:right w:w="90" w:type="dxa"/>
            </w:tcMar>
            <w:vAlign w:val="center"/>
          </w:tcPr>
          <w:p w:rsidR="00160F29" w:rsidRDefault="00000000" w14:paraId="464089C8" w14:textId="77777777">
            <w:pPr>
              <w:spacing w:after="0"/>
            </w:pPr>
            <w:r>
              <w:rPr>
                <w:sz w:val="17"/>
              </w:rPr>
              <w:t>Electrical Heat Tracing Design Package</w:t>
            </w:r>
          </w:p>
        </w:tc>
        <w:tc>
          <w:tcPr>
            <w:tcW w:w="2520" w:type="dxa"/>
            <w:tcMar>
              <w:top w:w="90" w:type="dxa"/>
              <w:left w:w="90" w:type="dxa"/>
              <w:bottom w:w="90" w:type="dxa"/>
              <w:right w:w="90" w:type="dxa"/>
            </w:tcMar>
            <w:vAlign w:val="center"/>
          </w:tcPr>
          <w:p w:rsidR="00160F29" w:rsidRDefault="00160F29" w14:paraId="34F2879D" w14:textId="77777777">
            <w:pPr>
              <w:spacing w:after="0"/>
            </w:pPr>
          </w:p>
        </w:tc>
      </w:tr>
      <w:tr w:rsidR="00160F29" w14:paraId="4BD6117D" w14:textId="77777777">
        <w:tc>
          <w:tcPr>
            <w:tcW w:w="1380" w:type="dxa"/>
            <w:tcMar>
              <w:top w:w="90" w:type="dxa"/>
              <w:left w:w="90" w:type="dxa"/>
              <w:bottom w:w="90" w:type="dxa"/>
              <w:right w:w="90" w:type="dxa"/>
            </w:tcMar>
            <w:vAlign w:val="center"/>
          </w:tcPr>
          <w:p w:rsidR="00160F29" w:rsidRDefault="00000000" w14:paraId="329791C5" w14:textId="77777777">
            <w:pPr>
              <w:spacing w:after="0"/>
            </w:pPr>
            <w:r>
              <w:rPr>
                <w:sz w:val="17"/>
              </w:rPr>
              <w:t>PIP-020</w:t>
            </w:r>
          </w:p>
        </w:tc>
        <w:tc>
          <w:tcPr>
            <w:tcW w:w="5460" w:type="dxa"/>
            <w:tcMar>
              <w:top w:w="90" w:type="dxa"/>
              <w:left w:w="90" w:type="dxa"/>
              <w:bottom w:w="90" w:type="dxa"/>
              <w:right w:w="90" w:type="dxa"/>
            </w:tcMar>
            <w:vAlign w:val="center"/>
          </w:tcPr>
          <w:p w:rsidR="00160F29" w:rsidRDefault="00000000" w14:paraId="7BBFFE17" w14:textId="77777777">
            <w:pPr>
              <w:spacing w:after="0"/>
            </w:pPr>
            <w:r>
              <w:rPr>
                <w:sz w:val="17"/>
              </w:rPr>
              <w:t>Piping Insulation / Heat Tracing Schedule</w:t>
            </w:r>
          </w:p>
        </w:tc>
        <w:tc>
          <w:tcPr>
            <w:tcW w:w="2520" w:type="dxa"/>
            <w:tcMar>
              <w:top w:w="90" w:type="dxa"/>
              <w:left w:w="90" w:type="dxa"/>
              <w:bottom w:w="90" w:type="dxa"/>
              <w:right w:w="90" w:type="dxa"/>
            </w:tcMar>
            <w:vAlign w:val="center"/>
          </w:tcPr>
          <w:p w:rsidR="00160F29" w:rsidRDefault="00160F29" w14:paraId="0F83BC28" w14:textId="77777777">
            <w:pPr>
              <w:spacing w:after="0"/>
            </w:pPr>
          </w:p>
        </w:tc>
      </w:tr>
      <w:tr w:rsidR="00160F29" w14:paraId="4FD91824" w14:textId="77777777">
        <w:tc>
          <w:tcPr>
            <w:tcW w:w="1380" w:type="dxa"/>
            <w:tcMar>
              <w:top w:w="90" w:type="dxa"/>
              <w:left w:w="90" w:type="dxa"/>
              <w:bottom w:w="90" w:type="dxa"/>
              <w:right w:w="90" w:type="dxa"/>
            </w:tcMar>
            <w:vAlign w:val="center"/>
          </w:tcPr>
          <w:p w:rsidR="00160F29" w:rsidRDefault="00000000" w14:paraId="6E69C2C5" w14:textId="77777777">
            <w:pPr>
              <w:spacing w:after="0"/>
            </w:pPr>
            <w:r>
              <w:rPr>
                <w:sz w:val="17"/>
              </w:rPr>
              <w:t>PIP-021</w:t>
            </w:r>
          </w:p>
        </w:tc>
        <w:tc>
          <w:tcPr>
            <w:tcW w:w="5460" w:type="dxa"/>
            <w:tcMar>
              <w:top w:w="90" w:type="dxa"/>
              <w:left w:w="90" w:type="dxa"/>
              <w:bottom w:w="90" w:type="dxa"/>
              <w:right w:w="90" w:type="dxa"/>
            </w:tcMar>
            <w:vAlign w:val="center"/>
          </w:tcPr>
          <w:p w:rsidR="00160F29" w:rsidRDefault="00000000" w14:paraId="6A620204" w14:textId="77777777">
            <w:pPr>
              <w:spacing w:after="0"/>
            </w:pPr>
            <w:r>
              <w:rPr>
                <w:sz w:val="17"/>
              </w:rPr>
              <w:t>Piping Heat Tracing Interface Package</w:t>
            </w:r>
          </w:p>
        </w:tc>
        <w:tc>
          <w:tcPr>
            <w:tcW w:w="2520" w:type="dxa"/>
            <w:tcMar>
              <w:top w:w="90" w:type="dxa"/>
              <w:left w:w="90" w:type="dxa"/>
              <w:bottom w:w="90" w:type="dxa"/>
              <w:right w:w="90" w:type="dxa"/>
            </w:tcMar>
            <w:vAlign w:val="center"/>
          </w:tcPr>
          <w:p w:rsidR="00160F29" w:rsidRDefault="00160F29" w14:paraId="4CF4366F" w14:textId="77777777">
            <w:pPr>
              <w:spacing w:after="0"/>
            </w:pPr>
          </w:p>
        </w:tc>
      </w:tr>
      <w:tr w:rsidR="00160F29" w14:paraId="4162DA06" w14:textId="77777777">
        <w:tc>
          <w:tcPr>
            <w:tcW w:w="1380" w:type="dxa"/>
            <w:tcMar>
              <w:top w:w="90" w:type="dxa"/>
              <w:left w:w="90" w:type="dxa"/>
              <w:bottom w:w="90" w:type="dxa"/>
              <w:right w:w="90" w:type="dxa"/>
            </w:tcMar>
            <w:vAlign w:val="center"/>
          </w:tcPr>
          <w:p w:rsidR="00160F29" w:rsidRDefault="00000000" w14:paraId="567FF26C"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0583EECE"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316D18F2" w14:textId="77777777">
            <w:pPr>
              <w:spacing w:after="0"/>
            </w:pPr>
          </w:p>
        </w:tc>
      </w:tr>
      <w:tr w:rsidR="00160F29" w14:paraId="70756C5F" w14:textId="77777777">
        <w:tc>
          <w:tcPr>
            <w:tcW w:w="1380" w:type="dxa"/>
            <w:tcMar>
              <w:top w:w="90" w:type="dxa"/>
              <w:left w:w="90" w:type="dxa"/>
              <w:bottom w:w="90" w:type="dxa"/>
              <w:right w:w="90" w:type="dxa"/>
            </w:tcMar>
            <w:vAlign w:val="center"/>
          </w:tcPr>
          <w:p w:rsidR="00160F29" w:rsidRDefault="00000000" w14:paraId="0852F76B"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71EA722D"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4A2B0BED" w14:textId="77777777">
            <w:pPr>
              <w:spacing w:after="0"/>
            </w:pPr>
          </w:p>
        </w:tc>
      </w:tr>
      <w:tr w:rsidR="00160F29" w14:paraId="0B50EACB" w14:textId="77777777">
        <w:tc>
          <w:tcPr>
            <w:tcW w:w="2520" w:type="dxa"/>
            <w:gridSpan w:val="3"/>
            <w:shd w:val="clear" w:color="auto" w:fill="E8EEF5"/>
            <w:tcMar>
              <w:top w:w="90" w:type="dxa"/>
              <w:left w:w="90" w:type="dxa"/>
              <w:bottom w:w="90" w:type="dxa"/>
              <w:right w:w="90" w:type="dxa"/>
            </w:tcMar>
            <w:vAlign w:val="center"/>
          </w:tcPr>
          <w:p w:rsidR="00160F29" w:rsidRDefault="00000000" w14:paraId="63CB5A37" w14:textId="77777777">
            <w:pPr>
              <w:spacing w:after="0"/>
            </w:pPr>
            <w:r>
              <w:rPr>
                <w:b/>
                <w:sz w:val="17"/>
              </w:rPr>
              <w:t>Instrumentation and controls interfaces</w:t>
            </w:r>
          </w:p>
        </w:tc>
      </w:tr>
      <w:tr w:rsidR="00160F29" w14:paraId="162EBB81" w14:textId="77777777">
        <w:tc>
          <w:tcPr>
            <w:tcW w:w="1380" w:type="dxa"/>
            <w:tcMar>
              <w:top w:w="90" w:type="dxa"/>
              <w:left w:w="90" w:type="dxa"/>
              <w:bottom w:w="90" w:type="dxa"/>
              <w:right w:w="90" w:type="dxa"/>
            </w:tcMar>
            <w:vAlign w:val="center"/>
          </w:tcPr>
          <w:p w:rsidR="00160F29" w:rsidRDefault="00000000" w14:paraId="3A4C160F"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13F70CA7"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07AD15EC" w14:textId="77777777">
            <w:pPr>
              <w:spacing w:after="0"/>
            </w:pPr>
          </w:p>
        </w:tc>
      </w:tr>
      <w:tr w:rsidR="00160F29" w14:paraId="2DCFD88A" w14:textId="77777777">
        <w:tc>
          <w:tcPr>
            <w:tcW w:w="1380" w:type="dxa"/>
            <w:tcMar>
              <w:top w:w="90" w:type="dxa"/>
              <w:left w:w="90" w:type="dxa"/>
              <w:bottom w:w="90" w:type="dxa"/>
              <w:right w:w="90" w:type="dxa"/>
            </w:tcMar>
            <w:vAlign w:val="center"/>
          </w:tcPr>
          <w:p w:rsidR="00160F29" w:rsidRDefault="00000000" w14:paraId="19DC0341"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2875A1B7"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43C9BFCC" w14:textId="77777777">
            <w:pPr>
              <w:spacing w:after="0"/>
            </w:pPr>
          </w:p>
        </w:tc>
      </w:tr>
      <w:tr w:rsidR="00160F29" w14:paraId="138BB752" w14:textId="77777777">
        <w:tc>
          <w:tcPr>
            <w:tcW w:w="1380" w:type="dxa"/>
            <w:tcMar>
              <w:top w:w="90" w:type="dxa"/>
              <w:left w:w="90" w:type="dxa"/>
              <w:bottom w:w="90" w:type="dxa"/>
              <w:right w:w="90" w:type="dxa"/>
            </w:tcMar>
            <w:vAlign w:val="center"/>
          </w:tcPr>
          <w:p w:rsidR="00160F29" w:rsidRDefault="00000000" w14:paraId="19B30166"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034962AD"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315B384D" w14:textId="77777777">
            <w:pPr>
              <w:spacing w:after="0"/>
            </w:pPr>
          </w:p>
        </w:tc>
      </w:tr>
      <w:tr w:rsidR="00160F29" w14:paraId="16CB079F" w14:textId="77777777">
        <w:tc>
          <w:tcPr>
            <w:tcW w:w="1380" w:type="dxa"/>
            <w:tcMar>
              <w:top w:w="90" w:type="dxa"/>
              <w:left w:w="90" w:type="dxa"/>
              <w:bottom w:w="90" w:type="dxa"/>
              <w:right w:w="90" w:type="dxa"/>
            </w:tcMar>
            <w:vAlign w:val="center"/>
          </w:tcPr>
          <w:p w:rsidR="00160F29" w:rsidRDefault="00000000" w14:paraId="72048AFF"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33553A0B"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67A096EE" w14:textId="77777777">
            <w:pPr>
              <w:spacing w:after="0"/>
            </w:pPr>
          </w:p>
        </w:tc>
      </w:tr>
      <w:tr w:rsidR="00160F29" w14:paraId="68B9E5C2" w14:textId="77777777">
        <w:tc>
          <w:tcPr>
            <w:tcW w:w="1380" w:type="dxa"/>
            <w:tcMar>
              <w:top w:w="90" w:type="dxa"/>
              <w:left w:w="90" w:type="dxa"/>
              <w:bottom w:w="90" w:type="dxa"/>
              <w:right w:w="90" w:type="dxa"/>
            </w:tcMar>
            <w:vAlign w:val="center"/>
          </w:tcPr>
          <w:p w:rsidR="00160F29" w:rsidRDefault="00000000" w14:paraId="05F02C77"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69E69291"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4D91AD80" w14:textId="77777777">
            <w:pPr>
              <w:spacing w:after="0"/>
            </w:pPr>
          </w:p>
        </w:tc>
      </w:tr>
      <w:tr w:rsidR="00160F29" w14:paraId="6F30EA7E" w14:textId="77777777">
        <w:tc>
          <w:tcPr>
            <w:tcW w:w="1380" w:type="dxa"/>
            <w:tcMar>
              <w:top w:w="90" w:type="dxa"/>
              <w:left w:w="90" w:type="dxa"/>
              <w:bottom w:w="90" w:type="dxa"/>
              <w:right w:w="90" w:type="dxa"/>
            </w:tcMar>
            <w:vAlign w:val="center"/>
          </w:tcPr>
          <w:p w:rsidR="00160F29" w:rsidRDefault="00000000" w14:paraId="3EB030A6"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08471CBC"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2B261644" w14:textId="77777777">
            <w:pPr>
              <w:spacing w:after="0"/>
            </w:pPr>
          </w:p>
        </w:tc>
      </w:tr>
      <w:tr w:rsidR="00160F29" w14:paraId="0D01441B" w14:textId="77777777">
        <w:tc>
          <w:tcPr>
            <w:tcW w:w="1380" w:type="dxa"/>
            <w:tcMar>
              <w:top w:w="90" w:type="dxa"/>
              <w:left w:w="90" w:type="dxa"/>
              <w:bottom w:w="90" w:type="dxa"/>
              <w:right w:w="90" w:type="dxa"/>
            </w:tcMar>
            <w:vAlign w:val="center"/>
          </w:tcPr>
          <w:p w:rsidR="00160F29" w:rsidRDefault="00000000" w14:paraId="42A0E207"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310C02EE"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34D93CE1" w14:textId="77777777">
            <w:pPr>
              <w:spacing w:after="0"/>
            </w:pPr>
          </w:p>
        </w:tc>
      </w:tr>
      <w:tr w:rsidR="00160F29" w14:paraId="59FA3711" w14:textId="77777777">
        <w:tc>
          <w:tcPr>
            <w:tcW w:w="1380" w:type="dxa"/>
            <w:tcMar>
              <w:top w:w="90" w:type="dxa"/>
              <w:left w:w="90" w:type="dxa"/>
              <w:bottom w:w="90" w:type="dxa"/>
              <w:right w:w="90" w:type="dxa"/>
            </w:tcMar>
            <w:vAlign w:val="center"/>
          </w:tcPr>
          <w:p w:rsidR="00160F29" w:rsidRDefault="00000000" w14:paraId="049E746A"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4DE4A740"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57F12A8D" w14:textId="77777777">
            <w:pPr>
              <w:spacing w:after="0"/>
            </w:pPr>
          </w:p>
        </w:tc>
      </w:tr>
      <w:tr w:rsidR="00160F29" w14:paraId="5BF12B1C" w14:textId="77777777">
        <w:tc>
          <w:tcPr>
            <w:tcW w:w="1380" w:type="dxa"/>
            <w:tcMar>
              <w:top w:w="90" w:type="dxa"/>
              <w:left w:w="90" w:type="dxa"/>
              <w:bottom w:w="90" w:type="dxa"/>
              <w:right w:w="90" w:type="dxa"/>
            </w:tcMar>
            <w:vAlign w:val="center"/>
          </w:tcPr>
          <w:p w:rsidR="00160F29" w:rsidRDefault="00000000" w14:paraId="6F1F6AD4"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2352372F"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241BDCC5" w14:textId="77777777">
            <w:pPr>
              <w:spacing w:after="0"/>
            </w:pPr>
          </w:p>
        </w:tc>
      </w:tr>
      <w:tr w:rsidR="00160F29" w14:paraId="7DDF1E90" w14:textId="77777777">
        <w:tc>
          <w:tcPr>
            <w:tcW w:w="1380" w:type="dxa"/>
            <w:tcMar>
              <w:top w:w="90" w:type="dxa"/>
              <w:left w:w="90" w:type="dxa"/>
              <w:bottom w:w="90" w:type="dxa"/>
              <w:right w:w="90" w:type="dxa"/>
            </w:tcMar>
            <w:vAlign w:val="center"/>
          </w:tcPr>
          <w:p w:rsidR="00160F29" w:rsidRDefault="00000000" w14:paraId="4E0FBE31"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4D0042A7"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1E09ED3E" w14:textId="77777777">
            <w:pPr>
              <w:spacing w:after="0"/>
            </w:pPr>
          </w:p>
        </w:tc>
      </w:tr>
      <w:tr w:rsidR="00160F29" w14:paraId="117557BB" w14:textId="77777777">
        <w:tc>
          <w:tcPr>
            <w:tcW w:w="1380" w:type="dxa"/>
            <w:tcMar>
              <w:top w:w="90" w:type="dxa"/>
              <w:left w:w="90" w:type="dxa"/>
              <w:bottom w:w="90" w:type="dxa"/>
              <w:right w:w="90" w:type="dxa"/>
            </w:tcMar>
            <w:vAlign w:val="center"/>
          </w:tcPr>
          <w:p w:rsidR="00160F29" w:rsidRDefault="00000000" w14:paraId="73A47F9B"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08C062E9"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579F3306" w14:textId="77777777">
            <w:pPr>
              <w:spacing w:after="0"/>
            </w:pPr>
          </w:p>
        </w:tc>
      </w:tr>
      <w:tr w:rsidR="00160F29" w14:paraId="31E1E811" w14:textId="77777777">
        <w:tc>
          <w:tcPr>
            <w:tcW w:w="1380" w:type="dxa"/>
            <w:tcMar>
              <w:top w:w="90" w:type="dxa"/>
              <w:left w:w="90" w:type="dxa"/>
              <w:bottom w:w="90" w:type="dxa"/>
              <w:right w:w="90" w:type="dxa"/>
            </w:tcMar>
            <w:vAlign w:val="center"/>
          </w:tcPr>
          <w:p w:rsidR="00160F29" w:rsidRDefault="00000000" w14:paraId="5DB35FA6"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45693E6B"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718C63E9" w14:textId="77777777">
            <w:pPr>
              <w:spacing w:after="0"/>
            </w:pPr>
          </w:p>
        </w:tc>
      </w:tr>
      <w:tr w:rsidR="00160F29" w14:paraId="6161D37C" w14:textId="77777777">
        <w:tc>
          <w:tcPr>
            <w:tcW w:w="1380" w:type="dxa"/>
            <w:tcMar>
              <w:top w:w="90" w:type="dxa"/>
              <w:left w:w="90" w:type="dxa"/>
              <w:bottom w:w="90" w:type="dxa"/>
              <w:right w:w="90" w:type="dxa"/>
            </w:tcMar>
            <w:vAlign w:val="center"/>
          </w:tcPr>
          <w:p w:rsidR="00160F29" w:rsidRDefault="00000000" w14:paraId="4290A8C5"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42A76A2E"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2BA12DAB" w14:textId="77777777">
            <w:pPr>
              <w:spacing w:after="0"/>
            </w:pPr>
          </w:p>
        </w:tc>
      </w:tr>
      <w:tr w:rsidR="00160F29" w14:paraId="15387295" w14:textId="77777777">
        <w:tc>
          <w:tcPr>
            <w:tcW w:w="1380" w:type="dxa"/>
            <w:tcMar>
              <w:top w:w="90" w:type="dxa"/>
              <w:left w:w="90" w:type="dxa"/>
              <w:bottom w:w="90" w:type="dxa"/>
              <w:right w:w="90" w:type="dxa"/>
            </w:tcMar>
            <w:vAlign w:val="center"/>
          </w:tcPr>
          <w:p w:rsidR="00160F29" w:rsidRDefault="00000000" w14:paraId="00FB1823"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3BD9B342"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29BEBBD4" w14:textId="77777777">
            <w:pPr>
              <w:spacing w:after="0"/>
            </w:pPr>
          </w:p>
        </w:tc>
      </w:tr>
      <w:tr w:rsidR="00160F29" w14:paraId="78C1012C" w14:textId="77777777">
        <w:tc>
          <w:tcPr>
            <w:tcW w:w="1380" w:type="dxa"/>
            <w:tcMar>
              <w:top w:w="90" w:type="dxa"/>
              <w:left w:w="90" w:type="dxa"/>
              <w:bottom w:w="90" w:type="dxa"/>
              <w:right w:w="90" w:type="dxa"/>
            </w:tcMar>
            <w:vAlign w:val="center"/>
          </w:tcPr>
          <w:p w:rsidR="00160F29" w:rsidRDefault="00000000" w14:paraId="31908B4E"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113D0CA0"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6E1A0F11" w14:textId="77777777">
            <w:pPr>
              <w:spacing w:after="0"/>
            </w:pPr>
          </w:p>
        </w:tc>
      </w:tr>
      <w:tr w:rsidR="00160F29" w14:paraId="21EBBED7" w14:textId="77777777">
        <w:tc>
          <w:tcPr>
            <w:tcW w:w="1380" w:type="dxa"/>
            <w:tcMar>
              <w:top w:w="90" w:type="dxa"/>
              <w:left w:w="90" w:type="dxa"/>
              <w:bottom w:w="90" w:type="dxa"/>
              <w:right w:w="90" w:type="dxa"/>
            </w:tcMar>
            <w:vAlign w:val="center"/>
          </w:tcPr>
          <w:p w:rsidR="00160F29" w:rsidRDefault="00000000" w14:paraId="1F56FAE2"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66E37A5A"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3FD9CF1F" w14:textId="77777777">
            <w:pPr>
              <w:spacing w:after="0"/>
            </w:pPr>
          </w:p>
        </w:tc>
      </w:tr>
      <w:tr w:rsidR="00160F29" w14:paraId="4D7B1086" w14:textId="77777777">
        <w:tc>
          <w:tcPr>
            <w:tcW w:w="1380" w:type="dxa"/>
            <w:tcMar>
              <w:top w:w="90" w:type="dxa"/>
              <w:left w:w="90" w:type="dxa"/>
              <w:bottom w:w="90" w:type="dxa"/>
              <w:right w:w="90" w:type="dxa"/>
            </w:tcMar>
            <w:vAlign w:val="center"/>
          </w:tcPr>
          <w:p w:rsidR="00160F29" w:rsidRDefault="00000000" w14:paraId="6C050B21"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1888E6B4"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570748A7" w14:textId="77777777">
            <w:pPr>
              <w:spacing w:after="0"/>
            </w:pPr>
          </w:p>
        </w:tc>
      </w:tr>
      <w:tr w:rsidR="00160F29" w14:paraId="7B22773E" w14:textId="77777777">
        <w:tc>
          <w:tcPr>
            <w:tcW w:w="2520" w:type="dxa"/>
            <w:gridSpan w:val="3"/>
            <w:shd w:val="clear" w:color="auto" w:fill="E8EEF5"/>
            <w:tcMar>
              <w:top w:w="90" w:type="dxa"/>
              <w:left w:w="90" w:type="dxa"/>
              <w:bottom w:w="90" w:type="dxa"/>
              <w:right w:w="90" w:type="dxa"/>
            </w:tcMar>
            <w:vAlign w:val="center"/>
          </w:tcPr>
          <w:p w:rsidR="00160F29" w:rsidRDefault="00000000" w14:paraId="0535C710" w14:textId="77777777">
            <w:pPr>
              <w:spacing w:after="0"/>
            </w:pPr>
            <w:r>
              <w:rPr>
                <w:b/>
                <w:sz w:val="17"/>
              </w:rPr>
              <w:t>Structural, foundations, supports, access</w:t>
            </w:r>
          </w:p>
        </w:tc>
      </w:tr>
      <w:tr w:rsidR="00160F29" w14:paraId="1740173B" w14:textId="77777777">
        <w:tc>
          <w:tcPr>
            <w:tcW w:w="1380" w:type="dxa"/>
            <w:tcMar>
              <w:top w:w="90" w:type="dxa"/>
              <w:left w:w="90" w:type="dxa"/>
              <w:bottom w:w="90" w:type="dxa"/>
              <w:right w:w="90" w:type="dxa"/>
            </w:tcMar>
            <w:vAlign w:val="center"/>
          </w:tcPr>
          <w:p w:rsidR="00160F29" w:rsidRDefault="00000000" w14:paraId="74457BD5"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28AC9364"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7F9F244A" w14:textId="77777777">
            <w:pPr>
              <w:spacing w:after="0"/>
            </w:pPr>
          </w:p>
        </w:tc>
      </w:tr>
      <w:tr w:rsidR="00160F29" w14:paraId="0E4E64E1" w14:textId="77777777">
        <w:tc>
          <w:tcPr>
            <w:tcW w:w="1380" w:type="dxa"/>
            <w:tcMar>
              <w:top w:w="90" w:type="dxa"/>
              <w:left w:w="90" w:type="dxa"/>
              <w:bottom w:w="90" w:type="dxa"/>
              <w:right w:w="90" w:type="dxa"/>
            </w:tcMar>
            <w:vAlign w:val="center"/>
          </w:tcPr>
          <w:p w:rsidR="00160F29" w:rsidRDefault="00000000" w14:paraId="10C7FEF0"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638C021F"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0D3A3D4D" w14:textId="77777777">
            <w:pPr>
              <w:spacing w:after="0"/>
            </w:pPr>
          </w:p>
        </w:tc>
      </w:tr>
      <w:tr w:rsidR="00160F29" w14:paraId="1E3C8CD7" w14:textId="77777777">
        <w:tc>
          <w:tcPr>
            <w:tcW w:w="1380" w:type="dxa"/>
            <w:tcMar>
              <w:top w:w="90" w:type="dxa"/>
              <w:left w:w="90" w:type="dxa"/>
              <w:bottom w:w="90" w:type="dxa"/>
              <w:right w:w="90" w:type="dxa"/>
            </w:tcMar>
            <w:vAlign w:val="center"/>
          </w:tcPr>
          <w:p w:rsidR="00160F29" w:rsidRDefault="00000000" w14:paraId="7080BE2A"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160C3477"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6D457F96" w14:textId="77777777">
            <w:pPr>
              <w:spacing w:after="0"/>
            </w:pPr>
          </w:p>
        </w:tc>
      </w:tr>
      <w:tr w:rsidR="00160F29" w14:paraId="1F2660FF" w14:textId="77777777">
        <w:tc>
          <w:tcPr>
            <w:tcW w:w="1380" w:type="dxa"/>
            <w:tcMar>
              <w:top w:w="90" w:type="dxa"/>
              <w:left w:w="90" w:type="dxa"/>
              <w:bottom w:w="90" w:type="dxa"/>
              <w:right w:w="90" w:type="dxa"/>
            </w:tcMar>
            <w:vAlign w:val="center"/>
          </w:tcPr>
          <w:p w:rsidR="00160F29" w:rsidRDefault="00000000" w14:paraId="13F3C470"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09C3B63C"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3432E275" w14:textId="77777777">
            <w:pPr>
              <w:spacing w:after="0"/>
            </w:pPr>
          </w:p>
        </w:tc>
      </w:tr>
      <w:tr w:rsidR="00160F29" w14:paraId="0E7428F0" w14:textId="77777777">
        <w:tc>
          <w:tcPr>
            <w:tcW w:w="1380" w:type="dxa"/>
            <w:tcMar>
              <w:top w:w="90" w:type="dxa"/>
              <w:left w:w="90" w:type="dxa"/>
              <w:bottom w:w="90" w:type="dxa"/>
              <w:right w:w="90" w:type="dxa"/>
            </w:tcMar>
            <w:vAlign w:val="center"/>
          </w:tcPr>
          <w:p w:rsidR="00160F29" w:rsidRDefault="00000000" w14:paraId="1E63DCD9"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781C2BDF"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6BCC0F4F" w14:textId="77777777">
            <w:pPr>
              <w:spacing w:after="0"/>
            </w:pPr>
          </w:p>
        </w:tc>
      </w:tr>
      <w:tr w:rsidR="00160F29" w14:paraId="2E3ABB22" w14:textId="77777777">
        <w:tc>
          <w:tcPr>
            <w:tcW w:w="1380" w:type="dxa"/>
            <w:tcMar>
              <w:top w:w="90" w:type="dxa"/>
              <w:left w:w="90" w:type="dxa"/>
              <w:bottom w:w="90" w:type="dxa"/>
              <w:right w:w="90" w:type="dxa"/>
            </w:tcMar>
            <w:vAlign w:val="center"/>
          </w:tcPr>
          <w:p w:rsidR="00160F29" w:rsidRDefault="00000000" w14:paraId="19532D92"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2707FE3A"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78B0B5C8" w14:textId="77777777">
            <w:pPr>
              <w:spacing w:after="0"/>
            </w:pPr>
          </w:p>
        </w:tc>
      </w:tr>
      <w:tr w:rsidR="00160F29" w14:paraId="393BDC95" w14:textId="77777777">
        <w:tc>
          <w:tcPr>
            <w:tcW w:w="1380" w:type="dxa"/>
            <w:tcMar>
              <w:top w:w="90" w:type="dxa"/>
              <w:left w:w="90" w:type="dxa"/>
              <w:bottom w:w="90" w:type="dxa"/>
              <w:right w:w="90" w:type="dxa"/>
            </w:tcMar>
            <w:vAlign w:val="center"/>
          </w:tcPr>
          <w:p w:rsidR="00160F29" w:rsidRDefault="00000000" w14:paraId="1E29DC66"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46F8EEC0"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56EC1058" w14:textId="77777777">
            <w:pPr>
              <w:spacing w:after="0"/>
            </w:pPr>
          </w:p>
        </w:tc>
      </w:tr>
      <w:tr w:rsidR="00160F29" w14:paraId="6D728A6B" w14:textId="77777777">
        <w:tc>
          <w:tcPr>
            <w:tcW w:w="1380" w:type="dxa"/>
            <w:tcMar>
              <w:top w:w="90" w:type="dxa"/>
              <w:left w:w="90" w:type="dxa"/>
              <w:bottom w:w="90" w:type="dxa"/>
              <w:right w:w="90" w:type="dxa"/>
            </w:tcMar>
            <w:vAlign w:val="center"/>
          </w:tcPr>
          <w:p w:rsidR="00160F29" w:rsidRDefault="00000000" w14:paraId="488A0716"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723EB15A"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6A26CC25" w14:textId="77777777">
            <w:pPr>
              <w:spacing w:after="0"/>
            </w:pPr>
          </w:p>
        </w:tc>
      </w:tr>
      <w:tr w:rsidR="00160F29" w14:paraId="427A757F" w14:textId="77777777">
        <w:tc>
          <w:tcPr>
            <w:tcW w:w="1380" w:type="dxa"/>
            <w:tcMar>
              <w:top w:w="90" w:type="dxa"/>
              <w:left w:w="90" w:type="dxa"/>
              <w:bottom w:w="90" w:type="dxa"/>
              <w:right w:w="90" w:type="dxa"/>
            </w:tcMar>
            <w:vAlign w:val="center"/>
          </w:tcPr>
          <w:p w:rsidR="00160F29" w:rsidRDefault="00000000" w14:paraId="5E35290C"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3874AD11"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6F203ABE" w14:textId="77777777">
            <w:pPr>
              <w:spacing w:after="0"/>
            </w:pPr>
          </w:p>
        </w:tc>
      </w:tr>
      <w:tr w:rsidR="00160F29" w14:paraId="29BCA63F" w14:textId="77777777">
        <w:tc>
          <w:tcPr>
            <w:tcW w:w="1380" w:type="dxa"/>
            <w:tcMar>
              <w:top w:w="90" w:type="dxa"/>
              <w:left w:w="90" w:type="dxa"/>
              <w:bottom w:w="90" w:type="dxa"/>
              <w:right w:w="90" w:type="dxa"/>
            </w:tcMar>
            <w:vAlign w:val="center"/>
          </w:tcPr>
          <w:p w:rsidR="00160F29" w:rsidRDefault="00000000" w14:paraId="6EFA6752"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175A9AFE"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09F8D2D3" w14:textId="77777777">
            <w:pPr>
              <w:spacing w:after="0"/>
            </w:pPr>
          </w:p>
        </w:tc>
      </w:tr>
    </w:tbl>
    <w:p w:rsidR="00160F29" w:rsidRDefault="00000000" w14:paraId="45427E33" w14:noSpellErr="1" w14:textId="2F60395E">
      <w:pPr>
        <w:pStyle w:val="Heading2"/>
      </w:pPr>
      <w:r>
        <w:rPr/>
        <w:t>Interface Coordination Notes</w:t>
      </w:r>
    </w:p>
    <w:p w:rsidR="00160F29" w:rsidRDefault="00000000" w14:paraId="22F05707" w14:textId="77777777">
      <w:r>
        <w:t>TBD.</w:t>
      </w:r>
    </w:p>
    <w:p w:rsidR="00160F29" w:rsidRDefault="00000000" w14:paraId="79475B9D" w14:textId="77777777">
      <w:r>
        <w:br w:type="page"/>
      </w:r>
    </w:p>
    <w:p w:rsidR="00160F29" w:rsidRDefault="00000000" w14:paraId="41929F74" w14:textId="5F3C7F73">
      <w:pPr>
        <w:pStyle w:val="Heading1"/>
      </w:pPr>
      <w:bookmarkStart w:name="_Toc1613256810" w:id="283863914"/>
      <w:bookmarkStart w:name="_Toc1080122907" w:id="36269299"/>
      <w:r>
        <w:rPr/>
        <w:t>26020-02-PT-17-002 - Flare KO Drum (Low Pressure)</w:t>
      </w:r>
      <w:bookmarkEnd w:id="283863914"/>
      <w:bookmarkEnd w:id="36269299"/>
    </w:p>
    <w:p w:rsidR="00160F29" w:rsidRDefault="00160F29" w14:paraId="30FC03ED" w14:textId="77777777"/>
    <w:tbl>
      <w:tblPr>
        <w:tblW w:w="9360" w:type="dxa"/>
        <w:tblLayout w:type="fixed"/>
        <w:tblLook w:val="04A0" w:firstRow="1" w:lastRow="0" w:firstColumn="1" w:lastColumn="0" w:noHBand="0" w:noVBand="1"/>
      </w:tblPr>
      <w:tblGrid>
        <w:gridCol w:w="2160"/>
        <w:gridCol w:w="7200"/>
      </w:tblGrid>
      <w:tr w:rsidR="00160F29" w14:paraId="70DAFBE2" w14:textId="77777777">
        <w:tc>
          <w:tcPr>
            <w:tcW w:w="2160" w:type="dxa"/>
            <w:shd w:val="clear" w:color="auto" w:fill="F4F6F8"/>
            <w:tcMar>
              <w:top w:w="90" w:type="dxa"/>
              <w:left w:w="90" w:type="dxa"/>
              <w:bottom w:w="90" w:type="dxa"/>
              <w:right w:w="90" w:type="dxa"/>
            </w:tcMar>
            <w:vAlign w:val="center"/>
          </w:tcPr>
          <w:p w:rsidR="00160F29" w:rsidRDefault="00000000" w14:paraId="4F2F6C52"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695B5BBB" w14:textId="77777777">
            <w:pPr>
              <w:spacing w:after="0"/>
            </w:pPr>
            <w:r>
              <w:rPr>
                <w:sz w:val="17"/>
              </w:rPr>
              <w:t>3-25 West Doe Compressor Station; package brief scope basis; PDF pricing/delivery go-by.</w:t>
            </w:r>
          </w:p>
        </w:tc>
      </w:tr>
      <w:tr w:rsidR="00160F29" w14:paraId="6B5E48D2" w14:textId="77777777">
        <w:tc>
          <w:tcPr>
            <w:tcW w:w="2160" w:type="dxa"/>
            <w:shd w:val="clear" w:color="auto" w:fill="F4F6F8"/>
            <w:tcMar>
              <w:top w:w="90" w:type="dxa"/>
              <w:left w:w="90" w:type="dxa"/>
              <w:bottom w:w="90" w:type="dxa"/>
              <w:right w:w="90" w:type="dxa"/>
            </w:tcMar>
            <w:vAlign w:val="center"/>
          </w:tcPr>
          <w:p w:rsidR="00160F29" w:rsidRDefault="00000000" w14:paraId="1BFDFCF9"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79DE9746" w14:textId="77777777">
            <w:pPr>
              <w:spacing w:after="0"/>
            </w:pPr>
            <w:r>
              <w:rPr>
                <w:sz w:val="17"/>
              </w:rPr>
              <w:t>Bid Docs/Budgetary/brief.md; budgetary pricing/delivery go-by only: Bid Docs/Budgetary/24292-02-PT-ENR-17-201_HP FKOD_R2.pdf</w:t>
            </w:r>
          </w:p>
        </w:tc>
      </w:tr>
    </w:tbl>
    <w:p w:rsidR="00160F29" w:rsidRDefault="00000000" w14:paraId="1B1C8BD0" w14:noSpellErr="1" w14:textId="4DE05538">
      <w:pPr>
        <w:pStyle w:val="Heading2"/>
      </w:pPr>
      <w:r>
        <w:rPr/>
        <w:t>Basic Scope</w:t>
      </w:r>
    </w:p>
    <w:p w:rsidR="00160F29" w:rsidRDefault="00000000" w14:paraId="312C7737" w14:textId="77777777">
      <w:r>
        <w:t>Supply one LP flare KO drum and one LP flare KO drum transfer pump.</w:t>
      </w:r>
    </w:p>
    <w:p w:rsidR="00160F29" w:rsidRDefault="00000000" w14:paraId="11E64BDB" w14:noSpellErr="1" w14:textId="041E5837">
      <w:pPr>
        <w:pStyle w:val="Heading2"/>
      </w:pPr>
      <w:r>
        <w:rPr/>
        <w:t>Major Included Equipment</w:t>
      </w:r>
    </w:p>
    <w:p w:rsidR="00160F29" w:rsidRDefault="00000000" w14:paraId="4AF8BFFD" w14:textId="77777777">
      <w:r>
        <w:t>LP flare KO drum V-3900-2, transfer pump P-3900-2, slop tank liquid transfer, truck-out provision, and package tie-ins.</w:t>
      </w:r>
    </w:p>
    <w:p w:rsidR="00160F29" w:rsidRDefault="00160F29" w14:paraId="43EA25ED" w14:textId="77777777"/>
    <w:tbl>
      <w:tblPr>
        <w:tblW w:w="9360" w:type="dxa"/>
        <w:tblLayout w:type="fixed"/>
        <w:tblLook w:val="04A0" w:firstRow="1" w:lastRow="0" w:firstColumn="1" w:lastColumn="0" w:noHBand="0" w:noVBand="1"/>
      </w:tblPr>
      <w:tblGrid>
        <w:gridCol w:w="9360"/>
      </w:tblGrid>
      <w:tr w:rsidR="00160F29" w14:paraId="73822CD3" w14:textId="77777777">
        <w:tc>
          <w:tcPr>
            <w:tcW w:w="9360" w:type="dxa"/>
            <w:shd w:val="clear" w:color="auto" w:fill="FFF8E5"/>
            <w:tcMar>
              <w:top w:w="90" w:type="dxa"/>
              <w:left w:w="90" w:type="dxa"/>
              <w:bottom w:w="90" w:type="dxa"/>
              <w:right w:w="90" w:type="dxa"/>
            </w:tcMar>
            <w:vAlign w:val="center"/>
          </w:tcPr>
          <w:p w:rsidR="00160F29" w:rsidRDefault="00000000" w14:paraId="08BDC6D9" w14:textId="77777777">
            <w:pPr>
              <w:spacing w:after="0"/>
            </w:pPr>
            <w:r>
              <w:rPr>
                <w:sz w:val="17"/>
              </w:rPr>
              <w:t>Scope Notes / Open Items: LP flare stack is not in this package scope; boundary is assumed at KO drum outlet flange. Blowdown valve details require confirmation during detailed engineering.</w:t>
            </w:r>
          </w:p>
        </w:tc>
      </w:tr>
    </w:tbl>
    <w:p w:rsidR="00160F29" w:rsidRDefault="00000000" w14:paraId="63FE8B1E" w14:noSpellErr="1" w14:textId="32F6EECD">
      <w:pPr>
        <w:pStyle w:val="Heading2"/>
      </w:pPr>
      <w:r>
        <w:rPr/>
        <w:t>Physical Interface Summary</w:t>
      </w:r>
    </w:p>
    <w:p w:rsidR="00160F29" w:rsidRDefault="00000000" w14:paraId="372BF077" w14:textId="2E83EAAE">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68621AC4"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2BB4D4A8"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534EF930"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17BA7D35" w14:textId="77777777">
            <w:pPr>
              <w:spacing w:after="0"/>
            </w:pPr>
            <w:r>
              <w:rPr>
                <w:sz w:val="17"/>
              </w:rPr>
              <w:t>PE Notes / Questions</w:t>
            </w:r>
          </w:p>
        </w:tc>
      </w:tr>
      <w:tr w:rsidR="00160F29" w14:paraId="6A1A2392" w14:textId="77777777">
        <w:tc>
          <w:tcPr>
            <w:tcW w:w="3420" w:type="dxa"/>
            <w:tcMar>
              <w:top w:w="90" w:type="dxa"/>
              <w:left w:w="90" w:type="dxa"/>
              <w:bottom w:w="90" w:type="dxa"/>
              <w:right w:w="90" w:type="dxa"/>
            </w:tcMar>
            <w:vAlign w:val="center"/>
          </w:tcPr>
          <w:p w:rsidR="00160F29" w:rsidRDefault="00000000" w14:paraId="16A9BA1B"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08555CA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DD11B89" w14:textId="77777777">
            <w:pPr>
              <w:spacing w:after="0"/>
            </w:pPr>
          </w:p>
        </w:tc>
      </w:tr>
      <w:tr w:rsidR="00160F29" w14:paraId="49725FDA" w14:textId="77777777">
        <w:tc>
          <w:tcPr>
            <w:tcW w:w="3420" w:type="dxa"/>
            <w:tcMar>
              <w:top w:w="90" w:type="dxa"/>
              <w:left w:w="90" w:type="dxa"/>
              <w:bottom w:w="90" w:type="dxa"/>
              <w:right w:w="90" w:type="dxa"/>
            </w:tcMar>
            <w:vAlign w:val="center"/>
          </w:tcPr>
          <w:p w:rsidR="00160F29" w:rsidRDefault="00000000" w14:paraId="07D378DA" w14:textId="77777777">
            <w:pPr>
              <w:spacing w:after="0"/>
            </w:pPr>
            <w:r>
              <w:rPr>
                <w:sz w:val="17"/>
              </w:rPr>
              <w:t>Utility Piping</w:t>
            </w:r>
          </w:p>
        </w:tc>
        <w:tc>
          <w:tcPr>
            <w:tcW w:w="1260" w:type="dxa"/>
            <w:tcMar>
              <w:top w:w="90" w:type="dxa"/>
              <w:left w:w="90" w:type="dxa"/>
              <w:bottom w:w="90" w:type="dxa"/>
              <w:right w:w="90" w:type="dxa"/>
            </w:tcMar>
            <w:vAlign w:val="center"/>
          </w:tcPr>
          <w:p w:rsidR="00160F29" w:rsidRDefault="00000000" w14:paraId="56CFEA62"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15F8B5F" w14:textId="77777777">
            <w:pPr>
              <w:spacing w:after="0"/>
            </w:pPr>
          </w:p>
        </w:tc>
      </w:tr>
      <w:tr w:rsidR="00160F29" w14:paraId="64B40EFB" w14:textId="77777777">
        <w:tc>
          <w:tcPr>
            <w:tcW w:w="3420" w:type="dxa"/>
            <w:tcMar>
              <w:top w:w="90" w:type="dxa"/>
              <w:left w:w="90" w:type="dxa"/>
              <w:bottom w:w="90" w:type="dxa"/>
              <w:right w:w="90" w:type="dxa"/>
            </w:tcMar>
            <w:vAlign w:val="center"/>
          </w:tcPr>
          <w:p w:rsidR="00160F29" w:rsidRDefault="00000000" w14:paraId="43D40BB5"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38D1F81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A2691CB" w14:textId="77777777">
            <w:pPr>
              <w:spacing w:after="0"/>
            </w:pPr>
          </w:p>
        </w:tc>
      </w:tr>
      <w:tr w:rsidR="00160F29" w14:paraId="3BB68E15" w14:textId="77777777">
        <w:tc>
          <w:tcPr>
            <w:tcW w:w="3420" w:type="dxa"/>
            <w:tcMar>
              <w:top w:w="90" w:type="dxa"/>
              <w:left w:w="90" w:type="dxa"/>
              <w:bottom w:w="90" w:type="dxa"/>
              <w:right w:w="90" w:type="dxa"/>
            </w:tcMar>
            <w:vAlign w:val="center"/>
          </w:tcPr>
          <w:p w:rsidR="00160F29" w:rsidRDefault="00000000" w14:paraId="6AAFA526"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6F5F8735"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ED2E561" w14:textId="77777777">
            <w:pPr>
              <w:spacing w:after="0"/>
            </w:pPr>
          </w:p>
        </w:tc>
      </w:tr>
      <w:tr w:rsidR="00160F29" w14:paraId="3033F182" w14:textId="77777777">
        <w:tc>
          <w:tcPr>
            <w:tcW w:w="3420" w:type="dxa"/>
            <w:tcMar>
              <w:top w:w="90" w:type="dxa"/>
              <w:left w:w="90" w:type="dxa"/>
              <w:bottom w:w="90" w:type="dxa"/>
              <w:right w:w="90" w:type="dxa"/>
            </w:tcMar>
            <w:vAlign w:val="center"/>
          </w:tcPr>
          <w:p w:rsidR="00160F29" w:rsidRDefault="00000000" w14:paraId="65759F48"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6C6C7D5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910AFC6" w14:textId="77777777">
            <w:pPr>
              <w:spacing w:after="0"/>
            </w:pPr>
          </w:p>
        </w:tc>
      </w:tr>
      <w:tr w:rsidR="00160F29" w14:paraId="52BAF52D" w14:textId="77777777">
        <w:tc>
          <w:tcPr>
            <w:tcW w:w="3420" w:type="dxa"/>
            <w:tcMar>
              <w:top w:w="90" w:type="dxa"/>
              <w:left w:w="90" w:type="dxa"/>
              <w:bottom w:w="90" w:type="dxa"/>
              <w:right w:w="90" w:type="dxa"/>
            </w:tcMar>
            <w:vAlign w:val="center"/>
          </w:tcPr>
          <w:p w:rsidR="00160F29" w:rsidRDefault="00000000" w14:paraId="53C4D301"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40DFB1D8"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60B67532" w14:textId="77777777">
            <w:pPr>
              <w:spacing w:after="0"/>
            </w:pPr>
            <w:r>
              <w:rPr>
                <w:sz w:val="17"/>
              </w:rPr>
              <w:t>26020-Packages_Interfaces.3.xlsx column M (row 56).</w:t>
            </w:r>
          </w:p>
        </w:tc>
      </w:tr>
      <w:tr w:rsidR="00160F29" w14:paraId="4D0B3242" w14:textId="77777777">
        <w:tc>
          <w:tcPr>
            <w:tcW w:w="3420" w:type="dxa"/>
            <w:tcMar>
              <w:top w:w="90" w:type="dxa"/>
              <w:left w:w="90" w:type="dxa"/>
              <w:bottom w:w="90" w:type="dxa"/>
              <w:right w:w="90" w:type="dxa"/>
            </w:tcMar>
            <w:vAlign w:val="center"/>
          </w:tcPr>
          <w:p w:rsidR="00160F29" w:rsidRDefault="00000000" w14:paraId="695C9C68" w14:textId="77777777">
            <w:pPr>
              <w:spacing w:after="0"/>
            </w:pPr>
            <w:r>
              <w:rPr>
                <w:sz w:val="17"/>
              </w:rPr>
              <w:t>EHT</w:t>
            </w:r>
          </w:p>
        </w:tc>
        <w:tc>
          <w:tcPr>
            <w:tcW w:w="1260" w:type="dxa"/>
            <w:shd w:val="clear" w:color="auto" w:fill="D9EAD3"/>
            <w:tcMar>
              <w:top w:w="90" w:type="dxa"/>
              <w:left w:w="90" w:type="dxa"/>
              <w:bottom w:w="90" w:type="dxa"/>
              <w:right w:w="90" w:type="dxa"/>
            </w:tcMar>
            <w:vAlign w:val="center"/>
          </w:tcPr>
          <w:p w:rsidR="00160F29" w:rsidRDefault="00000000" w14:paraId="20E9328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D450CDC" w14:textId="77777777">
            <w:pPr>
              <w:spacing w:after="0"/>
            </w:pPr>
          </w:p>
        </w:tc>
      </w:tr>
      <w:tr w:rsidR="00160F29" w14:paraId="75709A09" w14:textId="77777777">
        <w:tc>
          <w:tcPr>
            <w:tcW w:w="3420" w:type="dxa"/>
            <w:tcMar>
              <w:top w:w="90" w:type="dxa"/>
              <w:left w:w="90" w:type="dxa"/>
              <w:bottom w:w="90" w:type="dxa"/>
              <w:right w:w="90" w:type="dxa"/>
            </w:tcMar>
            <w:vAlign w:val="center"/>
          </w:tcPr>
          <w:p w:rsidR="00160F29" w:rsidRDefault="00000000" w14:paraId="4193DBC1"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6062436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4C14493" w14:textId="77777777">
            <w:pPr>
              <w:spacing w:after="0"/>
            </w:pPr>
          </w:p>
        </w:tc>
      </w:tr>
      <w:tr w:rsidR="00160F29" w14:paraId="0C42CFCE" w14:textId="77777777">
        <w:tc>
          <w:tcPr>
            <w:tcW w:w="3420" w:type="dxa"/>
            <w:tcMar>
              <w:top w:w="90" w:type="dxa"/>
              <w:left w:w="90" w:type="dxa"/>
              <w:bottom w:w="90" w:type="dxa"/>
              <w:right w:w="90" w:type="dxa"/>
            </w:tcMar>
            <w:vAlign w:val="center"/>
          </w:tcPr>
          <w:p w:rsidR="00160F29" w:rsidRDefault="00000000" w14:paraId="7BD234EA"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4A44F98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326A2DD" w14:textId="77777777">
            <w:pPr>
              <w:spacing w:after="0"/>
            </w:pPr>
          </w:p>
        </w:tc>
      </w:tr>
      <w:tr w:rsidR="00160F29" w14:paraId="0BF2A663" w14:textId="77777777">
        <w:tc>
          <w:tcPr>
            <w:tcW w:w="3420" w:type="dxa"/>
            <w:tcMar>
              <w:top w:w="90" w:type="dxa"/>
              <w:left w:w="90" w:type="dxa"/>
              <w:bottom w:w="90" w:type="dxa"/>
              <w:right w:w="90" w:type="dxa"/>
            </w:tcMar>
            <w:vAlign w:val="center"/>
          </w:tcPr>
          <w:p w:rsidR="00160F29" w:rsidRDefault="00000000" w14:paraId="7A2ACB4D"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56C6556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1C69FF1" w14:textId="77777777">
            <w:pPr>
              <w:spacing w:after="0"/>
            </w:pPr>
          </w:p>
        </w:tc>
      </w:tr>
      <w:tr w:rsidR="00160F29" w14:paraId="7F3C16E3" w14:textId="77777777">
        <w:tc>
          <w:tcPr>
            <w:tcW w:w="3420" w:type="dxa"/>
            <w:tcMar>
              <w:top w:w="90" w:type="dxa"/>
              <w:left w:w="90" w:type="dxa"/>
              <w:bottom w:w="90" w:type="dxa"/>
              <w:right w:w="90" w:type="dxa"/>
            </w:tcMar>
            <w:vAlign w:val="center"/>
          </w:tcPr>
          <w:p w:rsidR="00160F29" w:rsidRDefault="00000000" w14:paraId="76E5E287"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6C304894"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35D596B" w14:textId="77777777">
            <w:pPr>
              <w:spacing w:after="0"/>
            </w:pPr>
          </w:p>
        </w:tc>
      </w:tr>
      <w:tr w:rsidR="00160F29" w14:paraId="457788AA" w14:textId="77777777">
        <w:tc>
          <w:tcPr>
            <w:tcW w:w="3420" w:type="dxa"/>
            <w:tcMar>
              <w:top w:w="90" w:type="dxa"/>
              <w:left w:w="90" w:type="dxa"/>
              <w:bottom w:w="90" w:type="dxa"/>
              <w:right w:w="90" w:type="dxa"/>
            </w:tcMar>
            <w:vAlign w:val="center"/>
          </w:tcPr>
          <w:p w:rsidR="00160F29" w:rsidRDefault="00000000" w14:paraId="3F470B6F"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238E7CA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C514958" w14:textId="77777777">
            <w:pPr>
              <w:spacing w:after="0"/>
            </w:pPr>
          </w:p>
        </w:tc>
      </w:tr>
      <w:tr w:rsidR="00160F29" w14:paraId="7B40326F" w14:textId="77777777">
        <w:tc>
          <w:tcPr>
            <w:tcW w:w="3420" w:type="dxa"/>
            <w:tcMar>
              <w:top w:w="90" w:type="dxa"/>
              <w:left w:w="90" w:type="dxa"/>
              <w:bottom w:w="90" w:type="dxa"/>
              <w:right w:w="90" w:type="dxa"/>
            </w:tcMar>
            <w:vAlign w:val="center"/>
          </w:tcPr>
          <w:p w:rsidR="00160F29" w:rsidRDefault="00000000" w14:paraId="15C2B77B" w14:textId="77777777">
            <w:pPr>
              <w:spacing w:after="0"/>
            </w:pPr>
            <w:r>
              <w:rPr>
                <w:sz w:val="17"/>
              </w:rPr>
              <w:t>Fire &amp; Gas / Safety Systems</w:t>
            </w:r>
          </w:p>
        </w:tc>
        <w:tc>
          <w:tcPr>
            <w:tcW w:w="1260" w:type="dxa"/>
            <w:tcMar>
              <w:top w:w="90" w:type="dxa"/>
              <w:left w:w="90" w:type="dxa"/>
              <w:bottom w:w="90" w:type="dxa"/>
              <w:right w:w="90" w:type="dxa"/>
            </w:tcMar>
            <w:vAlign w:val="center"/>
          </w:tcPr>
          <w:p w:rsidR="00160F29" w:rsidRDefault="00000000" w14:paraId="6A05955D"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3400D03" w14:textId="77777777">
            <w:pPr>
              <w:spacing w:after="0"/>
            </w:pPr>
          </w:p>
        </w:tc>
      </w:tr>
      <w:tr w:rsidR="00160F29" w14:paraId="59825B47" w14:textId="77777777">
        <w:tc>
          <w:tcPr>
            <w:tcW w:w="3420" w:type="dxa"/>
            <w:tcMar>
              <w:top w:w="90" w:type="dxa"/>
              <w:left w:w="90" w:type="dxa"/>
              <w:bottom w:w="90" w:type="dxa"/>
              <w:right w:w="90" w:type="dxa"/>
            </w:tcMar>
            <w:vAlign w:val="center"/>
          </w:tcPr>
          <w:p w:rsidR="00160F29" w:rsidRDefault="00000000" w14:paraId="68DBC063"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51707DB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394AB74" w14:textId="77777777">
            <w:pPr>
              <w:spacing w:after="0"/>
            </w:pPr>
          </w:p>
        </w:tc>
      </w:tr>
      <w:tr w:rsidR="00160F29" w14:paraId="25C1CFF7" w14:textId="77777777">
        <w:tc>
          <w:tcPr>
            <w:tcW w:w="3420" w:type="dxa"/>
            <w:tcMar>
              <w:top w:w="90" w:type="dxa"/>
              <w:left w:w="90" w:type="dxa"/>
              <w:bottom w:w="90" w:type="dxa"/>
              <w:right w:w="90" w:type="dxa"/>
            </w:tcMar>
            <w:vAlign w:val="center"/>
          </w:tcPr>
          <w:p w:rsidR="00160F29" w:rsidRDefault="00000000" w14:paraId="78F4A056"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5BB7F282"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ADF5B64" w14:textId="77777777">
            <w:pPr>
              <w:spacing w:after="0"/>
            </w:pPr>
          </w:p>
        </w:tc>
      </w:tr>
      <w:tr w:rsidR="00160F29" w14:paraId="65E69E60" w14:textId="77777777">
        <w:tc>
          <w:tcPr>
            <w:tcW w:w="3420" w:type="dxa"/>
            <w:tcMar>
              <w:top w:w="90" w:type="dxa"/>
              <w:left w:w="90" w:type="dxa"/>
              <w:bottom w:w="90" w:type="dxa"/>
              <w:right w:w="90" w:type="dxa"/>
            </w:tcMar>
            <w:vAlign w:val="center"/>
          </w:tcPr>
          <w:p w:rsidR="00160F29" w:rsidRDefault="00000000" w14:paraId="1753F8E5"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0B802B95"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F14A40E" w14:textId="77777777">
            <w:pPr>
              <w:spacing w:after="0"/>
            </w:pPr>
          </w:p>
        </w:tc>
      </w:tr>
      <w:tr w:rsidR="00160F29" w14:paraId="389923AF" w14:textId="77777777">
        <w:tc>
          <w:tcPr>
            <w:tcW w:w="3420" w:type="dxa"/>
            <w:tcMar>
              <w:top w:w="90" w:type="dxa"/>
              <w:left w:w="90" w:type="dxa"/>
              <w:bottom w:w="90" w:type="dxa"/>
              <w:right w:w="90" w:type="dxa"/>
            </w:tcMar>
            <w:vAlign w:val="center"/>
          </w:tcPr>
          <w:p w:rsidR="00160F29" w:rsidRDefault="00000000" w14:paraId="5B56BB4A"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295BEDBC"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6BC15B2" w14:textId="77777777">
            <w:pPr>
              <w:spacing w:after="0"/>
            </w:pPr>
          </w:p>
        </w:tc>
      </w:tr>
      <w:tr w:rsidR="00160F29" w14:paraId="6AD78E31" w14:textId="77777777">
        <w:tc>
          <w:tcPr>
            <w:tcW w:w="3420" w:type="dxa"/>
            <w:tcMar>
              <w:top w:w="90" w:type="dxa"/>
              <w:left w:w="90" w:type="dxa"/>
              <w:bottom w:w="90" w:type="dxa"/>
              <w:right w:w="90" w:type="dxa"/>
            </w:tcMar>
            <w:vAlign w:val="center"/>
          </w:tcPr>
          <w:p w:rsidR="00160F29" w:rsidRDefault="00000000" w14:paraId="65FAB821"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5E76B5BC"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B26CEC8" w14:textId="77777777">
            <w:pPr>
              <w:spacing w:after="0"/>
            </w:pPr>
          </w:p>
        </w:tc>
      </w:tr>
    </w:tbl>
    <w:p w:rsidR="00160F29" w:rsidRDefault="00000000" w14:paraId="6A76EF33" w14:noSpellErr="1" w14:textId="656F1F32">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2B28CA9F"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6FC36C0A"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3714A6C8"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2E4F16C2" w14:textId="77777777">
            <w:pPr>
              <w:spacing w:after="0"/>
            </w:pPr>
            <w:r>
              <w:rPr>
                <w:sz w:val="17"/>
              </w:rPr>
              <w:t>Notes</w:t>
            </w:r>
          </w:p>
        </w:tc>
      </w:tr>
      <w:tr w:rsidR="00160F29" w14:paraId="1F085BB9" w14:textId="77777777">
        <w:tc>
          <w:tcPr>
            <w:tcW w:w="2520" w:type="dxa"/>
            <w:gridSpan w:val="3"/>
            <w:shd w:val="clear" w:color="auto" w:fill="E8EEF5"/>
            <w:tcMar>
              <w:top w:w="90" w:type="dxa"/>
              <w:left w:w="90" w:type="dxa"/>
              <w:bottom w:w="90" w:type="dxa"/>
              <w:right w:w="90" w:type="dxa"/>
            </w:tcMar>
            <w:vAlign w:val="center"/>
          </w:tcPr>
          <w:p w:rsidR="00160F29" w:rsidRDefault="00000000" w14:paraId="56F20DCD" w14:textId="77777777">
            <w:pPr>
              <w:spacing w:after="0"/>
            </w:pPr>
            <w:r>
              <w:rPr>
                <w:b/>
                <w:sz w:val="17"/>
              </w:rPr>
              <w:t>Core vendor documents</w:t>
            </w:r>
          </w:p>
        </w:tc>
      </w:tr>
      <w:tr w:rsidR="00160F29" w14:paraId="09FF38D3" w14:textId="77777777">
        <w:tc>
          <w:tcPr>
            <w:tcW w:w="1380" w:type="dxa"/>
            <w:tcMar>
              <w:top w:w="90" w:type="dxa"/>
              <w:left w:w="90" w:type="dxa"/>
              <w:bottom w:w="90" w:type="dxa"/>
              <w:right w:w="90" w:type="dxa"/>
            </w:tcMar>
            <w:vAlign w:val="center"/>
          </w:tcPr>
          <w:p w:rsidR="00160F29" w:rsidRDefault="00000000" w14:paraId="1EB3916A"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69DE54BD"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1165D092" w14:textId="77777777">
            <w:pPr>
              <w:spacing w:after="0"/>
            </w:pPr>
          </w:p>
        </w:tc>
      </w:tr>
      <w:tr w:rsidR="00160F29" w14:paraId="28163777" w14:textId="77777777">
        <w:tc>
          <w:tcPr>
            <w:tcW w:w="1380" w:type="dxa"/>
            <w:tcMar>
              <w:top w:w="90" w:type="dxa"/>
              <w:left w:w="90" w:type="dxa"/>
              <w:bottom w:w="90" w:type="dxa"/>
              <w:right w:w="90" w:type="dxa"/>
            </w:tcMar>
            <w:vAlign w:val="center"/>
          </w:tcPr>
          <w:p w:rsidR="00160F29" w:rsidRDefault="00000000" w14:paraId="1F33AA94"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1C23C4E3"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2344F921" w14:textId="77777777">
            <w:pPr>
              <w:spacing w:after="0"/>
            </w:pPr>
          </w:p>
        </w:tc>
      </w:tr>
      <w:tr w:rsidR="00160F29" w14:paraId="768B5EA6" w14:textId="77777777">
        <w:tc>
          <w:tcPr>
            <w:tcW w:w="1380" w:type="dxa"/>
            <w:tcMar>
              <w:top w:w="90" w:type="dxa"/>
              <w:left w:w="90" w:type="dxa"/>
              <w:bottom w:w="90" w:type="dxa"/>
              <w:right w:w="90" w:type="dxa"/>
            </w:tcMar>
            <w:vAlign w:val="center"/>
          </w:tcPr>
          <w:p w:rsidR="00160F29" w:rsidRDefault="00000000" w14:paraId="775A86DA"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66F442FE"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43BAF665" w14:textId="77777777">
            <w:pPr>
              <w:spacing w:after="0"/>
            </w:pPr>
          </w:p>
        </w:tc>
      </w:tr>
      <w:tr w:rsidR="00160F29" w14:paraId="295A9EEB" w14:textId="77777777">
        <w:tc>
          <w:tcPr>
            <w:tcW w:w="1380" w:type="dxa"/>
            <w:tcMar>
              <w:top w:w="90" w:type="dxa"/>
              <w:left w:w="90" w:type="dxa"/>
              <w:bottom w:w="90" w:type="dxa"/>
              <w:right w:w="90" w:type="dxa"/>
            </w:tcMar>
            <w:vAlign w:val="center"/>
          </w:tcPr>
          <w:p w:rsidR="00160F29" w:rsidRDefault="00000000" w14:paraId="5BBAFDF7"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2FADC9B8"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39205B48" w14:textId="77777777">
            <w:pPr>
              <w:spacing w:after="0"/>
            </w:pPr>
          </w:p>
        </w:tc>
      </w:tr>
      <w:tr w:rsidR="00160F29" w14:paraId="386392FE" w14:textId="77777777">
        <w:tc>
          <w:tcPr>
            <w:tcW w:w="1380" w:type="dxa"/>
            <w:tcMar>
              <w:top w:w="90" w:type="dxa"/>
              <w:left w:w="90" w:type="dxa"/>
              <w:bottom w:w="90" w:type="dxa"/>
              <w:right w:w="90" w:type="dxa"/>
            </w:tcMar>
            <w:vAlign w:val="center"/>
          </w:tcPr>
          <w:p w:rsidR="00160F29" w:rsidRDefault="00000000" w14:paraId="148F54F9"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59BB7F64"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0912FC3E" w14:textId="77777777">
            <w:pPr>
              <w:spacing w:after="0"/>
            </w:pPr>
          </w:p>
        </w:tc>
      </w:tr>
      <w:tr w:rsidR="00160F29" w14:paraId="1182ECFB" w14:textId="77777777">
        <w:tc>
          <w:tcPr>
            <w:tcW w:w="1380" w:type="dxa"/>
            <w:tcMar>
              <w:top w:w="90" w:type="dxa"/>
              <w:left w:w="90" w:type="dxa"/>
              <w:bottom w:w="90" w:type="dxa"/>
              <w:right w:w="90" w:type="dxa"/>
            </w:tcMar>
            <w:vAlign w:val="center"/>
          </w:tcPr>
          <w:p w:rsidR="00160F29" w:rsidRDefault="00000000" w14:paraId="5F0AE427"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3FDF89C1"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7DB485EE" w14:textId="77777777">
            <w:pPr>
              <w:spacing w:after="0"/>
            </w:pPr>
          </w:p>
        </w:tc>
      </w:tr>
      <w:tr w:rsidR="00160F29" w14:paraId="49EC9671" w14:textId="77777777">
        <w:tc>
          <w:tcPr>
            <w:tcW w:w="1380" w:type="dxa"/>
            <w:tcMar>
              <w:top w:w="90" w:type="dxa"/>
              <w:left w:w="90" w:type="dxa"/>
              <w:bottom w:w="90" w:type="dxa"/>
              <w:right w:w="90" w:type="dxa"/>
            </w:tcMar>
            <w:vAlign w:val="center"/>
          </w:tcPr>
          <w:p w:rsidR="00160F29" w:rsidRDefault="00000000" w14:paraId="66CA13DA"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716874A6"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4F4FF811" w14:textId="77777777">
            <w:pPr>
              <w:spacing w:after="0"/>
            </w:pPr>
          </w:p>
        </w:tc>
      </w:tr>
      <w:tr w:rsidR="00160F29" w14:paraId="346D0E42" w14:textId="77777777">
        <w:tc>
          <w:tcPr>
            <w:tcW w:w="1380" w:type="dxa"/>
            <w:tcMar>
              <w:top w:w="90" w:type="dxa"/>
              <w:left w:w="90" w:type="dxa"/>
              <w:bottom w:w="90" w:type="dxa"/>
              <w:right w:w="90" w:type="dxa"/>
            </w:tcMar>
            <w:vAlign w:val="center"/>
          </w:tcPr>
          <w:p w:rsidR="00160F29" w:rsidRDefault="00000000" w14:paraId="145446F8"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00334A60"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4AB8F3C8" w14:textId="77777777">
            <w:pPr>
              <w:spacing w:after="0"/>
            </w:pPr>
          </w:p>
        </w:tc>
      </w:tr>
      <w:tr w:rsidR="00160F29" w14:paraId="41062DF7" w14:textId="77777777">
        <w:tc>
          <w:tcPr>
            <w:tcW w:w="1380" w:type="dxa"/>
            <w:tcMar>
              <w:top w:w="90" w:type="dxa"/>
              <w:left w:w="90" w:type="dxa"/>
              <w:bottom w:w="90" w:type="dxa"/>
              <w:right w:w="90" w:type="dxa"/>
            </w:tcMar>
            <w:vAlign w:val="center"/>
          </w:tcPr>
          <w:p w:rsidR="00160F29" w:rsidRDefault="00000000" w14:paraId="56C8D098"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70F73028"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55FF5FAC" w14:textId="77777777">
            <w:pPr>
              <w:spacing w:after="0"/>
            </w:pPr>
          </w:p>
        </w:tc>
      </w:tr>
      <w:tr w:rsidR="00160F29" w14:paraId="37A500DC" w14:textId="77777777">
        <w:tc>
          <w:tcPr>
            <w:tcW w:w="1380" w:type="dxa"/>
            <w:tcMar>
              <w:top w:w="90" w:type="dxa"/>
              <w:left w:w="90" w:type="dxa"/>
              <w:bottom w:w="90" w:type="dxa"/>
              <w:right w:w="90" w:type="dxa"/>
            </w:tcMar>
            <w:vAlign w:val="center"/>
          </w:tcPr>
          <w:p w:rsidR="00160F29" w:rsidRDefault="00000000" w14:paraId="251E2676"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10B64C85"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3CA24104" w14:textId="77777777">
            <w:pPr>
              <w:spacing w:after="0"/>
            </w:pPr>
          </w:p>
        </w:tc>
      </w:tr>
      <w:tr w:rsidR="00160F29" w14:paraId="45C18149" w14:textId="77777777">
        <w:tc>
          <w:tcPr>
            <w:tcW w:w="2520" w:type="dxa"/>
            <w:gridSpan w:val="3"/>
            <w:shd w:val="clear" w:color="auto" w:fill="E8EEF5"/>
            <w:tcMar>
              <w:top w:w="90" w:type="dxa"/>
              <w:left w:w="90" w:type="dxa"/>
              <w:bottom w:w="90" w:type="dxa"/>
              <w:right w:w="90" w:type="dxa"/>
            </w:tcMar>
            <w:vAlign w:val="center"/>
          </w:tcPr>
          <w:p w:rsidR="00160F29" w:rsidRDefault="00000000" w14:paraId="501EB98F" w14:textId="77777777">
            <w:pPr>
              <w:spacing w:after="0"/>
            </w:pPr>
            <w:r>
              <w:rPr>
                <w:b/>
                <w:sz w:val="17"/>
              </w:rPr>
              <w:t>Core package engineering</w:t>
            </w:r>
          </w:p>
        </w:tc>
      </w:tr>
      <w:tr w:rsidR="00160F29" w14:paraId="6872EFC0" w14:textId="77777777">
        <w:tc>
          <w:tcPr>
            <w:tcW w:w="1380" w:type="dxa"/>
            <w:tcMar>
              <w:top w:w="90" w:type="dxa"/>
              <w:left w:w="90" w:type="dxa"/>
              <w:bottom w:w="90" w:type="dxa"/>
              <w:right w:w="90" w:type="dxa"/>
            </w:tcMar>
            <w:vAlign w:val="center"/>
          </w:tcPr>
          <w:p w:rsidR="00160F29" w:rsidRDefault="00000000" w14:paraId="2B899B4C"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59177AEA"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74D347B5" w14:textId="77777777">
            <w:pPr>
              <w:spacing w:after="0"/>
            </w:pPr>
          </w:p>
        </w:tc>
      </w:tr>
      <w:tr w:rsidR="00160F29" w14:paraId="1F50DB8A" w14:textId="77777777">
        <w:tc>
          <w:tcPr>
            <w:tcW w:w="1380" w:type="dxa"/>
            <w:tcMar>
              <w:top w:w="90" w:type="dxa"/>
              <w:left w:w="90" w:type="dxa"/>
              <w:bottom w:w="90" w:type="dxa"/>
              <w:right w:w="90" w:type="dxa"/>
            </w:tcMar>
            <w:vAlign w:val="center"/>
          </w:tcPr>
          <w:p w:rsidR="00160F29" w:rsidRDefault="00000000" w14:paraId="1C64827A"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56EE411C"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0D44B142" w14:textId="77777777">
            <w:pPr>
              <w:spacing w:after="0"/>
            </w:pPr>
          </w:p>
        </w:tc>
      </w:tr>
      <w:tr w:rsidR="00160F29" w14:paraId="5105607D" w14:textId="77777777">
        <w:tc>
          <w:tcPr>
            <w:tcW w:w="1380" w:type="dxa"/>
            <w:tcMar>
              <w:top w:w="90" w:type="dxa"/>
              <w:left w:w="90" w:type="dxa"/>
              <w:bottom w:w="90" w:type="dxa"/>
              <w:right w:w="90" w:type="dxa"/>
            </w:tcMar>
            <w:vAlign w:val="center"/>
          </w:tcPr>
          <w:p w:rsidR="00160F29" w:rsidRDefault="00000000" w14:paraId="7C02F733"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18D256F7"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585F09BC" w14:textId="77777777">
            <w:pPr>
              <w:spacing w:after="0"/>
            </w:pPr>
          </w:p>
        </w:tc>
      </w:tr>
      <w:tr w:rsidR="00160F29" w14:paraId="05D17F71" w14:textId="77777777">
        <w:tc>
          <w:tcPr>
            <w:tcW w:w="1380" w:type="dxa"/>
            <w:tcMar>
              <w:top w:w="90" w:type="dxa"/>
              <w:left w:w="90" w:type="dxa"/>
              <w:bottom w:w="90" w:type="dxa"/>
              <w:right w:w="90" w:type="dxa"/>
            </w:tcMar>
            <w:vAlign w:val="center"/>
          </w:tcPr>
          <w:p w:rsidR="00160F29" w:rsidRDefault="00000000" w14:paraId="56538A87"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5DF64531"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4BC95512" w14:textId="77777777">
            <w:pPr>
              <w:spacing w:after="0"/>
            </w:pPr>
          </w:p>
        </w:tc>
      </w:tr>
      <w:tr w:rsidR="00160F29" w14:paraId="555B61D1" w14:textId="77777777">
        <w:tc>
          <w:tcPr>
            <w:tcW w:w="1380" w:type="dxa"/>
            <w:tcMar>
              <w:top w:w="90" w:type="dxa"/>
              <w:left w:w="90" w:type="dxa"/>
              <w:bottom w:w="90" w:type="dxa"/>
              <w:right w:w="90" w:type="dxa"/>
            </w:tcMar>
            <w:vAlign w:val="center"/>
          </w:tcPr>
          <w:p w:rsidR="00160F29" w:rsidRDefault="00000000" w14:paraId="5112B4BE"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55ACBAAF"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5E82A75C" w14:textId="77777777">
            <w:pPr>
              <w:spacing w:after="0"/>
            </w:pPr>
          </w:p>
        </w:tc>
      </w:tr>
      <w:tr w:rsidR="00160F29" w14:paraId="0037BBB6" w14:textId="77777777">
        <w:tc>
          <w:tcPr>
            <w:tcW w:w="1380" w:type="dxa"/>
            <w:tcMar>
              <w:top w:w="90" w:type="dxa"/>
              <w:left w:w="90" w:type="dxa"/>
              <w:bottom w:w="90" w:type="dxa"/>
              <w:right w:w="90" w:type="dxa"/>
            </w:tcMar>
            <w:vAlign w:val="center"/>
          </w:tcPr>
          <w:p w:rsidR="00160F29" w:rsidRDefault="00000000" w14:paraId="2DC47042"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64136BF1"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5820DFD4" w14:textId="77777777">
            <w:pPr>
              <w:spacing w:after="0"/>
            </w:pPr>
          </w:p>
        </w:tc>
      </w:tr>
      <w:tr w:rsidR="00160F29" w14:paraId="51A8B4F7" w14:textId="77777777">
        <w:tc>
          <w:tcPr>
            <w:tcW w:w="1380" w:type="dxa"/>
            <w:tcMar>
              <w:top w:w="90" w:type="dxa"/>
              <w:left w:w="90" w:type="dxa"/>
              <w:bottom w:w="90" w:type="dxa"/>
              <w:right w:w="90" w:type="dxa"/>
            </w:tcMar>
            <w:vAlign w:val="center"/>
          </w:tcPr>
          <w:p w:rsidR="00160F29" w:rsidRDefault="00000000" w14:paraId="7528D39C"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3A4B051B"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6B0FA137" w14:textId="77777777">
            <w:pPr>
              <w:spacing w:after="0"/>
            </w:pPr>
          </w:p>
        </w:tc>
      </w:tr>
      <w:tr w:rsidR="00160F29" w14:paraId="6D9F3571" w14:textId="77777777">
        <w:tc>
          <w:tcPr>
            <w:tcW w:w="1380" w:type="dxa"/>
            <w:tcMar>
              <w:top w:w="90" w:type="dxa"/>
              <w:left w:w="90" w:type="dxa"/>
              <w:bottom w:w="90" w:type="dxa"/>
              <w:right w:w="90" w:type="dxa"/>
            </w:tcMar>
            <w:vAlign w:val="center"/>
          </w:tcPr>
          <w:p w:rsidR="00160F29" w:rsidRDefault="00000000" w14:paraId="5033367B"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57BDE2DA"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2AB49AB1" w14:textId="77777777">
            <w:pPr>
              <w:spacing w:after="0"/>
            </w:pPr>
          </w:p>
        </w:tc>
      </w:tr>
      <w:tr w:rsidR="00160F29" w14:paraId="73970DA7" w14:textId="77777777">
        <w:tc>
          <w:tcPr>
            <w:tcW w:w="1380" w:type="dxa"/>
            <w:tcMar>
              <w:top w:w="90" w:type="dxa"/>
              <w:left w:w="90" w:type="dxa"/>
              <w:bottom w:w="90" w:type="dxa"/>
              <w:right w:w="90" w:type="dxa"/>
            </w:tcMar>
            <w:vAlign w:val="center"/>
          </w:tcPr>
          <w:p w:rsidR="00160F29" w:rsidRDefault="00000000" w14:paraId="0FD21249"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09143318"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66F8D883" w14:textId="77777777">
            <w:pPr>
              <w:spacing w:after="0"/>
            </w:pPr>
          </w:p>
        </w:tc>
      </w:tr>
      <w:tr w:rsidR="00160F29" w14:paraId="3F28C0A7" w14:textId="77777777">
        <w:tc>
          <w:tcPr>
            <w:tcW w:w="1380" w:type="dxa"/>
            <w:tcMar>
              <w:top w:w="90" w:type="dxa"/>
              <w:left w:w="90" w:type="dxa"/>
              <w:bottom w:w="90" w:type="dxa"/>
              <w:right w:w="90" w:type="dxa"/>
            </w:tcMar>
            <w:vAlign w:val="center"/>
          </w:tcPr>
          <w:p w:rsidR="00160F29" w:rsidRDefault="00000000" w14:paraId="04F3A75F"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1268A9FA"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544D93B7" w14:textId="77777777">
            <w:pPr>
              <w:spacing w:after="0"/>
            </w:pPr>
          </w:p>
        </w:tc>
      </w:tr>
      <w:tr w:rsidR="00160F29" w14:paraId="3F9ED9D9" w14:textId="77777777">
        <w:tc>
          <w:tcPr>
            <w:tcW w:w="1380" w:type="dxa"/>
            <w:tcMar>
              <w:top w:w="90" w:type="dxa"/>
              <w:left w:w="90" w:type="dxa"/>
              <w:bottom w:w="90" w:type="dxa"/>
              <w:right w:w="90" w:type="dxa"/>
            </w:tcMar>
            <w:vAlign w:val="center"/>
          </w:tcPr>
          <w:p w:rsidR="00160F29" w:rsidRDefault="00000000" w14:paraId="19739319"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01DEE40D"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5EDF8284" w14:textId="77777777">
            <w:pPr>
              <w:spacing w:after="0"/>
            </w:pPr>
          </w:p>
        </w:tc>
      </w:tr>
      <w:tr w:rsidR="00160F29" w14:paraId="2A82BB16" w14:textId="77777777">
        <w:tc>
          <w:tcPr>
            <w:tcW w:w="1380" w:type="dxa"/>
            <w:tcMar>
              <w:top w:w="90" w:type="dxa"/>
              <w:left w:w="90" w:type="dxa"/>
              <w:bottom w:w="90" w:type="dxa"/>
              <w:right w:w="90" w:type="dxa"/>
            </w:tcMar>
            <w:vAlign w:val="center"/>
          </w:tcPr>
          <w:p w:rsidR="00160F29" w:rsidRDefault="00000000" w14:paraId="4C1826C8"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5594B566"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44FFF5BA" w14:textId="77777777">
            <w:pPr>
              <w:spacing w:after="0"/>
            </w:pPr>
          </w:p>
        </w:tc>
      </w:tr>
      <w:tr w:rsidR="00160F29" w14:paraId="03564FBF" w14:textId="77777777">
        <w:tc>
          <w:tcPr>
            <w:tcW w:w="1380" w:type="dxa"/>
            <w:tcMar>
              <w:top w:w="90" w:type="dxa"/>
              <w:left w:w="90" w:type="dxa"/>
              <w:bottom w:w="90" w:type="dxa"/>
              <w:right w:w="90" w:type="dxa"/>
            </w:tcMar>
            <w:vAlign w:val="center"/>
          </w:tcPr>
          <w:p w:rsidR="00160F29" w:rsidRDefault="00000000" w14:paraId="744FFEA6"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3BE92755"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7A96B979" w14:textId="77777777">
            <w:pPr>
              <w:spacing w:after="0"/>
            </w:pPr>
          </w:p>
        </w:tc>
      </w:tr>
      <w:tr w:rsidR="00160F29" w14:paraId="62544DE3" w14:textId="77777777">
        <w:tc>
          <w:tcPr>
            <w:tcW w:w="2520" w:type="dxa"/>
            <w:gridSpan w:val="3"/>
            <w:shd w:val="clear" w:color="auto" w:fill="E8EEF5"/>
            <w:tcMar>
              <w:top w:w="90" w:type="dxa"/>
              <w:left w:w="90" w:type="dxa"/>
              <w:bottom w:w="90" w:type="dxa"/>
              <w:right w:w="90" w:type="dxa"/>
            </w:tcMar>
            <w:vAlign w:val="center"/>
          </w:tcPr>
          <w:p w:rsidR="00160F29" w:rsidRDefault="00000000" w14:paraId="213DFE5F" w14:textId="77777777">
            <w:pPr>
              <w:spacing w:after="0"/>
            </w:pPr>
            <w:r>
              <w:rPr>
                <w:b/>
                <w:sz w:val="17"/>
              </w:rPr>
              <w:t>Rotating equipment / pumps</w:t>
            </w:r>
          </w:p>
        </w:tc>
      </w:tr>
      <w:tr w:rsidR="00160F29" w14:paraId="01598BF6" w14:textId="77777777">
        <w:tc>
          <w:tcPr>
            <w:tcW w:w="1380" w:type="dxa"/>
            <w:tcMar>
              <w:top w:w="90" w:type="dxa"/>
              <w:left w:w="90" w:type="dxa"/>
              <w:bottom w:w="90" w:type="dxa"/>
              <w:right w:w="90" w:type="dxa"/>
            </w:tcMar>
            <w:vAlign w:val="center"/>
          </w:tcPr>
          <w:p w:rsidR="00160F29" w:rsidRDefault="00000000" w14:paraId="573CF353" w14:textId="77777777">
            <w:pPr>
              <w:spacing w:after="0"/>
            </w:pPr>
            <w:r>
              <w:rPr>
                <w:sz w:val="17"/>
              </w:rPr>
              <w:t>MEC-004</w:t>
            </w:r>
          </w:p>
        </w:tc>
        <w:tc>
          <w:tcPr>
            <w:tcW w:w="5460" w:type="dxa"/>
            <w:tcMar>
              <w:top w:w="90" w:type="dxa"/>
              <w:left w:w="90" w:type="dxa"/>
              <w:bottom w:w="90" w:type="dxa"/>
              <w:right w:w="90" w:type="dxa"/>
            </w:tcMar>
            <w:vAlign w:val="center"/>
          </w:tcPr>
          <w:p w:rsidR="00160F29" w:rsidRDefault="00000000" w14:paraId="584FACA4" w14:textId="77777777">
            <w:pPr>
              <w:spacing w:after="0"/>
            </w:pPr>
            <w:r>
              <w:rPr>
                <w:sz w:val="17"/>
              </w:rPr>
              <w:t>Rotating Equipment Specifications</w:t>
            </w:r>
          </w:p>
        </w:tc>
        <w:tc>
          <w:tcPr>
            <w:tcW w:w="2520" w:type="dxa"/>
            <w:tcMar>
              <w:top w:w="90" w:type="dxa"/>
              <w:left w:w="90" w:type="dxa"/>
              <w:bottom w:w="90" w:type="dxa"/>
              <w:right w:w="90" w:type="dxa"/>
            </w:tcMar>
            <w:vAlign w:val="center"/>
          </w:tcPr>
          <w:p w:rsidR="00160F29" w:rsidRDefault="00160F29" w14:paraId="039EE23A" w14:textId="77777777">
            <w:pPr>
              <w:spacing w:after="0"/>
            </w:pPr>
          </w:p>
        </w:tc>
      </w:tr>
      <w:tr w:rsidR="00160F29" w14:paraId="17FD5643" w14:textId="77777777">
        <w:tc>
          <w:tcPr>
            <w:tcW w:w="1380" w:type="dxa"/>
            <w:tcMar>
              <w:top w:w="90" w:type="dxa"/>
              <w:left w:w="90" w:type="dxa"/>
              <w:bottom w:w="90" w:type="dxa"/>
              <w:right w:w="90" w:type="dxa"/>
            </w:tcMar>
            <w:vAlign w:val="center"/>
          </w:tcPr>
          <w:p w:rsidR="00160F29" w:rsidRDefault="00000000" w14:paraId="635B1B61" w14:textId="77777777">
            <w:pPr>
              <w:spacing w:after="0"/>
            </w:pPr>
            <w:r>
              <w:rPr>
                <w:sz w:val="17"/>
              </w:rPr>
              <w:t>MEC-007</w:t>
            </w:r>
          </w:p>
        </w:tc>
        <w:tc>
          <w:tcPr>
            <w:tcW w:w="5460" w:type="dxa"/>
            <w:tcMar>
              <w:top w:w="90" w:type="dxa"/>
              <w:left w:w="90" w:type="dxa"/>
              <w:bottom w:w="90" w:type="dxa"/>
              <w:right w:w="90" w:type="dxa"/>
            </w:tcMar>
            <w:vAlign w:val="center"/>
          </w:tcPr>
          <w:p w:rsidR="00160F29" w:rsidRDefault="00000000" w14:paraId="39364F3A" w14:textId="77777777">
            <w:pPr>
              <w:spacing w:after="0"/>
            </w:pPr>
            <w:r>
              <w:rPr>
                <w:sz w:val="17"/>
              </w:rPr>
              <w:t>Pump Data Sheets</w:t>
            </w:r>
          </w:p>
        </w:tc>
        <w:tc>
          <w:tcPr>
            <w:tcW w:w="2520" w:type="dxa"/>
            <w:tcMar>
              <w:top w:w="90" w:type="dxa"/>
              <w:left w:w="90" w:type="dxa"/>
              <w:bottom w:w="90" w:type="dxa"/>
              <w:right w:w="90" w:type="dxa"/>
            </w:tcMar>
            <w:vAlign w:val="center"/>
          </w:tcPr>
          <w:p w:rsidR="00160F29" w:rsidRDefault="00160F29" w14:paraId="738A3417" w14:textId="77777777">
            <w:pPr>
              <w:spacing w:after="0"/>
            </w:pPr>
          </w:p>
        </w:tc>
      </w:tr>
      <w:tr w:rsidR="00160F29" w14:paraId="0E24752D" w14:textId="77777777">
        <w:tc>
          <w:tcPr>
            <w:tcW w:w="1380" w:type="dxa"/>
            <w:tcMar>
              <w:top w:w="90" w:type="dxa"/>
              <w:left w:w="90" w:type="dxa"/>
              <w:bottom w:w="90" w:type="dxa"/>
              <w:right w:w="90" w:type="dxa"/>
            </w:tcMar>
            <w:vAlign w:val="center"/>
          </w:tcPr>
          <w:p w:rsidR="00160F29" w:rsidRDefault="00000000" w14:paraId="6CE2FE36" w14:textId="77777777">
            <w:pPr>
              <w:spacing w:after="0"/>
            </w:pPr>
            <w:r>
              <w:rPr>
                <w:sz w:val="17"/>
              </w:rPr>
              <w:t>MEC-019</w:t>
            </w:r>
          </w:p>
        </w:tc>
        <w:tc>
          <w:tcPr>
            <w:tcW w:w="5460" w:type="dxa"/>
            <w:tcMar>
              <w:top w:w="90" w:type="dxa"/>
              <w:left w:w="90" w:type="dxa"/>
              <w:bottom w:w="90" w:type="dxa"/>
              <w:right w:w="90" w:type="dxa"/>
            </w:tcMar>
            <w:vAlign w:val="center"/>
          </w:tcPr>
          <w:p w:rsidR="00160F29" w:rsidRDefault="00000000" w14:paraId="5B3F4E75" w14:textId="77777777">
            <w:pPr>
              <w:spacing w:after="0"/>
            </w:pPr>
            <w:r>
              <w:rPr>
                <w:sz w:val="17"/>
              </w:rPr>
              <w:t>Mechanical Seal / Lube Oil Specification</w:t>
            </w:r>
          </w:p>
        </w:tc>
        <w:tc>
          <w:tcPr>
            <w:tcW w:w="2520" w:type="dxa"/>
            <w:tcMar>
              <w:top w:w="90" w:type="dxa"/>
              <w:left w:w="90" w:type="dxa"/>
              <w:bottom w:w="90" w:type="dxa"/>
              <w:right w:w="90" w:type="dxa"/>
            </w:tcMar>
            <w:vAlign w:val="center"/>
          </w:tcPr>
          <w:p w:rsidR="00160F29" w:rsidRDefault="00160F29" w14:paraId="26B1CD79" w14:textId="77777777">
            <w:pPr>
              <w:spacing w:after="0"/>
            </w:pPr>
          </w:p>
        </w:tc>
      </w:tr>
      <w:tr w:rsidR="00160F29" w14:paraId="17B9F218" w14:textId="77777777">
        <w:tc>
          <w:tcPr>
            <w:tcW w:w="1380" w:type="dxa"/>
            <w:tcMar>
              <w:top w:w="90" w:type="dxa"/>
              <w:left w:w="90" w:type="dxa"/>
              <w:bottom w:w="90" w:type="dxa"/>
              <w:right w:w="90" w:type="dxa"/>
            </w:tcMar>
            <w:vAlign w:val="center"/>
          </w:tcPr>
          <w:p w:rsidR="00160F29" w:rsidRDefault="00000000" w14:paraId="27AFE723" w14:textId="77777777">
            <w:pPr>
              <w:spacing w:after="0"/>
            </w:pPr>
            <w:r>
              <w:rPr>
                <w:sz w:val="17"/>
              </w:rPr>
              <w:t>PRO-013</w:t>
            </w:r>
          </w:p>
        </w:tc>
        <w:tc>
          <w:tcPr>
            <w:tcW w:w="5460" w:type="dxa"/>
            <w:tcMar>
              <w:top w:w="90" w:type="dxa"/>
              <w:left w:w="90" w:type="dxa"/>
              <w:bottom w:w="90" w:type="dxa"/>
              <w:right w:w="90" w:type="dxa"/>
            </w:tcMar>
            <w:vAlign w:val="center"/>
          </w:tcPr>
          <w:p w:rsidR="00160F29" w:rsidRDefault="00000000" w14:paraId="2242EE80" w14:textId="77777777">
            <w:pPr>
              <w:spacing w:after="0"/>
            </w:pPr>
            <w:r>
              <w:rPr>
                <w:sz w:val="17"/>
              </w:rPr>
              <w:t>Pump Hydraulic / NPSH Calculations</w:t>
            </w:r>
          </w:p>
        </w:tc>
        <w:tc>
          <w:tcPr>
            <w:tcW w:w="2520" w:type="dxa"/>
            <w:tcMar>
              <w:top w:w="90" w:type="dxa"/>
              <w:left w:w="90" w:type="dxa"/>
              <w:bottom w:w="90" w:type="dxa"/>
              <w:right w:w="90" w:type="dxa"/>
            </w:tcMar>
            <w:vAlign w:val="center"/>
          </w:tcPr>
          <w:p w:rsidR="00160F29" w:rsidRDefault="00160F29" w14:paraId="7CC47498" w14:textId="77777777">
            <w:pPr>
              <w:spacing w:after="0"/>
            </w:pPr>
          </w:p>
        </w:tc>
      </w:tr>
      <w:tr w:rsidR="00160F29" w14:paraId="5E40D5B5" w14:textId="77777777">
        <w:tc>
          <w:tcPr>
            <w:tcW w:w="1380" w:type="dxa"/>
            <w:tcMar>
              <w:top w:w="90" w:type="dxa"/>
              <w:left w:w="90" w:type="dxa"/>
              <w:bottom w:w="90" w:type="dxa"/>
              <w:right w:w="90" w:type="dxa"/>
            </w:tcMar>
            <w:vAlign w:val="center"/>
          </w:tcPr>
          <w:p w:rsidR="00160F29" w:rsidRDefault="00000000" w14:paraId="53893465" w14:textId="77777777">
            <w:pPr>
              <w:spacing w:after="0"/>
            </w:pPr>
            <w:r>
              <w:rPr>
                <w:sz w:val="17"/>
              </w:rPr>
              <w:t>ELE-011</w:t>
            </w:r>
          </w:p>
        </w:tc>
        <w:tc>
          <w:tcPr>
            <w:tcW w:w="5460" w:type="dxa"/>
            <w:tcMar>
              <w:top w:w="90" w:type="dxa"/>
              <w:left w:w="90" w:type="dxa"/>
              <w:bottom w:w="90" w:type="dxa"/>
              <w:right w:w="90" w:type="dxa"/>
            </w:tcMar>
            <w:vAlign w:val="center"/>
          </w:tcPr>
          <w:p w:rsidR="00160F29" w:rsidRDefault="00000000" w14:paraId="51ABF0F0" w14:textId="77777777">
            <w:pPr>
              <w:spacing w:after="0"/>
            </w:pPr>
            <w:r>
              <w:rPr>
                <w:sz w:val="17"/>
              </w:rPr>
              <w:t>Motor Starting Study</w:t>
            </w:r>
          </w:p>
        </w:tc>
        <w:tc>
          <w:tcPr>
            <w:tcW w:w="2520" w:type="dxa"/>
            <w:tcMar>
              <w:top w:w="90" w:type="dxa"/>
              <w:left w:w="90" w:type="dxa"/>
              <w:bottom w:w="90" w:type="dxa"/>
              <w:right w:w="90" w:type="dxa"/>
            </w:tcMar>
            <w:vAlign w:val="center"/>
          </w:tcPr>
          <w:p w:rsidR="00160F29" w:rsidRDefault="00160F29" w14:paraId="4C4716C1" w14:textId="77777777">
            <w:pPr>
              <w:spacing w:after="0"/>
            </w:pPr>
          </w:p>
        </w:tc>
      </w:tr>
      <w:tr w:rsidR="00160F29" w14:paraId="3595938A" w14:textId="77777777">
        <w:tc>
          <w:tcPr>
            <w:tcW w:w="2520" w:type="dxa"/>
            <w:gridSpan w:val="3"/>
            <w:shd w:val="clear" w:color="auto" w:fill="E8EEF5"/>
            <w:tcMar>
              <w:top w:w="90" w:type="dxa"/>
              <w:left w:w="90" w:type="dxa"/>
              <w:bottom w:w="90" w:type="dxa"/>
              <w:right w:w="90" w:type="dxa"/>
            </w:tcMar>
            <w:vAlign w:val="center"/>
          </w:tcPr>
          <w:p w:rsidR="00160F29" w:rsidRDefault="00000000" w14:paraId="78537AA9" w14:textId="77777777">
            <w:pPr>
              <w:spacing w:after="0"/>
            </w:pPr>
            <w:r>
              <w:rPr>
                <w:b/>
                <w:sz w:val="17"/>
              </w:rPr>
              <w:t>Static pressure equipment</w:t>
            </w:r>
          </w:p>
        </w:tc>
      </w:tr>
      <w:tr w:rsidR="00160F29" w14:paraId="2F564FAE" w14:textId="77777777">
        <w:tc>
          <w:tcPr>
            <w:tcW w:w="1380" w:type="dxa"/>
            <w:tcMar>
              <w:top w:w="90" w:type="dxa"/>
              <w:left w:w="90" w:type="dxa"/>
              <w:bottom w:w="90" w:type="dxa"/>
              <w:right w:w="90" w:type="dxa"/>
            </w:tcMar>
            <w:vAlign w:val="center"/>
          </w:tcPr>
          <w:p w:rsidR="00160F29" w:rsidRDefault="00000000" w14:paraId="4649EF6C"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1D72D75B"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59BC7EB8" w14:textId="77777777">
            <w:pPr>
              <w:spacing w:after="0"/>
            </w:pPr>
          </w:p>
        </w:tc>
      </w:tr>
      <w:tr w:rsidR="00160F29" w14:paraId="0E9DAC60" w14:textId="77777777">
        <w:tc>
          <w:tcPr>
            <w:tcW w:w="1380" w:type="dxa"/>
            <w:tcMar>
              <w:top w:w="90" w:type="dxa"/>
              <w:left w:w="90" w:type="dxa"/>
              <w:bottom w:w="90" w:type="dxa"/>
              <w:right w:w="90" w:type="dxa"/>
            </w:tcMar>
            <w:vAlign w:val="center"/>
          </w:tcPr>
          <w:p w:rsidR="00160F29" w:rsidRDefault="00000000" w14:paraId="1D3BA333" w14:textId="77777777">
            <w:pPr>
              <w:spacing w:after="0"/>
            </w:pPr>
            <w:r>
              <w:rPr>
                <w:sz w:val="17"/>
              </w:rPr>
              <w:t>MEC-009</w:t>
            </w:r>
          </w:p>
        </w:tc>
        <w:tc>
          <w:tcPr>
            <w:tcW w:w="5460" w:type="dxa"/>
            <w:tcMar>
              <w:top w:w="90" w:type="dxa"/>
              <w:left w:w="90" w:type="dxa"/>
              <w:bottom w:w="90" w:type="dxa"/>
              <w:right w:w="90" w:type="dxa"/>
            </w:tcMar>
            <w:vAlign w:val="center"/>
          </w:tcPr>
          <w:p w:rsidR="00160F29" w:rsidRDefault="00000000" w14:paraId="13F09EF7" w14:textId="77777777">
            <w:pPr>
              <w:spacing w:after="0"/>
            </w:pPr>
            <w:r>
              <w:rPr>
                <w:sz w:val="17"/>
              </w:rPr>
              <w:t>Pressure Vessel Data Sheets</w:t>
            </w:r>
          </w:p>
        </w:tc>
        <w:tc>
          <w:tcPr>
            <w:tcW w:w="2520" w:type="dxa"/>
            <w:tcMar>
              <w:top w:w="90" w:type="dxa"/>
              <w:left w:w="90" w:type="dxa"/>
              <w:bottom w:w="90" w:type="dxa"/>
              <w:right w:w="90" w:type="dxa"/>
            </w:tcMar>
            <w:vAlign w:val="center"/>
          </w:tcPr>
          <w:p w:rsidR="00160F29" w:rsidRDefault="00160F29" w14:paraId="110F2F7E" w14:textId="77777777">
            <w:pPr>
              <w:spacing w:after="0"/>
            </w:pPr>
          </w:p>
        </w:tc>
      </w:tr>
      <w:tr w:rsidR="00160F29" w14:paraId="124AB03F" w14:textId="77777777">
        <w:tc>
          <w:tcPr>
            <w:tcW w:w="1380" w:type="dxa"/>
            <w:tcMar>
              <w:top w:w="90" w:type="dxa"/>
              <w:left w:w="90" w:type="dxa"/>
              <w:bottom w:w="90" w:type="dxa"/>
              <w:right w:w="90" w:type="dxa"/>
            </w:tcMar>
            <w:vAlign w:val="center"/>
          </w:tcPr>
          <w:p w:rsidR="00160F29" w:rsidRDefault="00000000" w14:paraId="51EA89CF"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2DB5A71D"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2CD8C001" w14:textId="77777777">
            <w:pPr>
              <w:spacing w:after="0"/>
            </w:pPr>
          </w:p>
        </w:tc>
      </w:tr>
      <w:tr w:rsidR="00160F29" w14:paraId="0CA1BEFF" w14:textId="77777777">
        <w:tc>
          <w:tcPr>
            <w:tcW w:w="2520" w:type="dxa"/>
            <w:gridSpan w:val="3"/>
            <w:shd w:val="clear" w:color="auto" w:fill="E8EEF5"/>
            <w:tcMar>
              <w:top w:w="90" w:type="dxa"/>
              <w:left w:w="90" w:type="dxa"/>
              <w:bottom w:w="90" w:type="dxa"/>
              <w:right w:w="90" w:type="dxa"/>
            </w:tcMar>
            <w:vAlign w:val="center"/>
          </w:tcPr>
          <w:p w:rsidR="00160F29" w:rsidRDefault="00000000" w14:paraId="5658181C" w14:textId="77777777">
            <w:pPr>
              <w:spacing w:after="0"/>
            </w:pPr>
            <w:r>
              <w:rPr>
                <w:b/>
                <w:sz w:val="17"/>
              </w:rPr>
              <w:t>Relief / flare / vent design</w:t>
            </w:r>
          </w:p>
        </w:tc>
      </w:tr>
      <w:tr w:rsidR="00160F29" w14:paraId="140A2C6D" w14:textId="77777777">
        <w:tc>
          <w:tcPr>
            <w:tcW w:w="1380" w:type="dxa"/>
            <w:tcMar>
              <w:top w:w="90" w:type="dxa"/>
              <w:left w:w="90" w:type="dxa"/>
              <w:bottom w:w="90" w:type="dxa"/>
              <w:right w:w="90" w:type="dxa"/>
            </w:tcMar>
            <w:vAlign w:val="center"/>
          </w:tcPr>
          <w:p w:rsidR="00160F29" w:rsidRDefault="00000000" w14:paraId="3428E16D"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1F5CF38F"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4BF86A13" w14:textId="77777777">
            <w:pPr>
              <w:spacing w:after="0"/>
            </w:pPr>
          </w:p>
        </w:tc>
      </w:tr>
      <w:tr w:rsidR="00160F29" w14:paraId="7EE46DDA" w14:textId="77777777">
        <w:tc>
          <w:tcPr>
            <w:tcW w:w="1380" w:type="dxa"/>
            <w:tcMar>
              <w:top w:w="90" w:type="dxa"/>
              <w:left w:w="90" w:type="dxa"/>
              <w:bottom w:w="90" w:type="dxa"/>
              <w:right w:w="90" w:type="dxa"/>
            </w:tcMar>
            <w:vAlign w:val="center"/>
          </w:tcPr>
          <w:p w:rsidR="00160F29" w:rsidRDefault="00000000" w14:paraId="65571D0C"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5A025230"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2617ECCE" w14:textId="77777777">
            <w:pPr>
              <w:spacing w:after="0"/>
            </w:pPr>
          </w:p>
        </w:tc>
      </w:tr>
      <w:tr w:rsidR="00160F29" w14:paraId="5B03063F" w14:textId="77777777">
        <w:tc>
          <w:tcPr>
            <w:tcW w:w="1380" w:type="dxa"/>
            <w:tcMar>
              <w:top w:w="90" w:type="dxa"/>
              <w:left w:w="90" w:type="dxa"/>
              <w:bottom w:w="90" w:type="dxa"/>
              <w:right w:w="90" w:type="dxa"/>
            </w:tcMar>
            <w:vAlign w:val="center"/>
          </w:tcPr>
          <w:p w:rsidR="00160F29" w:rsidRDefault="00000000" w14:paraId="1C574E4A"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5C633DBB"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66440865" w14:textId="77777777">
            <w:pPr>
              <w:spacing w:after="0"/>
            </w:pPr>
          </w:p>
        </w:tc>
      </w:tr>
      <w:tr w:rsidR="00160F29" w14:paraId="535E2DC7" w14:textId="77777777">
        <w:tc>
          <w:tcPr>
            <w:tcW w:w="1380" w:type="dxa"/>
            <w:tcMar>
              <w:top w:w="90" w:type="dxa"/>
              <w:left w:w="90" w:type="dxa"/>
              <w:bottom w:w="90" w:type="dxa"/>
              <w:right w:w="90" w:type="dxa"/>
            </w:tcMar>
            <w:vAlign w:val="center"/>
          </w:tcPr>
          <w:p w:rsidR="00160F29" w:rsidRDefault="00000000" w14:paraId="1E138CE2"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6F108673"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6802ED80" w14:textId="77777777">
            <w:pPr>
              <w:spacing w:after="0"/>
            </w:pPr>
          </w:p>
        </w:tc>
      </w:tr>
      <w:tr w:rsidR="00160F29" w14:paraId="5A432EFA" w14:textId="77777777">
        <w:tc>
          <w:tcPr>
            <w:tcW w:w="1380" w:type="dxa"/>
            <w:tcMar>
              <w:top w:w="90" w:type="dxa"/>
              <w:left w:w="90" w:type="dxa"/>
              <w:bottom w:w="90" w:type="dxa"/>
              <w:right w:w="90" w:type="dxa"/>
            </w:tcMar>
            <w:vAlign w:val="center"/>
          </w:tcPr>
          <w:p w:rsidR="00160F29" w:rsidRDefault="00000000" w14:paraId="5F0F02CF"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5DEB9F08"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3340DBF6" w14:textId="77777777">
            <w:pPr>
              <w:spacing w:after="0"/>
            </w:pPr>
          </w:p>
        </w:tc>
      </w:tr>
      <w:tr w:rsidR="00160F29" w14:paraId="40C29362" w14:textId="77777777">
        <w:tc>
          <w:tcPr>
            <w:tcW w:w="2520" w:type="dxa"/>
            <w:gridSpan w:val="3"/>
            <w:shd w:val="clear" w:color="auto" w:fill="E8EEF5"/>
            <w:tcMar>
              <w:top w:w="90" w:type="dxa"/>
              <w:left w:w="90" w:type="dxa"/>
              <w:bottom w:w="90" w:type="dxa"/>
              <w:right w:w="90" w:type="dxa"/>
            </w:tcMar>
            <w:vAlign w:val="center"/>
          </w:tcPr>
          <w:p w:rsidR="00160F29" w:rsidRDefault="00000000" w14:paraId="5E6E1904" w14:textId="77777777">
            <w:pPr>
              <w:spacing w:after="0"/>
            </w:pPr>
            <w:r>
              <w:rPr>
                <w:b/>
                <w:sz w:val="17"/>
              </w:rPr>
              <w:t>Process piping interfaces</w:t>
            </w:r>
          </w:p>
        </w:tc>
      </w:tr>
      <w:tr w:rsidR="00160F29" w14:paraId="4FD8438A" w14:textId="77777777">
        <w:tc>
          <w:tcPr>
            <w:tcW w:w="1380" w:type="dxa"/>
            <w:tcMar>
              <w:top w:w="90" w:type="dxa"/>
              <w:left w:w="90" w:type="dxa"/>
              <w:bottom w:w="90" w:type="dxa"/>
              <w:right w:w="90" w:type="dxa"/>
            </w:tcMar>
            <w:vAlign w:val="center"/>
          </w:tcPr>
          <w:p w:rsidR="00160F29" w:rsidRDefault="00000000" w14:paraId="039CE3C8"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34DB2694"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5663DB13" w14:textId="77777777">
            <w:pPr>
              <w:spacing w:after="0"/>
            </w:pPr>
          </w:p>
        </w:tc>
      </w:tr>
      <w:tr w:rsidR="00160F29" w14:paraId="58299DAB" w14:textId="77777777">
        <w:tc>
          <w:tcPr>
            <w:tcW w:w="1380" w:type="dxa"/>
            <w:tcMar>
              <w:top w:w="90" w:type="dxa"/>
              <w:left w:w="90" w:type="dxa"/>
              <w:bottom w:w="90" w:type="dxa"/>
              <w:right w:w="90" w:type="dxa"/>
            </w:tcMar>
            <w:vAlign w:val="center"/>
          </w:tcPr>
          <w:p w:rsidR="00160F29" w:rsidRDefault="00000000" w14:paraId="36A3E498"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48855E6E"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3F84792E" w14:textId="77777777">
            <w:pPr>
              <w:spacing w:after="0"/>
            </w:pPr>
          </w:p>
        </w:tc>
      </w:tr>
      <w:tr w:rsidR="00160F29" w14:paraId="4247F811" w14:textId="77777777">
        <w:tc>
          <w:tcPr>
            <w:tcW w:w="1380" w:type="dxa"/>
            <w:tcMar>
              <w:top w:w="90" w:type="dxa"/>
              <w:left w:w="90" w:type="dxa"/>
              <w:bottom w:w="90" w:type="dxa"/>
              <w:right w:w="90" w:type="dxa"/>
            </w:tcMar>
            <w:vAlign w:val="center"/>
          </w:tcPr>
          <w:p w:rsidR="00160F29" w:rsidRDefault="00000000" w14:paraId="4F929FA8"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4703D782"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796F6A25" w14:textId="77777777">
            <w:pPr>
              <w:spacing w:after="0"/>
            </w:pPr>
          </w:p>
        </w:tc>
      </w:tr>
      <w:tr w:rsidR="00160F29" w14:paraId="481EDB56" w14:textId="77777777">
        <w:tc>
          <w:tcPr>
            <w:tcW w:w="1380" w:type="dxa"/>
            <w:tcMar>
              <w:top w:w="90" w:type="dxa"/>
              <w:left w:w="90" w:type="dxa"/>
              <w:bottom w:w="90" w:type="dxa"/>
              <w:right w:w="90" w:type="dxa"/>
            </w:tcMar>
            <w:vAlign w:val="center"/>
          </w:tcPr>
          <w:p w:rsidR="00160F29" w:rsidRDefault="00000000" w14:paraId="5E0469EF"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6A60D3C8"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1FA99752" w14:textId="77777777">
            <w:pPr>
              <w:spacing w:after="0"/>
            </w:pPr>
          </w:p>
        </w:tc>
      </w:tr>
      <w:tr w:rsidR="00160F29" w14:paraId="04C8B859" w14:textId="77777777">
        <w:tc>
          <w:tcPr>
            <w:tcW w:w="1380" w:type="dxa"/>
            <w:tcMar>
              <w:top w:w="90" w:type="dxa"/>
              <w:left w:w="90" w:type="dxa"/>
              <w:bottom w:w="90" w:type="dxa"/>
              <w:right w:w="90" w:type="dxa"/>
            </w:tcMar>
            <w:vAlign w:val="center"/>
          </w:tcPr>
          <w:p w:rsidR="00160F29" w:rsidRDefault="00000000" w14:paraId="62D15512"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13B983C9"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4F016D3E" w14:textId="77777777">
            <w:pPr>
              <w:spacing w:after="0"/>
            </w:pPr>
          </w:p>
        </w:tc>
      </w:tr>
      <w:tr w:rsidR="00160F29" w14:paraId="226EF4E7" w14:textId="77777777">
        <w:tc>
          <w:tcPr>
            <w:tcW w:w="1380" w:type="dxa"/>
            <w:tcMar>
              <w:top w:w="90" w:type="dxa"/>
              <w:left w:w="90" w:type="dxa"/>
              <w:bottom w:w="90" w:type="dxa"/>
              <w:right w:w="90" w:type="dxa"/>
            </w:tcMar>
            <w:vAlign w:val="center"/>
          </w:tcPr>
          <w:p w:rsidR="00160F29" w:rsidRDefault="00000000" w14:paraId="2354D320"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08342D39"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54B798D5" w14:textId="77777777">
            <w:pPr>
              <w:spacing w:after="0"/>
            </w:pPr>
          </w:p>
        </w:tc>
      </w:tr>
      <w:tr w:rsidR="00160F29" w14:paraId="08152F76" w14:textId="77777777">
        <w:tc>
          <w:tcPr>
            <w:tcW w:w="1380" w:type="dxa"/>
            <w:tcMar>
              <w:top w:w="90" w:type="dxa"/>
              <w:left w:w="90" w:type="dxa"/>
              <w:bottom w:w="90" w:type="dxa"/>
              <w:right w:w="90" w:type="dxa"/>
            </w:tcMar>
            <w:vAlign w:val="center"/>
          </w:tcPr>
          <w:p w:rsidR="00160F29" w:rsidRDefault="00000000" w14:paraId="15B60D60"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042BCBFC"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1F3D2730" w14:textId="77777777">
            <w:pPr>
              <w:spacing w:after="0"/>
            </w:pPr>
          </w:p>
        </w:tc>
      </w:tr>
      <w:tr w:rsidR="00160F29" w14:paraId="7BAFA115" w14:textId="77777777">
        <w:tc>
          <w:tcPr>
            <w:tcW w:w="1380" w:type="dxa"/>
            <w:tcMar>
              <w:top w:w="90" w:type="dxa"/>
              <w:left w:w="90" w:type="dxa"/>
              <w:bottom w:w="90" w:type="dxa"/>
              <w:right w:w="90" w:type="dxa"/>
            </w:tcMar>
            <w:vAlign w:val="center"/>
          </w:tcPr>
          <w:p w:rsidR="00160F29" w:rsidRDefault="00000000" w14:paraId="2FCA7F3C"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067FF193"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75634088" w14:textId="77777777">
            <w:pPr>
              <w:spacing w:after="0"/>
            </w:pPr>
          </w:p>
        </w:tc>
      </w:tr>
      <w:tr w:rsidR="00160F29" w14:paraId="261D895E" w14:textId="77777777">
        <w:tc>
          <w:tcPr>
            <w:tcW w:w="1380" w:type="dxa"/>
            <w:tcMar>
              <w:top w:w="90" w:type="dxa"/>
              <w:left w:w="90" w:type="dxa"/>
              <w:bottom w:w="90" w:type="dxa"/>
              <w:right w:w="90" w:type="dxa"/>
            </w:tcMar>
            <w:vAlign w:val="center"/>
          </w:tcPr>
          <w:p w:rsidR="00160F29" w:rsidRDefault="00000000" w14:paraId="1BC39040"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3881B733"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635DF219" w14:textId="77777777">
            <w:pPr>
              <w:spacing w:after="0"/>
            </w:pPr>
          </w:p>
        </w:tc>
      </w:tr>
      <w:tr w:rsidR="00160F29" w14:paraId="4BA17F1A" w14:textId="77777777">
        <w:tc>
          <w:tcPr>
            <w:tcW w:w="1380" w:type="dxa"/>
            <w:tcMar>
              <w:top w:w="90" w:type="dxa"/>
              <w:left w:w="90" w:type="dxa"/>
              <w:bottom w:w="90" w:type="dxa"/>
              <w:right w:w="90" w:type="dxa"/>
            </w:tcMar>
            <w:vAlign w:val="center"/>
          </w:tcPr>
          <w:p w:rsidR="00160F29" w:rsidRDefault="00000000" w14:paraId="562B9E48"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626426C4"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37301BA6" w14:textId="77777777">
            <w:pPr>
              <w:spacing w:after="0"/>
            </w:pPr>
          </w:p>
        </w:tc>
      </w:tr>
      <w:tr w:rsidR="00160F29" w14:paraId="14526D76" w14:textId="77777777">
        <w:tc>
          <w:tcPr>
            <w:tcW w:w="1380" w:type="dxa"/>
            <w:tcMar>
              <w:top w:w="90" w:type="dxa"/>
              <w:left w:w="90" w:type="dxa"/>
              <w:bottom w:w="90" w:type="dxa"/>
              <w:right w:w="90" w:type="dxa"/>
            </w:tcMar>
            <w:vAlign w:val="center"/>
          </w:tcPr>
          <w:p w:rsidR="00160F29" w:rsidRDefault="00000000" w14:paraId="0D95F372"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4CA91E93"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0F06D628" w14:textId="77777777">
            <w:pPr>
              <w:spacing w:after="0"/>
            </w:pPr>
          </w:p>
        </w:tc>
      </w:tr>
      <w:tr w:rsidR="00160F29" w14:paraId="3295F3C9" w14:textId="77777777">
        <w:tc>
          <w:tcPr>
            <w:tcW w:w="1380" w:type="dxa"/>
            <w:tcMar>
              <w:top w:w="90" w:type="dxa"/>
              <w:left w:w="90" w:type="dxa"/>
              <w:bottom w:w="90" w:type="dxa"/>
              <w:right w:w="90" w:type="dxa"/>
            </w:tcMar>
            <w:vAlign w:val="center"/>
          </w:tcPr>
          <w:p w:rsidR="00160F29" w:rsidRDefault="00000000" w14:paraId="393E12CC"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1D63E82A"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1CCE54BF" w14:textId="77777777">
            <w:pPr>
              <w:spacing w:after="0"/>
            </w:pPr>
          </w:p>
        </w:tc>
      </w:tr>
      <w:tr w:rsidR="00160F29" w14:paraId="132A1331" w14:textId="77777777">
        <w:tc>
          <w:tcPr>
            <w:tcW w:w="2520" w:type="dxa"/>
            <w:gridSpan w:val="3"/>
            <w:shd w:val="clear" w:color="auto" w:fill="E8EEF5"/>
            <w:tcMar>
              <w:top w:w="90" w:type="dxa"/>
              <w:left w:w="90" w:type="dxa"/>
              <w:bottom w:w="90" w:type="dxa"/>
              <w:right w:w="90" w:type="dxa"/>
            </w:tcMar>
            <w:vAlign w:val="center"/>
          </w:tcPr>
          <w:p w:rsidR="00160F29" w:rsidRDefault="00000000" w14:paraId="3DB63C0A" w14:textId="77777777">
            <w:pPr>
              <w:spacing w:after="0"/>
            </w:pPr>
            <w:r>
              <w:rPr>
                <w:b/>
                <w:sz w:val="17"/>
              </w:rPr>
              <w:t>Drainage / containment interfaces</w:t>
            </w:r>
          </w:p>
        </w:tc>
      </w:tr>
      <w:tr w:rsidR="00160F29" w14:paraId="2D234F73" w14:textId="77777777">
        <w:tc>
          <w:tcPr>
            <w:tcW w:w="1380" w:type="dxa"/>
            <w:tcMar>
              <w:top w:w="90" w:type="dxa"/>
              <w:left w:w="90" w:type="dxa"/>
              <w:bottom w:w="90" w:type="dxa"/>
              <w:right w:w="90" w:type="dxa"/>
            </w:tcMar>
            <w:vAlign w:val="center"/>
          </w:tcPr>
          <w:p w:rsidR="00160F29" w:rsidRDefault="00000000" w14:paraId="502F042F"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36C0608F"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0D450D7E" w14:textId="77777777">
            <w:pPr>
              <w:spacing w:after="0"/>
            </w:pPr>
          </w:p>
        </w:tc>
      </w:tr>
      <w:tr w:rsidR="00160F29" w14:paraId="00B066DB" w14:textId="77777777">
        <w:tc>
          <w:tcPr>
            <w:tcW w:w="1380" w:type="dxa"/>
            <w:tcMar>
              <w:top w:w="90" w:type="dxa"/>
              <w:left w:w="90" w:type="dxa"/>
              <w:bottom w:w="90" w:type="dxa"/>
              <w:right w:w="90" w:type="dxa"/>
            </w:tcMar>
            <w:vAlign w:val="center"/>
          </w:tcPr>
          <w:p w:rsidR="00160F29" w:rsidRDefault="00000000" w14:paraId="3EABBCDA"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5D78DB5F"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0084C619" w14:textId="77777777">
            <w:pPr>
              <w:spacing w:after="0"/>
            </w:pPr>
          </w:p>
        </w:tc>
      </w:tr>
      <w:tr w:rsidR="00160F29" w14:paraId="1C65BA78" w14:textId="77777777">
        <w:tc>
          <w:tcPr>
            <w:tcW w:w="2520" w:type="dxa"/>
            <w:gridSpan w:val="3"/>
            <w:shd w:val="clear" w:color="auto" w:fill="E8EEF5"/>
            <w:tcMar>
              <w:top w:w="90" w:type="dxa"/>
              <w:left w:w="90" w:type="dxa"/>
              <w:bottom w:w="90" w:type="dxa"/>
              <w:right w:w="90" w:type="dxa"/>
            </w:tcMar>
            <w:vAlign w:val="center"/>
          </w:tcPr>
          <w:p w:rsidR="00160F29" w:rsidRDefault="00000000" w14:paraId="0A6694C3" w14:textId="77777777">
            <w:pPr>
              <w:spacing w:after="0"/>
            </w:pPr>
            <w:r>
              <w:rPr>
                <w:b/>
                <w:sz w:val="17"/>
              </w:rPr>
              <w:t>Electrical, lighting, EHT, grounding</w:t>
            </w:r>
          </w:p>
        </w:tc>
      </w:tr>
      <w:tr w:rsidR="00160F29" w14:paraId="542864DD" w14:textId="77777777">
        <w:tc>
          <w:tcPr>
            <w:tcW w:w="1380" w:type="dxa"/>
            <w:tcMar>
              <w:top w:w="90" w:type="dxa"/>
              <w:left w:w="90" w:type="dxa"/>
              <w:bottom w:w="90" w:type="dxa"/>
              <w:right w:w="90" w:type="dxa"/>
            </w:tcMar>
            <w:vAlign w:val="center"/>
          </w:tcPr>
          <w:p w:rsidR="00160F29" w:rsidRDefault="00000000" w14:paraId="05AF4C96"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3119B956"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42E7DD7A" w14:textId="77777777">
            <w:pPr>
              <w:spacing w:after="0"/>
            </w:pPr>
          </w:p>
        </w:tc>
      </w:tr>
      <w:tr w:rsidR="00160F29" w14:paraId="3D4A9F2D" w14:textId="77777777">
        <w:tc>
          <w:tcPr>
            <w:tcW w:w="1380" w:type="dxa"/>
            <w:tcMar>
              <w:top w:w="90" w:type="dxa"/>
              <w:left w:w="90" w:type="dxa"/>
              <w:bottom w:w="90" w:type="dxa"/>
              <w:right w:w="90" w:type="dxa"/>
            </w:tcMar>
            <w:vAlign w:val="center"/>
          </w:tcPr>
          <w:p w:rsidR="00160F29" w:rsidRDefault="00000000" w14:paraId="2CB2606E"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522A3640"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38700A5F" w14:textId="77777777">
            <w:pPr>
              <w:spacing w:after="0"/>
            </w:pPr>
          </w:p>
        </w:tc>
      </w:tr>
      <w:tr w:rsidR="00160F29" w14:paraId="2FA93A10" w14:textId="77777777">
        <w:tc>
          <w:tcPr>
            <w:tcW w:w="1380" w:type="dxa"/>
            <w:tcMar>
              <w:top w:w="90" w:type="dxa"/>
              <w:left w:w="90" w:type="dxa"/>
              <w:bottom w:w="90" w:type="dxa"/>
              <w:right w:w="90" w:type="dxa"/>
            </w:tcMar>
            <w:vAlign w:val="center"/>
          </w:tcPr>
          <w:p w:rsidR="00160F29" w:rsidRDefault="00000000" w14:paraId="72C951D1"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3054C247"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3EADE14E" w14:textId="77777777">
            <w:pPr>
              <w:spacing w:after="0"/>
            </w:pPr>
          </w:p>
        </w:tc>
      </w:tr>
      <w:tr w:rsidR="00160F29" w14:paraId="51574BDC" w14:textId="77777777">
        <w:tc>
          <w:tcPr>
            <w:tcW w:w="1380" w:type="dxa"/>
            <w:tcMar>
              <w:top w:w="90" w:type="dxa"/>
              <w:left w:w="90" w:type="dxa"/>
              <w:bottom w:w="90" w:type="dxa"/>
              <w:right w:w="90" w:type="dxa"/>
            </w:tcMar>
            <w:vAlign w:val="center"/>
          </w:tcPr>
          <w:p w:rsidR="00160F29" w:rsidRDefault="00000000" w14:paraId="0A2551A8"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54BA4557"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0902F400" w14:textId="77777777">
            <w:pPr>
              <w:spacing w:after="0"/>
            </w:pPr>
          </w:p>
        </w:tc>
      </w:tr>
      <w:tr w:rsidR="00160F29" w14:paraId="45B2691B" w14:textId="77777777">
        <w:tc>
          <w:tcPr>
            <w:tcW w:w="1380" w:type="dxa"/>
            <w:tcMar>
              <w:top w:w="90" w:type="dxa"/>
              <w:left w:w="90" w:type="dxa"/>
              <w:bottom w:w="90" w:type="dxa"/>
              <w:right w:w="90" w:type="dxa"/>
            </w:tcMar>
            <w:vAlign w:val="center"/>
          </w:tcPr>
          <w:p w:rsidR="00160F29" w:rsidRDefault="00000000" w14:paraId="1D06290A"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1061309D"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7B92B18D" w14:textId="77777777">
            <w:pPr>
              <w:spacing w:after="0"/>
            </w:pPr>
          </w:p>
        </w:tc>
      </w:tr>
      <w:tr w:rsidR="00160F29" w14:paraId="36F2957D" w14:textId="77777777">
        <w:tc>
          <w:tcPr>
            <w:tcW w:w="1380" w:type="dxa"/>
            <w:tcMar>
              <w:top w:w="90" w:type="dxa"/>
              <w:left w:w="90" w:type="dxa"/>
              <w:bottom w:w="90" w:type="dxa"/>
              <w:right w:w="90" w:type="dxa"/>
            </w:tcMar>
            <w:vAlign w:val="center"/>
          </w:tcPr>
          <w:p w:rsidR="00160F29" w:rsidRDefault="00000000" w14:paraId="68770673"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393F5B38"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4E9B4D55" w14:textId="77777777">
            <w:pPr>
              <w:spacing w:after="0"/>
            </w:pPr>
          </w:p>
        </w:tc>
      </w:tr>
      <w:tr w:rsidR="00160F29" w14:paraId="258F7355" w14:textId="77777777">
        <w:tc>
          <w:tcPr>
            <w:tcW w:w="1380" w:type="dxa"/>
            <w:tcMar>
              <w:top w:w="90" w:type="dxa"/>
              <w:left w:w="90" w:type="dxa"/>
              <w:bottom w:w="90" w:type="dxa"/>
              <w:right w:w="90" w:type="dxa"/>
            </w:tcMar>
            <w:vAlign w:val="center"/>
          </w:tcPr>
          <w:p w:rsidR="00160F29" w:rsidRDefault="00000000" w14:paraId="135DAD90"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0BD815ED"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7BCDE9CE" w14:textId="77777777">
            <w:pPr>
              <w:spacing w:after="0"/>
            </w:pPr>
          </w:p>
        </w:tc>
      </w:tr>
      <w:tr w:rsidR="00160F29" w14:paraId="38C385A7" w14:textId="77777777">
        <w:tc>
          <w:tcPr>
            <w:tcW w:w="1380" w:type="dxa"/>
            <w:tcMar>
              <w:top w:w="90" w:type="dxa"/>
              <w:left w:w="90" w:type="dxa"/>
              <w:bottom w:w="90" w:type="dxa"/>
              <w:right w:w="90" w:type="dxa"/>
            </w:tcMar>
            <w:vAlign w:val="center"/>
          </w:tcPr>
          <w:p w:rsidR="00160F29" w:rsidRDefault="00000000" w14:paraId="0B484226"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6E1E5D1B"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1DE6C295" w14:textId="77777777">
            <w:pPr>
              <w:spacing w:after="0"/>
            </w:pPr>
          </w:p>
        </w:tc>
      </w:tr>
      <w:tr w:rsidR="00160F29" w14:paraId="0FE3E92B" w14:textId="77777777">
        <w:tc>
          <w:tcPr>
            <w:tcW w:w="1380" w:type="dxa"/>
            <w:tcMar>
              <w:top w:w="90" w:type="dxa"/>
              <w:left w:w="90" w:type="dxa"/>
              <w:bottom w:w="90" w:type="dxa"/>
              <w:right w:w="90" w:type="dxa"/>
            </w:tcMar>
            <w:vAlign w:val="center"/>
          </w:tcPr>
          <w:p w:rsidR="00160F29" w:rsidRDefault="00000000" w14:paraId="3FEB21FF"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3A8414AB"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7819C693" w14:textId="77777777">
            <w:pPr>
              <w:spacing w:after="0"/>
            </w:pPr>
          </w:p>
        </w:tc>
      </w:tr>
      <w:tr w:rsidR="00160F29" w14:paraId="1121D832" w14:textId="77777777">
        <w:tc>
          <w:tcPr>
            <w:tcW w:w="1380" w:type="dxa"/>
            <w:tcMar>
              <w:top w:w="90" w:type="dxa"/>
              <w:left w:w="90" w:type="dxa"/>
              <w:bottom w:w="90" w:type="dxa"/>
              <w:right w:w="90" w:type="dxa"/>
            </w:tcMar>
            <w:vAlign w:val="center"/>
          </w:tcPr>
          <w:p w:rsidR="00160F29" w:rsidRDefault="00000000" w14:paraId="3574E286"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60230898"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3B0D87DC" w14:textId="77777777">
            <w:pPr>
              <w:spacing w:after="0"/>
            </w:pPr>
          </w:p>
        </w:tc>
      </w:tr>
      <w:tr w:rsidR="00160F29" w14:paraId="6A58AD63" w14:textId="77777777">
        <w:tc>
          <w:tcPr>
            <w:tcW w:w="1380" w:type="dxa"/>
            <w:tcMar>
              <w:top w:w="90" w:type="dxa"/>
              <w:left w:w="90" w:type="dxa"/>
              <w:bottom w:w="90" w:type="dxa"/>
              <w:right w:w="90" w:type="dxa"/>
            </w:tcMar>
            <w:vAlign w:val="center"/>
          </w:tcPr>
          <w:p w:rsidR="00160F29" w:rsidRDefault="00000000" w14:paraId="5A6F9E66"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071C9DA7"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6FD8C70A" w14:textId="77777777">
            <w:pPr>
              <w:spacing w:after="0"/>
            </w:pPr>
          </w:p>
        </w:tc>
      </w:tr>
      <w:tr w:rsidR="00160F29" w14:paraId="55436164" w14:textId="77777777">
        <w:tc>
          <w:tcPr>
            <w:tcW w:w="1380" w:type="dxa"/>
            <w:tcMar>
              <w:top w:w="90" w:type="dxa"/>
              <w:left w:w="90" w:type="dxa"/>
              <w:bottom w:w="90" w:type="dxa"/>
              <w:right w:w="90" w:type="dxa"/>
            </w:tcMar>
            <w:vAlign w:val="center"/>
          </w:tcPr>
          <w:p w:rsidR="00160F29" w:rsidRDefault="00000000" w14:paraId="6700983D" w14:textId="77777777">
            <w:pPr>
              <w:spacing w:after="0"/>
            </w:pPr>
            <w:r>
              <w:rPr>
                <w:sz w:val="17"/>
              </w:rPr>
              <w:t>ELE-018</w:t>
            </w:r>
          </w:p>
        </w:tc>
        <w:tc>
          <w:tcPr>
            <w:tcW w:w="5460" w:type="dxa"/>
            <w:tcMar>
              <w:top w:w="90" w:type="dxa"/>
              <w:left w:w="90" w:type="dxa"/>
              <w:bottom w:w="90" w:type="dxa"/>
              <w:right w:w="90" w:type="dxa"/>
            </w:tcMar>
            <w:vAlign w:val="center"/>
          </w:tcPr>
          <w:p w:rsidR="00160F29" w:rsidRDefault="00000000" w14:paraId="1CDD3DDE" w14:textId="77777777">
            <w:pPr>
              <w:spacing w:after="0"/>
            </w:pPr>
            <w:r>
              <w:rPr>
                <w:sz w:val="17"/>
              </w:rPr>
              <w:t>Electrical Heat Tracing Design Package</w:t>
            </w:r>
          </w:p>
        </w:tc>
        <w:tc>
          <w:tcPr>
            <w:tcW w:w="2520" w:type="dxa"/>
            <w:tcMar>
              <w:top w:w="90" w:type="dxa"/>
              <w:left w:w="90" w:type="dxa"/>
              <w:bottom w:w="90" w:type="dxa"/>
              <w:right w:w="90" w:type="dxa"/>
            </w:tcMar>
            <w:vAlign w:val="center"/>
          </w:tcPr>
          <w:p w:rsidR="00160F29" w:rsidRDefault="00160F29" w14:paraId="6E9B4217" w14:textId="77777777">
            <w:pPr>
              <w:spacing w:after="0"/>
            </w:pPr>
          </w:p>
        </w:tc>
      </w:tr>
      <w:tr w:rsidR="00160F29" w14:paraId="42D01E77" w14:textId="77777777">
        <w:tc>
          <w:tcPr>
            <w:tcW w:w="1380" w:type="dxa"/>
            <w:tcMar>
              <w:top w:w="90" w:type="dxa"/>
              <w:left w:w="90" w:type="dxa"/>
              <w:bottom w:w="90" w:type="dxa"/>
              <w:right w:w="90" w:type="dxa"/>
            </w:tcMar>
            <w:vAlign w:val="center"/>
          </w:tcPr>
          <w:p w:rsidR="00160F29" w:rsidRDefault="00000000" w14:paraId="14FC2EE5" w14:textId="77777777">
            <w:pPr>
              <w:spacing w:after="0"/>
            </w:pPr>
            <w:r>
              <w:rPr>
                <w:sz w:val="17"/>
              </w:rPr>
              <w:t>PIP-020</w:t>
            </w:r>
          </w:p>
        </w:tc>
        <w:tc>
          <w:tcPr>
            <w:tcW w:w="5460" w:type="dxa"/>
            <w:tcMar>
              <w:top w:w="90" w:type="dxa"/>
              <w:left w:w="90" w:type="dxa"/>
              <w:bottom w:w="90" w:type="dxa"/>
              <w:right w:w="90" w:type="dxa"/>
            </w:tcMar>
            <w:vAlign w:val="center"/>
          </w:tcPr>
          <w:p w:rsidR="00160F29" w:rsidRDefault="00000000" w14:paraId="299FBA72" w14:textId="77777777">
            <w:pPr>
              <w:spacing w:after="0"/>
            </w:pPr>
            <w:r>
              <w:rPr>
                <w:sz w:val="17"/>
              </w:rPr>
              <w:t>Piping Insulation / Heat Tracing Schedule</w:t>
            </w:r>
          </w:p>
        </w:tc>
        <w:tc>
          <w:tcPr>
            <w:tcW w:w="2520" w:type="dxa"/>
            <w:tcMar>
              <w:top w:w="90" w:type="dxa"/>
              <w:left w:w="90" w:type="dxa"/>
              <w:bottom w:w="90" w:type="dxa"/>
              <w:right w:w="90" w:type="dxa"/>
            </w:tcMar>
            <w:vAlign w:val="center"/>
          </w:tcPr>
          <w:p w:rsidR="00160F29" w:rsidRDefault="00160F29" w14:paraId="6FC0642E" w14:textId="77777777">
            <w:pPr>
              <w:spacing w:after="0"/>
            </w:pPr>
          </w:p>
        </w:tc>
      </w:tr>
      <w:tr w:rsidR="00160F29" w14:paraId="51AFF28E" w14:textId="77777777">
        <w:tc>
          <w:tcPr>
            <w:tcW w:w="1380" w:type="dxa"/>
            <w:tcMar>
              <w:top w:w="90" w:type="dxa"/>
              <w:left w:w="90" w:type="dxa"/>
              <w:bottom w:w="90" w:type="dxa"/>
              <w:right w:w="90" w:type="dxa"/>
            </w:tcMar>
            <w:vAlign w:val="center"/>
          </w:tcPr>
          <w:p w:rsidR="00160F29" w:rsidRDefault="00000000" w14:paraId="452D8855" w14:textId="77777777">
            <w:pPr>
              <w:spacing w:after="0"/>
            </w:pPr>
            <w:r>
              <w:rPr>
                <w:sz w:val="17"/>
              </w:rPr>
              <w:t>PIP-021</w:t>
            </w:r>
          </w:p>
        </w:tc>
        <w:tc>
          <w:tcPr>
            <w:tcW w:w="5460" w:type="dxa"/>
            <w:tcMar>
              <w:top w:w="90" w:type="dxa"/>
              <w:left w:w="90" w:type="dxa"/>
              <w:bottom w:w="90" w:type="dxa"/>
              <w:right w:w="90" w:type="dxa"/>
            </w:tcMar>
            <w:vAlign w:val="center"/>
          </w:tcPr>
          <w:p w:rsidR="00160F29" w:rsidRDefault="00000000" w14:paraId="7ED3FB31" w14:textId="77777777">
            <w:pPr>
              <w:spacing w:after="0"/>
            </w:pPr>
            <w:r>
              <w:rPr>
                <w:sz w:val="17"/>
              </w:rPr>
              <w:t>Piping Heat Tracing Interface Package</w:t>
            </w:r>
          </w:p>
        </w:tc>
        <w:tc>
          <w:tcPr>
            <w:tcW w:w="2520" w:type="dxa"/>
            <w:tcMar>
              <w:top w:w="90" w:type="dxa"/>
              <w:left w:w="90" w:type="dxa"/>
              <w:bottom w:w="90" w:type="dxa"/>
              <w:right w:w="90" w:type="dxa"/>
            </w:tcMar>
            <w:vAlign w:val="center"/>
          </w:tcPr>
          <w:p w:rsidR="00160F29" w:rsidRDefault="00160F29" w14:paraId="25589099" w14:textId="77777777">
            <w:pPr>
              <w:spacing w:after="0"/>
            </w:pPr>
          </w:p>
        </w:tc>
      </w:tr>
      <w:tr w:rsidR="00160F29" w14:paraId="30E5F853" w14:textId="77777777">
        <w:tc>
          <w:tcPr>
            <w:tcW w:w="1380" w:type="dxa"/>
            <w:tcMar>
              <w:top w:w="90" w:type="dxa"/>
              <w:left w:w="90" w:type="dxa"/>
              <w:bottom w:w="90" w:type="dxa"/>
              <w:right w:w="90" w:type="dxa"/>
            </w:tcMar>
            <w:vAlign w:val="center"/>
          </w:tcPr>
          <w:p w:rsidR="00160F29" w:rsidRDefault="00000000" w14:paraId="65F91B88"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20A22A77"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0843ECF4" w14:textId="77777777">
            <w:pPr>
              <w:spacing w:after="0"/>
            </w:pPr>
          </w:p>
        </w:tc>
      </w:tr>
      <w:tr w:rsidR="00160F29" w14:paraId="478F0647" w14:textId="77777777">
        <w:tc>
          <w:tcPr>
            <w:tcW w:w="1380" w:type="dxa"/>
            <w:tcMar>
              <w:top w:w="90" w:type="dxa"/>
              <w:left w:w="90" w:type="dxa"/>
              <w:bottom w:w="90" w:type="dxa"/>
              <w:right w:w="90" w:type="dxa"/>
            </w:tcMar>
            <w:vAlign w:val="center"/>
          </w:tcPr>
          <w:p w:rsidR="00160F29" w:rsidRDefault="00000000" w14:paraId="01745E06"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6847C5CC"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247C171A" w14:textId="77777777">
            <w:pPr>
              <w:spacing w:after="0"/>
            </w:pPr>
          </w:p>
        </w:tc>
      </w:tr>
      <w:tr w:rsidR="00160F29" w14:paraId="319EA462" w14:textId="77777777">
        <w:tc>
          <w:tcPr>
            <w:tcW w:w="2520" w:type="dxa"/>
            <w:gridSpan w:val="3"/>
            <w:shd w:val="clear" w:color="auto" w:fill="E8EEF5"/>
            <w:tcMar>
              <w:top w:w="90" w:type="dxa"/>
              <w:left w:w="90" w:type="dxa"/>
              <w:bottom w:w="90" w:type="dxa"/>
              <w:right w:w="90" w:type="dxa"/>
            </w:tcMar>
            <w:vAlign w:val="center"/>
          </w:tcPr>
          <w:p w:rsidR="00160F29" w:rsidRDefault="00000000" w14:paraId="54F0B6B8" w14:textId="77777777">
            <w:pPr>
              <w:spacing w:after="0"/>
            </w:pPr>
            <w:r>
              <w:rPr>
                <w:b/>
                <w:sz w:val="17"/>
              </w:rPr>
              <w:t>Instrumentation and controls interfaces</w:t>
            </w:r>
          </w:p>
        </w:tc>
      </w:tr>
      <w:tr w:rsidR="00160F29" w14:paraId="63708035" w14:textId="77777777">
        <w:tc>
          <w:tcPr>
            <w:tcW w:w="1380" w:type="dxa"/>
            <w:tcMar>
              <w:top w:w="90" w:type="dxa"/>
              <w:left w:w="90" w:type="dxa"/>
              <w:bottom w:w="90" w:type="dxa"/>
              <w:right w:w="90" w:type="dxa"/>
            </w:tcMar>
            <w:vAlign w:val="center"/>
          </w:tcPr>
          <w:p w:rsidR="00160F29" w:rsidRDefault="00000000" w14:paraId="2E1520E4"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7B9B83C5"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181B1E92" w14:textId="77777777">
            <w:pPr>
              <w:spacing w:after="0"/>
            </w:pPr>
          </w:p>
        </w:tc>
      </w:tr>
      <w:tr w:rsidR="00160F29" w14:paraId="7AB64060" w14:textId="77777777">
        <w:tc>
          <w:tcPr>
            <w:tcW w:w="1380" w:type="dxa"/>
            <w:tcMar>
              <w:top w:w="90" w:type="dxa"/>
              <w:left w:w="90" w:type="dxa"/>
              <w:bottom w:w="90" w:type="dxa"/>
              <w:right w:w="90" w:type="dxa"/>
            </w:tcMar>
            <w:vAlign w:val="center"/>
          </w:tcPr>
          <w:p w:rsidR="00160F29" w:rsidRDefault="00000000" w14:paraId="6DF361CB"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2CFBA235"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4C8A8FAA" w14:textId="77777777">
            <w:pPr>
              <w:spacing w:after="0"/>
            </w:pPr>
          </w:p>
        </w:tc>
      </w:tr>
      <w:tr w:rsidR="00160F29" w14:paraId="654C16DF" w14:textId="77777777">
        <w:tc>
          <w:tcPr>
            <w:tcW w:w="1380" w:type="dxa"/>
            <w:tcMar>
              <w:top w:w="90" w:type="dxa"/>
              <w:left w:w="90" w:type="dxa"/>
              <w:bottom w:w="90" w:type="dxa"/>
              <w:right w:w="90" w:type="dxa"/>
            </w:tcMar>
            <w:vAlign w:val="center"/>
          </w:tcPr>
          <w:p w:rsidR="00160F29" w:rsidRDefault="00000000" w14:paraId="3CD097FD"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29639B28"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6D4403A1" w14:textId="77777777">
            <w:pPr>
              <w:spacing w:after="0"/>
            </w:pPr>
          </w:p>
        </w:tc>
      </w:tr>
      <w:tr w:rsidR="00160F29" w14:paraId="10B1D1DD" w14:textId="77777777">
        <w:tc>
          <w:tcPr>
            <w:tcW w:w="1380" w:type="dxa"/>
            <w:tcMar>
              <w:top w:w="90" w:type="dxa"/>
              <w:left w:w="90" w:type="dxa"/>
              <w:bottom w:w="90" w:type="dxa"/>
              <w:right w:w="90" w:type="dxa"/>
            </w:tcMar>
            <w:vAlign w:val="center"/>
          </w:tcPr>
          <w:p w:rsidR="00160F29" w:rsidRDefault="00000000" w14:paraId="33164BB2"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7962A79B"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58C4CB23" w14:textId="77777777">
            <w:pPr>
              <w:spacing w:after="0"/>
            </w:pPr>
          </w:p>
        </w:tc>
      </w:tr>
      <w:tr w:rsidR="00160F29" w14:paraId="603F7B95" w14:textId="77777777">
        <w:tc>
          <w:tcPr>
            <w:tcW w:w="1380" w:type="dxa"/>
            <w:tcMar>
              <w:top w:w="90" w:type="dxa"/>
              <w:left w:w="90" w:type="dxa"/>
              <w:bottom w:w="90" w:type="dxa"/>
              <w:right w:w="90" w:type="dxa"/>
            </w:tcMar>
            <w:vAlign w:val="center"/>
          </w:tcPr>
          <w:p w:rsidR="00160F29" w:rsidRDefault="00000000" w14:paraId="10CCBE17"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19A531AE"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716F91F6" w14:textId="77777777">
            <w:pPr>
              <w:spacing w:after="0"/>
            </w:pPr>
          </w:p>
        </w:tc>
      </w:tr>
      <w:tr w:rsidR="00160F29" w14:paraId="65D93C4B" w14:textId="77777777">
        <w:tc>
          <w:tcPr>
            <w:tcW w:w="1380" w:type="dxa"/>
            <w:tcMar>
              <w:top w:w="90" w:type="dxa"/>
              <w:left w:w="90" w:type="dxa"/>
              <w:bottom w:w="90" w:type="dxa"/>
              <w:right w:w="90" w:type="dxa"/>
            </w:tcMar>
            <w:vAlign w:val="center"/>
          </w:tcPr>
          <w:p w:rsidR="00160F29" w:rsidRDefault="00000000" w14:paraId="7E74EEA6"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66F4493E"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44AAC1CA" w14:textId="77777777">
            <w:pPr>
              <w:spacing w:after="0"/>
            </w:pPr>
          </w:p>
        </w:tc>
      </w:tr>
      <w:tr w:rsidR="00160F29" w14:paraId="302A3F9A" w14:textId="77777777">
        <w:tc>
          <w:tcPr>
            <w:tcW w:w="1380" w:type="dxa"/>
            <w:tcMar>
              <w:top w:w="90" w:type="dxa"/>
              <w:left w:w="90" w:type="dxa"/>
              <w:bottom w:w="90" w:type="dxa"/>
              <w:right w:w="90" w:type="dxa"/>
            </w:tcMar>
            <w:vAlign w:val="center"/>
          </w:tcPr>
          <w:p w:rsidR="00160F29" w:rsidRDefault="00000000" w14:paraId="59EB0840"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28A85485"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5CBF40EA" w14:textId="77777777">
            <w:pPr>
              <w:spacing w:after="0"/>
            </w:pPr>
          </w:p>
        </w:tc>
      </w:tr>
      <w:tr w:rsidR="00160F29" w14:paraId="35A7A212" w14:textId="77777777">
        <w:tc>
          <w:tcPr>
            <w:tcW w:w="1380" w:type="dxa"/>
            <w:tcMar>
              <w:top w:w="90" w:type="dxa"/>
              <w:left w:w="90" w:type="dxa"/>
              <w:bottom w:w="90" w:type="dxa"/>
              <w:right w:w="90" w:type="dxa"/>
            </w:tcMar>
            <w:vAlign w:val="center"/>
          </w:tcPr>
          <w:p w:rsidR="00160F29" w:rsidRDefault="00000000" w14:paraId="5FD6D4AE"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4FA9F9F7"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46E76201" w14:textId="77777777">
            <w:pPr>
              <w:spacing w:after="0"/>
            </w:pPr>
          </w:p>
        </w:tc>
      </w:tr>
      <w:tr w:rsidR="00160F29" w14:paraId="55AC74F8" w14:textId="77777777">
        <w:tc>
          <w:tcPr>
            <w:tcW w:w="1380" w:type="dxa"/>
            <w:tcMar>
              <w:top w:w="90" w:type="dxa"/>
              <w:left w:w="90" w:type="dxa"/>
              <w:bottom w:w="90" w:type="dxa"/>
              <w:right w:w="90" w:type="dxa"/>
            </w:tcMar>
            <w:vAlign w:val="center"/>
          </w:tcPr>
          <w:p w:rsidR="00160F29" w:rsidRDefault="00000000" w14:paraId="7B0160FB"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7EF27238"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3614C3E8" w14:textId="77777777">
            <w:pPr>
              <w:spacing w:after="0"/>
            </w:pPr>
          </w:p>
        </w:tc>
      </w:tr>
      <w:tr w:rsidR="00160F29" w14:paraId="035DB746" w14:textId="77777777">
        <w:tc>
          <w:tcPr>
            <w:tcW w:w="1380" w:type="dxa"/>
            <w:tcMar>
              <w:top w:w="90" w:type="dxa"/>
              <w:left w:w="90" w:type="dxa"/>
              <w:bottom w:w="90" w:type="dxa"/>
              <w:right w:w="90" w:type="dxa"/>
            </w:tcMar>
            <w:vAlign w:val="center"/>
          </w:tcPr>
          <w:p w:rsidR="00160F29" w:rsidRDefault="00000000" w14:paraId="54103831"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0D489170"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34001CCD" w14:textId="77777777">
            <w:pPr>
              <w:spacing w:after="0"/>
            </w:pPr>
          </w:p>
        </w:tc>
      </w:tr>
      <w:tr w:rsidR="00160F29" w14:paraId="1A5FC954" w14:textId="77777777">
        <w:tc>
          <w:tcPr>
            <w:tcW w:w="1380" w:type="dxa"/>
            <w:tcMar>
              <w:top w:w="90" w:type="dxa"/>
              <w:left w:w="90" w:type="dxa"/>
              <w:bottom w:w="90" w:type="dxa"/>
              <w:right w:w="90" w:type="dxa"/>
            </w:tcMar>
            <w:vAlign w:val="center"/>
          </w:tcPr>
          <w:p w:rsidR="00160F29" w:rsidRDefault="00000000" w14:paraId="3D4CA0E4"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3FC527F7"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099B001B" w14:textId="77777777">
            <w:pPr>
              <w:spacing w:after="0"/>
            </w:pPr>
          </w:p>
        </w:tc>
      </w:tr>
      <w:tr w:rsidR="00160F29" w14:paraId="0C4693BF" w14:textId="77777777">
        <w:tc>
          <w:tcPr>
            <w:tcW w:w="1380" w:type="dxa"/>
            <w:tcMar>
              <w:top w:w="90" w:type="dxa"/>
              <w:left w:w="90" w:type="dxa"/>
              <w:bottom w:w="90" w:type="dxa"/>
              <w:right w:w="90" w:type="dxa"/>
            </w:tcMar>
            <w:vAlign w:val="center"/>
          </w:tcPr>
          <w:p w:rsidR="00160F29" w:rsidRDefault="00000000" w14:paraId="67BB53DC"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188D0F8B"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7699FB32" w14:textId="77777777">
            <w:pPr>
              <w:spacing w:after="0"/>
            </w:pPr>
          </w:p>
        </w:tc>
      </w:tr>
      <w:tr w:rsidR="00160F29" w14:paraId="68F54272" w14:textId="77777777">
        <w:tc>
          <w:tcPr>
            <w:tcW w:w="1380" w:type="dxa"/>
            <w:tcMar>
              <w:top w:w="90" w:type="dxa"/>
              <w:left w:w="90" w:type="dxa"/>
              <w:bottom w:w="90" w:type="dxa"/>
              <w:right w:w="90" w:type="dxa"/>
            </w:tcMar>
            <w:vAlign w:val="center"/>
          </w:tcPr>
          <w:p w:rsidR="00160F29" w:rsidRDefault="00000000" w14:paraId="0A9EAD21"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04647AF2"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1DCD52FC" w14:textId="77777777">
            <w:pPr>
              <w:spacing w:after="0"/>
            </w:pPr>
          </w:p>
        </w:tc>
      </w:tr>
      <w:tr w:rsidR="00160F29" w14:paraId="2F67CA9C" w14:textId="77777777">
        <w:tc>
          <w:tcPr>
            <w:tcW w:w="1380" w:type="dxa"/>
            <w:tcMar>
              <w:top w:w="90" w:type="dxa"/>
              <w:left w:w="90" w:type="dxa"/>
              <w:bottom w:w="90" w:type="dxa"/>
              <w:right w:w="90" w:type="dxa"/>
            </w:tcMar>
            <w:vAlign w:val="center"/>
          </w:tcPr>
          <w:p w:rsidR="00160F29" w:rsidRDefault="00000000" w14:paraId="2402F265"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2019E482"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1C602493" w14:textId="77777777">
            <w:pPr>
              <w:spacing w:after="0"/>
            </w:pPr>
          </w:p>
        </w:tc>
      </w:tr>
      <w:tr w:rsidR="00160F29" w14:paraId="0320C75C" w14:textId="77777777">
        <w:tc>
          <w:tcPr>
            <w:tcW w:w="1380" w:type="dxa"/>
            <w:tcMar>
              <w:top w:w="90" w:type="dxa"/>
              <w:left w:w="90" w:type="dxa"/>
              <w:bottom w:w="90" w:type="dxa"/>
              <w:right w:w="90" w:type="dxa"/>
            </w:tcMar>
            <w:vAlign w:val="center"/>
          </w:tcPr>
          <w:p w:rsidR="00160F29" w:rsidRDefault="00000000" w14:paraId="3BD486C8"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634384C4"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30493270" w14:textId="77777777">
            <w:pPr>
              <w:spacing w:after="0"/>
            </w:pPr>
          </w:p>
        </w:tc>
      </w:tr>
      <w:tr w:rsidR="00160F29" w14:paraId="16DE05C0" w14:textId="77777777">
        <w:tc>
          <w:tcPr>
            <w:tcW w:w="1380" w:type="dxa"/>
            <w:tcMar>
              <w:top w:w="90" w:type="dxa"/>
              <w:left w:w="90" w:type="dxa"/>
              <w:bottom w:w="90" w:type="dxa"/>
              <w:right w:w="90" w:type="dxa"/>
            </w:tcMar>
            <w:vAlign w:val="center"/>
          </w:tcPr>
          <w:p w:rsidR="00160F29" w:rsidRDefault="00000000" w14:paraId="1B8CD1A4"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0453436C"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094E2B41" w14:textId="77777777">
            <w:pPr>
              <w:spacing w:after="0"/>
            </w:pPr>
          </w:p>
        </w:tc>
      </w:tr>
      <w:tr w:rsidR="00160F29" w14:paraId="47C4998E" w14:textId="77777777">
        <w:tc>
          <w:tcPr>
            <w:tcW w:w="1380" w:type="dxa"/>
            <w:tcMar>
              <w:top w:w="90" w:type="dxa"/>
              <w:left w:w="90" w:type="dxa"/>
              <w:bottom w:w="90" w:type="dxa"/>
              <w:right w:w="90" w:type="dxa"/>
            </w:tcMar>
            <w:vAlign w:val="center"/>
          </w:tcPr>
          <w:p w:rsidR="00160F29" w:rsidRDefault="00000000" w14:paraId="5E8F65DF"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3E441505"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54E74811" w14:textId="77777777">
            <w:pPr>
              <w:spacing w:after="0"/>
            </w:pPr>
          </w:p>
        </w:tc>
      </w:tr>
      <w:tr w:rsidR="00160F29" w14:paraId="2B58B52E" w14:textId="77777777">
        <w:tc>
          <w:tcPr>
            <w:tcW w:w="2520" w:type="dxa"/>
            <w:gridSpan w:val="3"/>
            <w:shd w:val="clear" w:color="auto" w:fill="E8EEF5"/>
            <w:tcMar>
              <w:top w:w="90" w:type="dxa"/>
              <w:left w:w="90" w:type="dxa"/>
              <w:bottom w:w="90" w:type="dxa"/>
              <w:right w:w="90" w:type="dxa"/>
            </w:tcMar>
            <w:vAlign w:val="center"/>
          </w:tcPr>
          <w:p w:rsidR="00160F29" w:rsidRDefault="00000000" w14:paraId="5C43AD35" w14:textId="77777777">
            <w:pPr>
              <w:spacing w:after="0"/>
            </w:pPr>
            <w:r>
              <w:rPr>
                <w:b/>
                <w:sz w:val="17"/>
              </w:rPr>
              <w:t>Structural, foundations, supports, access</w:t>
            </w:r>
          </w:p>
        </w:tc>
      </w:tr>
      <w:tr w:rsidR="00160F29" w14:paraId="63F7BE6C" w14:textId="77777777">
        <w:tc>
          <w:tcPr>
            <w:tcW w:w="1380" w:type="dxa"/>
            <w:tcMar>
              <w:top w:w="90" w:type="dxa"/>
              <w:left w:w="90" w:type="dxa"/>
              <w:bottom w:w="90" w:type="dxa"/>
              <w:right w:w="90" w:type="dxa"/>
            </w:tcMar>
            <w:vAlign w:val="center"/>
          </w:tcPr>
          <w:p w:rsidR="00160F29" w:rsidRDefault="00000000" w14:paraId="052B60E9"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6C316AC9"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3EDA9E4D" w14:textId="77777777">
            <w:pPr>
              <w:spacing w:after="0"/>
            </w:pPr>
          </w:p>
        </w:tc>
      </w:tr>
      <w:tr w:rsidR="00160F29" w14:paraId="2252E16D" w14:textId="77777777">
        <w:tc>
          <w:tcPr>
            <w:tcW w:w="1380" w:type="dxa"/>
            <w:tcMar>
              <w:top w:w="90" w:type="dxa"/>
              <w:left w:w="90" w:type="dxa"/>
              <w:bottom w:w="90" w:type="dxa"/>
              <w:right w:w="90" w:type="dxa"/>
            </w:tcMar>
            <w:vAlign w:val="center"/>
          </w:tcPr>
          <w:p w:rsidR="00160F29" w:rsidRDefault="00000000" w14:paraId="325115E5"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6BC1B1CE"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00CF0DD9" w14:textId="77777777">
            <w:pPr>
              <w:spacing w:after="0"/>
            </w:pPr>
          </w:p>
        </w:tc>
      </w:tr>
      <w:tr w:rsidR="00160F29" w14:paraId="6089AD1E" w14:textId="77777777">
        <w:tc>
          <w:tcPr>
            <w:tcW w:w="1380" w:type="dxa"/>
            <w:tcMar>
              <w:top w:w="90" w:type="dxa"/>
              <w:left w:w="90" w:type="dxa"/>
              <w:bottom w:w="90" w:type="dxa"/>
              <w:right w:w="90" w:type="dxa"/>
            </w:tcMar>
            <w:vAlign w:val="center"/>
          </w:tcPr>
          <w:p w:rsidR="00160F29" w:rsidRDefault="00000000" w14:paraId="609ED0CA"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47BCB195"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2CF57B58" w14:textId="77777777">
            <w:pPr>
              <w:spacing w:after="0"/>
            </w:pPr>
          </w:p>
        </w:tc>
      </w:tr>
      <w:tr w:rsidR="00160F29" w14:paraId="397C3B22" w14:textId="77777777">
        <w:tc>
          <w:tcPr>
            <w:tcW w:w="1380" w:type="dxa"/>
            <w:tcMar>
              <w:top w:w="90" w:type="dxa"/>
              <w:left w:w="90" w:type="dxa"/>
              <w:bottom w:w="90" w:type="dxa"/>
              <w:right w:w="90" w:type="dxa"/>
            </w:tcMar>
            <w:vAlign w:val="center"/>
          </w:tcPr>
          <w:p w:rsidR="00160F29" w:rsidRDefault="00000000" w14:paraId="1CC3430C"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09EFF376"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555BB003" w14:textId="77777777">
            <w:pPr>
              <w:spacing w:after="0"/>
            </w:pPr>
          </w:p>
        </w:tc>
      </w:tr>
      <w:tr w:rsidR="00160F29" w14:paraId="50F47E17" w14:textId="77777777">
        <w:tc>
          <w:tcPr>
            <w:tcW w:w="1380" w:type="dxa"/>
            <w:tcMar>
              <w:top w:w="90" w:type="dxa"/>
              <w:left w:w="90" w:type="dxa"/>
              <w:bottom w:w="90" w:type="dxa"/>
              <w:right w:w="90" w:type="dxa"/>
            </w:tcMar>
            <w:vAlign w:val="center"/>
          </w:tcPr>
          <w:p w:rsidR="00160F29" w:rsidRDefault="00000000" w14:paraId="6DF54B3C"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76542C5D"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1636D776" w14:textId="77777777">
            <w:pPr>
              <w:spacing w:after="0"/>
            </w:pPr>
          </w:p>
        </w:tc>
      </w:tr>
      <w:tr w:rsidR="00160F29" w14:paraId="6FA5753B" w14:textId="77777777">
        <w:tc>
          <w:tcPr>
            <w:tcW w:w="1380" w:type="dxa"/>
            <w:tcMar>
              <w:top w:w="90" w:type="dxa"/>
              <w:left w:w="90" w:type="dxa"/>
              <w:bottom w:w="90" w:type="dxa"/>
              <w:right w:w="90" w:type="dxa"/>
            </w:tcMar>
            <w:vAlign w:val="center"/>
          </w:tcPr>
          <w:p w:rsidR="00160F29" w:rsidRDefault="00000000" w14:paraId="4E962959"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71BD11DF"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7D639058" w14:textId="77777777">
            <w:pPr>
              <w:spacing w:after="0"/>
            </w:pPr>
          </w:p>
        </w:tc>
      </w:tr>
      <w:tr w:rsidR="00160F29" w14:paraId="425B8CD7" w14:textId="77777777">
        <w:tc>
          <w:tcPr>
            <w:tcW w:w="1380" w:type="dxa"/>
            <w:tcMar>
              <w:top w:w="90" w:type="dxa"/>
              <w:left w:w="90" w:type="dxa"/>
              <w:bottom w:w="90" w:type="dxa"/>
              <w:right w:w="90" w:type="dxa"/>
            </w:tcMar>
            <w:vAlign w:val="center"/>
          </w:tcPr>
          <w:p w:rsidR="00160F29" w:rsidRDefault="00000000" w14:paraId="398F3C9D"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47152754"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1192A89F" w14:textId="77777777">
            <w:pPr>
              <w:spacing w:after="0"/>
            </w:pPr>
          </w:p>
        </w:tc>
      </w:tr>
      <w:tr w:rsidR="00160F29" w14:paraId="0DBADEB2" w14:textId="77777777">
        <w:tc>
          <w:tcPr>
            <w:tcW w:w="1380" w:type="dxa"/>
            <w:tcMar>
              <w:top w:w="90" w:type="dxa"/>
              <w:left w:w="90" w:type="dxa"/>
              <w:bottom w:w="90" w:type="dxa"/>
              <w:right w:w="90" w:type="dxa"/>
            </w:tcMar>
            <w:vAlign w:val="center"/>
          </w:tcPr>
          <w:p w:rsidR="00160F29" w:rsidRDefault="00000000" w14:paraId="4D36ECF8"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4F2DD044"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2B9BA94E" w14:textId="77777777">
            <w:pPr>
              <w:spacing w:after="0"/>
            </w:pPr>
          </w:p>
        </w:tc>
      </w:tr>
      <w:tr w:rsidR="00160F29" w14:paraId="0E139843" w14:textId="77777777">
        <w:tc>
          <w:tcPr>
            <w:tcW w:w="1380" w:type="dxa"/>
            <w:tcMar>
              <w:top w:w="90" w:type="dxa"/>
              <w:left w:w="90" w:type="dxa"/>
              <w:bottom w:w="90" w:type="dxa"/>
              <w:right w:w="90" w:type="dxa"/>
            </w:tcMar>
            <w:vAlign w:val="center"/>
          </w:tcPr>
          <w:p w:rsidR="00160F29" w:rsidRDefault="00000000" w14:paraId="54FDFF78"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2F3E9043"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0E3122E0" w14:textId="77777777">
            <w:pPr>
              <w:spacing w:after="0"/>
            </w:pPr>
          </w:p>
        </w:tc>
      </w:tr>
      <w:tr w:rsidR="00160F29" w14:paraId="7438AC33" w14:textId="77777777">
        <w:tc>
          <w:tcPr>
            <w:tcW w:w="1380" w:type="dxa"/>
            <w:tcMar>
              <w:top w:w="90" w:type="dxa"/>
              <w:left w:w="90" w:type="dxa"/>
              <w:bottom w:w="90" w:type="dxa"/>
              <w:right w:w="90" w:type="dxa"/>
            </w:tcMar>
            <w:vAlign w:val="center"/>
          </w:tcPr>
          <w:p w:rsidR="00160F29" w:rsidRDefault="00000000" w14:paraId="20C4EE40"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3DF4D1A9"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741C1403" w14:textId="77777777">
            <w:pPr>
              <w:spacing w:after="0"/>
            </w:pPr>
          </w:p>
        </w:tc>
      </w:tr>
    </w:tbl>
    <w:p w:rsidR="00160F29" w:rsidRDefault="00000000" w14:paraId="3D331D22" w14:noSpellErr="1" w14:textId="604CD582">
      <w:pPr>
        <w:pStyle w:val="Heading2"/>
      </w:pPr>
      <w:r>
        <w:rPr/>
        <w:t>Interface Coordination Notes</w:t>
      </w:r>
    </w:p>
    <w:p w:rsidR="00160F29" w:rsidRDefault="00000000" w14:paraId="6CF17DE3" w14:textId="77777777">
      <w:r>
        <w:t>TBD.</w:t>
      </w:r>
    </w:p>
    <w:p w:rsidR="00160F29" w:rsidRDefault="00000000" w14:paraId="077753D2" w14:textId="77777777">
      <w:r>
        <w:br w:type="page"/>
      </w:r>
    </w:p>
    <w:p w:rsidR="00160F29" w:rsidRDefault="00000000" w14:paraId="07D7576A" w14:textId="74DDD5F8">
      <w:pPr>
        <w:pStyle w:val="Heading1"/>
      </w:pPr>
      <w:bookmarkStart w:name="_Toc434412135" w:id="1528904322"/>
      <w:bookmarkStart w:name="_Toc1633973953" w:id="866730841"/>
      <w:r>
        <w:rPr/>
        <w:t>26020-02-PT-17-003 - Inlet Separators</w:t>
      </w:r>
      <w:bookmarkEnd w:id="1528904322"/>
      <w:bookmarkEnd w:id="866730841"/>
    </w:p>
    <w:p w:rsidR="00160F29" w:rsidRDefault="00160F29" w14:paraId="6B4132DB" w14:textId="77777777"/>
    <w:tbl>
      <w:tblPr>
        <w:tblW w:w="9360" w:type="dxa"/>
        <w:tblLayout w:type="fixed"/>
        <w:tblLook w:val="04A0" w:firstRow="1" w:lastRow="0" w:firstColumn="1" w:lastColumn="0" w:noHBand="0" w:noVBand="1"/>
      </w:tblPr>
      <w:tblGrid>
        <w:gridCol w:w="2160"/>
        <w:gridCol w:w="7200"/>
      </w:tblGrid>
      <w:tr w:rsidR="00160F29" w14:paraId="5EE2C576" w14:textId="77777777">
        <w:tc>
          <w:tcPr>
            <w:tcW w:w="2160" w:type="dxa"/>
            <w:shd w:val="clear" w:color="auto" w:fill="F4F6F8"/>
            <w:tcMar>
              <w:top w:w="90" w:type="dxa"/>
              <w:left w:w="90" w:type="dxa"/>
              <w:bottom w:w="90" w:type="dxa"/>
              <w:right w:w="90" w:type="dxa"/>
            </w:tcMar>
            <w:vAlign w:val="center"/>
          </w:tcPr>
          <w:p w:rsidR="00160F29" w:rsidRDefault="00000000" w14:paraId="3F48E1FC"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6A126613" w14:textId="77777777">
            <w:pPr>
              <w:spacing w:after="0"/>
            </w:pPr>
            <w:r>
              <w:rPr>
                <w:sz w:val="17"/>
              </w:rPr>
              <w:t>3-25 West Doe Compressor Station; vetted package scope basis.</w:t>
            </w:r>
          </w:p>
        </w:tc>
      </w:tr>
      <w:tr w:rsidR="00160F29" w14:paraId="6B912C15" w14:textId="77777777">
        <w:tc>
          <w:tcPr>
            <w:tcW w:w="2160" w:type="dxa"/>
            <w:shd w:val="clear" w:color="auto" w:fill="F4F6F8"/>
            <w:tcMar>
              <w:top w:w="90" w:type="dxa"/>
              <w:left w:w="90" w:type="dxa"/>
              <w:bottom w:w="90" w:type="dxa"/>
              <w:right w:w="90" w:type="dxa"/>
            </w:tcMar>
            <w:vAlign w:val="center"/>
          </w:tcPr>
          <w:p w:rsidR="00160F29" w:rsidRDefault="00000000" w14:paraId="3CBE228C"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6540372A" w14:textId="77777777">
            <w:pPr>
              <w:spacing w:after="0"/>
            </w:pPr>
            <w:r>
              <w:rPr>
                <w:sz w:val="17"/>
              </w:rPr>
              <w:t>Bid Docs/Budgetary/26020-02-PT-RFQ-17-003_Inlet Separators 1_R0.docx</w:t>
            </w:r>
          </w:p>
        </w:tc>
      </w:tr>
    </w:tbl>
    <w:p w:rsidR="00160F29" w:rsidRDefault="00000000" w14:paraId="3B551C10" w14:noSpellErr="1" w14:textId="5FF36B49">
      <w:pPr>
        <w:pStyle w:val="Heading2"/>
      </w:pPr>
      <w:r>
        <w:rPr/>
        <w:t>Basic Scope</w:t>
      </w:r>
    </w:p>
    <w:p w:rsidR="00160F29" w:rsidRDefault="00000000" w14:paraId="4B226402" w14:textId="77777777">
      <w:r>
        <w:t>Supply Two (2) Identical Horizontal three-phase separators. Process function: The separator receives raw inlet gas from upstream pipeline pig receiver and separates it into three phases: sour natural gas (vapour), sour raw condensate (light liquid), and sour water (heavy liquid).</w:t>
      </w:r>
    </w:p>
    <w:p w:rsidR="00160F29" w:rsidRDefault="00000000" w14:paraId="01638489" w14:noSpellErr="1" w14:textId="7862CDD9">
      <w:pPr>
        <w:pStyle w:val="Heading2"/>
      </w:pPr>
      <w:r>
        <w:rPr/>
        <w:t>Major Included Equipment</w:t>
      </w:r>
    </w:p>
    <w:p w:rsidR="00160F29" w:rsidRDefault="00000000" w14:paraId="61E02D25" w14:textId="77777777">
      <w:r>
        <w:t>Two (2) Identical Horizontal three-phase separators; Sparing: 2 x 50%; Heated self-framing building to cover instrumentation and one vessel end; Internally coated with Devchem 253 (excluding piping); Fitted with a manually adjustable weir, vertical (horizontal-flow) high-performance mesh/vane mist eliminator, and de-sanding nozzles; Inlet PCV: balanced globe valve with hardened trim; Outlet manual isolation valve; Two (2) produced water LCVs to be installed in parallel</w:t>
      </w:r>
    </w:p>
    <w:p w:rsidR="00160F29" w:rsidRDefault="00160F29" w14:paraId="7030D92E" w14:textId="77777777"/>
    <w:tbl>
      <w:tblPr>
        <w:tblW w:w="9360" w:type="dxa"/>
        <w:tblLayout w:type="fixed"/>
        <w:tblLook w:val="04A0" w:firstRow="1" w:lastRow="0" w:firstColumn="1" w:lastColumn="0" w:noHBand="0" w:noVBand="1"/>
      </w:tblPr>
      <w:tblGrid>
        <w:gridCol w:w="9360"/>
      </w:tblGrid>
      <w:tr w:rsidR="00160F29" w14:paraId="6EC3665D" w14:textId="77777777">
        <w:tc>
          <w:tcPr>
            <w:tcW w:w="9360" w:type="dxa"/>
            <w:shd w:val="clear" w:color="auto" w:fill="FFF8E5"/>
            <w:tcMar>
              <w:top w:w="90" w:type="dxa"/>
              <w:left w:w="90" w:type="dxa"/>
              <w:bottom w:w="90" w:type="dxa"/>
              <w:right w:w="90" w:type="dxa"/>
            </w:tcMar>
            <w:vAlign w:val="center"/>
          </w:tcPr>
          <w:p w:rsidR="00160F29" w:rsidRDefault="00000000" w14:paraId="1D089EDE" w14:textId="77777777">
            <w:pPr>
              <w:spacing w:after="0"/>
            </w:pPr>
            <w:r>
              <w:rPr>
                <w:sz w:val="17"/>
              </w:rPr>
              <w:t>Scope Notes / Open Items: By others: Interconnecting piping at skid edge, DCS (Distributed Control System) integration, foundations, electrical power supply from plant MCC (Motor Control Centre), and installation / erection. Capacity/design throughput: Slug Capacity: 31.8 m3; Water Retention Time: 4.35 to 8.7 minutes; Condensate Retention Time: 55 to 110 minutes; Throughput / Flowrate: 1,132 - 2,264 e3m3/d (40 – 80 MMSCFD). Operating conditions: Pressure: 862 to 3944 kPag (125 to 572 psig); Temperature: 4 to 15 °C; Gas Flow Rate: 1,132 e3m3/d (80 MMSCFD); Produced Water Flow Rate: 1,800 Am3/d; Raw Condensate Flow Rate: 556 Am3/d. Design conditions: Pressure: 4973 kPag; Temperature: 4 to 15 °C; Gas Flow Rate: 2,264 e3m3/d (80 MMSCFD); Produced Water Flow Rate: 3,600 m3/d; Raw Condensate Flow Rate: 1,111 m3/d.</w:t>
            </w:r>
          </w:p>
        </w:tc>
      </w:tr>
    </w:tbl>
    <w:p w:rsidR="00160F29" w:rsidRDefault="00000000" w14:paraId="593AF512" w14:noSpellErr="1" w14:textId="3573F219">
      <w:pPr>
        <w:pStyle w:val="Heading2"/>
      </w:pPr>
      <w:r>
        <w:rPr/>
        <w:t>Physical Interface Summary</w:t>
      </w:r>
    </w:p>
    <w:p w:rsidR="00160F29" w:rsidRDefault="00000000" w14:paraId="45D893F9" w14:textId="3E81D9B9">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02EBCA5D"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20B18888"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55CF9169"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170A5857" w14:textId="77777777">
            <w:pPr>
              <w:spacing w:after="0"/>
            </w:pPr>
            <w:r>
              <w:rPr>
                <w:sz w:val="17"/>
              </w:rPr>
              <w:t>PE Notes / Questions</w:t>
            </w:r>
          </w:p>
        </w:tc>
      </w:tr>
      <w:tr w:rsidR="00160F29" w14:paraId="5B9FFD02" w14:textId="77777777">
        <w:tc>
          <w:tcPr>
            <w:tcW w:w="3420" w:type="dxa"/>
            <w:tcMar>
              <w:top w:w="90" w:type="dxa"/>
              <w:left w:w="90" w:type="dxa"/>
              <w:bottom w:w="90" w:type="dxa"/>
              <w:right w:w="90" w:type="dxa"/>
            </w:tcMar>
            <w:vAlign w:val="center"/>
          </w:tcPr>
          <w:p w:rsidR="00160F29" w:rsidRDefault="00000000" w14:paraId="2ABF1393"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7F5EB44F"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F383D99" w14:textId="77777777">
            <w:pPr>
              <w:spacing w:after="0"/>
            </w:pPr>
          </w:p>
        </w:tc>
      </w:tr>
      <w:tr w:rsidR="00160F29" w14:paraId="07FCB111" w14:textId="77777777">
        <w:tc>
          <w:tcPr>
            <w:tcW w:w="3420" w:type="dxa"/>
            <w:tcMar>
              <w:top w:w="90" w:type="dxa"/>
              <w:left w:w="90" w:type="dxa"/>
              <w:bottom w:w="90" w:type="dxa"/>
              <w:right w:w="90" w:type="dxa"/>
            </w:tcMar>
            <w:vAlign w:val="center"/>
          </w:tcPr>
          <w:p w:rsidR="00160F29" w:rsidRDefault="00000000" w14:paraId="23BA1B42" w14:textId="77777777">
            <w:pPr>
              <w:spacing w:after="0"/>
            </w:pPr>
            <w:r>
              <w:rPr>
                <w:sz w:val="17"/>
              </w:rPr>
              <w:t>Utility Piping</w:t>
            </w:r>
          </w:p>
        </w:tc>
        <w:tc>
          <w:tcPr>
            <w:tcW w:w="1260" w:type="dxa"/>
            <w:shd w:val="clear" w:color="auto" w:fill="D9EAD3"/>
            <w:tcMar>
              <w:top w:w="90" w:type="dxa"/>
              <w:left w:w="90" w:type="dxa"/>
              <w:bottom w:w="90" w:type="dxa"/>
              <w:right w:w="90" w:type="dxa"/>
            </w:tcMar>
            <w:vAlign w:val="center"/>
          </w:tcPr>
          <w:p w:rsidR="00160F29" w:rsidRDefault="00000000" w14:paraId="35B46B2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58059AA" w14:textId="77777777">
            <w:pPr>
              <w:spacing w:after="0"/>
            </w:pPr>
          </w:p>
        </w:tc>
      </w:tr>
      <w:tr w:rsidR="00160F29" w14:paraId="720E934D" w14:textId="77777777">
        <w:tc>
          <w:tcPr>
            <w:tcW w:w="3420" w:type="dxa"/>
            <w:tcMar>
              <w:top w:w="90" w:type="dxa"/>
              <w:left w:w="90" w:type="dxa"/>
              <w:bottom w:w="90" w:type="dxa"/>
              <w:right w:w="90" w:type="dxa"/>
            </w:tcMar>
            <w:vAlign w:val="center"/>
          </w:tcPr>
          <w:p w:rsidR="00160F29" w:rsidRDefault="00000000" w14:paraId="042198A5"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17E99FA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89E757F" w14:textId="77777777">
            <w:pPr>
              <w:spacing w:after="0"/>
            </w:pPr>
          </w:p>
        </w:tc>
      </w:tr>
      <w:tr w:rsidR="00160F29" w14:paraId="75AABDB0" w14:textId="77777777">
        <w:tc>
          <w:tcPr>
            <w:tcW w:w="3420" w:type="dxa"/>
            <w:tcMar>
              <w:top w:w="90" w:type="dxa"/>
              <w:left w:w="90" w:type="dxa"/>
              <w:bottom w:w="90" w:type="dxa"/>
              <w:right w:w="90" w:type="dxa"/>
            </w:tcMar>
            <w:vAlign w:val="center"/>
          </w:tcPr>
          <w:p w:rsidR="00160F29" w:rsidRDefault="00000000" w14:paraId="3435EF14"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1421A0B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91F6D23" w14:textId="77777777">
            <w:pPr>
              <w:spacing w:after="0"/>
            </w:pPr>
          </w:p>
        </w:tc>
      </w:tr>
      <w:tr w:rsidR="00160F29" w14:paraId="58A7AF67" w14:textId="77777777">
        <w:tc>
          <w:tcPr>
            <w:tcW w:w="3420" w:type="dxa"/>
            <w:tcMar>
              <w:top w:w="90" w:type="dxa"/>
              <w:left w:w="90" w:type="dxa"/>
              <w:bottom w:w="90" w:type="dxa"/>
              <w:right w:w="90" w:type="dxa"/>
            </w:tcMar>
            <w:vAlign w:val="center"/>
          </w:tcPr>
          <w:p w:rsidR="00160F29" w:rsidRDefault="00000000" w14:paraId="323C114F" w14:textId="77777777">
            <w:pPr>
              <w:spacing w:after="0"/>
            </w:pPr>
            <w:r>
              <w:rPr>
                <w:sz w:val="17"/>
              </w:rPr>
              <w:t>Electrical Power</w:t>
            </w:r>
          </w:p>
        </w:tc>
        <w:tc>
          <w:tcPr>
            <w:tcW w:w="1260" w:type="dxa"/>
            <w:tcMar>
              <w:top w:w="90" w:type="dxa"/>
              <w:left w:w="90" w:type="dxa"/>
              <w:bottom w:w="90" w:type="dxa"/>
              <w:right w:w="90" w:type="dxa"/>
            </w:tcMar>
            <w:vAlign w:val="center"/>
          </w:tcPr>
          <w:p w:rsidR="00160F29" w:rsidRDefault="00000000" w14:paraId="4570CDA7"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38E643A" w14:textId="77777777">
            <w:pPr>
              <w:spacing w:after="0"/>
            </w:pPr>
          </w:p>
        </w:tc>
      </w:tr>
      <w:tr w:rsidR="00160F29" w14:paraId="4B5BA9FA" w14:textId="77777777">
        <w:tc>
          <w:tcPr>
            <w:tcW w:w="3420" w:type="dxa"/>
            <w:tcMar>
              <w:top w:w="90" w:type="dxa"/>
              <w:left w:w="90" w:type="dxa"/>
              <w:bottom w:w="90" w:type="dxa"/>
              <w:right w:w="90" w:type="dxa"/>
            </w:tcMar>
            <w:vAlign w:val="center"/>
          </w:tcPr>
          <w:p w:rsidR="00160F29" w:rsidRDefault="00000000" w14:paraId="3400F44F"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23A95823"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32A6FD99" w14:textId="77777777">
            <w:pPr>
              <w:spacing w:after="0"/>
            </w:pPr>
            <w:r>
              <w:rPr>
                <w:sz w:val="17"/>
              </w:rPr>
              <w:t>26020-Packages_Interfaces.3.xlsx column M (row 67).</w:t>
            </w:r>
          </w:p>
        </w:tc>
      </w:tr>
      <w:tr w:rsidR="00160F29" w14:paraId="33A27123" w14:textId="77777777">
        <w:tc>
          <w:tcPr>
            <w:tcW w:w="3420" w:type="dxa"/>
            <w:tcMar>
              <w:top w:w="90" w:type="dxa"/>
              <w:left w:w="90" w:type="dxa"/>
              <w:bottom w:w="90" w:type="dxa"/>
              <w:right w:w="90" w:type="dxa"/>
            </w:tcMar>
            <w:vAlign w:val="center"/>
          </w:tcPr>
          <w:p w:rsidR="00160F29" w:rsidRDefault="00000000" w14:paraId="1694BC08" w14:textId="77777777">
            <w:pPr>
              <w:spacing w:after="0"/>
            </w:pPr>
            <w:r>
              <w:rPr>
                <w:sz w:val="17"/>
              </w:rPr>
              <w:t>EHT</w:t>
            </w:r>
          </w:p>
        </w:tc>
        <w:tc>
          <w:tcPr>
            <w:tcW w:w="1260" w:type="dxa"/>
            <w:shd w:val="clear" w:color="auto" w:fill="D9EAD3"/>
            <w:tcMar>
              <w:top w:w="90" w:type="dxa"/>
              <w:left w:w="90" w:type="dxa"/>
              <w:bottom w:w="90" w:type="dxa"/>
              <w:right w:w="90" w:type="dxa"/>
            </w:tcMar>
            <w:vAlign w:val="center"/>
          </w:tcPr>
          <w:p w:rsidR="00160F29" w:rsidRDefault="00000000" w14:paraId="62FE3B1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E2D1C45" w14:textId="77777777">
            <w:pPr>
              <w:spacing w:after="0"/>
            </w:pPr>
          </w:p>
        </w:tc>
      </w:tr>
      <w:tr w:rsidR="00160F29" w14:paraId="69E9859A" w14:textId="77777777">
        <w:tc>
          <w:tcPr>
            <w:tcW w:w="3420" w:type="dxa"/>
            <w:tcMar>
              <w:top w:w="90" w:type="dxa"/>
              <w:left w:w="90" w:type="dxa"/>
              <w:bottom w:w="90" w:type="dxa"/>
              <w:right w:w="90" w:type="dxa"/>
            </w:tcMar>
            <w:vAlign w:val="center"/>
          </w:tcPr>
          <w:p w:rsidR="00160F29" w:rsidRDefault="00000000" w14:paraId="79DB1F08"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6642758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EA2E2F5" w14:textId="77777777">
            <w:pPr>
              <w:spacing w:after="0"/>
            </w:pPr>
          </w:p>
        </w:tc>
      </w:tr>
      <w:tr w:rsidR="00160F29" w14:paraId="449392A7" w14:textId="77777777">
        <w:tc>
          <w:tcPr>
            <w:tcW w:w="3420" w:type="dxa"/>
            <w:tcMar>
              <w:top w:w="90" w:type="dxa"/>
              <w:left w:w="90" w:type="dxa"/>
              <w:bottom w:w="90" w:type="dxa"/>
              <w:right w:w="90" w:type="dxa"/>
            </w:tcMar>
            <w:vAlign w:val="center"/>
          </w:tcPr>
          <w:p w:rsidR="00160F29" w:rsidRDefault="00000000" w14:paraId="3EB7526A"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19E194D0"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E169D0A" w14:textId="77777777">
            <w:pPr>
              <w:spacing w:after="0"/>
            </w:pPr>
          </w:p>
        </w:tc>
      </w:tr>
      <w:tr w:rsidR="00160F29" w14:paraId="72E354BF" w14:textId="77777777">
        <w:tc>
          <w:tcPr>
            <w:tcW w:w="3420" w:type="dxa"/>
            <w:tcMar>
              <w:top w:w="90" w:type="dxa"/>
              <w:left w:w="90" w:type="dxa"/>
              <w:bottom w:w="90" w:type="dxa"/>
              <w:right w:w="90" w:type="dxa"/>
            </w:tcMar>
            <w:vAlign w:val="center"/>
          </w:tcPr>
          <w:p w:rsidR="00160F29" w:rsidRDefault="00000000" w14:paraId="6C6DDA78"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4D632A9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0652257" w14:textId="77777777">
            <w:pPr>
              <w:spacing w:after="0"/>
            </w:pPr>
          </w:p>
        </w:tc>
      </w:tr>
      <w:tr w:rsidR="00160F29" w14:paraId="6C7E646A" w14:textId="77777777">
        <w:tc>
          <w:tcPr>
            <w:tcW w:w="3420" w:type="dxa"/>
            <w:tcMar>
              <w:top w:w="90" w:type="dxa"/>
              <w:left w:w="90" w:type="dxa"/>
              <w:bottom w:w="90" w:type="dxa"/>
              <w:right w:w="90" w:type="dxa"/>
            </w:tcMar>
            <w:vAlign w:val="center"/>
          </w:tcPr>
          <w:p w:rsidR="00160F29" w:rsidRDefault="00000000" w14:paraId="163707DE"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58359974"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B4CCDC3" w14:textId="77777777">
            <w:pPr>
              <w:spacing w:after="0"/>
            </w:pPr>
          </w:p>
        </w:tc>
      </w:tr>
      <w:tr w:rsidR="00160F29" w14:paraId="295E8467" w14:textId="77777777">
        <w:tc>
          <w:tcPr>
            <w:tcW w:w="3420" w:type="dxa"/>
            <w:tcMar>
              <w:top w:w="90" w:type="dxa"/>
              <w:left w:w="90" w:type="dxa"/>
              <w:bottom w:w="90" w:type="dxa"/>
              <w:right w:w="90" w:type="dxa"/>
            </w:tcMar>
            <w:vAlign w:val="center"/>
          </w:tcPr>
          <w:p w:rsidR="00160F29" w:rsidRDefault="00000000" w14:paraId="47DF27A6"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5700EFC8"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9FBBBBF" w14:textId="77777777">
            <w:pPr>
              <w:spacing w:after="0"/>
            </w:pPr>
          </w:p>
        </w:tc>
      </w:tr>
      <w:tr w:rsidR="00160F29" w14:paraId="32D30ECB" w14:textId="77777777">
        <w:tc>
          <w:tcPr>
            <w:tcW w:w="3420" w:type="dxa"/>
            <w:tcMar>
              <w:top w:w="90" w:type="dxa"/>
              <w:left w:w="90" w:type="dxa"/>
              <w:bottom w:w="90" w:type="dxa"/>
              <w:right w:w="90" w:type="dxa"/>
            </w:tcMar>
            <w:vAlign w:val="center"/>
          </w:tcPr>
          <w:p w:rsidR="00160F29" w:rsidRDefault="00000000" w14:paraId="2A0A1A1E" w14:textId="77777777">
            <w:pPr>
              <w:spacing w:after="0"/>
            </w:pPr>
            <w:r>
              <w:rPr>
                <w:sz w:val="17"/>
              </w:rPr>
              <w:t>Fire &amp; Gas / Safety Systems</w:t>
            </w:r>
          </w:p>
        </w:tc>
        <w:tc>
          <w:tcPr>
            <w:tcW w:w="1260" w:type="dxa"/>
            <w:shd w:val="clear" w:color="auto" w:fill="D9EAD3"/>
            <w:tcMar>
              <w:top w:w="90" w:type="dxa"/>
              <w:left w:w="90" w:type="dxa"/>
              <w:bottom w:w="90" w:type="dxa"/>
              <w:right w:w="90" w:type="dxa"/>
            </w:tcMar>
            <w:vAlign w:val="center"/>
          </w:tcPr>
          <w:p w:rsidR="00160F29" w:rsidRDefault="00000000" w14:paraId="6098BB4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E5660F9" w14:textId="77777777">
            <w:pPr>
              <w:spacing w:after="0"/>
            </w:pPr>
          </w:p>
        </w:tc>
      </w:tr>
      <w:tr w:rsidR="00160F29" w14:paraId="24F6C4E3" w14:textId="77777777">
        <w:tc>
          <w:tcPr>
            <w:tcW w:w="3420" w:type="dxa"/>
            <w:tcMar>
              <w:top w:w="90" w:type="dxa"/>
              <w:left w:w="90" w:type="dxa"/>
              <w:bottom w:w="90" w:type="dxa"/>
              <w:right w:w="90" w:type="dxa"/>
            </w:tcMar>
            <w:vAlign w:val="center"/>
          </w:tcPr>
          <w:p w:rsidR="00160F29" w:rsidRDefault="00000000" w14:paraId="65EB4F85"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0F568FF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6DE9B41" w14:textId="77777777">
            <w:pPr>
              <w:spacing w:after="0"/>
            </w:pPr>
          </w:p>
        </w:tc>
      </w:tr>
      <w:tr w:rsidR="00160F29" w14:paraId="73A63A17" w14:textId="77777777">
        <w:tc>
          <w:tcPr>
            <w:tcW w:w="3420" w:type="dxa"/>
            <w:tcMar>
              <w:top w:w="90" w:type="dxa"/>
              <w:left w:w="90" w:type="dxa"/>
              <w:bottom w:w="90" w:type="dxa"/>
              <w:right w:w="90" w:type="dxa"/>
            </w:tcMar>
            <w:vAlign w:val="center"/>
          </w:tcPr>
          <w:p w:rsidR="00160F29" w:rsidRDefault="00000000" w14:paraId="29EBFBC1"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5D25D2EF"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F1A0108" w14:textId="77777777">
            <w:pPr>
              <w:spacing w:after="0"/>
            </w:pPr>
          </w:p>
        </w:tc>
      </w:tr>
      <w:tr w:rsidR="00160F29" w14:paraId="07856DF4" w14:textId="77777777">
        <w:tc>
          <w:tcPr>
            <w:tcW w:w="3420" w:type="dxa"/>
            <w:tcMar>
              <w:top w:w="90" w:type="dxa"/>
              <w:left w:w="90" w:type="dxa"/>
              <w:bottom w:w="90" w:type="dxa"/>
              <w:right w:w="90" w:type="dxa"/>
            </w:tcMar>
            <w:vAlign w:val="center"/>
          </w:tcPr>
          <w:p w:rsidR="00160F29" w:rsidRDefault="00000000" w14:paraId="4B0F684F"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2921846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5E04360" w14:textId="77777777">
            <w:pPr>
              <w:spacing w:after="0"/>
            </w:pPr>
          </w:p>
        </w:tc>
      </w:tr>
      <w:tr w:rsidR="00160F29" w14:paraId="70888620" w14:textId="77777777">
        <w:tc>
          <w:tcPr>
            <w:tcW w:w="3420" w:type="dxa"/>
            <w:tcMar>
              <w:top w:w="90" w:type="dxa"/>
              <w:left w:w="90" w:type="dxa"/>
              <w:bottom w:w="90" w:type="dxa"/>
              <w:right w:w="90" w:type="dxa"/>
            </w:tcMar>
            <w:vAlign w:val="center"/>
          </w:tcPr>
          <w:p w:rsidR="00160F29" w:rsidRDefault="00000000" w14:paraId="24D7E656"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09AC29A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CC72FFB" w14:textId="77777777">
            <w:pPr>
              <w:spacing w:after="0"/>
            </w:pPr>
          </w:p>
        </w:tc>
      </w:tr>
      <w:tr w:rsidR="00160F29" w14:paraId="6A69A868" w14:textId="77777777">
        <w:tc>
          <w:tcPr>
            <w:tcW w:w="3420" w:type="dxa"/>
            <w:tcMar>
              <w:top w:w="90" w:type="dxa"/>
              <w:left w:w="90" w:type="dxa"/>
              <w:bottom w:w="90" w:type="dxa"/>
              <w:right w:w="90" w:type="dxa"/>
            </w:tcMar>
            <w:vAlign w:val="center"/>
          </w:tcPr>
          <w:p w:rsidR="00160F29" w:rsidRDefault="00000000" w14:paraId="408E6094"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311BD746"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41E532D" w14:textId="77777777">
            <w:pPr>
              <w:spacing w:after="0"/>
            </w:pPr>
          </w:p>
        </w:tc>
      </w:tr>
    </w:tbl>
    <w:p w:rsidR="00160F29" w:rsidRDefault="00000000" w14:paraId="726E8D6C" w14:noSpellErr="1" w14:textId="5CEF284C">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21202AC7"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16345ACD"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718C39F8"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2B98D495" w14:textId="77777777">
            <w:pPr>
              <w:spacing w:after="0"/>
            </w:pPr>
            <w:r>
              <w:rPr>
                <w:sz w:val="17"/>
              </w:rPr>
              <w:t>Notes</w:t>
            </w:r>
          </w:p>
        </w:tc>
      </w:tr>
      <w:tr w:rsidR="00160F29" w14:paraId="62A02B16" w14:textId="77777777">
        <w:tc>
          <w:tcPr>
            <w:tcW w:w="2520" w:type="dxa"/>
            <w:gridSpan w:val="3"/>
            <w:shd w:val="clear" w:color="auto" w:fill="E8EEF5"/>
            <w:tcMar>
              <w:top w:w="90" w:type="dxa"/>
              <w:left w:w="90" w:type="dxa"/>
              <w:bottom w:w="90" w:type="dxa"/>
              <w:right w:w="90" w:type="dxa"/>
            </w:tcMar>
            <w:vAlign w:val="center"/>
          </w:tcPr>
          <w:p w:rsidR="00160F29" w:rsidRDefault="00000000" w14:paraId="6A15D52E" w14:textId="77777777">
            <w:pPr>
              <w:spacing w:after="0"/>
            </w:pPr>
            <w:r>
              <w:rPr>
                <w:b/>
                <w:sz w:val="17"/>
              </w:rPr>
              <w:t>Core vendor documents</w:t>
            </w:r>
          </w:p>
        </w:tc>
      </w:tr>
      <w:tr w:rsidR="00160F29" w14:paraId="7EA15AA2" w14:textId="77777777">
        <w:tc>
          <w:tcPr>
            <w:tcW w:w="1380" w:type="dxa"/>
            <w:tcMar>
              <w:top w:w="90" w:type="dxa"/>
              <w:left w:w="90" w:type="dxa"/>
              <w:bottom w:w="90" w:type="dxa"/>
              <w:right w:w="90" w:type="dxa"/>
            </w:tcMar>
            <w:vAlign w:val="center"/>
          </w:tcPr>
          <w:p w:rsidR="00160F29" w:rsidRDefault="00000000" w14:paraId="35A1E1FB"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1E671EBF"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75134094" w14:textId="77777777">
            <w:pPr>
              <w:spacing w:after="0"/>
            </w:pPr>
          </w:p>
        </w:tc>
      </w:tr>
      <w:tr w:rsidR="00160F29" w14:paraId="33D78B0F" w14:textId="77777777">
        <w:tc>
          <w:tcPr>
            <w:tcW w:w="1380" w:type="dxa"/>
            <w:tcMar>
              <w:top w:w="90" w:type="dxa"/>
              <w:left w:w="90" w:type="dxa"/>
              <w:bottom w:w="90" w:type="dxa"/>
              <w:right w:w="90" w:type="dxa"/>
            </w:tcMar>
            <w:vAlign w:val="center"/>
          </w:tcPr>
          <w:p w:rsidR="00160F29" w:rsidRDefault="00000000" w14:paraId="0F1EF636"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31D824C0"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4C0696E4" w14:textId="77777777">
            <w:pPr>
              <w:spacing w:after="0"/>
            </w:pPr>
          </w:p>
        </w:tc>
      </w:tr>
      <w:tr w:rsidR="00160F29" w14:paraId="4219E280" w14:textId="77777777">
        <w:tc>
          <w:tcPr>
            <w:tcW w:w="1380" w:type="dxa"/>
            <w:tcMar>
              <w:top w:w="90" w:type="dxa"/>
              <w:left w:w="90" w:type="dxa"/>
              <w:bottom w:w="90" w:type="dxa"/>
              <w:right w:w="90" w:type="dxa"/>
            </w:tcMar>
            <w:vAlign w:val="center"/>
          </w:tcPr>
          <w:p w:rsidR="00160F29" w:rsidRDefault="00000000" w14:paraId="6EFE9D4E"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38E5B7E4"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5FCC77B9" w14:textId="77777777">
            <w:pPr>
              <w:spacing w:after="0"/>
            </w:pPr>
          </w:p>
        </w:tc>
      </w:tr>
      <w:tr w:rsidR="00160F29" w14:paraId="7252063A" w14:textId="77777777">
        <w:tc>
          <w:tcPr>
            <w:tcW w:w="1380" w:type="dxa"/>
            <w:tcMar>
              <w:top w:w="90" w:type="dxa"/>
              <w:left w:w="90" w:type="dxa"/>
              <w:bottom w:w="90" w:type="dxa"/>
              <w:right w:w="90" w:type="dxa"/>
            </w:tcMar>
            <w:vAlign w:val="center"/>
          </w:tcPr>
          <w:p w:rsidR="00160F29" w:rsidRDefault="00000000" w14:paraId="761330B9"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59411C72"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31ED2931" w14:textId="77777777">
            <w:pPr>
              <w:spacing w:after="0"/>
            </w:pPr>
          </w:p>
        </w:tc>
      </w:tr>
      <w:tr w:rsidR="00160F29" w14:paraId="45A2F2AB" w14:textId="77777777">
        <w:tc>
          <w:tcPr>
            <w:tcW w:w="1380" w:type="dxa"/>
            <w:tcMar>
              <w:top w:w="90" w:type="dxa"/>
              <w:left w:w="90" w:type="dxa"/>
              <w:bottom w:w="90" w:type="dxa"/>
              <w:right w:w="90" w:type="dxa"/>
            </w:tcMar>
            <w:vAlign w:val="center"/>
          </w:tcPr>
          <w:p w:rsidR="00160F29" w:rsidRDefault="00000000" w14:paraId="4FC5DF92"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751ED1A8"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3A5E1045" w14:textId="77777777">
            <w:pPr>
              <w:spacing w:after="0"/>
            </w:pPr>
          </w:p>
        </w:tc>
      </w:tr>
      <w:tr w:rsidR="00160F29" w14:paraId="75658BFE" w14:textId="77777777">
        <w:tc>
          <w:tcPr>
            <w:tcW w:w="1380" w:type="dxa"/>
            <w:tcMar>
              <w:top w:w="90" w:type="dxa"/>
              <w:left w:w="90" w:type="dxa"/>
              <w:bottom w:w="90" w:type="dxa"/>
              <w:right w:w="90" w:type="dxa"/>
            </w:tcMar>
            <w:vAlign w:val="center"/>
          </w:tcPr>
          <w:p w:rsidR="00160F29" w:rsidRDefault="00000000" w14:paraId="17446E87"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3750F3CE"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37A5F99B" w14:textId="77777777">
            <w:pPr>
              <w:spacing w:after="0"/>
            </w:pPr>
          </w:p>
        </w:tc>
      </w:tr>
      <w:tr w:rsidR="00160F29" w14:paraId="160788BF" w14:textId="77777777">
        <w:tc>
          <w:tcPr>
            <w:tcW w:w="1380" w:type="dxa"/>
            <w:tcMar>
              <w:top w:w="90" w:type="dxa"/>
              <w:left w:w="90" w:type="dxa"/>
              <w:bottom w:w="90" w:type="dxa"/>
              <w:right w:w="90" w:type="dxa"/>
            </w:tcMar>
            <w:vAlign w:val="center"/>
          </w:tcPr>
          <w:p w:rsidR="00160F29" w:rsidRDefault="00000000" w14:paraId="53B88390"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689C018E"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43F4810C" w14:textId="77777777">
            <w:pPr>
              <w:spacing w:after="0"/>
            </w:pPr>
          </w:p>
        </w:tc>
      </w:tr>
      <w:tr w:rsidR="00160F29" w14:paraId="549E31A4" w14:textId="77777777">
        <w:tc>
          <w:tcPr>
            <w:tcW w:w="1380" w:type="dxa"/>
            <w:tcMar>
              <w:top w:w="90" w:type="dxa"/>
              <w:left w:w="90" w:type="dxa"/>
              <w:bottom w:w="90" w:type="dxa"/>
              <w:right w:w="90" w:type="dxa"/>
            </w:tcMar>
            <w:vAlign w:val="center"/>
          </w:tcPr>
          <w:p w:rsidR="00160F29" w:rsidRDefault="00000000" w14:paraId="3A15C3A1"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6FFED2D3"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1DEAD29A" w14:textId="77777777">
            <w:pPr>
              <w:spacing w:after="0"/>
            </w:pPr>
          </w:p>
        </w:tc>
      </w:tr>
      <w:tr w:rsidR="00160F29" w14:paraId="740CBC89" w14:textId="77777777">
        <w:tc>
          <w:tcPr>
            <w:tcW w:w="1380" w:type="dxa"/>
            <w:tcMar>
              <w:top w:w="90" w:type="dxa"/>
              <w:left w:w="90" w:type="dxa"/>
              <w:bottom w:w="90" w:type="dxa"/>
              <w:right w:w="90" w:type="dxa"/>
            </w:tcMar>
            <w:vAlign w:val="center"/>
          </w:tcPr>
          <w:p w:rsidR="00160F29" w:rsidRDefault="00000000" w14:paraId="53E3364C"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4EA6D3A8"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7112A9E5" w14:textId="77777777">
            <w:pPr>
              <w:spacing w:after="0"/>
            </w:pPr>
          </w:p>
        </w:tc>
      </w:tr>
      <w:tr w:rsidR="00160F29" w14:paraId="044F9083" w14:textId="77777777">
        <w:tc>
          <w:tcPr>
            <w:tcW w:w="1380" w:type="dxa"/>
            <w:tcMar>
              <w:top w:w="90" w:type="dxa"/>
              <w:left w:w="90" w:type="dxa"/>
              <w:bottom w:w="90" w:type="dxa"/>
              <w:right w:w="90" w:type="dxa"/>
            </w:tcMar>
            <w:vAlign w:val="center"/>
          </w:tcPr>
          <w:p w:rsidR="00160F29" w:rsidRDefault="00000000" w14:paraId="27A9C7D6"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37641E28"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16E5ADF7" w14:textId="77777777">
            <w:pPr>
              <w:spacing w:after="0"/>
            </w:pPr>
          </w:p>
        </w:tc>
      </w:tr>
      <w:tr w:rsidR="00160F29" w14:paraId="4F688F0D" w14:textId="77777777">
        <w:tc>
          <w:tcPr>
            <w:tcW w:w="2520" w:type="dxa"/>
            <w:gridSpan w:val="3"/>
            <w:shd w:val="clear" w:color="auto" w:fill="E8EEF5"/>
            <w:tcMar>
              <w:top w:w="90" w:type="dxa"/>
              <w:left w:w="90" w:type="dxa"/>
              <w:bottom w:w="90" w:type="dxa"/>
              <w:right w:w="90" w:type="dxa"/>
            </w:tcMar>
            <w:vAlign w:val="center"/>
          </w:tcPr>
          <w:p w:rsidR="00160F29" w:rsidRDefault="00000000" w14:paraId="7B679268" w14:textId="77777777">
            <w:pPr>
              <w:spacing w:after="0"/>
            </w:pPr>
            <w:r>
              <w:rPr>
                <w:b/>
                <w:sz w:val="17"/>
              </w:rPr>
              <w:t>Core package engineering</w:t>
            </w:r>
          </w:p>
        </w:tc>
      </w:tr>
      <w:tr w:rsidR="00160F29" w14:paraId="53EB7E3E" w14:textId="77777777">
        <w:tc>
          <w:tcPr>
            <w:tcW w:w="1380" w:type="dxa"/>
            <w:tcMar>
              <w:top w:w="90" w:type="dxa"/>
              <w:left w:w="90" w:type="dxa"/>
              <w:bottom w:w="90" w:type="dxa"/>
              <w:right w:w="90" w:type="dxa"/>
            </w:tcMar>
            <w:vAlign w:val="center"/>
          </w:tcPr>
          <w:p w:rsidR="00160F29" w:rsidRDefault="00000000" w14:paraId="7944B585"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5BF49A50"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51D0D796" w14:textId="77777777">
            <w:pPr>
              <w:spacing w:after="0"/>
            </w:pPr>
          </w:p>
        </w:tc>
      </w:tr>
      <w:tr w:rsidR="00160F29" w14:paraId="117CD09A" w14:textId="77777777">
        <w:tc>
          <w:tcPr>
            <w:tcW w:w="1380" w:type="dxa"/>
            <w:tcMar>
              <w:top w:w="90" w:type="dxa"/>
              <w:left w:w="90" w:type="dxa"/>
              <w:bottom w:w="90" w:type="dxa"/>
              <w:right w:w="90" w:type="dxa"/>
            </w:tcMar>
            <w:vAlign w:val="center"/>
          </w:tcPr>
          <w:p w:rsidR="00160F29" w:rsidRDefault="00000000" w14:paraId="0C56E7D2"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7D0807DA"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3822289D" w14:textId="77777777">
            <w:pPr>
              <w:spacing w:after="0"/>
            </w:pPr>
          </w:p>
        </w:tc>
      </w:tr>
      <w:tr w:rsidR="00160F29" w14:paraId="5172D9E3" w14:textId="77777777">
        <w:tc>
          <w:tcPr>
            <w:tcW w:w="1380" w:type="dxa"/>
            <w:tcMar>
              <w:top w:w="90" w:type="dxa"/>
              <w:left w:w="90" w:type="dxa"/>
              <w:bottom w:w="90" w:type="dxa"/>
              <w:right w:w="90" w:type="dxa"/>
            </w:tcMar>
            <w:vAlign w:val="center"/>
          </w:tcPr>
          <w:p w:rsidR="00160F29" w:rsidRDefault="00000000" w14:paraId="7C5B54F2"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56D6C02C"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0797465C" w14:textId="77777777">
            <w:pPr>
              <w:spacing w:after="0"/>
            </w:pPr>
          </w:p>
        </w:tc>
      </w:tr>
      <w:tr w:rsidR="00160F29" w14:paraId="5AC9A5B5" w14:textId="77777777">
        <w:tc>
          <w:tcPr>
            <w:tcW w:w="1380" w:type="dxa"/>
            <w:tcMar>
              <w:top w:w="90" w:type="dxa"/>
              <w:left w:w="90" w:type="dxa"/>
              <w:bottom w:w="90" w:type="dxa"/>
              <w:right w:w="90" w:type="dxa"/>
            </w:tcMar>
            <w:vAlign w:val="center"/>
          </w:tcPr>
          <w:p w:rsidR="00160F29" w:rsidRDefault="00000000" w14:paraId="3E1DC895"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17A4E448"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2BD66411" w14:textId="77777777">
            <w:pPr>
              <w:spacing w:after="0"/>
            </w:pPr>
          </w:p>
        </w:tc>
      </w:tr>
      <w:tr w:rsidR="00160F29" w14:paraId="0718CAF8" w14:textId="77777777">
        <w:tc>
          <w:tcPr>
            <w:tcW w:w="1380" w:type="dxa"/>
            <w:tcMar>
              <w:top w:w="90" w:type="dxa"/>
              <w:left w:w="90" w:type="dxa"/>
              <w:bottom w:w="90" w:type="dxa"/>
              <w:right w:w="90" w:type="dxa"/>
            </w:tcMar>
            <w:vAlign w:val="center"/>
          </w:tcPr>
          <w:p w:rsidR="00160F29" w:rsidRDefault="00000000" w14:paraId="04E7002D"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2CFE75A5"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38F416BB" w14:textId="77777777">
            <w:pPr>
              <w:spacing w:after="0"/>
            </w:pPr>
          </w:p>
        </w:tc>
      </w:tr>
      <w:tr w:rsidR="00160F29" w14:paraId="18E8DDCE" w14:textId="77777777">
        <w:tc>
          <w:tcPr>
            <w:tcW w:w="1380" w:type="dxa"/>
            <w:tcMar>
              <w:top w:w="90" w:type="dxa"/>
              <w:left w:w="90" w:type="dxa"/>
              <w:bottom w:w="90" w:type="dxa"/>
              <w:right w:w="90" w:type="dxa"/>
            </w:tcMar>
            <w:vAlign w:val="center"/>
          </w:tcPr>
          <w:p w:rsidR="00160F29" w:rsidRDefault="00000000" w14:paraId="5D2F4710"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79C608C6"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3D4B9D93" w14:textId="77777777">
            <w:pPr>
              <w:spacing w:after="0"/>
            </w:pPr>
          </w:p>
        </w:tc>
      </w:tr>
      <w:tr w:rsidR="00160F29" w14:paraId="172ED611" w14:textId="77777777">
        <w:tc>
          <w:tcPr>
            <w:tcW w:w="1380" w:type="dxa"/>
            <w:tcMar>
              <w:top w:w="90" w:type="dxa"/>
              <w:left w:w="90" w:type="dxa"/>
              <w:bottom w:w="90" w:type="dxa"/>
              <w:right w:w="90" w:type="dxa"/>
            </w:tcMar>
            <w:vAlign w:val="center"/>
          </w:tcPr>
          <w:p w:rsidR="00160F29" w:rsidRDefault="00000000" w14:paraId="3891F3AA"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523D93B4"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1F583D27" w14:textId="77777777">
            <w:pPr>
              <w:spacing w:after="0"/>
            </w:pPr>
          </w:p>
        </w:tc>
      </w:tr>
      <w:tr w:rsidR="00160F29" w14:paraId="437E42D9" w14:textId="77777777">
        <w:tc>
          <w:tcPr>
            <w:tcW w:w="1380" w:type="dxa"/>
            <w:tcMar>
              <w:top w:w="90" w:type="dxa"/>
              <w:left w:w="90" w:type="dxa"/>
              <w:bottom w:w="90" w:type="dxa"/>
              <w:right w:w="90" w:type="dxa"/>
            </w:tcMar>
            <w:vAlign w:val="center"/>
          </w:tcPr>
          <w:p w:rsidR="00160F29" w:rsidRDefault="00000000" w14:paraId="7AD6F5EE"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23A5AEAA"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262A6555" w14:textId="77777777">
            <w:pPr>
              <w:spacing w:after="0"/>
            </w:pPr>
          </w:p>
        </w:tc>
      </w:tr>
      <w:tr w:rsidR="00160F29" w14:paraId="6D7134EE" w14:textId="77777777">
        <w:tc>
          <w:tcPr>
            <w:tcW w:w="1380" w:type="dxa"/>
            <w:tcMar>
              <w:top w:w="90" w:type="dxa"/>
              <w:left w:w="90" w:type="dxa"/>
              <w:bottom w:w="90" w:type="dxa"/>
              <w:right w:w="90" w:type="dxa"/>
            </w:tcMar>
            <w:vAlign w:val="center"/>
          </w:tcPr>
          <w:p w:rsidR="00160F29" w:rsidRDefault="00000000" w14:paraId="5DD757EC"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2954D174"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35F40504" w14:textId="77777777">
            <w:pPr>
              <w:spacing w:after="0"/>
            </w:pPr>
          </w:p>
        </w:tc>
      </w:tr>
      <w:tr w:rsidR="00160F29" w14:paraId="62A1302C" w14:textId="77777777">
        <w:tc>
          <w:tcPr>
            <w:tcW w:w="1380" w:type="dxa"/>
            <w:tcMar>
              <w:top w:w="90" w:type="dxa"/>
              <w:left w:w="90" w:type="dxa"/>
              <w:bottom w:w="90" w:type="dxa"/>
              <w:right w:w="90" w:type="dxa"/>
            </w:tcMar>
            <w:vAlign w:val="center"/>
          </w:tcPr>
          <w:p w:rsidR="00160F29" w:rsidRDefault="00000000" w14:paraId="2B087D6E"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7FC0BF3F"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2075CF5F" w14:textId="77777777">
            <w:pPr>
              <w:spacing w:after="0"/>
            </w:pPr>
          </w:p>
        </w:tc>
      </w:tr>
      <w:tr w:rsidR="00160F29" w14:paraId="1FA9BB32" w14:textId="77777777">
        <w:tc>
          <w:tcPr>
            <w:tcW w:w="1380" w:type="dxa"/>
            <w:tcMar>
              <w:top w:w="90" w:type="dxa"/>
              <w:left w:w="90" w:type="dxa"/>
              <w:bottom w:w="90" w:type="dxa"/>
              <w:right w:w="90" w:type="dxa"/>
            </w:tcMar>
            <w:vAlign w:val="center"/>
          </w:tcPr>
          <w:p w:rsidR="00160F29" w:rsidRDefault="00000000" w14:paraId="5CC1FED2"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19599B47"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1DA6B63B" w14:textId="77777777">
            <w:pPr>
              <w:spacing w:after="0"/>
            </w:pPr>
          </w:p>
        </w:tc>
      </w:tr>
      <w:tr w:rsidR="00160F29" w14:paraId="77BA39F4" w14:textId="77777777">
        <w:tc>
          <w:tcPr>
            <w:tcW w:w="1380" w:type="dxa"/>
            <w:tcMar>
              <w:top w:w="90" w:type="dxa"/>
              <w:left w:w="90" w:type="dxa"/>
              <w:bottom w:w="90" w:type="dxa"/>
              <w:right w:w="90" w:type="dxa"/>
            </w:tcMar>
            <w:vAlign w:val="center"/>
          </w:tcPr>
          <w:p w:rsidR="00160F29" w:rsidRDefault="00000000" w14:paraId="4D7F24C3"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21B21E24"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493B01A0" w14:textId="77777777">
            <w:pPr>
              <w:spacing w:after="0"/>
            </w:pPr>
          </w:p>
        </w:tc>
      </w:tr>
      <w:tr w:rsidR="00160F29" w14:paraId="26CE9DA2" w14:textId="77777777">
        <w:tc>
          <w:tcPr>
            <w:tcW w:w="1380" w:type="dxa"/>
            <w:tcMar>
              <w:top w:w="90" w:type="dxa"/>
              <w:left w:w="90" w:type="dxa"/>
              <w:bottom w:w="90" w:type="dxa"/>
              <w:right w:w="90" w:type="dxa"/>
            </w:tcMar>
            <w:vAlign w:val="center"/>
          </w:tcPr>
          <w:p w:rsidR="00160F29" w:rsidRDefault="00000000" w14:paraId="3E4E35E2"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5975FCB0"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1E6BC0C2" w14:textId="77777777">
            <w:pPr>
              <w:spacing w:after="0"/>
            </w:pPr>
          </w:p>
        </w:tc>
      </w:tr>
      <w:tr w:rsidR="00160F29" w14:paraId="1AD792E7" w14:textId="77777777">
        <w:tc>
          <w:tcPr>
            <w:tcW w:w="2520" w:type="dxa"/>
            <w:gridSpan w:val="3"/>
            <w:shd w:val="clear" w:color="auto" w:fill="E8EEF5"/>
            <w:tcMar>
              <w:top w:w="90" w:type="dxa"/>
              <w:left w:w="90" w:type="dxa"/>
              <w:bottom w:w="90" w:type="dxa"/>
              <w:right w:w="90" w:type="dxa"/>
            </w:tcMar>
            <w:vAlign w:val="center"/>
          </w:tcPr>
          <w:p w:rsidR="00160F29" w:rsidRDefault="00000000" w14:paraId="5F820A72" w14:textId="77777777">
            <w:pPr>
              <w:spacing w:after="0"/>
            </w:pPr>
            <w:r>
              <w:rPr>
                <w:b/>
                <w:sz w:val="17"/>
              </w:rPr>
              <w:t>Static pressure equipment</w:t>
            </w:r>
          </w:p>
        </w:tc>
      </w:tr>
      <w:tr w:rsidR="00160F29" w14:paraId="38358DE2" w14:textId="77777777">
        <w:tc>
          <w:tcPr>
            <w:tcW w:w="1380" w:type="dxa"/>
            <w:tcMar>
              <w:top w:w="90" w:type="dxa"/>
              <w:left w:w="90" w:type="dxa"/>
              <w:bottom w:w="90" w:type="dxa"/>
              <w:right w:w="90" w:type="dxa"/>
            </w:tcMar>
            <w:vAlign w:val="center"/>
          </w:tcPr>
          <w:p w:rsidR="00160F29" w:rsidRDefault="00000000" w14:paraId="5B2B7970"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2DDEAF81"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52FFBE54" w14:textId="77777777">
            <w:pPr>
              <w:spacing w:after="0"/>
            </w:pPr>
          </w:p>
        </w:tc>
      </w:tr>
      <w:tr w:rsidR="00160F29" w14:paraId="28C395BA" w14:textId="77777777">
        <w:tc>
          <w:tcPr>
            <w:tcW w:w="1380" w:type="dxa"/>
            <w:tcMar>
              <w:top w:w="90" w:type="dxa"/>
              <w:left w:w="90" w:type="dxa"/>
              <w:bottom w:w="90" w:type="dxa"/>
              <w:right w:w="90" w:type="dxa"/>
            </w:tcMar>
            <w:vAlign w:val="center"/>
          </w:tcPr>
          <w:p w:rsidR="00160F29" w:rsidRDefault="00000000" w14:paraId="7990EA1E" w14:textId="77777777">
            <w:pPr>
              <w:spacing w:after="0"/>
            </w:pPr>
            <w:r>
              <w:rPr>
                <w:sz w:val="17"/>
              </w:rPr>
              <w:t>MEC-009</w:t>
            </w:r>
          </w:p>
        </w:tc>
        <w:tc>
          <w:tcPr>
            <w:tcW w:w="5460" w:type="dxa"/>
            <w:tcMar>
              <w:top w:w="90" w:type="dxa"/>
              <w:left w:w="90" w:type="dxa"/>
              <w:bottom w:w="90" w:type="dxa"/>
              <w:right w:w="90" w:type="dxa"/>
            </w:tcMar>
            <w:vAlign w:val="center"/>
          </w:tcPr>
          <w:p w:rsidR="00160F29" w:rsidRDefault="00000000" w14:paraId="47728AFE" w14:textId="77777777">
            <w:pPr>
              <w:spacing w:after="0"/>
            </w:pPr>
            <w:r>
              <w:rPr>
                <w:sz w:val="17"/>
              </w:rPr>
              <w:t>Pressure Vessel Data Sheets</w:t>
            </w:r>
          </w:p>
        </w:tc>
        <w:tc>
          <w:tcPr>
            <w:tcW w:w="2520" w:type="dxa"/>
            <w:tcMar>
              <w:top w:w="90" w:type="dxa"/>
              <w:left w:w="90" w:type="dxa"/>
              <w:bottom w:w="90" w:type="dxa"/>
              <w:right w:w="90" w:type="dxa"/>
            </w:tcMar>
            <w:vAlign w:val="center"/>
          </w:tcPr>
          <w:p w:rsidR="00160F29" w:rsidRDefault="00160F29" w14:paraId="104B0320" w14:textId="77777777">
            <w:pPr>
              <w:spacing w:after="0"/>
            </w:pPr>
          </w:p>
        </w:tc>
      </w:tr>
      <w:tr w:rsidR="00160F29" w14:paraId="38821B15" w14:textId="77777777">
        <w:tc>
          <w:tcPr>
            <w:tcW w:w="1380" w:type="dxa"/>
            <w:tcMar>
              <w:top w:w="90" w:type="dxa"/>
              <w:left w:w="90" w:type="dxa"/>
              <w:bottom w:w="90" w:type="dxa"/>
              <w:right w:w="90" w:type="dxa"/>
            </w:tcMar>
            <w:vAlign w:val="center"/>
          </w:tcPr>
          <w:p w:rsidR="00160F29" w:rsidRDefault="00000000" w14:paraId="7253D5C3"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153C87D6"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4E33E918" w14:textId="77777777">
            <w:pPr>
              <w:spacing w:after="0"/>
            </w:pPr>
          </w:p>
        </w:tc>
      </w:tr>
      <w:tr w:rsidR="00160F29" w14:paraId="5CFC1003" w14:textId="77777777">
        <w:tc>
          <w:tcPr>
            <w:tcW w:w="2520" w:type="dxa"/>
            <w:gridSpan w:val="3"/>
            <w:shd w:val="clear" w:color="auto" w:fill="E8EEF5"/>
            <w:tcMar>
              <w:top w:w="90" w:type="dxa"/>
              <w:left w:w="90" w:type="dxa"/>
              <w:bottom w:w="90" w:type="dxa"/>
              <w:right w:w="90" w:type="dxa"/>
            </w:tcMar>
            <w:vAlign w:val="center"/>
          </w:tcPr>
          <w:p w:rsidR="00160F29" w:rsidRDefault="00000000" w14:paraId="7255B48A" w14:textId="77777777">
            <w:pPr>
              <w:spacing w:after="0"/>
            </w:pPr>
            <w:r>
              <w:rPr>
                <w:b/>
                <w:sz w:val="17"/>
              </w:rPr>
              <w:t>Relief / flare / vent design</w:t>
            </w:r>
          </w:p>
        </w:tc>
      </w:tr>
      <w:tr w:rsidR="00160F29" w14:paraId="2DC5CC8C" w14:textId="77777777">
        <w:tc>
          <w:tcPr>
            <w:tcW w:w="1380" w:type="dxa"/>
            <w:tcMar>
              <w:top w:w="90" w:type="dxa"/>
              <w:left w:w="90" w:type="dxa"/>
              <w:bottom w:w="90" w:type="dxa"/>
              <w:right w:w="90" w:type="dxa"/>
            </w:tcMar>
            <w:vAlign w:val="center"/>
          </w:tcPr>
          <w:p w:rsidR="00160F29" w:rsidRDefault="00000000" w14:paraId="4CFF22EC"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72EB9DC9"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541110FE" w14:textId="77777777">
            <w:pPr>
              <w:spacing w:after="0"/>
            </w:pPr>
          </w:p>
        </w:tc>
      </w:tr>
      <w:tr w:rsidR="00160F29" w14:paraId="7551E025" w14:textId="77777777">
        <w:tc>
          <w:tcPr>
            <w:tcW w:w="1380" w:type="dxa"/>
            <w:tcMar>
              <w:top w:w="90" w:type="dxa"/>
              <w:left w:w="90" w:type="dxa"/>
              <w:bottom w:w="90" w:type="dxa"/>
              <w:right w:w="90" w:type="dxa"/>
            </w:tcMar>
            <w:vAlign w:val="center"/>
          </w:tcPr>
          <w:p w:rsidR="00160F29" w:rsidRDefault="00000000" w14:paraId="1844DC65"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24C7D7C0"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21AC980D" w14:textId="77777777">
            <w:pPr>
              <w:spacing w:after="0"/>
            </w:pPr>
          </w:p>
        </w:tc>
      </w:tr>
      <w:tr w:rsidR="00160F29" w14:paraId="2CC71AEE" w14:textId="77777777">
        <w:tc>
          <w:tcPr>
            <w:tcW w:w="1380" w:type="dxa"/>
            <w:tcMar>
              <w:top w:w="90" w:type="dxa"/>
              <w:left w:w="90" w:type="dxa"/>
              <w:bottom w:w="90" w:type="dxa"/>
              <w:right w:w="90" w:type="dxa"/>
            </w:tcMar>
            <w:vAlign w:val="center"/>
          </w:tcPr>
          <w:p w:rsidR="00160F29" w:rsidRDefault="00000000" w14:paraId="6110D8D6"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5E5B6B13"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74278FDE" w14:textId="77777777">
            <w:pPr>
              <w:spacing w:after="0"/>
            </w:pPr>
          </w:p>
        </w:tc>
      </w:tr>
      <w:tr w:rsidR="00160F29" w14:paraId="33793172" w14:textId="77777777">
        <w:tc>
          <w:tcPr>
            <w:tcW w:w="1380" w:type="dxa"/>
            <w:tcMar>
              <w:top w:w="90" w:type="dxa"/>
              <w:left w:w="90" w:type="dxa"/>
              <w:bottom w:w="90" w:type="dxa"/>
              <w:right w:w="90" w:type="dxa"/>
            </w:tcMar>
            <w:vAlign w:val="center"/>
          </w:tcPr>
          <w:p w:rsidR="00160F29" w:rsidRDefault="00000000" w14:paraId="6D60E9DC"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39F88F1D"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0F971E7C" w14:textId="77777777">
            <w:pPr>
              <w:spacing w:after="0"/>
            </w:pPr>
          </w:p>
        </w:tc>
      </w:tr>
      <w:tr w:rsidR="00160F29" w14:paraId="0E3C037E" w14:textId="77777777">
        <w:tc>
          <w:tcPr>
            <w:tcW w:w="1380" w:type="dxa"/>
            <w:tcMar>
              <w:top w:w="90" w:type="dxa"/>
              <w:left w:w="90" w:type="dxa"/>
              <w:bottom w:w="90" w:type="dxa"/>
              <w:right w:w="90" w:type="dxa"/>
            </w:tcMar>
            <w:vAlign w:val="center"/>
          </w:tcPr>
          <w:p w:rsidR="00160F29" w:rsidRDefault="00000000" w14:paraId="4B6AB74F"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580723D2"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24F60C21" w14:textId="77777777">
            <w:pPr>
              <w:spacing w:after="0"/>
            </w:pPr>
          </w:p>
        </w:tc>
      </w:tr>
      <w:tr w:rsidR="00160F29" w14:paraId="5C3CB95B" w14:textId="77777777">
        <w:tc>
          <w:tcPr>
            <w:tcW w:w="2520" w:type="dxa"/>
            <w:gridSpan w:val="3"/>
            <w:shd w:val="clear" w:color="auto" w:fill="E8EEF5"/>
            <w:tcMar>
              <w:top w:w="90" w:type="dxa"/>
              <w:left w:w="90" w:type="dxa"/>
              <w:bottom w:w="90" w:type="dxa"/>
              <w:right w:w="90" w:type="dxa"/>
            </w:tcMar>
            <w:vAlign w:val="center"/>
          </w:tcPr>
          <w:p w:rsidR="00160F29" w:rsidRDefault="00000000" w14:paraId="2F5EA069" w14:textId="77777777">
            <w:pPr>
              <w:spacing w:after="0"/>
            </w:pPr>
            <w:r>
              <w:rPr>
                <w:b/>
                <w:sz w:val="17"/>
              </w:rPr>
              <w:t>Process piping interfaces</w:t>
            </w:r>
          </w:p>
        </w:tc>
      </w:tr>
      <w:tr w:rsidR="00160F29" w14:paraId="62E32109" w14:textId="77777777">
        <w:tc>
          <w:tcPr>
            <w:tcW w:w="1380" w:type="dxa"/>
            <w:tcMar>
              <w:top w:w="90" w:type="dxa"/>
              <w:left w:w="90" w:type="dxa"/>
              <w:bottom w:w="90" w:type="dxa"/>
              <w:right w:w="90" w:type="dxa"/>
            </w:tcMar>
            <w:vAlign w:val="center"/>
          </w:tcPr>
          <w:p w:rsidR="00160F29" w:rsidRDefault="00000000" w14:paraId="209FB067"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293F18D1"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74A7C2A5" w14:textId="77777777">
            <w:pPr>
              <w:spacing w:after="0"/>
            </w:pPr>
          </w:p>
        </w:tc>
      </w:tr>
      <w:tr w:rsidR="00160F29" w14:paraId="3AB63CD0" w14:textId="77777777">
        <w:tc>
          <w:tcPr>
            <w:tcW w:w="1380" w:type="dxa"/>
            <w:tcMar>
              <w:top w:w="90" w:type="dxa"/>
              <w:left w:w="90" w:type="dxa"/>
              <w:bottom w:w="90" w:type="dxa"/>
              <w:right w:w="90" w:type="dxa"/>
            </w:tcMar>
            <w:vAlign w:val="center"/>
          </w:tcPr>
          <w:p w:rsidR="00160F29" w:rsidRDefault="00000000" w14:paraId="3E774217"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002F54CF"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32D5449E" w14:textId="77777777">
            <w:pPr>
              <w:spacing w:after="0"/>
            </w:pPr>
          </w:p>
        </w:tc>
      </w:tr>
      <w:tr w:rsidR="00160F29" w14:paraId="237E082E" w14:textId="77777777">
        <w:tc>
          <w:tcPr>
            <w:tcW w:w="1380" w:type="dxa"/>
            <w:tcMar>
              <w:top w:w="90" w:type="dxa"/>
              <w:left w:w="90" w:type="dxa"/>
              <w:bottom w:w="90" w:type="dxa"/>
              <w:right w:w="90" w:type="dxa"/>
            </w:tcMar>
            <w:vAlign w:val="center"/>
          </w:tcPr>
          <w:p w:rsidR="00160F29" w:rsidRDefault="00000000" w14:paraId="7C47D080"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6A16AFA4"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035D0B10" w14:textId="77777777">
            <w:pPr>
              <w:spacing w:after="0"/>
            </w:pPr>
          </w:p>
        </w:tc>
      </w:tr>
      <w:tr w:rsidR="00160F29" w14:paraId="633708C7" w14:textId="77777777">
        <w:tc>
          <w:tcPr>
            <w:tcW w:w="1380" w:type="dxa"/>
            <w:tcMar>
              <w:top w:w="90" w:type="dxa"/>
              <w:left w:w="90" w:type="dxa"/>
              <w:bottom w:w="90" w:type="dxa"/>
              <w:right w:w="90" w:type="dxa"/>
            </w:tcMar>
            <w:vAlign w:val="center"/>
          </w:tcPr>
          <w:p w:rsidR="00160F29" w:rsidRDefault="00000000" w14:paraId="350C9C5C"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3FD7527C"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42842973" w14:textId="77777777">
            <w:pPr>
              <w:spacing w:after="0"/>
            </w:pPr>
          </w:p>
        </w:tc>
      </w:tr>
      <w:tr w:rsidR="00160F29" w14:paraId="168B7C6F" w14:textId="77777777">
        <w:tc>
          <w:tcPr>
            <w:tcW w:w="1380" w:type="dxa"/>
            <w:tcMar>
              <w:top w:w="90" w:type="dxa"/>
              <w:left w:w="90" w:type="dxa"/>
              <w:bottom w:w="90" w:type="dxa"/>
              <w:right w:w="90" w:type="dxa"/>
            </w:tcMar>
            <w:vAlign w:val="center"/>
          </w:tcPr>
          <w:p w:rsidR="00160F29" w:rsidRDefault="00000000" w14:paraId="515898A1"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4EE42643"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219CC703" w14:textId="77777777">
            <w:pPr>
              <w:spacing w:after="0"/>
            </w:pPr>
          </w:p>
        </w:tc>
      </w:tr>
      <w:tr w:rsidR="00160F29" w14:paraId="769767F4" w14:textId="77777777">
        <w:tc>
          <w:tcPr>
            <w:tcW w:w="1380" w:type="dxa"/>
            <w:tcMar>
              <w:top w:w="90" w:type="dxa"/>
              <w:left w:w="90" w:type="dxa"/>
              <w:bottom w:w="90" w:type="dxa"/>
              <w:right w:w="90" w:type="dxa"/>
            </w:tcMar>
            <w:vAlign w:val="center"/>
          </w:tcPr>
          <w:p w:rsidR="00160F29" w:rsidRDefault="00000000" w14:paraId="00316699"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0239BEDF"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7C5C28D5" w14:textId="77777777">
            <w:pPr>
              <w:spacing w:after="0"/>
            </w:pPr>
          </w:p>
        </w:tc>
      </w:tr>
      <w:tr w:rsidR="00160F29" w14:paraId="3E360AFF" w14:textId="77777777">
        <w:tc>
          <w:tcPr>
            <w:tcW w:w="1380" w:type="dxa"/>
            <w:tcMar>
              <w:top w:w="90" w:type="dxa"/>
              <w:left w:w="90" w:type="dxa"/>
              <w:bottom w:w="90" w:type="dxa"/>
              <w:right w:w="90" w:type="dxa"/>
            </w:tcMar>
            <w:vAlign w:val="center"/>
          </w:tcPr>
          <w:p w:rsidR="00160F29" w:rsidRDefault="00000000" w14:paraId="297BEDE8"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1262B746"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701DB1AC" w14:textId="77777777">
            <w:pPr>
              <w:spacing w:after="0"/>
            </w:pPr>
          </w:p>
        </w:tc>
      </w:tr>
      <w:tr w:rsidR="00160F29" w14:paraId="7CD0EAC8" w14:textId="77777777">
        <w:tc>
          <w:tcPr>
            <w:tcW w:w="1380" w:type="dxa"/>
            <w:tcMar>
              <w:top w:w="90" w:type="dxa"/>
              <w:left w:w="90" w:type="dxa"/>
              <w:bottom w:w="90" w:type="dxa"/>
              <w:right w:w="90" w:type="dxa"/>
            </w:tcMar>
            <w:vAlign w:val="center"/>
          </w:tcPr>
          <w:p w:rsidR="00160F29" w:rsidRDefault="00000000" w14:paraId="3A50A7B0"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433DD69D"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365F3069" w14:textId="77777777">
            <w:pPr>
              <w:spacing w:after="0"/>
            </w:pPr>
          </w:p>
        </w:tc>
      </w:tr>
      <w:tr w:rsidR="00160F29" w14:paraId="061A7C41" w14:textId="77777777">
        <w:tc>
          <w:tcPr>
            <w:tcW w:w="1380" w:type="dxa"/>
            <w:tcMar>
              <w:top w:w="90" w:type="dxa"/>
              <w:left w:w="90" w:type="dxa"/>
              <w:bottom w:w="90" w:type="dxa"/>
              <w:right w:w="90" w:type="dxa"/>
            </w:tcMar>
            <w:vAlign w:val="center"/>
          </w:tcPr>
          <w:p w:rsidR="00160F29" w:rsidRDefault="00000000" w14:paraId="75CBF529"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2C892580"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24705FDE" w14:textId="77777777">
            <w:pPr>
              <w:spacing w:after="0"/>
            </w:pPr>
          </w:p>
        </w:tc>
      </w:tr>
      <w:tr w:rsidR="00160F29" w14:paraId="1AE9525C" w14:textId="77777777">
        <w:tc>
          <w:tcPr>
            <w:tcW w:w="1380" w:type="dxa"/>
            <w:tcMar>
              <w:top w:w="90" w:type="dxa"/>
              <w:left w:w="90" w:type="dxa"/>
              <w:bottom w:w="90" w:type="dxa"/>
              <w:right w:w="90" w:type="dxa"/>
            </w:tcMar>
            <w:vAlign w:val="center"/>
          </w:tcPr>
          <w:p w:rsidR="00160F29" w:rsidRDefault="00000000" w14:paraId="411D6A5B"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20860D5C"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51BB5644" w14:textId="77777777">
            <w:pPr>
              <w:spacing w:after="0"/>
            </w:pPr>
          </w:p>
        </w:tc>
      </w:tr>
      <w:tr w:rsidR="00160F29" w14:paraId="3826AA98" w14:textId="77777777">
        <w:tc>
          <w:tcPr>
            <w:tcW w:w="1380" w:type="dxa"/>
            <w:tcMar>
              <w:top w:w="90" w:type="dxa"/>
              <w:left w:w="90" w:type="dxa"/>
              <w:bottom w:w="90" w:type="dxa"/>
              <w:right w:w="90" w:type="dxa"/>
            </w:tcMar>
            <w:vAlign w:val="center"/>
          </w:tcPr>
          <w:p w:rsidR="00160F29" w:rsidRDefault="00000000" w14:paraId="04095D3B"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764A50AF"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1C0648E1" w14:textId="77777777">
            <w:pPr>
              <w:spacing w:after="0"/>
            </w:pPr>
          </w:p>
        </w:tc>
      </w:tr>
      <w:tr w:rsidR="00160F29" w14:paraId="3B741ABA" w14:textId="77777777">
        <w:tc>
          <w:tcPr>
            <w:tcW w:w="1380" w:type="dxa"/>
            <w:tcMar>
              <w:top w:w="90" w:type="dxa"/>
              <w:left w:w="90" w:type="dxa"/>
              <w:bottom w:w="90" w:type="dxa"/>
              <w:right w:w="90" w:type="dxa"/>
            </w:tcMar>
            <w:vAlign w:val="center"/>
          </w:tcPr>
          <w:p w:rsidR="00160F29" w:rsidRDefault="00000000" w14:paraId="3E6B4E4E"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35A7CBF2"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0147D2F1" w14:textId="77777777">
            <w:pPr>
              <w:spacing w:after="0"/>
            </w:pPr>
          </w:p>
        </w:tc>
      </w:tr>
      <w:tr w:rsidR="00160F29" w14:paraId="50115445" w14:textId="77777777">
        <w:tc>
          <w:tcPr>
            <w:tcW w:w="2520" w:type="dxa"/>
            <w:gridSpan w:val="3"/>
            <w:shd w:val="clear" w:color="auto" w:fill="E8EEF5"/>
            <w:tcMar>
              <w:top w:w="90" w:type="dxa"/>
              <w:left w:w="90" w:type="dxa"/>
              <w:bottom w:w="90" w:type="dxa"/>
              <w:right w:w="90" w:type="dxa"/>
            </w:tcMar>
            <w:vAlign w:val="center"/>
          </w:tcPr>
          <w:p w:rsidR="00160F29" w:rsidRDefault="00000000" w14:paraId="70322DBB" w14:textId="77777777">
            <w:pPr>
              <w:spacing w:after="0"/>
            </w:pPr>
            <w:r>
              <w:rPr>
                <w:b/>
                <w:sz w:val="17"/>
              </w:rPr>
              <w:t>Utility piping interfaces</w:t>
            </w:r>
          </w:p>
        </w:tc>
      </w:tr>
      <w:tr w:rsidR="00160F29" w14:paraId="789012C4" w14:textId="77777777">
        <w:tc>
          <w:tcPr>
            <w:tcW w:w="1380" w:type="dxa"/>
            <w:tcMar>
              <w:top w:w="90" w:type="dxa"/>
              <w:left w:w="90" w:type="dxa"/>
              <w:bottom w:w="90" w:type="dxa"/>
              <w:right w:w="90" w:type="dxa"/>
            </w:tcMar>
            <w:vAlign w:val="center"/>
          </w:tcPr>
          <w:p w:rsidR="00160F29" w:rsidRDefault="00000000" w14:paraId="43DAC624" w14:textId="77777777">
            <w:pPr>
              <w:spacing w:after="0"/>
            </w:pPr>
            <w:r>
              <w:rPr>
                <w:sz w:val="17"/>
              </w:rPr>
              <w:t>PRO-011</w:t>
            </w:r>
          </w:p>
        </w:tc>
        <w:tc>
          <w:tcPr>
            <w:tcW w:w="5460" w:type="dxa"/>
            <w:tcMar>
              <w:top w:w="90" w:type="dxa"/>
              <w:left w:w="90" w:type="dxa"/>
              <w:bottom w:w="90" w:type="dxa"/>
              <w:right w:w="90" w:type="dxa"/>
            </w:tcMar>
            <w:vAlign w:val="center"/>
          </w:tcPr>
          <w:p w:rsidR="00160F29" w:rsidRDefault="00000000" w14:paraId="3AF01C35" w14:textId="77777777">
            <w:pPr>
              <w:spacing w:after="0"/>
            </w:pPr>
            <w:r>
              <w:rPr>
                <w:sz w:val="17"/>
              </w:rPr>
              <w:t>Utility Summary / Utility Consumption Report</w:t>
            </w:r>
          </w:p>
        </w:tc>
        <w:tc>
          <w:tcPr>
            <w:tcW w:w="2520" w:type="dxa"/>
            <w:tcMar>
              <w:top w:w="90" w:type="dxa"/>
              <w:left w:w="90" w:type="dxa"/>
              <w:bottom w:w="90" w:type="dxa"/>
              <w:right w:w="90" w:type="dxa"/>
            </w:tcMar>
            <w:vAlign w:val="center"/>
          </w:tcPr>
          <w:p w:rsidR="00160F29" w:rsidRDefault="00160F29" w14:paraId="287701E2" w14:textId="77777777">
            <w:pPr>
              <w:spacing w:after="0"/>
            </w:pPr>
          </w:p>
        </w:tc>
      </w:tr>
      <w:tr w:rsidR="00160F29" w14:paraId="353FEC58" w14:textId="77777777">
        <w:tc>
          <w:tcPr>
            <w:tcW w:w="2520" w:type="dxa"/>
            <w:gridSpan w:val="3"/>
            <w:shd w:val="clear" w:color="auto" w:fill="E8EEF5"/>
            <w:tcMar>
              <w:top w:w="90" w:type="dxa"/>
              <w:left w:w="90" w:type="dxa"/>
              <w:bottom w:w="90" w:type="dxa"/>
              <w:right w:w="90" w:type="dxa"/>
            </w:tcMar>
            <w:vAlign w:val="center"/>
          </w:tcPr>
          <w:p w:rsidR="00160F29" w:rsidRDefault="00000000" w14:paraId="4A2CD6F9" w14:textId="77777777">
            <w:pPr>
              <w:spacing w:after="0"/>
            </w:pPr>
            <w:r>
              <w:rPr>
                <w:b/>
                <w:sz w:val="17"/>
              </w:rPr>
              <w:t>Drainage / containment interfaces</w:t>
            </w:r>
          </w:p>
        </w:tc>
      </w:tr>
      <w:tr w:rsidR="00160F29" w14:paraId="0567D68C" w14:textId="77777777">
        <w:tc>
          <w:tcPr>
            <w:tcW w:w="1380" w:type="dxa"/>
            <w:tcMar>
              <w:top w:w="90" w:type="dxa"/>
              <w:left w:w="90" w:type="dxa"/>
              <w:bottom w:w="90" w:type="dxa"/>
              <w:right w:w="90" w:type="dxa"/>
            </w:tcMar>
            <w:vAlign w:val="center"/>
          </w:tcPr>
          <w:p w:rsidR="00160F29" w:rsidRDefault="00000000" w14:paraId="705AB64C"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631062A4"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06A5101D" w14:textId="77777777">
            <w:pPr>
              <w:spacing w:after="0"/>
            </w:pPr>
          </w:p>
        </w:tc>
      </w:tr>
      <w:tr w:rsidR="00160F29" w14:paraId="39A6B836" w14:textId="77777777">
        <w:tc>
          <w:tcPr>
            <w:tcW w:w="1380" w:type="dxa"/>
            <w:tcMar>
              <w:top w:w="90" w:type="dxa"/>
              <w:left w:w="90" w:type="dxa"/>
              <w:bottom w:w="90" w:type="dxa"/>
              <w:right w:w="90" w:type="dxa"/>
            </w:tcMar>
            <w:vAlign w:val="center"/>
          </w:tcPr>
          <w:p w:rsidR="00160F29" w:rsidRDefault="00000000" w14:paraId="7B9E5A33"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04F75037"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1ECD00DC" w14:textId="77777777">
            <w:pPr>
              <w:spacing w:after="0"/>
            </w:pPr>
          </w:p>
        </w:tc>
      </w:tr>
      <w:tr w:rsidR="00160F29" w14:paraId="2E5E2944" w14:textId="77777777">
        <w:tc>
          <w:tcPr>
            <w:tcW w:w="2520" w:type="dxa"/>
            <w:gridSpan w:val="3"/>
            <w:shd w:val="clear" w:color="auto" w:fill="E8EEF5"/>
            <w:tcMar>
              <w:top w:w="90" w:type="dxa"/>
              <w:left w:w="90" w:type="dxa"/>
              <w:bottom w:w="90" w:type="dxa"/>
              <w:right w:w="90" w:type="dxa"/>
            </w:tcMar>
            <w:vAlign w:val="center"/>
          </w:tcPr>
          <w:p w:rsidR="00160F29" w:rsidRDefault="00000000" w14:paraId="4BF5C39D" w14:textId="77777777">
            <w:pPr>
              <w:spacing w:after="0"/>
            </w:pPr>
            <w:r>
              <w:rPr>
                <w:b/>
                <w:sz w:val="17"/>
              </w:rPr>
              <w:t>Electrical, lighting, EHT, grounding</w:t>
            </w:r>
          </w:p>
        </w:tc>
      </w:tr>
      <w:tr w:rsidR="00160F29" w14:paraId="4336FF9E" w14:textId="77777777">
        <w:tc>
          <w:tcPr>
            <w:tcW w:w="1380" w:type="dxa"/>
            <w:tcMar>
              <w:top w:w="90" w:type="dxa"/>
              <w:left w:w="90" w:type="dxa"/>
              <w:bottom w:w="90" w:type="dxa"/>
              <w:right w:w="90" w:type="dxa"/>
            </w:tcMar>
            <w:vAlign w:val="center"/>
          </w:tcPr>
          <w:p w:rsidR="00160F29" w:rsidRDefault="00000000" w14:paraId="6D61D743"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5D8C2311"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642A3B6F" w14:textId="77777777">
            <w:pPr>
              <w:spacing w:after="0"/>
            </w:pPr>
          </w:p>
        </w:tc>
      </w:tr>
      <w:tr w:rsidR="00160F29" w14:paraId="148DDDBA" w14:textId="77777777">
        <w:tc>
          <w:tcPr>
            <w:tcW w:w="1380" w:type="dxa"/>
            <w:tcMar>
              <w:top w:w="90" w:type="dxa"/>
              <w:left w:w="90" w:type="dxa"/>
              <w:bottom w:w="90" w:type="dxa"/>
              <w:right w:w="90" w:type="dxa"/>
            </w:tcMar>
            <w:vAlign w:val="center"/>
          </w:tcPr>
          <w:p w:rsidR="00160F29" w:rsidRDefault="00000000" w14:paraId="2FF938A0" w14:textId="77777777">
            <w:pPr>
              <w:spacing w:after="0"/>
            </w:pPr>
            <w:r>
              <w:rPr>
                <w:sz w:val="17"/>
              </w:rPr>
              <w:t>ELE-018</w:t>
            </w:r>
          </w:p>
        </w:tc>
        <w:tc>
          <w:tcPr>
            <w:tcW w:w="5460" w:type="dxa"/>
            <w:tcMar>
              <w:top w:w="90" w:type="dxa"/>
              <w:left w:w="90" w:type="dxa"/>
              <w:bottom w:w="90" w:type="dxa"/>
              <w:right w:w="90" w:type="dxa"/>
            </w:tcMar>
            <w:vAlign w:val="center"/>
          </w:tcPr>
          <w:p w:rsidR="00160F29" w:rsidRDefault="00000000" w14:paraId="06FE1F01" w14:textId="77777777">
            <w:pPr>
              <w:spacing w:after="0"/>
            </w:pPr>
            <w:r>
              <w:rPr>
                <w:sz w:val="17"/>
              </w:rPr>
              <w:t>Electrical Heat Tracing Design Package</w:t>
            </w:r>
          </w:p>
        </w:tc>
        <w:tc>
          <w:tcPr>
            <w:tcW w:w="2520" w:type="dxa"/>
            <w:tcMar>
              <w:top w:w="90" w:type="dxa"/>
              <w:left w:w="90" w:type="dxa"/>
              <w:bottom w:w="90" w:type="dxa"/>
              <w:right w:w="90" w:type="dxa"/>
            </w:tcMar>
            <w:vAlign w:val="center"/>
          </w:tcPr>
          <w:p w:rsidR="00160F29" w:rsidRDefault="00160F29" w14:paraId="5DF82AC6" w14:textId="77777777">
            <w:pPr>
              <w:spacing w:after="0"/>
            </w:pPr>
          </w:p>
        </w:tc>
      </w:tr>
      <w:tr w:rsidR="00160F29" w14:paraId="5CAB28A5" w14:textId="77777777">
        <w:tc>
          <w:tcPr>
            <w:tcW w:w="1380" w:type="dxa"/>
            <w:tcMar>
              <w:top w:w="90" w:type="dxa"/>
              <w:left w:w="90" w:type="dxa"/>
              <w:bottom w:w="90" w:type="dxa"/>
              <w:right w:w="90" w:type="dxa"/>
            </w:tcMar>
            <w:vAlign w:val="center"/>
          </w:tcPr>
          <w:p w:rsidR="00160F29" w:rsidRDefault="00000000" w14:paraId="217FDC59" w14:textId="77777777">
            <w:pPr>
              <w:spacing w:after="0"/>
            </w:pPr>
            <w:r>
              <w:rPr>
                <w:sz w:val="17"/>
              </w:rPr>
              <w:t>PIP-020</w:t>
            </w:r>
          </w:p>
        </w:tc>
        <w:tc>
          <w:tcPr>
            <w:tcW w:w="5460" w:type="dxa"/>
            <w:tcMar>
              <w:top w:w="90" w:type="dxa"/>
              <w:left w:w="90" w:type="dxa"/>
              <w:bottom w:w="90" w:type="dxa"/>
              <w:right w:w="90" w:type="dxa"/>
            </w:tcMar>
            <w:vAlign w:val="center"/>
          </w:tcPr>
          <w:p w:rsidR="00160F29" w:rsidRDefault="00000000" w14:paraId="41350984" w14:textId="77777777">
            <w:pPr>
              <w:spacing w:after="0"/>
            </w:pPr>
            <w:r>
              <w:rPr>
                <w:sz w:val="17"/>
              </w:rPr>
              <w:t>Piping Insulation / Heat Tracing Schedule</w:t>
            </w:r>
          </w:p>
        </w:tc>
        <w:tc>
          <w:tcPr>
            <w:tcW w:w="2520" w:type="dxa"/>
            <w:tcMar>
              <w:top w:w="90" w:type="dxa"/>
              <w:left w:w="90" w:type="dxa"/>
              <w:bottom w:w="90" w:type="dxa"/>
              <w:right w:w="90" w:type="dxa"/>
            </w:tcMar>
            <w:vAlign w:val="center"/>
          </w:tcPr>
          <w:p w:rsidR="00160F29" w:rsidRDefault="00160F29" w14:paraId="2ABAD5DC" w14:textId="77777777">
            <w:pPr>
              <w:spacing w:after="0"/>
            </w:pPr>
          </w:p>
        </w:tc>
      </w:tr>
      <w:tr w:rsidR="00160F29" w14:paraId="2C93A216" w14:textId="77777777">
        <w:tc>
          <w:tcPr>
            <w:tcW w:w="1380" w:type="dxa"/>
            <w:tcMar>
              <w:top w:w="90" w:type="dxa"/>
              <w:left w:w="90" w:type="dxa"/>
              <w:bottom w:w="90" w:type="dxa"/>
              <w:right w:w="90" w:type="dxa"/>
            </w:tcMar>
            <w:vAlign w:val="center"/>
          </w:tcPr>
          <w:p w:rsidR="00160F29" w:rsidRDefault="00000000" w14:paraId="2D4325F9" w14:textId="77777777">
            <w:pPr>
              <w:spacing w:after="0"/>
            </w:pPr>
            <w:r>
              <w:rPr>
                <w:sz w:val="17"/>
              </w:rPr>
              <w:t>PIP-021</w:t>
            </w:r>
          </w:p>
        </w:tc>
        <w:tc>
          <w:tcPr>
            <w:tcW w:w="5460" w:type="dxa"/>
            <w:tcMar>
              <w:top w:w="90" w:type="dxa"/>
              <w:left w:w="90" w:type="dxa"/>
              <w:bottom w:w="90" w:type="dxa"/>
              <w:right w:w="90" w:type="dxa"/>
            </w:tcMar>
            <w:vAlign w:val="center"/>
          </w:tcPr>
          <w:p w:rsidR="00160F29" w:rsidRDefault="00000000" w14:paraId="041487BE" w14:textId="77777777">
            <w:pPr>
              <w:spacing w:after="0"/>
            </w:pPr>
            <w:r>
              <w:rPr>
                <w:sz w:val="17"/>
              </w:rPr>
              <w:t>Piping Heat Tracing Interface Package</w:t>
            </w:r>
          </w:p>
        </w:tc>
        <w:tc>
          <w:tcPr>
            <w:tcW w:w="2520" w:type="dxa"/>
            <w:tcMar>
              <w:top w:w="90" w:type="dxa"/>
              <w:left w:w="90" w:type="dxa"/>
              <w:bottom w:w="90" w:type="dxa"/>
              <w:right w:w="90" w:type="dxa"/>
            </w:tcMar>
            <w:vAlign w:val="center"/>
          </w:tcPr>
          <w:p w:rsidR="00160F29" w:rsidRDefault="00160F29" w14:paraId="22A8460A" w14:textId="77777777">
            <w:pPr>
              <w:spacing w:after="0"/>
            </w:pPr>
          </w:p>
        </w:tc>
      </w:tr>
      <w:tr w:rsidR="00160F29" w14:paraId="12580A5B" w14:textId="77777777">
        <w:tc>
          <w:tcPr>
            <w:tcW w:w="1380" w:type="dxa"/>
            <w:tcMar>
              <w:top w:w="90" w:type="dxa"/>
              <w:left w:w="90" w:type="dxa"/>
              <w:bottom w:w="90" w:type="dxa"/>
              <w:right w:w="90" w:type="dxa"/>
            </w:tcMar>
            <w:vAlign w:val="center"/>
          </w:tcPr>
          <w:p w:rsidR="00160F29" w:rsidRDefault="00000000" w14:paraId="36BDDF2A"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2D271870"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4FE153C8" w14:textId="77777777">
            <w:pPr>
              <w:spacing w:after="0"/>
            </w:pPr>
          </w:p>
        </w:tc>
      </w:tr>
      <w:tr w:rsidR="00160F29" w14:paraId="2A466268" w14:textId="77777777">
        <w:tc>
          <w:tcPr>
            <w:tcW w:w="1380" w:type="dxa"/>
            <w:tcMar>
              <w:top w:w="90" w:type="dxa"/>
              <w:left w:w="90" w:type="dxa"/>
              <w:bottom w:w="90" w:type="dxa"/>
              <w:right w:w="90" w:type="dxa"/>
            </w:tcMar>
            <w:vAlign w:val="center"/>
          </w:tcPr>
          <w:p w:rsidR="00160F29" w:rsidRDefault="00000000" w14:paraId="569211B6"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3CBE45FD"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6A8FD0B3" w14:textId="77777777">
            <w:pPr>
              <w:spacing w:after="0"/>
            </w:pPr>
          </w:p>
        </w:tc>
      </w:tr>
      <w:tr w:rsidR="00160F29" w14:paraId="71597866" w14:textId="77777777">
        <w:tc>
          <w:tcPr>
            <w:tcW w:w="2520" w:type="dxa"/>
            <w:gridSpan w:val="3"/>
            <w:shd w:val="clear" w:color="auto" w:fill="E8EEF5"/>
            <w:tcMar>
              <w:top w:w="90" w:type="dxa"/>
              <w:left w:w="90" w:type="dxa"/>
              <w:bottom w:w="90" w:type="dxa"/>
              <w:right w:w="90" w:type="dxa"/>
            </w:tcMar>
            <w:vAlign w:val="center"/>
          </w:tcPr>
          <w:p w:rsidR="00160F29" w:rsidRDefault="00000000" w14:paraId="693A0187" w14:textId="77777777">
            <w:pPr>
              <w:spacing w:after="0"/>
            </w:pPr>
            <w:r>
              <w:rPr>
                <w:b/>
                <w:sz w:val="17"/>
              </w:rPr>
              <w:t>Instrumentation and controls interfaces</w:t>
            </w:r>
          </w:p>
        </w:tc>
      </w:tr>
      <w:tr w:rsidR="00160F29" w14:paraId="335BD133" w14:textId="77777777">
        <w:tc>
          <w:tcPr>
            <w:tcW w:w="1380" w:type="dxa"/>
            <w:tcMar>
              <w:top w:w="90" w:type="dxa"/>
              <w:left w:w="90" w:type="dxa"/>
              <w:bottom w:w="90" w:type="dxa"/>
              <w:right w:w="90" w:type="dxa"/>
            </w:tcMar>
            <w:vAlign w:val="center"/>
          </w:tcPr>
          <w:p w:rsidR="00160F29" w:rsidRDefault="00000000" w14:paraId="106CD186"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39AECDE2"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021D2688" w14:textId="77777777">
            <w:pPr>
              <w:spacing w:after="0"/>
            </w:pPr>
          </w:p>
        </w:tc>
      </w:tr>
      <w:tr w:rsidR="00160F29" w14:paraId="260BE88F" w14:textId="77777777">
        <w:tc>
          <w:tcPr>
            <w:tcW w:w="1380" w:type="dxa"/>
            <w:tcMar>
              <w:top w:w="90" w:type="dxa"/>
              <w:left w:w="90" w:type="dxa"/>
              <w:bottom w:w="90" w:type="dxa"/>
              <w:right w:w="90" w:type="dxa"/>
            </w:tcMar>
            <w:vAlign w:val="center"/>
          </w:tcPr>
          <w:p w:rsidR="00160F29" w:rsidRDefault="00000000" w14:paraId="6475684B"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072F0321"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3197C276" w14:textId="77777777">
            <w:pPr>
              <w:spacing w:after="0"/>
            </w:pPr>
          </w:p>
        </w:tc>
      </w:tr>
      <w:tr w:rsidR="00160F29" w14:paraId="2513BBB1" w14:textId="77777777">
        <w:tc>
          <w:tcPr>
            <w:tcW w:w="1380" w:type="dxa"/>
            <w:tcMar>
              <w:top w:w="90" w:type="dxa"/>
              <w:left w:w="90" w:type="dxa"/>
              <w:bottom w:w="90" w:type="dxa"/>
              <w:right w:w="90" w:type="dxa"/>
            </w:tcMar>
            <w:vAlign w:val="center"/>
          </w:tcPr>
          <w:p w:rsidR="00160F29" w:rsidRDefault="00000000" w14:paraId="31E57890"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4B4EF225"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2EAC5A5F" w14:textId="77777777">
            <w:pPr>
              <w:spacing w:after="0"/>
            </w:pPr>
          </w:p>
        </w:tc>
      </w:tr>
      <w:tr w:rsidR="00160F29" w14:paraId="2328F448" w14:textId="77777777">
        <w:tc>
          <w:tcPr>
            <w:tcW w:w="1380" w:type="dxa"/>
            <w:tcMar>
              <w:top w:w="90" w:type="dxa"/>
              <w:left w:w="90" w:type="dxa"/>
              <w:bottom w:w="90" w:type="dxa"/>
              <w:right w:w="90" w:type="dxa"/>
            </w:tcMar>
            <w:vAlign w:val="center"/>
          </w:tcPr>
          <w:p w:rsidR="00160F29" w:rsidRDefault="00000000" w14:paraId="01142C3A"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7DF16603"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30E38318" w14:textId="77777777">
            <w:pPr>
              <w:spacing w:after="0"/>
            </w:pPr>
          </w:p>
        </w:tc>
      </w:tr>
      <w:tr w:rsidR="00160F29" w14:paraId="5EA19885" w14:textId="77777777">
        <w:tc>
          <w:tcPr>
            <w:tcW w:w="1380" w:type="dxa"/>
            <w:tcMar>
              <w:top w:w="90" w:type="dxa"/>
              <w:left w:w="90" w:type="dxa"/>
              <w:bottom w:w="90" w:type="dxa"/>
              <w:right w:w="90" w:type="dxa"/>
            </w:tcMar>
            <w:vAlign w:val="center"/>
          </w:tcPr>
          <w:p w:rsidR="00160F29" w:rsidRDefault="00000000" w14:paraId="75302959"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53AF2834"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01A629E3" w14:textId="77777777">
            <w:pPr>
              <w:spacing w:after="0"/>
            </w:pPr>
          </w:p>
        </w:tc>
      </w:tr>
      <w:tr w:rsidR="00160F29" w14:paraId="7810ECD2" w14:textId="77777777">
        <w:tc>
          <w:tcPr>
            <w:tcW w:w="1380" w:type="dxa"/>
            <w:tcMar>
              <w:top w:w="90" w:type="dxa"/>
              <w:left w:w="90" w:type="dxa"/>
              <w:bottom w:w="90" w:type="dxa"/>
              <w:right w:w="90" w:type="dxa"/>
            </w:tcMar>
            <w:vAlign w:val="center"/>
          </w:tcPr>
          <w:p w:rsidR="00160F29" w:rsidRDefault="00000000" w14:paraId="786502DA"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562B5703"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57B5E4A2" w14:textId="77777777">
            <w:pPr>
              <w:spacing w:after="0"/>
            </w:pPr>
          </w:p>
        </w:tc>
      </w:tr>
      <w:tr w:rsidR="00160F29" w14:paraId="358D5E59" w14:textId="77777777">
        <w:tc>
          <w:tcPr>
            <w:tcW w:w="1380" w:type="dxa"/>
            <w:tcMar>
              <w:top w:w="90" w:type="dxa"/>
              <w:left w:w="90" w:type="dxa"/>
              <w:bottom w:w="90" w:type="dxa"/>
              <w:right w:w="90" w:type="dxa"/>
            </w:tcMar>
            <w:vAlign w:val="center"/>
          </w:tcPr>
          <w:p w:rsidR="00160F29" w:rsidRDefault="00000000" w14:paraId="3C5A298D"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69F8EA66"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0D4545A4" w14:textId="77777777">
            <w:pPr>
              <w:spacing w:after="0"/>
            </w:pPr>
          </w:p>
        </w:tc>
      </w:tr>
      <w:tr w:rsidR="00160F29" w14:paraId="3CAD7F20" w14:textId="77777777">
        <w:tc>
          <w:tcPr>
            <w:tcW w:w="1380" w:type="dxa"/>
            <w:tcMar>
              <w:top w:w="90" w:type="dxa"/>
              <w:left w:w="90" w:type="dxa"/>
              <w:bottom w:w="90" w:type="dxa"/>
              <w:right w:w="90" w:type="dxa"/>
            </w:tcMar>
            <w:vAlign w:val="center"/>
          </w:tcPr>
          <w:p w:rsidR="00160F29" w:rsidRDefault="00000000" w14:paraId="0B6957E6"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635DC4AE"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1F4F34E9" w14:textId="77777777">
            <w:pPr>
              <w:spacing w:after="0"/>
            </w:pPr>
          </w:p>
        </w:tc>
      </w:tr>
      <w:tr w:rsidR="00160F29" w14:paraId="2B945C40" w14:textId="77777777">
        <w:tc>
          <w:tcPr>
            <w:tcW w:w="1380" w:type="dxa"/>
            <w:tcMar>
              <w:top w:w="90" w:type="dxa"/>
              <w:left w:w="90" w:type="dxa"/>
              <w:bottom w:w="90" w:type="dxa"/>
              <w:right w:w="90" w:type="dxa"/>
            </w:tcMar>
            <w:vAlign w:val="center"/>
          </w:tcPr>
          <w:p w:rsidR="00160F29" w:rsidRDefault="00000000" w14:paraId="66F2B61B"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08410E97"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42D97618" w14:textId="77777777">
            <w:pPr>
              <w:spacing w:after="0"/>
            </w:pPr>
          </w:p>
        </w:tc>
      </w:tr>
      <w:tr w:rsidR="00160F29" w14:paraId="2C39B9E1" w14:textId="77777777">
        <w:tc>
          <w:tcPr>
            <w:tcW w:w="1380" w:type="dxa"/>
            <w:tcMar>
              <w:top w:w="90" w:type="dxa"/>
              <w:left w:w="90" w:type="dxa"/>
              <w:bottom w:w="90" w:type="dxa"/>
              <w:right w:w="90" w:type="dxa"/>
            </w:tcMar>
            <w:vAlign w:val="center"/>
          </w:tcPr>
          <w:p w:rsidR="00160F29" w:rsidRDefault="00000000" w14:paraId="75A3BB71"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255AE719"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2B60661A" w14:textId="77777777">
            <w:pPr>
              <w:spacing w:after="0"/>
            </w:pPr>
          </w:p>
        </w:tc>
      </w:tr>
      <w:tr w:rsidR="00160F29" w14:paraId="6E0361B9" w14:textId="77777777">
        <w:tc>
          <w:tcPr>
            <w:tcW w:w="1380" w:type="dxa"/>
            <w:tcMar>
              <w:top w:w="90" w:type="dxa"/>
              <w:left w:w="90" w:type="dxa"/>
              <w:bottom w:w="90" w:type="dxa"/>
              <w:right w:w="90" w:type="dxa"/>
            </w:tcMar>
            <w:vAlign w:val="center"/>
          </w:tcPr>
          <w:p w:rsidR="00160F29" w:rsidRDefault="00000000" w14:paraId="3D9CBCB0"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40FF7E82"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24A52183" w14:textId="77777777">
            <w:pPr>
              <w:spacing w:after="0"/>
            </w:pPr>
          </w:p>
        </w:tc>
      </w:tr>
      <w:tr w:rsidR="00160F29" w14:paraId="01456397" w14:textId="77777777">
        <w:tc>
          <w:tcPr>
            <w:tcW w:w="1380" w:type="dxa"/>
            <w:tcMar>
              <w:top w:w="90" w:type="dxa"/>
              <w:left w:w="90" w:type="dxa"/>
              <w:bottom w:w="90" w:type="dxa"/>
              <w:right w:w="90" w:type="dxa"/>
            </w:tcMar>
            <w:vAlign w:val="center"/>
          </w:tcPr>
          <w:p w:rsidR="00160F29" w:rsidRDefault="00000000" w14:paraId="12C8ECD2"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4131FC72"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35AE782F" w14:textId="77777777">
            <w:pPr>
              <w:spacing w:after="0"/>
            </w:pPr>
          </w:p>
        </w:tc>
      </w:tr>
      <w:tr w:rsidR="00160F29" w14:paraId="62ECE13A" w14:textId="77777777">
        <w:tc>
          <w:tcPr>
            <w:tcW w:w="1380" w:type="dxa"/>
            <w:tcMar>
              <w:top w:w="90" w:type="dxa"/>
              <w:left w:w="90" w:type="dxa"/>
              <w:bottom w:w="90" w:type="dxa"/>
              <w:right w:w="90" w:type="dxa"/>
            </w:tcMar>
            <w:vAlign w:val="center"/>
          </w:tcPr>
          <w:p w:rsidR="00160F29" w:rsidRDefault="00000000" w14:paraId="5E0A5A64"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4E3A938F"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383BA31A" w14:textId="77777777">
            <w:pPr>
              <w:spacing w:after="0"/>
            </w:pPr>
          </w:p>
        </w:tc>
      </w:tr>
      <w:tr w:rsidR="00160F29" w14:paraId="39F4589C" w14:textId="77777777">
        <w:tc>
          <w:tcPr>
            <w:tcW w:w="1380" w:type="dxa"/>
            <w:tcMar>
              <w:top w:w="90" w:type="dxa"/>
              <w:left w:w="90" w:type="dxa"/>
              <w:bottom w:w="90" w:type="dxa"/>
              <w:right w:w="90" w:type="dxa"/>
            </w:tcMar>
            <w:vAlign w:val="center"/>
          </w:tcPr>
          <w:p w:rsidR="00160F29" w:rsidRDefault="00000000" w14:paraId="34896488"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15E295EB"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309E0A0D" w14:textId="77777777">
            <w:pPr>
              <w:spacing w:after="0"/>
            </w:pPr>
          </w:p>
        </w:tc>
      </w:tr>
      <w:tr w:rsidR="00160F29" w14:paraId="4D480325" w14:textId="77777777">
        <w:tc>
          <w:tcPr>
            <w:tcW w:w="1380" w:type="dxa"/>
            <w:tcMar>
              <w:top w:w="90" w:type="dxa"/>
              <w:left w:w="90" w:type="dxa"/>
              <w:bottom w:w="90" w:type="dxa"/>
              <w:right w:w="90" w:type="dxa"/>
            </w:tcMar>
            <w:vAlign w:val="center"/>
          </w:tcPr>
          <w:p w:rsidR="00160F29" w:rsidRDefault="00000000" w14:paraId="6DF821E0"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633879F8"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08AC1901" w14:textId="77777777">
            <w:pPr>
              <w:spacing w:after="0"/>
            </w:pPr>
          </w:p>
        </w:tc>
      </w:tr>
      <w:tr w:rsidR="00160F29" w14:paraId="1BCACA3A" w14:textId="77777777">
        <w:tc>
          <w:tcPr>
            <w:tcW w:w="1380" w:type="dxa"/>
            <w:tcMar>
              <w:top w:w="90" w:type="dxa"/>
              <w:left w:w="90" w:type="dxa"/>
              <w:bottom w:w="90" w:type="dxa"/>
              <w:right w:w="90" w:type="dxa"/>
            </w:tcMar>
            <w:vAlign w:val="center"/>
          </w:tcPr>
          <w:p w:rsidR="00160F29" w:rsidRDefault="00000000" w14:paraId="5EAD7CBA"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4096E70D"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782AC4BF" w14:textId="77777777">
            <w:pPr>
              <w:spacing w:after="0"/>
            </w:pPr>
          </w:p>
        </w:tc>
      </w:tr>
      <w:tr w:rsidR="00160F29" w14:paraId="15E3A4DB" w14:textId="77777777">
        <w:tc>
          <w:tcPr>
            <w:tcW w:w="1380" w:type="dxa"/>
            <w:tcMar>
              <w:top w:w="90" w:type="dxa"/>
              <w:left w:w="90" w:type="dxa"/>
              <w:bottom w:w="90" w:type="dxa"/>
              <w:right w:w="90" w:type="dxa"/>
            </w:tcMar>
            <w:vAlign w:val="center"/>
          </w:tcPr>
          <w:p w:rsidR="00160F29" w:rsidRDefault="00000000" w14:paraId="4DBCC9B1"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5E927519"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33A32C34" w14:textId="77777777">
            <w:pPr>
              <w:spacing w:after="0"/>
            </w:pPr>
          </w:p>
        </w:tc>
      </w:tr>
      <w:tr w:rsidR="00160F29" w14:paraId="56DD8EAF" w14:textId="77777777">
        <w:tc>
          <w:tcPr>
            <w:tcW w:w="2520" w:type="dxa"/>
            <w:gridSpan w:val="3"/>
            <w:shd w:val="clear" w:color="auto" w:fill="E8EEF5"/>
            <w:tcMar>
              <w:top w:w="90" w:type="dxa"/>
              <w:left w:w="90" w:type="dxa"/>
              <w:bottom w:w="90" w:type="dxa"/>
              <w:right w:w="90" w:type="dxa"/>
            </w:tcMar>
            <w:vAlign w:val="center"/>
          </w:tcPr>
          <w:p w:rsidR="00160F29" w:rsidRDefault="00000000" w14:paraId="5938107E" w14:textId="77777777">
            <w:pPr>
              <w:spacing w:after="0"/>
            </w:pPr>
            <w:r>
              <w:rPr>
                <w:b/>
                <w:sz w:val="17"/>
              </w:rPr>
              <w:t>Building / HVAC / code interfaces</w:t>
            </w:r>
          </w:p>
        </w:tc>
      </w:tr>
      <w:tr w:rsidR="00160F29" w14:paraId="3841F314" w14:textId="77777777">
        <w:tc>
          <w:tcPr>
            <w:tcW w:w="1380" w:type="dxa"/>
            <w:tcMar>
              <w:top w:w="90" w:type="dxa"/>
              <w:left w:w="90" w:type="dxa"/>
              <w:bottom w:w="90" w:type="dxa"/>
              <w:right w:w="90" w:type="dxa"/>
            </w:tcMar>
            <w:vAlign w:val="center"/>
          </w:tcPr>
          <w:p w:rsidR="00160F29" w:rsidRDefault="00000000" w14:paraId="0CB7B268" w14:textId="77777777">
            <w:pPr>
              <w:spacing w:after="0"/>
            </w:pPr>
            <w:r>
              <w:rPr>
                <w:sz w:val="17"/>
              </w:rPr>
              <w:t>PRO-024</w:t>
            </w:r>
          </w:p>
        </w:tc>
        <w:tc>
          <w:tcPr>
            <w:tcW w:w="5460" w:type="dxa"/>
            <w:tcMar>
              <w:top w:w="90" w:type="dxa"/>
              <w:left w:w="90" w:type="dxa"/>
              <w:bottom w:w="90" w:type="dxa"/>
              <w:right w:w="90" w:type="dxa"/>
            </w:tcMar>
            <w:vAlign w:val="center"/>
          </w:tcPr>
          <w:p w:rsidR="00160F29" w:rsidRDefault="00000000" w14:paraId="7E4409A8" w14:textId="77777777">
            <w:pPr>
              <w:spacing w:after="0"/>
            </w:pPr>
            <w:r>
              <w:rPr>
                <w:sz w:val="17"/>
              </w:rPr>
              <w:t>Ventilation / Process Safety Equipment Inputs</w:t>
            </w:r>
          </w:p>
        </w:tc>
        <w:tc>
          <w:tcPr>
            <w:tcW w:w="2520" w:type="dxa"/>
            <w:tcMar>
              <w:top w:w="90" w:type="dxa"/>
              <w:left w:w="90" w:type="dxa"/>
              <w:bottom w:w="90" w:type="dxa"/>
              <w:right w:w="90" w:type="dxa"/>
            </w:tcMar>
            <w:vAlign w:val="center"/>
          </w:tcPr>
          <w:p w:rsidR="00160F29" w:rsidRDefault="00160F29" w14:paraId="133375FC" w14:textId="77777777">
            <w:pPr>
              <w:spacing w:after="0"/>
            </w:pPr>
          </w:p>
        </w:tc>
      </w:tr>
      <w:tr w:rsidR="00160F29" w14:paraId="7742AF3D" w14:textId="77777777">
        <w:tc>
          <w:tcPr>
            <w:tcW w:w="1380" w:type="dxa"/>
            <w:tcMar>
              <w:top w:w="90" w:type="dxa"/>
              <w:left w:w="90" w:type="dxa"/>
              <w:bottom w:w="90" w:type="dxa"/>
              <w:right w:w="90" w:type="dxa"/>
            </w:tcMar>
            <w:vAlign w:val="center"/>
          </w:tcPr>
          <w:p w:rsidR="00160F29" w:rsidRDefault="00000000" w14:paraId="55171863" w14:textId="77777777">
            <w:pPr>
              <w:spacing w:after="0"/>
            </w:pPr>
            <w:r>
              <w:rPr>
                <w:sz w:val="17"/>
              </w:rPr>
              <w:t>TSF-023</w:t>
            </w:r>
          </w:p>
        </w:tc>
        <w:tc>
          <w:tcPr>
            <w:tcW w:w="5460" w:type="dxa"/>
            <w:tcMar>
              <w:top w:w="90" w:type="dxa"/>
              <w:left w:w="90" w:type="dxa"/>
              <w:bottom w:w="90" w:type="dxa"/>
              <w:right w:w="90" w:type="dxa"/>
            </w:tcMar>
            <w:vAlign w:val="center"/>
          </w:tcPr>
          <w:p w:rsidR="00160F29" w:rsidRDefault="00000000" w14:paraId="720F6ACC" w14:textId="77777777">
            <w:pPr>
              <w:spacing w:after="0"/>
            </w:pPr>
            <w:r>
              <w:rPr>
                <w:sz w:val="17"/>
              </w:rPr>
              <w:t>Building Siting / Occupied Building Risk Assessment</w:t>
            </w:r>
          </w:p>
        </w:tc>
        <w:tc>
          <w:tcPr>
            <w:tcW w:w="2520" w:type="dxa"/>
            <w:tcMar>
              <w:top w:w="90" w:type="dxa"/>
              <w:left w:w="90" w:type="dxa"/>
              <w:bottom w:w="90" w:type="dxa"/>
              <w:right w:w="90" w:type="dxa"/>
            </w:tcMar>
            <w:vAlign w:val="center"/>
          </w:tcPr>
          <w:p w:rsidR="00160F29" w:rsidRDefault="00160F29" w14:paraId="54811655" w14:textId="77777777">
            <w:pPr>
              <w:spacing w:after="0"/>
            </w:pPr>
          </w:p>
        </w:tc>
      </w:tr>
      <w:tr w:rsidR="00160F29" w14:paraId="24EF918B" w14:textId="77777777">
        <w:tc>
          <w:tcPr>
            <w:tcW w:w="1380" w:type="dxa"/>
            <w:tcMar>
              <w:top w:w="90" w:type="dxa"/>
              <w:left w:w="90" w:type="dxa"/>
              <w:bottom w:w="90" w:type="dxa"/>
              <w:right w:w="90" w:type="dxa"/>
            </w:tcMar>
            <w:vAlign w:val="center"/>
          </w:tcPr>
          <w:p w:rsidR="00160F29" w:rsidRDefault="00000000" w14:paraId="5449BABC" w14:textId="77777777">
            <w:pPr>
              <w:spacing w:after="0"/>
            </w:pPr>
            <w:r>
              <w:rPr>
                <w:sz w:val="17"/>
              </w:rPr>
              <w:t>REG-021</w:t>
            </w:r>
          </w:p>
        </w:tc>
        <w:tc>
          <w:tcPr>
            <w:tcW w:w="5460" w:type="dxa"/>
            <w:tcMar>
              <w:top w:w="90" w:type="dxa"/>
              <w:left w:w="90" w:type="dxa"/>
              <w:bottom w:w="90" w:type="dxa"/>
              <w:right w:w="90" w:type="dxa"/>
            </w:tcMar>
            <w:vAlign w:val="center"/>
          </w:tcPr>
          <w:p w:rsidR="00160F29" w:rsidRDefault="00000000" w14:paraId="2B8D96A4" w14:textId="77777777">
            <w:pPr>
              <w:spacing w:after="0"/>
            </w:pPr>
            <w:r>
              <w:rPr>
                <w:sz w:val="17"/>
              </w:rPr>
              <w:t>Fire Code / Building Code Compliance Package</w:t>
            </w:r>
          </w:p>
        </w:tc>
        <w:tc>
          <w:tcPr>
            <w:tcW w:w="2520" w:type="dxa"/>
            <w:tcMar>
              <w:top w:w="90" w:type="dxa"/>
              <w:left w:w="90" w:type="dxa"/>
              <w:bottom w:w="90" w:type="dxa"/>
              <w:right w:w="90" w:type="dxa"/>
            </w:tcMar>
            <w:vAlign w:val="center"/>
          </w:tcPr>
          <w:p w:rsidR="00160F29" w:rsidRDefault="00160F29" w14:paraId="71D8CAF8" w14:textId="77777777">
            <w:pPr>
              <w:spacing w:after="0"/>
            </w:pPr>
          </w:p>
        </w:tc>
      </w:tr>
      <w:tr w:rsidR="00160F29" w14:paraId="4C1FA0C7" w14:textId="77777777">
        <w:tc>
          <w:tcPr>
            <w:tcW w:w="1380" w:type="dxa"/>
            <w:tcMar>
              <w:top w:w="90" w:type="dxa"/>
              <w:left w:w="90" w:type="dxa"/>
              <w:bottom w:w="90" w:type="dxa"/>
              <w:right w:w="90" w:type="dxa"/>
            </w:tcMar>
            <w:vAlign w:val="center"/>
          </w:tcPr>
          <w:p w:rsidR="00160F29" w:rsidRDefault="00000000" w14:paraId="15AF484E"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0075A4C4"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3C3EB12B" w14:textId="77777777">
            <w:pPr>
              <w:spacing w:after="0"/>
            </w:pPr>
          </w:p>
        </w:tc>
      </w:tr>
      <w:tr w:rsidR="00160F29" w14:paraId="2E9371E3" w14:textId="77777777">
        <w:tc>
          <w:tcPr>
            <w:tcW w:w="1380" w:type="dxa"/>
            <w:tcMar>
              <w:top w:w="90" w:type="dxa"/>
              <w:left w:w="90" w:type="dxa"/>
              <w:bottom w:w="90" w:type="dxa"/>
              <w:right w:w="90" w:type="dxa"/>
            </w:tcMar>
            <w:vAlign w:val="center"/>
          </w:tcPr>
          <w:p w:rsidR="00160F29" w:rsidRDefault="00000000" w14:paraId="7467D5A5"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4E7C1599"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095575C3" w14:textId="77777777">
            <w:pPr>
              <w:spacing w:after="0"/>
            </w:pPr>
          </w:p>
        </w:tc>
      </w:tr>
      <w:tr w:rsidR="00160F29" w14:paraId="2A8069CE" w14:textId="77777777">
        <w:tc>
          <w:tcPr>
            <w:tcW w:w="2520" w:type="dxa"/>
            <w:gridSpan w:val="3"/>
            <w:shd w:val="clear" w:color="auto" w:fill="E8EEF5"/>
            <w:tcMar>
              <w:top w:w="90" w:type="dxa"/>
              <w:left w:w="90" w:type="dxa"/>
              <w:bottom w:w="90" w:type="dxa"/>
              <w:right w:w="90" w:type="dxa"/>
            </w:tcMar>
            <w:vAlign w:val="center"/>
          </w:tcPr>
          <w:p w:rsidR="00160F29" w:rsidRDefault="00000000" w14:paraId="6984E635" w14:textId="77777777">
            <w:pPr>
              <w:spacing w:after="0"/>
            </w:pPr>
            <w:r>
              <w:rPr>
                <w:b/>
                <w:sz w:val="17"/>
              </w:rPr>
              <w:t>Fire and gas / technical safety interfaces</w:t>
            </w:r>
          </w:p>
        </w:tc>
      </w:tr>
      <w:tr w:rsidR="00160F29" w14:paraId="2C114EA7" w14:textId="77777777">
        <w:tc>
          <w:tcPr>
            <w:tcW w:w="1380" w:type="dxa"/>
            <w:tcMar>
              <w:top w:w="90" w:type="dxa"/>
              <w:left w:w="90" w:type="dxa"/>
              <w:bottom w:w="90" w:type="dxa"/>
              <w:right w:w="90" w:type="dxa"/>
            </w:tcMar>
            <w:vAlign w:val="center"/>
          </w:tcPr>
          <w:p w:rsidR="00160F29" w:rsidRDefault="00000000" w14:paraId="1B67C28E" w14:textId="77777777">
            <w:pPr>
              <w:spacing w:after="0"/>
            </w:pPr>
            <w:r>
              <w:rPr>
                <w:sz w:val="17"/>
              </w:rPr>
              <w:t>TSF-002</w:t>
            </w:r>
          </w:p>
        </w:tc>
        <w:tc>
          <w:tcPr>
            <w:tcW w:w="5460" w:type="dxa"/>
            <w:tcMar>
              <w:top w:w="90" w:type="dxa"/>
              <w:left w:w="90" w:type="dxa"/>
              <w:bottom w:w="90" w:type="dxa"/>
              <w:right w:w="90" w:type="dxa"/>
            </w:tcMar>
            <w:vAlign w:val="center"/>
          </w:tcPr>
          <w:p w:rsidR="00160F29" w:rsidRDefault="00000000" w14:paraId="769F7655" w14:textId="77777777">
            <w:pPr>
              <w:spacing w:after="0"/>
            </w:pPr>
            <w:r>
              <w:rPr>
                <w:sz w:val="17"/>
              </w:rPr>
              <w:t>Fire and Gas Philosophy</w:t>
            </w:r>
          </w:p>
        </w:tc>
        <w:tc>
          <w:tcPr>
            <w:tcW w:w="2520" w:type="dxa"/>
            <w:tcMar>
              <w:top w:w="90" w:type="dxa"/>
              <w:left w:w="90" w:type="dxa"/>
              <w:bottom w:w="90" w:type="dxa"/>
              <w:right w:w="90" w:type="dxa"/>
            </w:tcMar>
            <w:vAlign w:val="center"/>
          </w:tcPr>
          <w:p w:rsidR="00160F29" w:rsidRDefault="00160F29" w14:paraId="5E8B9649" w14:textId="77777777">
            <w:pPr>
              <w:spacing w:after="0"/>
            </w:pPr>
          </w:p>
        </w:tc>
      </w:tr>
      <w:tr w:rsidR="00160F29" w14:paraId="14D410CE" w14:textId="77777777">
        <w:tc>
          <w:tcPr>
            <w:tcW w:w="1380" w:type="dxa"/>
            <w:tcMar>
              <w:top w:w="90" w:type="dxa"/>
              <w:left w:w="90" w:type="dxa"/>
              <w:bottom w:w="90" w:type="dxa"/>
              <w:right w:w="90" w:type="dxa"/>
            </w:tcMar>
            <w:vAlign w:val="center"/>
          </w:tcPr>
          <w:p w:rsidR="00160F29" w:rsidRDefault="00000000" w14:paraId="2F03383B" w14:textId="77777777">
            <w:pPr>
              <w:spacing w:after="0"/>
            </w:pPr>
            <w:r>
              <w:rPr>
                <w:sz w:val="17"/>
              </w:rPr>
              <w:t>TSF-003</w:t>
            </w:r>
          </w:p>
        </w:tc>
        <w:tc>
          <w:tcPr>
            <w:tcW w:w="5460" w:type="dxa"/>
            <w:tcMar>
              <w:top w:w="90" w:type="dxa"/>
              <w:left w:w="90" w:type="dxa"/>
              <w:bottom w:w="90" w:type="dxa"/>
              <w:right w:w="90" w:type="dxa"/>
            </w:tcMar>
            <w:vAlign w:val="center"/>
          </w:tcPr>
          <w:p w:rsidR="00160F29" w:rsidRDefault="00000000" w14:paraId="299107ED" w14:textId="77777777">
            <w:pPr>
              <w:spacing w:after="0"/>
            </w:pPr>
            <w:r>
              <w:rPr>
                <w:sz w:val="17"/>
              </w:rPr>
              <w:t>Fire and Gas Mapping Study</w:t>
            </w:r>
          </w:p>
        </w:tc>
        <w:tc>
          <w:tcPr>
            <w:tcW w:w="2520" w:type="dxa"/>
            <w:tcMar>
              <w:top w:w="90" w:type="dxa"/>
              <w:left w:w="90" w:type="dxa"/>
              <w:bottom w:w="90" w:type="dxa"/>
              <w:right w:w="90" w:type="dxa"/>
            </w:tcMar>
            <w:vAlign w:val="center"/>
          </w:tcPr>
          <w:p w:rsidR="00160F29" w:rsidRDefault="00160F29" w14:paraId="3BE9D66E" w14:textId="77777777">
            <w:pPr>
              <w:spacing w:after="0"/>
            </w:pPr>
          </w:p>
        </w:tc>
      </w:tr>
      <w:tr w:rsidR="00160F29" w14:paraId="046E4D4E" w14:textId="77777777">
        <w:tc>
          <w:tcPr>
            <w:tcW w:w="1380" w:type="dxa"/>
            <w:tcMar>
              <w:top w:w="90" w:type="dxa"/>
              <w:left w:w="90" w:type="dxa"/>
              <w:bottom w:w="90" w:type="dxa"/>
              <w:right w:w="90" w:type="dxa"/>
            </w:tcMar>
            <w:vAlign w:val="center"/>
          </w:tcPr>
          <w:p w:rsidR="00160F29" w:rsidRDefault="00000000" w14:paraId="26957652" w14:textId="77777777">
            <w:pPr>
              <w:spacing w:after="0"/>
            </w:pPr>
            <w:r>
              <w:rPr>
                <w:sz w:val="17"/>
              </w:rPr>
              <w:t>TSF-004</w:t>
            </w:r>
          </w:p>
        </w:tc>
        <w:tc>
          <w:tcPr>
            <w:tcW w:w="5460" w:type="dxa"/>
            <w:tcMar>
              <w:top w:w="90" w:type="dxa"/>
              <w:left w:w="90" w:type="dxa"/>
              <w:bottom w:w="90" w:type="dxa"/>
              <w:right w:w="90" w:type="dxa"/>
            </w:tcMar>
            <w:vAlign w:val="center"/>
          </w:tcPr>
          <w:p w:rsidR="00160F29" w:rsidRDefault="00000000" w14:paraId="4EE8E634" w14:textId="77777777">
            <w:pPr>
              <w:spacing w:after="0"/>
            </w:pPr>
            <w:r>
              <w:rPr>
                <w:sz w:val="17"/>
              </w:rPr>
              <w:t>Fire and Gas Detector Layout Drawings</w:t>
            </w:r>
          </w:p>
        </w:tc>
        <w:tc>
          <w:tcPr>
            <w:tcW w:w="2520" w:type="dxa"/>
            <w:tcMar>
              <w:top w:w="90" w:type="dxa"/>
              <w:left w:w="90" w:type="dxa"/>
              <w:bottom w:w="90" w:type="dxa"/>
              <w:right w:w="90" w:type="dxa"/>
            </w:tcMar>
            <w:vAlign w:val="center"/>
          </w:tcPr>
          <w:p w:rsidR="00160F29" w:rsidRDefault="00160F29" w14:paraId="57D43E7E" w14:textId="77777777">
            <w:pPr>
              <w:spacing w:after="0"/>
            </w:pPr>
          </w:p>
        </w:tc>
      </w:tr>
      <w:tr w:rsidR="00160F29" w14:paraId="5EE1486F" w14:textId="77777777">
        <w:tc>
          <w:tcPr>
            <w:tcW w:w="1380" w:type="dxa"/>
            <w:tcMar>
              <w:top w:w="90" w:type="dxa"/>
              <w:left w:w="90" w:type="dxa"/>
              <w:bottom w:w="90" w:type="dxa"/>
              <w:right w:w="90" w:type="dxa"/>
            </w:tcMar>
            <w:vAlign w:val="center"/>
          </w:tcPr>
          <w:p w:rsidR="00160F29" w:rsidRDefault="00000000" w14:paraId="16986189" w14:textId="77777777">
            <w:pPr>
              <w:spacing w:after="0"/>
            </w:pPr>
            <w:r>
              <w:rPr>
                <w:sz w:val="17"/>
              </w:rPr>
              <w:t>TSF-009</w:t>
            </w:r>
          </w:p>
        </w:tc>
        <w:tc>
          <w:tcPr>
            <w:tcW w:w="5460" w:type="dxa"/>
            <w:tcMar>
              <w:top w:w="90" w:type="dxa"/>
              <w:left w:w="90" w:type="dxa"/>
              <w:bottom w:w="90" w:type="dxa"/>
              <w:right w:w="90" w:type="dxa"/>
            </w:tcMar>
            <w:vAlign w:val="center"/>
          </w:tcPr>
          <w:p w:rsidR="00160F29" w:rsidRDefault="00000000" w14:paraId="6EE28116" w14:textId="77777777">
            <w:pPr>
              <w:spacing w:after="0"/>
            </w:pPr>
            <w:r>
              <w:rPr>
                <w:sz w:val="17"/>
              </w:rPr>
              <w:t>SIL Determination Report</w:t>
            </w:r>
          </w:p>
        </w:tc>
        <w:tc>
          <w:tcPr>
            <w:tcW w:w="2520" w:type="dxa"/>
            <w:tcMar>
              <w:top w:w="90" w:type="dxa"/>
              <w:left w:w="90" w:type="dxa"/>
              <w:bottom w:w="90" w:type="dxa"/>
              <w:right w:w="90" w:type="dxa"/>
            </w:tcMar>
            <w:vAlign w:val="center"/>
          </w:tcPr>
          <w:p w:rsidR="00160F29" w:rsidRDefault="00160F29" w14:paraId="027F0B4D" w14:textId="77777777">
            <w:pPr>
              <w:spacing w:after="0"/>
            </w:pPr>
          </w:p>
        </w:tc>
      </w:tr>
      <w:tr w:rsidR="00160F29" w14:paraId="2860850F" w14:textId="77777777">
        <w:tc>
          <w:tcPr>
            <w:tcW w:w="1380" w:type="dxa"/>
            <w:tcMar>
              <w:top w:w="90" w:type="dxa"/>
              <w:left w:w="90" w:type="dxa"/>
              <w:bottom w:w="90" w:type="dxa"/>
              <w:right w:w="90" w:type="dxa"/>
            </w:tcMar>
            <w:vAlign w:val="center"/>
          </w:tcPr>
          <w:p w:rsidR="00160F29" w:rsidRDefault="00000000" w14:paraId="03A4C4C3" w14:textId="77777777">
            <w:pPr>
              <w:spacing w:after="0"/>
            </w:pPr>
            <w:r>
              <w:rPr>
                <w:sz w:val="17"/>
              </w:rPr>
              <w:t>TSF-011</w:t>
            </w:r>
          </w:p>
        </w:tc>
        <w:tc>
          <w:tcPr>
            <w:tcW w:w="5460" w:type="dxa"/>
            <w:tcMar>
              <w:top w:w="90" w:type="dxa"/>
              <w:left w:w="90" w:type="dxa"/>
              <w:bottom w:w="90" w:type="dxa"/>
              <w:right w:w="90" w:type="dxa"/>
            </w:tcMar>
            <w:vAlign w:val="center"/>
          </w:tcPr>
          <w:p w:rsidR="00160F29" w:rsidRDefault="00000000" w14:paraId="631D2FAD" w14:textId="77777777">
            <w:pPr>
              <w:spacing w:after="0"/>
            </w:pPr>
            <w:r>
              <w:rPr>
                <w:sz w:val="17"/>
              </w:rPr>
              <w:t>Safety Requirements Specification (SRS)</w:t>
            </w:r>
          </w:p>
        </w:tc>
        <w:tc>
          <w:tcPr>
            <w:tcW w:w="2520" w:type="dxa"/>
            <w:tcMar>
              <w:top w:w="90" w:type="dxa"/>
              <w:left w:w="90" w:type="dxa"/>
              <w:bottom w:w="90" w:type="dxa"/>
              <w:right w:w="90" w:type="dxa"/>
            </w:tcMar>
            <w:vAlign w:val="center"/>
          </w:tcPr>
          <w:p w:rsidR="00160F29" w:rsidRDefault="00160F29" w14:paraId="71BADA95" w14:textId="77777777">
            <w:pPr>
              <w:spacing w:after="0"/>
            </w:pPr>
          </w:p>
        </w:tc>
      </w:tr>
      <w:tr w:rsidR="00160F29" w14:paraId="699FDFD1" w14:textId="77777777">
        <w:tc>
          <w:tcPr>
            <w:tcW w:w="1380" w:type="dxa"/>
            <w:tcMar>
              <w:top w:w="90" w:type="dxa"/>
              <w:left w:w="90" w:type="dxa"/>
              <w:bottom w:w="90" w:type="dxa"/>
              <w:right w:w="90" w:type="dxa"/>
            </w:tcMar>
            <w:vAlign w:val="center"/>
          </w:tcPr>
          <w:p w:rsidR="00160F29" w:rsidRDefault="00000000" w14:paraId="19DD5EC0" w14:textId="77777777">
            <w:pPr>
              <w:spacing w:after="0"/>
            </w:pPr>
            <w:r>
              <w:rPr>
                <w:sz w:val="17"/>
              </w:rPr>
              <w:t>TSF-013</w:t>
            </w:r>
          </w:p>
        </w:tc>
        <w:tc>
          <w:tcPr>
            <w:tcW w:w="5460" w:type="dxa"/>
            <w:tcMar>
              <w:top w:w="90" w:type="dxa"/>
              <w:left w:w="90" w:type="dxa"/>
              <w:bottom w:w="90" w:type="dxa"/>
              <w:right w:w="90" w:type="dxa"/>
            </w:tcMar>
            <w:vAlign w:val="center"/>
          </w:tcPr>
          <w:p w:rsidR="00160F29" w:rsidRDefault="00000000" w14:paraId="5C88BE78" w14:textId="77777777">
            <w:pPr>
              <w:spacing w:after="0"/>
            </w:pPr>
            <w:r>
              <w:rPr>
                <w:sz w:val="17"/>
              </w:rPr>
              <w:t>Supplier SIL Documentation / Safety Manual</w:t>
            </w:r>
          </w:p>
        </w:tc>
        <w:tc>
          <w:tcPr>
            <w:tcW w:w="2520" w:type="dxa"/>
            <w:tcMar>
              <w:top w:w="90" w:type="dxa"/>
              <w:left w:w="90" w:type="dxa"/>
              <w:bottom w:w="90" w:type="dxa"/>
              <w:right w:w="90" w:type="dxa"/>
            </w:tcMar>
            <w:vAlign w:val="center"/>
          </w:tcPr>
          <w:p w:rsidR="00160F29" w:rsidRDefault="00160F29" w14:paraId="04FFEFD1" w14:textId="77777777">
            <w:pPr>
              <w:spacing w:after="0"/>
            </w:pPr>
          </w:p>
        </w:tc>
      </w:tr>
      <w:tr w:rsidR="00160F29" w14:paraId="2478B552" w14:textId="77777777">
        <w:tc>
          <w:tcPr>
            <w:tcW w:w="1380" w:type="dxa"/>
            <w:tcMar>
              <w:top w:w="90" w:type="dxa"/>
              <w:left w:w="90" w:type="dxa"/>
              <w:bottom w:w="90" w:type="dxa"/>
              <w:right w:w="90" w:type="dxa"/>
            </w:tcMar>
            <w:vAlign w:val="center"/>
          </w:tcPr>
          <w:p w:rsidR="00160F29" w:rsidRDefault="00000000" w14:paraId="355A4C4A" w14:textId="77777777">
            <w:pPr>
              <w:spacing w:after="0"/>
            </w:pPr>
            <w:r>
              <w:rPr>
                <w:sz w:val="17"/>
              </w:rPr>
              <w:t>TSF-028</w:t>
            </w:r>
          </w:p>
        </w:tc>
        <w:tc>
          <w:tcPr>
            <w:tcW w:w="5460" w:type="dxa"/>
            <w:tcMar>
              <w:top w:w="90" w:type="dxa"/>
              <w:left w:w="90" w:type="dxa"/>
              <w:bottom w:w="90" w:type="dxa"/>
              <w:right w:w="90" w:type="dxa"/>
            </w:tcMar>
            <w:vAlign w:val="center"/>
          </w:tcPr>
          <w:p w:rsidR="00160F29" w:rsidRDefault="00000000" w14:paraId="642D73EB" w14:textId="77777777">
            <w:pPr>
              <w:spacing w:after="0"/>
            </w:pPr>
            <w:r>
              <w:rPr>
                <w:sz w:val="17"/>
              </w:rPr>
              <w:t>Emergency Response Plan Inputs</w:t>
            </w:r>
          </w:p>
        </w:tc>
        <w:tc>
          <w:tcPr>
            <w:tcW w:w="2520" w:type="dxa"/>
            <w:tcMar>
              <w:top w:w="90" w:type="dxa"/>
              <w:left w:w="90" w:type="dxa"/>
              <w:bottom w:w="90" w:type="dxa"/>
              <w:right w:w="90" w:type="dxa"/>
            </w:tcMar>
            <w:vAlign w:val="center"/>
          </w:tcPr>
          <w:p w:rsidR="00160F29" w:rsidRDefault="00160F29" w14:paraId="3EC4F1B0" w14:textId="77777777">
            <w:pPr>
              <w:spacing w:after="0"/>
            </w:pPr>
          </w:p>
        </w:tc>
      </w:tr>
      <w:tr w:rsidR="00160F29" w14:paraId="76CC2998" w14:textId="77777777">
        <w:tc>
          <w:tcPr>
            <w:tcW w:w="2520" w:type="dxa"/>
            <w:gridSpan w:val="3"/>
            <w:shd w:val="clear" w:color="auto" w:fill="E8EEF5"/>
            <w:tcMar>
              <w:top w:w="90" w:type="dxa"/>
              <w:left w:w="90" w:type="dxa"/>
              <w:bottom w:w="90" w:type="dxa"/>
              <w:right w:w="90" w:type="dxa"/>
            </w:tcMar>
            <w:vAlign w:val="center"/>
          </w:tcPr>
          <w:p w:rsidR="00160F29" w:rsidRDefault="00000000" w14:paraId="45D0D019" w14:textId="77777777">
            <w:pPr>
              <w:spacing w:after="0"/>
            </w:pPr>
            <w:r>
              <w:rPr>
                <w:b/>
                <w:sz w:val="17"/>
              </w:rPr>
              <w:t>Structural, foundations, supports, access</w:t>
            </w:r>
          </w:p>
        </w:tc>
      </w:tr>
      <w:tr w:rsidR="00160F29" w14:paraId="1EE6A795" w14:textId="77777777">
        <w:tc>
          <w:tcPr>
            <w:tcW w:w="1380" w:type="dxa"/>
            <w:tcMar>
              <w:top w:w="90" w:type="dxa"/>
              <w:left w:w="90" w:type="dxa"/>
              <w:bottom w:w="90" w:type="dxa"/>
              <w:right w:w="90" w:type="dxa"/>
            </w:tcMar>
            <w:vAlign w:val="center"/>
          </w:tcPr>
          <w:p w:rsidR="00160F29" w:rsidRDefault="00000000" w14:paraId="1164963F"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5AE4A343"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105819E9" w14:textId="77777777">
            <w:pPr>
              <w:spacing w:after="0"/>
            </w:pPr>
          </w:p>
        </w:tc>
      </w:tr>
      <w:tr w:rsidR="00160F29" w14:paraId="0B5C752F" w14:textId="77777777">
        <w:tc>
          <w:tcPr>
            <w:tcW w:w="1380" w:type="dxa"/>
            <w:tcMar>
              <w:top w:w="90" w:type="dxa"/>
              <w:left w:w="90" w:type="dxa"/>
              <w:bottom w:w="90" w:type="dxa"/>
              <w:right w:w="90" w:type="dxa"/>
            </w:tcMar>
            <w:vAlign w:val="center"/>
          </w:tcPr>
          <w:p w:rsidR="00160F29" w:rsidRDefault="00000000" w14:paraId="11B7D1DA"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53FA600D"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4743B3FB" w14:textId="77777777">
            <w:pPr>
              <w:spacing w:after="0"/>
            </w:pPr>
          </w:p>
        </w:tc>
      </w:tr>
      <w:tr w:rsidR="00160F29" w14:paraId="632B35EC" w14:textId="77777777">
        <w:tc>
          <w:tcPr>
            <w:tcW w:w="1380" w:type="dxa"/>
            <w:tcMar>
              <w:top w:w="90" w:type="dxa"/>
              <w:left w:w="90" w:type="dxa"/>
              <w:bottom w:w="90" w:type="dxa"/>
              <w:right w:w="90" w:type="dxa"/>
            </w:tcMar>
            <w:vAlign w:val="center"/>
          </w:tcPr>
          <w:p w:rsidR="00160F29" w:rsidRDefault="00000000" w14:paraId="75084D1C"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5A831E7C"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733569DD" w14:textId="77777777">
            <w:pPr>
              <w:spacing w:after="0"/>
            </w:pPr>
          </w:p>
        </w:tc>
      </w:tr>
      <w:tr w:rsidR="00160F29" w14:paraId="35356D09" w14:textId="77777777">
        <w:tc>
          <w:tcPr>
            <w:tcW w:w="1380" w:type="dxa"/>
            <w:tcMar>
              <w:top w:w="90" w:type="dxa"/>
              <w:left w:w="90" w:type="dxa"/>
              <w:bottom w:w="90" w:type="dxa"/>
              <w:right w:w="90" w:type="dxa"/>
            </w:tcMar>
            <w:vAlign w:val="center"/>
          </w:tcPr>
          <w:p w:rsidR="00160F29" w:rsidRDefault="00000000" w14:paraId="0BC09B7E"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7719F4CE"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39D18057" w14:textId="77777777">
            <w:pPr>
              <w:spacing w:after="0"/>
            </w:pPr>
          </w:p>
        </w:tc>
      </w:tr>
      <w:tr w:rsidR="00160F29" w14:paraId="33990C00" w14:textId="77777777">
        <w:tc>
          <w:tcPr>
            <w:tcW w:w="1380" w:type="dxa"/>
            <w:tcMar>
              <w:top w:w="90" w:type="dxa"/>
              <w:left w:w="90" w:type="dxa"/>
              <w:bottom w:w="90" w:type="dxa"/>
              <w:right w:w="90" w:type="dxa"/>
            </w:tcMar>
            <w:vAlign w:val="center"/>
          </w:tcPr>
          <w:p w:rsidR="00160F29" w:rsidRDefault="00000000" w14:paraId="5DA4CD88"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166DBD64"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0B0756C9" w14:textId="77777777">
            <w:pPr>
              <w:spacing w:after="0"/>
            </w:pPr>
          </w:p>
        </w:tc>
      </w:tr>
      <w:tr w:rsidR="00160F29" w14:paraId="7F9B653D" w14:textId="77777777">
        <w:tc>
          <w:tcPr>
            <w:tcW w:w="1380" w:type="dxa"/>
            <w:tcMar>
              <w:top w:w="90" w:type="dxa"/>
              <w:left w:w="90" w:type="dxa"/>
              <w:bottom w:w="90" w:type="dxa"/>
              <w:right w:w="90" w:type="dxa"/>
            </w:tcMar>
            <w:vAlign w:val="center"/>
          </w:tcPr>
          <w:p w:rsidR="00160F29" w:rsidRDefault="00000000" w14:paraId="116E3192"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4B707226"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33D7F9EA" w14:textId="77777777">
            <w:pPr>
              <w:spacing w:after="0"/>
            </w:pPr>
          </w:p>
        </w:tc>
      </w:tr>
      <w:tr w:rsidR="00160F29" w14:paraId="6E9A706D" w14:textId="77777777">
        <w:tc>
          <w:tcPr>
            <w:tcW w:w="1380" w:type="dxa"/>
            <w:tcMar>
              <w:top w:w="90" w:type="dxa"/>
              <w:left w:w="90" w:type="dxa"/>
              <w:bottom w:w="90" w:type="dxa"/>
              <w:right w:w="90" w:type="dxa"/>
            </w:tcMar>
            <w:vAlign w:val="center"/>
          </w:tcPr>
          <w:p w:rsidR="00160F29" w:rsidRDefault="00000000" w14:paraId="0787D032"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004ACB62"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50693170" w14:textId="77777777">
            <w:pPr>
              <w:spacing w:after="0"/>
            </w:pPr>
          </w:p>
        </w:tc>
      </w:tr>
      <w:tr w:rsidR="00160F29" w14:paraId="346EEC46" w14:textId="77777777">
        <w:tc>
          <w:tcPr>
            <w:tcW w:w="1380" w:type="dxa"/>
            <w:tcMar>
              <w:top w:w="90" w:type="dxa"/>
              <w:left w:w="90" w:type="dxa"/>
              <w:bottom w:w="90" w:type="dxa"/>
              <w:right w:w="90" w:type="dxa"/>
            </w:tcMar>
            <w:vAlign w:val="center"/>
          </w:tcPr>
          <w:p w:rsidR="00160F29" w:rsidRDefault="00000000" w14:paraId="35D7EC8D"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379AA6BA"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42FB0EAD" w14:textId="77777777">
            <w:pPr>
              <w:spacing w:after="0"/>
            </w:pPr>
          </w:p>
        </w:tc>
      </w:tr>
    </w:tbl>
    <w:p w:rsidR="00160F29" w:rsidRDefault="00000000" w14:paraId="1E6B02B6" w14:noSpellErr="1" w14:textId="7B5A971F">
      <w:pPr>
        <w:pStyle w:val="Heading2"/>
      </w:pPr>
      <w:r>
        <w:rPr/>
        <w:t>Interface Coordination Notes</w:t>
      </w:r>
    </w:p>
    <w:p w:rsidR="00160F29" w:rsidRDefault="00000000" w14:paraId="0A53CC53" w14:textId="77777777">
      <w:r>
        <w:t>TBD.</w:t>
      </w:r>
    </w:p>
    <w:p w:rsidR="00160F29" w:rsidRDefault="00000000" w14:paraId="4BD23536" w14:textId="77777777">
      <w:r>
        <w:br w:type="page"/>
      </w:r>
    </w:p>
    <w:p w:rsidR="00160F29" w:rsidRDefault="00000000" w14:paraId="5A504723" w14:textId="06FCF4AF">
      <w:pPr>
        <w:pStyle w:val="Heading1"/>
      </w:pPr>
      <w:bookmarkStart w:name="_Toc977271637" w:id="2080106364"/>
      <w:bookmarkStart w:name="_Toc259349623" w:id="1056220734"/>
      <w:r>
        <w:rPr/>
        <w:t>26020-02-PT-23-001 - Fuel Gas Skid</w:t>
      </w:r>
      <w:bookmarkEnd w:id="2080106364"/>
      <w:bookmarkEnd w:id="1056220734"/>
    </w:p>
    <w:p w:rsidR="00160F29" w:rsidRDefault="00160F29" w14:paraId="54C5E07B" w14:textId="77777777"/>
    <w:tbl>
      <w:tblPr>
        <w:tblW w:w="9360" w:type="dxa"/>
        <w:tblLayout w:type="fixed"/>
        <w:tblLook w:val="04A0" w:firstRow="1" w:lastRow="0" w:firstColumn="1" w:lastColumn="0" w:noHBand="0" w:noVBand="1"/>
      </w:tblPr>
      <w:tblGrid>
        <w:gridCol w:w="2160"/>
        <w:gridCol w:w="7200"/>
      </w:tblGrid>
      <w:tr w:rsidR="00160F29" w14:paraId="46A2C50F" w14:textId="77777777">
        <w:tc>
          <w:tcPr>
            <w:tcW w:w="2160" w:type="dxa"/>
            <w:shd w:val="clear" w:color="auto" w:fill="F4F6F8"/>
            <w:tcMar>
              <w:top w:w="90" w:type="dxa"/>
              <w:left w:w="90" w:type="dxa"/>
              <w:bottom w:w="90" w:type="dxa"/>
              <w:right w:w="90" w:type="dxa"/>
            </w:tcMar>
            <w:vAlign w:val="center"/>
          </w:tcPr>
          <w:p w:rsidR="00160F29" w:rsidRDefault="00000000" w14:paraId="4641B58F"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61DF17D9" w14:textId="77777777">
            <w:pPr>
              <w:spacing w:after="0"/>
            </w:pPr>
            <w:r>
              <w:rPr>
                <w:sz w:val="17"/>
              </w:rPr>
              <w:t>3-25 West Doe Compressor Station; vetted package scope basis.</w:t>
            </w:r>
          </w:p>
        </w:tc>
      </w:tr>
      <w:tr w:rsidR="00160F29" w14:paraId="667CDADA" w14:textId="77777777">
        <w:tc>
          <w:tcPr>
            <w:tcW w:w="2160" w:type="dxa"/>
            <w:shd w:val="clear" w:color="auto" w:fill="F4F6F8"/>
            <w:tcMar>
              <w:top w:w="90" w:type="dxa"/>
              <w:left w:w="90" w:type="dxa"/>
              <w:bottom w:w="90" w:type="dxa"/>
              <w:right w:w="90" w:type="dxa"/>
            </w:tcMar>
            <w:vAlign w:val="center"/>
          </w:tcPr>
          <w:p w:rsidR="00160F29" w:rsidRDefault="00000000" w14:paraId="6D6EB97F"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4BCF304D" w14:textId="77777777">
            <w:pPr>
              <w:spacing w:after="0"/>
            </w:pPr>
            <w:r>
              <w:rPr>
                <w:sz w:val="17"/>
              </w:rPr>
              <w:t>Bid Docs/Budgetary/26020-02-PT-RFQ-23-001_FG_Skid_1.docx</w:t>
            </w:r>
          </w:p>
        </w:tc>
      </w:tr>
    </w:tbl>
    <w:p w:rsidR="00160F29" w:rsidRDefault="00000000" w14:paraId="5EE4D813" w14:noSpellErr="1" w14:textId="670C0301">
      <w:pPr>
        <w:pStyle w:val="Heading2"/>
      </w:pPr>
      <w:r>
        <w:rPr/>
        <w:t>Basic Scope</w:t>
      </w:r>
    </w:p>
    <w:p w:rsidR="00160F29" w:rsidRDefault="00000000" w14:paraId="0C424CEA" w14:textId="77777777">
      <w:r>
        <w:t>Package will include 1 skid mounted Low Pressure Fuel Gas Package comprising of a Low-pressure fuel gas heater and 1 low pressure fuel gas scrubber. Process function: Skid will serve the low-pressure fuel gas system for the West Doe Deep Cut Facility.</w:t>
      </w:r>
    </w:p>
    <w:p w:rsidR="00160F29" w:rsidRDefault="00000000" w14:paraId="668D51B8" w14:noSpellErr="1" w14:textId="5483F239">
      <w:pPr>
        <w:pStyle w:val="Heading2"/>
      </w:pPr>
      <w:r>
        <w:rPr/>
        <w:t>Major Included Equipment</w:t>
      </w:r>
    </w:p>
    <w:p w:rsidR="00160F29" w:rsidRDefault="00000000" w14:paraId="56850032" w14:textId="77777777">
      <w:r>
        <w:t>A skid for the system to be mounted on.; A fuel gas heater capacity TBD. Heater to be controlled by SCR (600V). The heater shall include skin temperature thermocouple override control on heater.; A fuel gas scrubber shall be sized using a k factor of 0.35 (imperial) maximum plus de-ration factor for operating pressure. Vendor to design.</w:t>
      </w:r>
    </w:p>
    <w:p w:rsidR="00160F29" w:rsidRDefault="00160F29" w14:paraId="47655DC6" w14:textId="77777777"/>
    <w:tbl>
      <w:tblPr>
        <w:tblW w:w="9360" w:type="dxa"/>
        <w:tblLayout w:type="fixed"/>
        <w:tblLook w:val="04A0" w:firstRow="1" w:lastRow="0" w:firstColumn="1" w:lastColumn="0" w:noHBand="0" w:noVBand="1"/>
      </w:tblPr>
      <w:tblGrid>
        <w:gridCol w:w="9360"/>
      </w:tblGrid>
      <w:tr w:rsidR="00160F29" w14:paraId="0F4C3C3E" w14:textId="77777777">
        <w:tc>
          <w:tcPr>
            <w:tcW w:w="9360" w:type="dxa"/>
            <w:shd w:val="clear" w:color="auto" w:fill="FFF8E5"/>
            <w:tcMar>
              <w:top w:w="90" w:type="dxa"/>
              <w:left w:w="90" w:type="dxa"/>
              <w:bottom w:w="90" w:type="dxa"/>
              <w:right w:w="90" w:type="dxa"/>
            </w:tcMar>
            <w:vAlign w:val="center"/>
          </w:tcPr>
          <w:p w:rsidR="00160F29" w:rsidRDefault="00000000" w14:paraId="16CB4614" w14:textId="77777777">
            <w:pPr>
              <w:spacing w:after="0"/>
            </w:pPr>
            <w:r>
              <w:rPr>
                <w:sz w:val="17"/>
              </w:rPr>
              <w:t>Scope Notes / Open Items: By others: Shipping packages to site, installation, tie-in piping, electrical tie-in. Capacity/design throughput: Design Flow Required &gt; 1.5 MMSCFD (42.5 e3m3/day). Gas heated to 95 F (35 C) Final Flow TBD. Driver: SCR heater control panels are 600V, located in electrical building. Operating conditions: Operating Pressure is 150 psig, Ambient Temperature is -19 C to 22.2 C. Design conditions: Design Pressure is 150 psig. Design Temperature is -40 C to 35 C. MAWP is TBD. Heating Value is 1040 BTU/SCF.</w:t>
            </w:r>
          </w:p>
        </w:tc>
      </w:tr>
    </w:tbl>
    <w:p w:rsidR="00160F29" w:rsidRDefault="00000000" w14:paraId="7AAFDB3B" w14:noSpellErr="1" w14:textId="606E1830">
      <w:pPr>
        <w:pStyle w:val="Heading2"/>
      </w:pPr>
      <w:r>
        <w:rPr/>
        <w:t>Physical Interface Summary</w:t>
      </w:r>
    </w:p>
    <w:p w:rsidR="00160F29" w:rsidRDefault="00000000" w14:paraId="477A55ED" w14:textId="56536B34">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6252137C"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3B3F49BA"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05FC3C3E"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389FB791" w14:textId="77777777">
            <w:pPr>
              <w:spacing w:after="0"/>
            </w:pPr>
            <w:r>
              <w:rPr>
                <w:sz w:val="17"/>
              </w:rPr>
              <w:t>PE Notes / Questions</w:t>
            </w:r>
          </w:p>
        </w:tc>
      </w:tr>
      <w:tr w:rsidR="00160F29" w14:paraId="5B5DC306" w14:textId="77777777">
        <w:tc>
          <w:tcPr>
            <w:tcW w:w="3420" w:type="dxa"/>
            <w:tcMar>
              <w:top w:w="90" w:type="dxa"/>
              <w:left w:w="90" w:type="dxa"/>
              <w:bottom w:w="90" w:type="dxa"/>
              <w:right w:w="90" w:type="dxa"/>
            </w:tcMar>
            <w:vAlign w:val="center"/>
          </w:tcPr>
          <w:p w:rsidR="00160F29" w:rsidRDefault="00000000" w14:paraId="01C265C6"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19C71BB9"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67F43EE" w14:textId="77777777">
            <w:pPr>
              <w:spacing w:after="0"/>
            </w:pPr>
          </w:p>
        </w:tc>
      </w:tr>
      <w:tr w:rsidR="00160F29" w14:paraId="5FBFC001" w14:textId="77777777">
        <w:tc>
          <w:tcPr>
            <w:tcW w:w="3420" w:type="dxa"/>
            <w:tcMar>
              <w:top w:w="90" w:type="dxa"/>
              <w:left w:w="90" w:type="dxa"/>
              <w:bottom w:w="90" w:type="dxa"/>
              <w:right w:w="90" w:type="dxa"/>
            </w:tcMar>
            <w:vAlign w:val="center"/>
          </w:tcPr>
          <w:p w:rsidR="00160F29" w:rsidRDefault="00000000" w14:paraId="370F948C" w14:textId="77777777">
            <w:pPr>
              <w:spacing w:after="0"/>
            </w:pPr>
            <w:r>
              <w:rPr>
                <w:sz w:val="17"/>
              </w:rPr>
              <w:t>Utility Piping</w:t>
            </w:r>
          </w:p>
        </w:tc>
        <w:tc>
          <w:tcPr>
            <w:tcW w:w="1260" w:type="dxa"/>
            <w:shd w:val="clear" w:color="auto" w:fill="D9EAD3"/>
            <w:tcMar>
              <w:top w:w="90" w:type="dxa"/>
              <w:left w:w="90" w:type="dxa"/>
              <w:bottom w:w="90" w:type="dxa"/>
              <w:right w:w="90" w:type="dxa"/>
            </w:tcMar>
            <w:vAlign w:val="center"/>
          </w:tcPr>
          <w:p w:rsidR="00160F29" w:rsidRDefault="00000000" w14:paraId="6BC290C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2382A69" w14:textId="77777777">
            <w:pPr>
              <w:spacing w:after="0"/>
            </w:pPr>
          </w:p>
        </w:tc>
      </w:tr>
      <w:tr w:rsidR="00160F29" w14:paraId="504CD15A" w14:textId="77777777">
        <w:tc>
          <w:tcPr>
            <w:tcW w:w="3420" w:type="dxa"/>
            <w:tcMar>
              <w:top w:w="90" w:type="dxa"/>
              <w:left w:w="90" w:type="dxa"/>
              <w:bottom w:w="90" w:type="dxa"/>
              <w:right w:w="90" w:type="dxa"/>
            </w:tcMar>
            <w:vAlign w:val="center"/>
          </w:tcPr>
          <w:p w:rsidR="00160F29" w:rsidRDefault="00000000" w14:paraId="5A35D99A"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5EE9D0B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AF912A3" w14:textId="77777777">
            <w:pPr>
              <w:spacing w:after="0"/>
            </w:pPr>
          </w:p>
        </w:tc>
      </w:tr>
      <w:tr w:rsidR="00160F29" w14:paraId="2A6AFA9B" w14:textId="77777777">
        <w:tc>
          <w:tcPr>
            <w:tcW w:w="3420" w:type="dxa"/>
            <w:tcMar>
              <w:top w:w="90" w:type="dxa"/>
              <w:left w:w="90" w:type="dxa"/>
              <w:bottom w:w="90" w:type="dxa"/>
              <w:right w:w="90" w:type="dxa"/>
            </w:tcMar>
            <w:vAlign w:val="center"/>
          </w:tcPr>
          <w:p w:rsidR="00160F29" w:rsidRDefault="00000000" w14:paraId="2E08573E"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1107AE6F"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EBB81AF" w14:textId="77777777">
            <w:pPr>
              <w:spacing w:after="0"/>
            </w:pPr>
          </w:p>
        </w:tc>
      </w:tr>
      <w:tr w:rsidR="00160F29" w14:paraId="035BF5A1" w14:textId="77777777">
        <w:tc>
          <w:tcPr>
            <w:tcW w:w="3420" w:type="dxa"/>
            <w:tcMar>
              <w:top w:w="90" w:type="dxa"/>
              <w:left w:w="90" w:type="dxa"/>
              <w:bottom w:w="90" w:type="dxa"/>
              <w:right w:w="90" w:type="dxa"/>
            </w:tcMar>
            <w:vAlign w:val="center"/>
          </w:tcPr>
          <w:p w:rsidR="00160F29" w:rsidRDefault="00000000" w14:paraId="651CD2AA" w14:textId="77777777">
            <w:pPr>
              <w:spacing w:after="0"/>
            </w:pPr>
            <w:r>
              <w:rPr>
                <w:sz w:val="17"/>
              </w:rPr>
              <w:t>Electrical Power</w:t>
            </w:r>
          </w:p>
        </w:tc>
        <w:tc>
          <w:tcPr>
            <w:tcW w:w="1260" w:type="dxa"/>
            <w:tcMar>
              <w:top w:w="90" w:type="dxa"/>
              <w:left w:w="90" w:type="dxa"/>
              <w:bottom w:w="90" w:type="dxa"/>
              <w:right w:w="90" w:type="dxa"/>
            </w:tcMar>
            <w:vAlign w:val="center"/>
          </w:tcPr>
          <w:p w:rsidR="00160F29" w:rsidRDefault="00000000" w14:paraId="1DCAB31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445C324" w14:textId="77777777">
            <w:pPr>
              <w:spacing w:after="0"/>
            </w:pPr>
          </w:p>
        </w:tc>
      </w:tr>
      <w:tr w:rsidR="00160F29" w14:paraId="7D692883" w14:textId="77777777">
        <w:tc>
          <w:tcPr>
            <w:tcW w:w="3420" w:type="dxa"/>
            <w:tcMar>
              <w:top w:w="90" w:type="dxa"/>
              <w:left w:w="90" w:type="dxa"/>
              <w:bottom w:w="90" w:type="dxa"/>
              <w:right w:w="90" w:type="dxa"/>
            </w:tcMar>
            <w:vAlign w:val="center"/>
          </w:tcPr>
          <w:p w:rsidR="00160F29" w:rsidRDefault="00000000" w14:paraId="79EAC1C7"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3E18FA83"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5F4F39CC" w14:textId="77777777">
            <w:pPr>
              <w:spacing w:after="0"/>
            </w:pPr>
            <w:r>
              <w:rPr>
                <w:sz w:val="17"/>
              </w:rPr>
              <w:t>26020-Packages_Interfaces.3.xlsx column M (row 60).</w:t>
            </w:r>
          </w:p>
        </w:tc>
      </w:tr>
      <w:tr w:rsidR="00160F29" w14:paraId="3B055C3F" w14:textId="77777777">
        <w:tc>
          <w:tcPr>
            <w:tcW w:w="3420" w:type="dxa"/>
            <w:tcMar>
              <w:top w:w="90" w:type="dxa"/>
              <w:left w:w="90" w:type="dxa"/>
              <w:bottom w:w="90" w:type="dxa"/>
              <w:right w:w="90" w:type="dxa"/>
            </w:tcMar>
            <w:vAlign w:val="center"/>
          </w:tcPr>
          <w:p w:rsidR="00160F29" w:rsidRDefault="00000000" w14:paraId="46442EE3" w14:textId="77777777">
            <w:pPr>
              <w:spacing w:after="0"/>
            </w:pPr>
            <w:r>
              <w:rPr>
                <w:sz w:val="17"/>
              </w:rPr>
              <w:t>EHT</w:t>
            </w:r>
          </w:p>
        </w:tc>
        <w:tc>
          <w:tcPr>
            <w:tcW w:w="1260" w:type="dxa"/>
            <w:tcMar>
              <w:top w:w="90" w:type="dxa"/>
              <w:left w:w="90" w:type="dxa"/>
              <w:bottom w:w="90" w:type="dxa"/>
              <w:right w:w="90" w:type="dxa"/>
            </w:tcMar>
            <w:vAlign w:val="center"/>
          </w:tcPr>
          <w:p w:rsidR="00160F29" w:rsidRDefault="00000000" w14:paraId="40C799B3"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4603CB2" w14:textId="77777777">
            <w:pPr>
              <w:spacing w:after="0"/>
            </w:pPr>
          </w:p>
        </w:tc>
      </w:tr>
      <w:tr w:rsidR="00160F29" w14:paraId="7A2BEEFB" w14:textId="77777777">
        <w:tc>
          <w:tcPr>
            <w:tcW w:w="3420" w:type="dxa"/>
            <w:tcMar>
              <w:top w:w="90" w:type="dxa"/>
              <w:left w:w="90" w:type="dxa"/>
              <w:bottom w:w="90" w:type="dxa"/>
              <w:right w:w="90" w:type="dxa"/>
            </w:tcMar>
            <w:vAlign w:val="center"/>
          </w:tcPr>
          <w:p w:rsidR="00160F29" w:rsidRDefault="00000000" w14:paraId="57B09FB9"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2DEC56F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ED05A7A" w14:textId="77777777">
            <w:pPr>
              <w:spacing w:after="0"/>
            </w:pPr>
          </w:p>
        </w:tc>
      </w:tr>
      <w:tr w:rsidR="00160F29" w14:paraId="37064833" w14:textId="77777777">
        <w:tc>
          <w:tcPr>
            <w:tcW w:w="3420" w:type="dxa"/>
            <w:tcMar>
              <w:top w:w="90" w:type="dxa"/>
              <w:left w:w="90" w:type="dxa"/>
              <w:bottom w:w="90" w:type="dxa"/>
              <w:right w:w="90" w:type="dxa"/>
            </w:tcMar>
            <w:vAlign w:val="center"/>
          </w:tcPr>
          <w:p w:rsidR="00160F29" w:rsidRDefault="00000000" w14:paraId="027C0C46"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6BEF7AEC"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D4B90FE" w14:textId="77777777">
            <w:pPr>
              <w:spacing w:after="0"/>
            </w:pPr>
          </w:p>
        </w:tc>
      </w:tr>
      <w:tr w:rsidR="00160F29" w14:paraId="760994BE" w14:textId="77777777">
        <w:tc>
          <w:tcPr>
            <w:tcW w:w="3420" w:type="dxa"/>
            <w:tcMar>
              <w:top w:w="90" w:type="dxa"/>
              <w:left w:w="90" w:type="dxa"/>
              <w:bottom w:w="90" w:type="dxa"/>
              <w:right w:w="90" w:type="dxa"/>
            </w:tcMar>
            <w:vAlign w:val="center"/>
          </w:tcPr>
          <w:p w:rsidR="00160F29" w:rsidRDefault="00000000" w14:paraId="070CA3E6"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0AF85A1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4A4EC49" w14:textId="77777777">
            <w:pPr>
              <w:spacing w:after="0"/>
            </w:pPr>
          </w:p>
        </w:tc>
      </w:tr>
      <w:tr w:rsidR="00160F29" w14:paraId="56DE44BF" w14:textId="77777777">
        <w:tc>
          <w:tcPr>
            <w:tcW w:w="3420" w:type="dxa"/>
            <w:tcMar>
              <w:top w:w="90" w:type="dxa"/>
              <w:left w:w="90" w:type="dxa"/>
              <w:bottom w:w="90" w:type="dxa"/>
              <w:right w:w="90" w:type="dxa"/>
            </w:tcMar>
            <w:vAlign w:val="center"/>
          </w:tcPr>
          <w:p w:rsidR="00160F29" w:rsidRDefault="00000000" w14:paraId="689C3056"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4AF74210"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AAE2C18" w14:textId="77777777">
            <w:pPr>
              <w:spacing w:after="0"/>
            </w:pPr>
          </w:p>
        </w:tc>
      </w:tr>
      <w:tr w:rsidR="00160F29" w14:paraId="1932AA8C" w14:textId="77777777">
        <w:tc>
          <w:tcPr>
            <w:tcW w:w="3420" w:type="dxa"/>
            <w:tcMar>
              <w:top w:w="90" w:type="dxa"/>
              <w:left w:w="90" w:type="dxa"/>
              <w:bottom w:w="90" w:type="dxa"/>
              <w:right w:w="90" w:type="dxa"/>
            </w:tcMar>
            <w:vAlign w:val="center"/>
          </w:tcPr>
          <w:p w:rsidR="00160F29" w:rsidRDefault="00000000" w14:paraId="28003DC9"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2C4F1F2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26B4B3F" w14:textId="77777777">
            <w:pPr>
              <w:spacing w:after="0"/>
            </w:pPr>
          </w:p>
        </w:tc>
      </w:tr>
      <w:tr w:rsidR="00160F29" w14:paraId="66BD6172" w14:textId="77777777">
        <w:tc>
          <w:tcPr>
            <w:tcW w:w="3420" w:type="dxa"/>
            <w:tcMar>
              <w:top w:w="90" w:type="dxa"/>
              <w:left w:w="90" w:type="dxa"/>
              <w:bottom w:w="90" w:type="dxa"/>
              <w:right w:w="90" w:type="dxa"/>
            </w:tcMar>
            <w:vAlign w:val="center"/>
          </w:tcPr>
          <w:p w:rsidR="00160F29" w:rsidRDefault="00000000" w14:paraId="47C57DAC" w14:textId="77777777">
            <w:pPr>
              <w:spacing w:after="0"/>
            </w:pPr>
            <w:r>
              <w:rPr>
                <w:sz w:val="17"/>
              </w:rPr>
              <w:t>Fire &amp; Gas / Safety Systems</w:t>
            </w:r>
          </w:p>
        </w:tc>
        <w:tc>
          <w:tcPr>
            <w:tcW w:w="1260" w:type="dxa"/>
            <w:shd w:val="clear" w:color="auto" w:fill="D9EAD3"/>
            <w:tcMar>
              <w:top w:w="90" w:type="dxa"/>
              <w:left w:w="90" w:type="dxa"/>
              <w:bottom w:w="90" w:type="dxa"/>
              <w:right w:w="90" w:type="dxa"/>
            </w:tcMar>
            <w:vAlign w:val="center"/>
          </w:tcPr>
          <w:p w:rsidR="00160F29" w:rsidRDefault="00000000" w14:paraId="7E730DE4"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EE8DEF0" w14:textId="77777777">
            <w:pPr>
              <w:spacing w:after="0"/>
            </w:pPr>
          </w:p>
        </w:tc>
      </w:tr>
      <w:tr w:rsidR="00160F29" w14:paraId="53540224" w14:textId="77777777">
        <w:tc>
          <w:tcPr>
            <w:tcW w:w="3420" w:type="dxa"/>
            <w:tcMar>
              <w:top w:w="90" w:type="dxa"/>
              <w:left w:w="90" w:type="dxa"/>
              <w:bottom w:w="90" w:type="dxa"/>
              <w:right w:w="90" w:type="dxa"/>
            </w:tcMar>
            <w:vAlign w:val="center"/>
          </w:tcPr>
          <w:p w:rsidR="00160F29" w:rsidRDefault="00000000" w14:paraId="0A503E77"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43790BD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5C8CC58" w14:textId="77777777">
            <w:pPr>
              <w:spacing w:after="0"/>
            </w:pPr>
          </w:p>
        </w:tc>
      </w:tr>
      <w:tr w:rsidR="00160F29" w14:paraId="398D020D" w14:textId="77777777">
        <w:tc>
          <w:tcPr>
            <w:tcW w:w="3420" w:type="dxa"/>
            <w:tcMar>
              <w:top w:w="90" w:type="dxa"/>
              <w:left w:w="90" w:type="dxa"/>
              <w:bottom w:w="90" w:type="dxa"/>
              <w:right w:w="90" w:type="dxa"/>
            </w:tcMar>
            <w:vAlign w:val="center"/>
          </w:tcPr>
          <w:p w:rsidR="00160F29" w:rsidRDefault="00000000" w14:paraId="58E3056E"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18542B73"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0139020" w14:textId="77777777">
            <w:pPr>
              <w:spacing w:after="0"/>
            </w:pPr>
          </w:p>
        </w:tc>
      </w:tr>
      <w:tr w:rsidR="00160F29" w14:paraId="42653C1F" w14:textId="77777777">
        <w:tc>
          <w:tcPr>
            <w:tcW w:w="3420" w:type="dxa"/>
            <w:tcMar>
              <w:top w:w="90" w:type="dxa"/>
              <w:left w:w="90" w:type="dxa"/>
              <w:bottom w:w="90" w:type="dxa"/>
              <w:right w:w="90" w:type="dxa"/>
            </w:tcMar>
            <w:vAlign w:val="center"/>
          </w:tcPr>
          <w:p w:rsidR="00160F29" w:rsidRDefault="00000000" w14:paraId="7194923F"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6BBB7FCF"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3230AE2" w14:textId="77777777">
            <w:pPr>
              <w:spacing w:after="0"/>
            </w:pPr>
          </w:p>
        </w:tc>
      </w:tr>
      <w:tr w:rsidR="00160F29" w14:paraId="1CD3DE98" w14:textId="77777777">
        <w:tc>
          <w:tcPr>
            <w:tcW w:w="3420" w:type="dxa"/>
            <w:tcMar>
              <w:top w:w="90" w:type="dxa"/>
              <w:left w:w="90" w:type="dxa"/>
              <w:bottom w:w="90" w:type="dxa"/>
              <w:right w:w="90" w:type="dxa"/>
            </w:tcMar>
            <w:vAlign w:val="center"/>
          </w:tcPr>
          <w:p w:rsidR="00160F29" w:rsidRDefault="00000000" w14:paraId="40C037B2"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2925779D"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D6A949C" w14:textId="77777777">
            <w:pPr>
              <w:spacing w:after="0"/>
            </w:pPr>
          </w:p>
        </w:tc>
      </w:tr>
      <w:tr w:rsidR="00160F29" w14:paraId="47076974" w14:textId="77777777">
        <w:tc>
          <w:tcPr>
            <w:tcW w:w="3420" w:type="dxa"/>
            <w:tcMar>
              <w:top w:w="90" w:type="dxa"/>
              <w:left w:w="90" w:type="dxa"/>
              <w:bottom w:w="90" w:type="dxa"/>
              <w:right w:w="90" w:type="dxa"/>
            </w:tcMar>
            <w:vAlign w:val="center"/>
          </w:tcPr>
          <w:p w:rsidR="00160F29" w:rsidRDefault="00000000" w14:paraId="070F305C"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6CBEE34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22315C7" w14:textId="77777777">
            <w:pPr>
              <w:spacing w:after="0"/>
            </w:pPr>
          </w:p>
        </w:tc>
      </w:tr>
    </w:tbl>
    <w:p w:rsidR="00160F29" w:rsidRDefault="00000000" w14:paraId="02657238" w14:noSpellErr="1" w14:textId="11EB68D8">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7BF113C4"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08DB711D"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658F23CD"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3F5D5E22" w14:textId="77777777">
            <w:pPr>
              <w:spacing w:after="0"/>
            </w:pPr>
            <w:r>
              <w:rPr>
                <w:sz w:val="17"/>
              </w:rPr>
              <w:t>Notes</w:t>
            </w:r>
          </w:p>
        </w:tc>
      </w:tr>
      <w:tr w:rsidR="00160F29" w14:paraId="3C5150DF" w14:textId="77777777">
        <w:tc>
          <w:tcPr>
            <w:tcW w:w="2520" w:type="dxa"/>
            <w:gridSpan w:val="3"/>
            <w:shd w:val="clear" w:color="auto" w:fill="E8EEF5"/>
            <w:tcMar>
              <w:top w:w="90" w:type="dxa"/>
              <w:left w:w="90" w:type="dxa"/>
              <w:bottom w:w="90" w:type="dxa"/>
              <w:right w:w="90" w:type="dxa"/>
            </w:tcMar>
            <w:vAlign w:val="center"/>
          </w:tcPr>
          <w:p w:rsidR="00160F29" w:rsidRDefault="00000000" w14:paraId="6A90491A" w14:textId="77777777">
            <w:pPr>
              <w:spacing w:after="0"/>
            </w:pPr>
            <w:r>
              <w:rPr>
                <w:b/>
                <w:sz w:val="17"/>
              </w:rPr>
              <w:t>Core vendor documents</w:t>
            </w:r>
          </w:p>
        </w:tc>
      </w:tr>
      <w:tr w:rsidR="00160F29" w14:paraId="7053C349" w14:textId="77777777">
        <w:tc>
          <w:tcPr>
            <w:tcW w:w="1380" w:type="dxa"/>
            <w:tcMar>
              <w:top w:w="90" w:type="dxa"/>
              <w:left w:w="90" w:type="dxa"/>
              <w:bottom w:w="90" w:type="dxa"/>
              <w:right w:w="90" w:type="dxa"/>
            </w:tcMar>
            <w:vAlign w:val="center"/>
          </w:tcPr>
          <w:p w:rsidR="00160F29" w:rsidRDefault="00000000" w14:paraId="16986078"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6EB98CD2"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5F5C3B17" w14:textId="77777777">
            <w:pPr>
              <w:spacing w:after="0"/>
            </w:pPr>
          </w:p>
        </w:tc>
      </w:tr>
      <w:tr w:rsidR="00160F29" w14:paraId="001C1C60" w14:textId="77777777">
        <w:tc>
          <w:tcPr>
            <w:tcW w:w="1380" w:type="dxa"/>
            <w:tcMar>
              <w:top w:w="90" w:type="dxa"/>
              <w:left w:w="90" w:type="dxa"/>
              <w:bottom w:w="90" w:type="dxa"/>
              <w:right w:w="90" w:type="dxa"/>
            </w:tcMar>
            <w:vAlign w:val="center"/>
          </w:tcPr>
          <w:p w:rsidR="00160F29" w:rsidRDefault="00000000" w14:paraId="5877B0DE"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02C91D54"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7876C979" w14:textId="77777777">
            <w:pPr>
              <w:spacing w:after="0"/>
            </w:pPr>
          </w:p>
        </w:tc>
      </w:tr>
      <w:tr w:rsidR="00160F29" w14:paraId="18E4B675" w14:textId="77777777">
        <w:tc>
          <w:tcPr>
            <w:tcW w:w="1380" w:type="dxa"/>
            <w:tcMar>
              <w:top w:w="90" w:type="dxa"/>
              <w:left w:w="90" w:type="dxa"/>
              <w:bottom w:w="90" w:type="dxa"/>
              <w:right w:w="90" w:type="dxa"/>
            </w:tcMar>
            <w:vAlign w:val="center"/>
          </w:tcPr>
          <w:p w:rsidR="00160F29" w:rsidRDefault="00000000" w14:paraId="51794B31"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3546791C"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6BA0F505" w14:textId="77777777">
            <w:pPr>
              <w:spacing w:after="0"/>
            </w:pPr>
          </w:p>
        </w:tc>
      </w:tr>
      <w:tr w:rsidR="00160F29" w14:paraId="714847C0" w14:textId="77777777">
        <w:tc>
          <w:tcPr>
            <w:tcW w:w="1380" w:type="dxa"/>
            <w:tcMar>
              <w:top w:w="90" w:type="dxa"/>
              <w:left w:w="90" w:type="dxa"/>
              <w:bottom w:w="90" w:type="dxa"/>
              <w:right w:w="90" w:type="dxa"/>
            </w:tcMar>
            <w:vAlign w:val="center"/>
          </w:tcPr>
          <w:p w:rsidR="00160F29" w:rsidRDefault="00000000" w14:paraId="193860BA"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22E37838"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0B87BC1C" w14:textId="77777777">
            <w:pPr>
              <w:spacing w:after="0"/>
            </w:pPr>
          </w:p>
        </w:tc>
      </w:tr>
      <w:tr w:rsidR="00160F29" w14:paraId="51A018E9" w14:textId="77777777">
        <w:tc>
          <w:tcPr>
            <w:tcW w:w="1380" w:type="dxa"/>
            <w:tcMar>
              <w:top w:w="90" w:type="dxa"/>
              <w:left w:w="90" w:type="dxa"/>
              <w:bottom w:w="90" w:type="dxa"/>
              <w:right w:w="90" w:type="dxa"/>
            </w:tcMar>
            <w:vAlign w:val="center"/>
          </w:tcPr>
          <w:p w:rsidR="00160F29" w:rsidRDefault="00000000" w14:paraId="7CF578D2"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70291C07"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74252F9A" w14:textId="77777777">
            <w:pPr>
              <w:spacing w:after="0"/>
            </w:pPr>
          </w:p>
        </w:tc>
      </w:tr>
      <w:tr w:rsidR="00160F29" w14:paraId="538106D0" w14:textId="77777777">
        <w:tc>
          <w:tcPr>
            <w:tcW w:w="1380" w:type="dxa"/>
            <w:tcMar>
              <w:top w:w="90" w:type="dxa"/>
              <w:left w:w="90" w:type="dxa"/>
              <w:bottom w:w="90" w:type="dxa"/>
              <w:right w:w="90" w:type="dxa"/>
            </w:tcMar>
            <w:vAlign w:val="center"/>
          </w:tcPr>
          <w:p w:rsidR="00160F29" w:rsidRDefault="00000000" w14:paraId="05E88721"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4494A05B"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14D892B6" w14:textId="77777777">
            <w:pPr>
              <w:spacing w:after="0"/>
            </w:pPr>
          </w:p>
        </w:tc>
      </w:tr>
      <w:tr w:rsidR="00160F29" w14:paraId="511E92A8" w14:textId="77777777">
        <w:tc>
          <w:tcPr>
            <w:tcW w:w="1380" w:type="dxa"/>
            <w:tcMar>
              <w:top w:w="90" w:type="dxa"/>
              <w:left w:w="90" w:type="dxa"/>
              <w:bottom w:w="90" w:type="dxa"/>
              <w:right w:w="90" w:type="dxa"/>
            </w:tcMar>
            <w:vAlign w:val="center"/>
          </w:tcPr>
          <w:p w:rsidR="00160F29" w:rsidRDefault="00000000" w14:paraId="17EF4A55"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52036084"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669A8649" w14:textId="77777777">
            <w:pPr>
              <w:spacing w:after="0"/>
            </w:pPr>
          </w:p>
        </w:tc>
      </w:tr>
      <w:tr w:rsidR="00160F29" w14:paraId="0CA8E054" w14:textId="77777777">
        <w:tc>
          <w:tcPr>
            <w:tcW w:w="1380" w:type="dxa"/>
            <w:tcMar>
              <w:top w:w="90" w:type="dxa"/>
              <w:left w:w="90" w:type="dxa"/>
              <w:bottom w:w="90" w:type="dxa"/>
              <w:right w:w="90" w:type="dxa"/>
            </w:tcMar>
            <w:vAlign w:val="center"/>
          </w:tcPr>
          <w:p w:rsidR="00160F29" w:rsidRDefault="00000000" w14:paraId="1CED25B4"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50CC28BB"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43436C91" w14:textId="77777777">
            <w:pPr>
              <w:spacing w:after="0"/>
            </w:pPr>
          </w:p>
        </w:tc>
      </w:tr>
      <w:tr w:rsidR="00160F29" w14:paraId="0B1D2966" w14:textId="77777777">
        <w:tc>
          <w:tcPr>
            <w:tcW w:w="1380" w:type="dxa"/>
            <w:tcMar>
              <w:top w:w="90" w:type="dxa"/>
              <w:left w:w="90" w:type="dxa"/>
              <w:bottom w:w="90" w:type="dxa"/>
              <w:right w:w="90" w:type="dxa"/>
            </w:tcMar>
            <w:vAlign w:val="center"/>
          </w:tcPr>
          <w:p w:rsidR="00160F29" w:rsidRDefault="00000000" w14:paraId="45B2AE56"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72D6FF71"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3D1288F6" w14:textId="77777777">
            <w:pPr>
              <w:spacing w:after="0"/>
            </w:pPr>
          </w:p>
        </w:tc>
      </w:tr>
      <w:tr w:rsidR="00160F29" w14:paraId="693E6618" w14:textId="77777777">
        <w:tc>
          <w:tcPr>
            <w:tcW w:w="1380" w:type="dxa"/>
            <w:tcMar>
              <w:top w:w="90" w:type="dxa"/>
              <w:left w:w="90" w:type="dxa"/>
              <w:bottom w:w="90" w:type="dxa"/>
              <w:right w:w="90" w:type="dxa"/>
            </w:tcMar>
            <w:vAlign w:val="center"/>
          </w:tcPr>
          <w:p w:rsidR="00160F29" w:rsidRDefault="00000000" w14:paraId="78C9F456"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76AF6F9D"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4359DB49" w14:textId="77777777">
            <w:pPr>
              <w:spacing w:after="0"/>
            </w:pPr>
          </w:p>
        </w:tc>
      </w:tr>
      <w:tr w:rsidR="00160F29" w14:paraId="3227F386" w14:textId="77777777">
        <w:tc>
          <w:tcPr>
            <w:tcW w:w="2520" w:type="dxa"/>
            <w:gridSpan w:val="3"/>
            <w:shd w:val="clear" w:color="auto" w:fill="E8EEF5"/>
            <w:tcMar>
              <w:top w:w="90" w:type="dxa"/>
              <w:left w:w="90" w:type="dxa"/>
              <w:bottom w:w="90" w:type="dxa"/>
              <w:right w:w="90" w:type="dxa"/>
            </w:tcMar>
            <w:vAlign w:val="center"/>
          </w:tcPr>
          <w:p w:rsidR="00160F29" w:rsidRDefault="00000000" w14:paraId="19DF9A1C" w14:textId="77777777">
            <w:pPr>
              <w:spacing w:after="0"/>
            </w:pPr>
            <w:r>
              <w:rPr>
                <w:b/>
                <w:sz w:val="17"/>
              </w:rPr>
              <w:t>Core package engineering</w:t>
            </w:r>
          </w:p>
        </w:tc>
      </w:tr>
      <w:tr w:rsidR="00160F29" w14:paraId="14181C7E" w14:textId="77777777">
        <w:tc>
          <w:tcPr>
            <w:tcW w:w="1380" w:type="dxa"/>
            <w:tcMar>
              <w:top w:w="90" w:type="dxa"/>
              <w:left w:w="90" w:type="dxa"/>
              <w:bottom w:w="90" w:type="dxa"/>
              <w:right w:w="90" w:type="dxa"/>
            </w:tcMar>
            <w:vAlign w:val="center"/>
          </w:tcPr>
          <w:p w:rsidR="00160F29" w:rsidRDefault="00000000" w14:paraId="41B61CDE"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027E4B8A"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4224AD46" w14:textId="77777777">
            <w:pPr>
              <w:spacing w:after="0"/>
            </w:pPr>
          </w:p>
        </w:tc>
      </w:tr>
      <w:tr w:rsidR="00160F29" w14:paraId="05458EDE" w14:textId="77777777">
        <w:tc>
          <w:tcPr>
            <w:tcW w:w="1380" w:type="dxa"/>
            <w:tcMar>
              <w:top w:w="90" w:type="dxa"/>
              <w:left w:w="90" w:type="dxa"/>
              <w:bottom w:w="90" w:type="dxa"/>
              <w:right w:w="90" w:type="dxa"/>
            </w:tcMar>
            <w:vAlign w:val="center"/>
          </w:tcPr>
          <w:p w:rsidR="00160F29" w:rsidRDefault="00000000" w14:paraId="7C09D1E1"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1FC5A937"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7CF95BD9" w14:textId="77777777">
            <w:pPr>
              <w:spacing w:after="0"/>
            </w:pPr>
          </w:p>
        </w:tc>
      </w:tr>
      <w:tr w:rsidR="00160F29" w14:paraId="00F7BC97" w14:textId="77777777">
        <w:tc>
          <w:tcPr>
            <w:tcW w:w="1380" w:type="dxa"/>
            <w:tcMar>
              <w:top w:w="90" w:type="dxa"/>
              <w:left w:w="90" w:type="dxa"/>
              <w:bottom w:w="90" w:type="dxa"/>
              <w:right w:w="90" w:type="dxa"/>
            </w:tcMar>
            <w:vAlign w:val="center"/>
          </w:tcPr>
          <w:p w:rsidR="00160F29" w:rsidRDefault="00000000" w14:paraId="588697DD"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3E7CE27C"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580989C9" w14:textId="77777777">
            <w:pPr>
              <w:spacing w:after="0"/>
            </w:pPr>
          </w:p>
        </w:tc>
      </w:tr>
      <w:tr w:rsidR="00160F29" w14:paraId="7283523F" w14:textId="77777777">
        <w:tc>
          <w:tcPr>
            <w:tcW w:w="1380" w:type="dxa"/>
            <w:tcMar>
              <w:top w:w="90" w:type="dxa"/>
              <w:left w:w="90" w:type="dxa"/>
              <w:bottom w:w="90" w:type="dxa"/>
              <w:right w:w="90" w:type="dxa"/>
            </w:tcMar>
            <w:vAlign w:val="center"/>
          </w:tcPr>
          <w:p w:rsidR="00160F29" w:rsidRDefault="00000000" w14:paraId="3B0A94CB"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1FFB0278"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7B9A88E9" w14:textId="77777777">
            <w:pPr>
              <w:spacing w:after="0"/>
            </w:pPr>
          </w:p>
        </w:tc>
      </w:tr>
      <w:tr w:rsidR="00160F29" w14:paraId="500C4000" w14:textId="77777777">
        <w:tc>
          <w:tcPr>
            <w:tcW w:w="1380" w:type="dxa"/>
            <w:tcMar>
              <w:top w:w="90" w:type="dxa"/>
              <w:left w:w="90" w:type="dxa"/>
              <w:bottom w:w="90" w:type="dxa"/>
              <w:right w:w="90" w:type="dxa"/>
            </w:tcMar>
            <w:vAlign w:val="center"/>
          </w:tcPr>
          <w:p w:rsidR="00160F29" w:rsidRDefault="00000000" w14:paraId="32F7219D"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4DD15F13"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743929FA" w14:textId="77777777">
            <w:pPr>
              <w:spacing w:after="0"/>
            </w:pPr>
          </w:p>
        </w:tc>
      </w:tr>
      <w:tr w:rsidR="00160F29" w14:paraId="5B839142" w14:textId="77777777">
        <w:tc>
          <w:tcPr>
            <w:tcW w:w="1380" w:type="dxa"/>
            <w:tcMar>
              <w:top w:w="90" w:type="dxa"/>
              <w:left w:w="90" w:type="dxa"/>
              <w:bottom w:w="90" w:type="dxa"/>
              <w:right w:w="90" w:type="dxa"/>
            </w:tcMar>
            <w:vAlign w:val="center"/>
          </w:tcPr>
          <w:p w:rsidR="00160F29" w:rsidRDefault="00000000" w14:paraId="0100144C"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7B176858"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4C0AF5C6" w14:textId="77777777">
            <w:pPr>
              <w:spacing w:after="0"/>
            </w:pPr>
          </w:p>
        </w:tc>
      </w:tr>
      <w:tr w:rsidR="00160F29" w14:paraId="15046031" w14:textId="77777777">
        <w:tc>
          <w:tcPr>
            <w:tcW w:w="1380" w:type="dxa"/>
            <w:tcMar>
              <w:top w:w="90" w:type="dxa"/>
              <w:left w:w="90" w:type="dxa"/>
              <w:bottom w:w="90" w:type="dxa"/>
              <w:right w:w="90" w:type="dxa"/>
            </w:tcMar>
            <w:vAlign w:val="center"/>
          </w:tcPr>
          <w:p w:rsidR="00160F29" w:rsidRDefault="00000000" w14:paraId="61687322"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7F15B73D"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7F23A1D5" w14:textId="77777777">
            <w:pPr>
              <w:spacing w:after="0"/>
            </w:pPr>
          </w:p>
        </w:tc>
      </w:tr>
      <w:tr w:rsidR="00160F29" w14:paraId="010FBA39" w14:textId="77777777">
        <w:tc>
          <w:tcPr>
            <w:tcW w:w="1380" w:type="dxa"/>
            <w:tcMar>
              <w:top w:w="90" w:type="dxa"/>
              <w:left w:w="90" w:type="dxa"/>
              <w:bottom w:w="90" w:type="dxa"/>
              <w:right w:w="90" w:type="dxa"/>
            </w:tcMar>
            <w:vAlign w:val="center"/>
          </w:tcPr>
          <w:p w:rsidR="00160F29" w:rsidRDefault="00000000" w14:paraId="63EAFC5C"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48E036FA"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5CAA01B1" w14:textId="77777777">
            <w:pPr>
              <w:spacing w:after="0"/>
            </w:pPr>
          </w:p>
        </w:tc>
      </w:tr>
      <w:tr w:rsidR="00160F29" w14:paraId="68FE31E9" w14:textId="77777777">
        <w:tc>
          <w:tcPr>
            <w:tcW w:w="1380" w:type="dxa"/>
            <w:tcMar>
              <w:top w:w="90" w:type="dxa"/>
              <w:left w:w="90" w:type="dxa"/>
              <w:bottom w:w="90" w:type="dxa"/>
              <w:right w:w="90" w:type="dxa"/>
            </w:tcMar>
            <w:vAlign w:val="center"/>
          </w:tcPr>
          <w:p w:rsidR="00160F29" w:rsidRDefault="00000000" w14:paraId="5367C4CB"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4EF58067"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3B4BE0DC" w14:textId="77777777">
            <w:pPr>
              <w:spacing w:after="0"/>
            </w:pPr>
          </w:p>
        </w:tc>
      </w:tr>
      <w:tr w:rsidR="00160F29" w14:paraId="0D04F282" w14:textId="77777777">
        <w:tc>
          <w:tcPr>
            <w:tcW w:w="1380" w:type="dxa"/>
            <w:tcMar>
              <w:top w:w="90" w:type="dxa"/>
              <w:left w:w="90" w:type="dxa"/>
              <w:bottom w:w="90" w:type="dxa"/>
              <w:right w:w="90" w:type="dxa"/>
            </w:tcMar>
            <w:vAlign w:val="center"/>
          </w:tcPr>
          <w:p w:rsidR="00160F29" w:rsidRDefault="00000000" w14:paraId="7ACD9740"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3C3069C3"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28562CE4" w14:textId="77777777">
            <w:pPr>
              <w:spacing w:after="0"/>
            </w:pPr>
          </w:p>
        </w:tc>
      </w:tr>
      <w:tr w:rsidR="00160F29" w14:paraId="52CFA690" w14:textId="77777777">
        <w:tc>
          <w:tcPr>
            <w:tcW w:w="1380" w:type="dxa"/>
            <w:tcMar>
              <w:top w:w="90" w:type="dxa"/>
              <w:left w:w="90" w:type="dxa"/>
              <w:bottom w:w="90" w:type="dxa"/>
              <w:right w:w="90" w:type="dxa"/>
            </w:tcMar>
            <w:vAlign w:val="center"/>
          </w:tcPr>
          <w:p w:rsidR="00160F29" w:rsidRDefault="00000000" w14:paraId="11D82A3D"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2CD924CD"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2165A09F" w14:textId="77777777">
            <w:pPr>
              <w:spacing w:after="0"/>
            </w:pPr>
          </w:p>
        </w:tc>
      </w:tr>
      <w:tr w:rsidR="00160F29" w14:paraId="4A9DE72E" w14:textId="77777777">
        <w:tc>
          <w:tcPr>
            <w:tcW w:w="1380" w:type="dxa"/>
            <w:tcMar>
              <w:top w:w="90" w:type="dxa"/>
              <w:left w:w="90" w:type="dxa"/>
              <w:bottom w:w="90" w:type="dxa"/>
              <w:right w:w="90" w:type="dxa"/>
            </w:tcMar>
            <w:vAlign w:val="center"/>
          </w:tcPr>
          <w:p w:rsidR="00160F29" w:rsidRDefault="00000000" w14:paraId="0335C200"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40602BC1"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447B55F8" w14:textId="77777777">
            <w:pPr>
              <w:spacing w:after="0"/>
            </w:pPr>
          </w:p>
        </w:tc>
      </w:tr>
      <w:tr w:rsidR="00160F29" w14:paraId="56919BE3" w14:textId="77777777">
        <w:tc>
          <w:tcPr>
            <w:tcW w:w="1380" w:type="dxa"/>
            <w:tcMar>
              <w:top w:w="90" w:type="dxa"/>
              <w:left w:w="90" w:type="dxa"/>
              <w:bottom w:w="90" w:type="dxa"/>
              <w:right w:w="90" w:type="dxa"/>
            </w:tcMar>
            <w:vAlign w:val="center"/>
          </w:tcPr>
          <w:p w:rsidR="00160F29" w:rsidRDefault="00000000" w14:paraId="26BAB29E"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6363283F"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6E0BD259" w14:textId="77777777">
            <w:pPr>
              <w:spacing w:after="0"/>
            </w:pPr>
          </w:p>
        </w:tc>
      </w:tr>
      <w:tr w:rsidR="00160F29" w14:paraId="0FDCF818" w14:textId="77777777">
        <w:tc>
          <w:tcPr>
            <w:tcW w:w="2520" w:type="dxa"/>
            <w:gridSpan w:val="3"/>
            <w:shd w:val="clear" w:color="auto" w:fill="E8EEF5"/>
            <w:tcMar>
              <w:top w:w="90" w:type="dxa"/>
              <w:left w:w="90" w:type="dxa"/>
              <w:bottom w:w="90" w:type="dxa"/>
              <w:right w:w="90" w:type="dxa"/>
            </w:tcMar>
            <w:vAlign w:val="center"/>
          </w:tcPr>
          <w:p w:rsidR="00160F29" w:rsidRDefault="00000000" w14:paraId="2B164189" w14:textId="77777777">
            <w:pPr>
              <w:spacing w:after="0"/>
            </w:pPr>
            <w:r>
              <w:rPr>
                <w:b/>
                <w:sz w:val="17"/>
              </w:rPr>
              <w:t>Static pressure equipment</w:t>
            </w:r>
          </w:p>
        </w:tc>
      </w:tr>
      <w:tr w:rsidR="00160F29" w14:paraId="7F07BF07" w14:textId="77777777">
        <w:tc>
          <w:tcPr>
            <w:tcW w:w="1380" w:type="dxa"/>
            <w:tcMar>
              <w:top w:w="90" w:type="dxa"/>
              <w:left w:w="90" w:type="dxa"/>
              <w:bottom w:w="90" w:type="dxa"/>
              <w:right w:w="90" w:type="dxa"/>
            </w:tcMar>
            <w:vAlign w:val="center"/>
          </w:tcPr>
          <w:p w:rsidR="00160F29" w:rsidRDefault="00000000" w14:paraId="2B266399"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7AC7A4DE"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580CD301" w14:textId="77777777">
            <w:pPr>
              <w:spacing w:after="0"/>
            </w:pPr>
          </w:p>
        </w:tc>
      </w:tr>
      <w:tr w:rsidR="00160F29" w14:paraId="0625437F" w14:textId="77777777">
        <w:tc>
          <w:tcPr>
            <w:tcW w:w="1380" w:type="dxa"/>
            <w:tcMar>
              <w:top w:w="90" w:type="dxa"/>
              <w:left w:w="90" w:type="dxa"/>
              <w:bottom w:w="90" w:type="dxa"/>
              <w:right w:w="90" w:type="dxa"/>
            </w:tcMar>
            <w:vAlign w:val="center"/>
          </w:tcPr>
          <w:p w:rsidR="00160F29" w:rsidRDefault="00000000" w14:paraId="67385E6F" w14:textId="77777777">
            <w:pPr>
              <w:spacing w:after="0"/>
            </w:pPr>
            <w:r>
              <w:rPr>
                <w:sz w:val="17"/>
              </w:rPr>
              <w:t>MEC-009</w:t>
            </w:r>
          </w:p>
        </w:tc>
        <w:tc>
          <w:tcPr>
            <w:tcW w:w="5460" w:type="dxa"/>
            <w:tcMar>
              <w:top w:w="90" w:type="dxa"/>
              <w:left w:w="90" w:type="dxa"/>
              <w:bottom w:w="90" w:type="dxa"/>
              <w:right w:w="90" w:type="dxa"/>
            </w:tcMar>
            <w:vAlign w:val="center"/>
          </w:tcPr>
          <w:p w:rsidR="00160F29" w:rsidRDefault="00000000" w14:paraId="788BC1EE" w14:textId="77777777">
            <w:pPr>
              <w:spacing w:after="0"/>
            </w:pPr>
            <w:r>
              <w:rPr>
                <w:sz w:val="17"/>
              </w:rPr>
              <w:t>Pressure Vessel Data Sheets</w:t>
            </w:r>
          </w:p>
        </w:tc>
        <w:tc>
          <w:tcPr>
            <w:tcW w:w="2520" w:type="dxa"/>
            <w:tcMar>
              <w:top w:w="90" w:type="dxa"/>
              <w:left w:w="90" w:type="dxa"/>
              <w:bottom w:w="90" w:type="dxa"/>
              <w:right w:w="90" w:type="dxa"/>
            </w:tcMar>
            <w:vAlign w:val="center"/>
          </w:tcPr>
          <w:p w:rsidR="00160F29" w:rsidRDefault="00160F29" w14:paraId="249BC019" w14:textId="77777777">
            <w:pPr>
              <w:spacing w:after="0"/>
            </w:pPr>
          </w:p>
        </w:tc>
      </w:tr>
      <w:tr w:rsidR="00160F29" w14:paraId="77683FD5" w14:textId="77777777">
        <w:tc>
          <w:tcPr>
            <w:tcW w:w="1380" w:type="dxa"/>
            <w:tcMar>
              <w:top w:w="90" w:type="dxa"/>
              <w:left w:w="90" w:type="dxa"/>
              <w:bottom w:w="90" w:type="dxa"/>
              <w:right w:w="90" w:type="dxa"/>
            </w:tcMar>
            <w:vAlign w:val="center"/>
          </w:tcPr>
          <w:p w:rsidR="00160F29" w:rsidRDefault="00000000" w14:paraId="5E9B0C64"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7D374D70"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4DA2BE38" w14:textId="77777777">
            <w:pPr>
              <w:spacing w:after="0"/>
            </w:pPr>
          </w:p>
        </w:tc>
      </w:tr>
      <w:tr w:rsidR="00160F29" w14:paraId="5F25CB1E" w14:textId="77777777">
        <w:tc>
          <w:tcPr>
            <w:tcW w:w="2520" w:type="dxa"/>
            <w:gridSpan w:val="3"/>
            <w:shd w:val="clear" w:color="auto" w:fill="E8EEF5"/>
            <w:tcMar>
              <w:top w:w="90" w:type="dxa"/>
              <w:left w:w="90" w:type="dxa"/>
              <w:bottom w:w="90" w:type="dxa"/>
              <w:right w:w="90" w:type="dxa"/>
            </w:tcMar>
            <w:vAlign w:val="center"/>
          </w:tcPr>
          <w:p w:rsidR="00160F29" w:rsidRDefault="00000000" w14:paraId="7565D83E" w14:textId="77777777">
            <w:pPr>
              <w:spacing w:after="0"/>
            </w:pPr>
            <w:r>
              <w:rPr>
                <w:b/>
                <w:sz w:val="17"/>
              </w:rPr>
              <w:t>Process package design</w:t>
            </w:r>
          </w:p>
        </w:tc>
      </w:tr>
      <w:tr w:rsidR="00160F29" w14:paraId="0D6BA815" w14:textId="77777777">
        <w:tc>
          <w:tcPr>
            <w:tcW w:w="1380" w:type="dxa"/>
            <w:tcMar>
              <w:top w:w="90" w:type="dxa"/>
              <w:left w:w="90" w:type="dxa"/>
              <w:bottom w:w="90" w:type="dxa"/>
              <w:right w:w="90" w:type="dxa"/>
            </w:tcMar>
            <w:vAlign w:val="center"/>
          </w:tcPr>
          <w:p w:rsidR="00160F29" w:rsidRDefault="00000000" w14:paraId="47EE1CD5" w14:textId="77777777">
            <w:pPr>
              <w:spacing w:after="0"/>
            </w:pPr>
            <w:r>
              <w:rPr>
                <w:sz w:val="17"/>
              </w:rPr>
              <w:t>PRO-004</w:t>
            </w:r>
          </w:p>
        </w:tc>
        <w:tc>
          <w:tcPr>
            <w:tcW w:w="5460" w:type="dxa"/>
            <w:tcMar>
              <w:top w:w="90" w:type="dxa"/>
              <w:left w:w="90" w:type="dxa"/>
              <w:bottom w:w="90" w:type="dxa"/>
              <w:right w:w="90" w:type="dxa"/>
            </w:tcMar>
            <w:vAlign w:val="center"/>
          </w:tcPr>
          <w:p w:rsidR="00160F29" w:rsidRDefault="00000000" w14:paraId="14D4F68A" w14:textId="77777777">
            <w:pPr>
              <w:spacing w:after="0"/>
            </w:pPr>
            <w:r>
              <w:rPr>
                <w:sz w:val="17"/>
              </w:rPr>
              <w:t>Process Flow Diagram (PFD)</w:t>
            </w:r>
          </w:p>
        </w:tc>
        <w:tc>
          <w:tcPr>
            <w:tcW w:w="2520" w:type="dxa"/>
            <w:tcMar>
              <w:top w:w="90" w:type="dxa"/>
              <w:left w:w="90" w:type="dxa"/>
              <w:bottom w:w="90" w:type="dxa"/>
              <w:right w:w="90" w:type="dxa"/>
            </w:tcMar>
            <w:vAlign w:val="center"/>
          </w:tcPr>
          <w:p w:rsidR="00160F29" w:rsidRDefault="00160F29" w14:paraId="4902D9D5" w14:textId="77777777">
            <w:pPr>
              <w:spacing w:after="0"/>
            </w:pPr>
          </w:p>
        </w:tc>
      </w:tr>
      <w:tr w:rsidR="00160F29" w14:paraId="4D7561AE" w14:textId="77777777">
        <w:tc>
          <w:tcPr>
            <w:tcW w:w="1380" w:type="dxa"/>
            <w:tcMar>
              <w:top w:w="90" w:type="dxa"/>
              <w:left w:w="90" w:type="dxa"/>
              <w:bottom w:w="90" w:type="dxa"/>
              <w:right w:w="90" w:type="dxa"/>
            </w:tcMar>
            <w:vAlign w:val="center"/>
          </w:tcPr>
          <w:p w:rsidR="00160F29" w:rsidRDefault="00000000" w14:paraId="761BF016" w14:textId="77777777">
            <w:pPr>
              <w:spacing w:after="0"/>
            </w:pPr>
            <w:r>
              <w:rPr>
                <w:sz w:val="17"/>
              </w:rPr>
              <w:t>PRO-005</w:t>
            </w:r>
          </w:p>
        </w:tc>
        <w:tc>
          <w:tcPr>
            <w:tcW w:w="5460" w:type="dxa"/>
            <w:tcMar>
              <w:top w:w="90" w:type="dxa"/>
              <w:left w:w="90" w:type="dxa"/>
              <w:bottom w:w="90" w:type="dxa"/>
              <w:right w:w="90" w:type="dxa"/>
            </w:tcMar>
            <w:vAlign w:val="center"/>
          </w:tcPr>
          <w:p w:rsidR="00160F29" w:rsidRDefault="00000000" w14:paraId="28D6809E" w14:textId="77777777">
            <w:pPr>
              <w:spacing w:after="0"/>
            </w:pPr>
            <w:r>
              <w:rPr>
                <w:sz w:val="17"/>
              </w:rPr>
              <w:t>Heat and Material Balance</w:t>
            </w:r>
          </w:p>
        </w:tc>
        <w:tc>
          <w:tcPr>
            <w:tcW w:w="2520" w:type="dxa"/>
            <w:tcMar>
              <w:top w:w="90" w:type="dxa"/>
              <w:left w:w="90" w:type="dxa"/>
              <w:bottom w:w="90" w:type="dxa"/>
              <w:right w:w="90" w:type="dxa"/>
            </w:tcMar>
            <w:vAlign w:val="center"/>
          </w:tcPr>
          <w:p w:rsidR="00160F29" w:rsidRDefault="00160F29" w14:paraId="4810F435" w14:textId="77777777">
            <w:pPr>
              <w:spacing w:after="0"/>
            </w:pPr>
          </w:p>
        </w:tc>
      </w:tr>
      <w:tr w:rsidR="00160F29" w14:paraId="2970123E" w14:textId="77777777">
        <w:tc>
          <w:tcPr>
            <w:tcW w:w="1380" w:type="dxa"/>
            <w:tcMar>
              <w:top w:w="90" w:type="dxa"/>
              <w:left w:w="90" w:type="dxa"/>
              <w:bottom w:w="90" w:type="dxa"/>
              <w:right w:w="90" w:type="dxa"/>
            </w:tcMar>
            <w:vAlign w:val="center"/>
          </w:tcPr>
          <w:p w:rsidR="00160F29" w:rsidRDefault="00000000" w14:paraId="2B31348B" w14:textId="77777777">
            <w:pPr>
              <w:spacing w:after="0"/>
            </w:pPr>
            <w:r>
              <w:rPr>
                <w:sz w:val="17"/>
              </w:rPr>
              <w:t>PRO-007</w:t>
            </w:r>
          </w:p>
        </w:tc>
        <w:tc>
          <w:tcPr>
            <w:tcW w:w="5460" w:type="dxa"/>
            <w:tcMar>
              <w:top w:w="90" w:type="dxa"/>
              <w:left w:w="90" w:type="dxa"/>
              <w:bottom w:w="90" w:type="dxa"/>
              <w:right w:w="90" w:type="dxa"/>
            </w:tcMar>
            <w:vAlign w:val="center"/>
          </w:tcPr>
          <w:p w:rsidR="00160F29" w:rsidRDefault="00000000" w14:paraId="19B9744B" w14:textId="77777777">
            <w:pPr>
              <w:spacing w:after="0"/>
            </w:pPr>
            <w:r>
              <w:rPr>
                <w:sz w:val="17"/>
              </w:rPr>
              <w:t>Process Description / Operating Philosophy</w:t>
            </w:r>
          </w:p>
        </w:tc>
        <w:tc>
          <w:tcPr>
            <w:tcW w:w="2520" w:type="dxa"/>
            <w:tcMar>
              <w:top w:w="90" w:type="dxa"/>
              <w:left w:w="90" w:type="dxa"/>
              <w:bottom w:w="90" w:type="dxa"/>
              <w:right w:w="90" w:type="dxa"/>
            </w:tcMar>
            <w:vAlign w:val="center"/>
          </w:tcPr>
          <w:p w:rsidR="00160F29" w:rsidRDefault="00160F29" w14:paraId="7AAF12C5" w14:textId="77777777">
            <w:pPr>
              <w:spacing w:after="0"/>
            </w:pPr>
          </w:p>
        </w:tc>
      </w:tr>
      <w:tr w:rsidR="00160F29" w14:paraId="390534C8" w14:textId="77777777">
        <w:tc>
          <w:tcPr>
            <w:tcW w:w="1380" w:type="dxa"/>
            <w:tcMar>
              <w:top w:w="90" w:type="dxa"/>
              <w:left w:w="90" w:type="dxa"/>
              <w:bottom w:w="90" w:type="dxa"/>
              <w:right w:w="90" w:type="dxa"/>
            </w:tcMar>
            <w:vAlign w:val="center"/>
          </w:tcPr>
          <w:p w:rsidR="00160F29" w:rsidRDefault="00000000" w14:paraId="4B78A5F8"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6E8405F0"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59E4C923" w14:textId="77777777">
            <w:pPr>
              <w:spacing w:after="0"/>
            </w:pPr>
          </w:p>
        </w:tc>
      </w:tr>
      <w:tr w:rsidR="00160F29" w14:paraId="0BEA5E05" w14:textId="77777777">
        <w:tc>
          <w:tcPr>
            <w:tcW w:w="1380" w:type="dxa"/>
            <w:tcMar>
              <w:top w:w="90" w:type="dxa"/>
              <w:left w:w="90" w:type="dxa"/>
              <w:bottom w:w="90" w:type="dxa"/>
              <w:right w:w="90" w:type="dxa"/>
            </w:tcMar>
            <w:vAlign w:val="center"/>
          </w:tcPr>
          <w:p w:rsidR="00160F29" w:rsidRDefault="00000000" w14:paraId="17C6BA2B" w14:textId="77777777">
            <w:pPr>
              <w:spacing w:after="0"/>
            </w:pPr>
            <w:r>
              <w:rPr>
                <w:sz w:val="17"/>
              </w:rPr>
              <w:t>PRO-010</w:t>
            </w:r>
          </w:p>
        </w:tc>
        <w:tc>
          <w:tcPr>
            <w:tcW w:w="5460" w:type="dxa"/>
            <w:tcMar>
              <w:top w:w="90" w:type="dxa"/>
              <w:left w:w="90" w:type="dxa"/>
              <w:bottom w:w="90" w:type="dxa"/>
              <w:right w:w="90" w:type="dxa"/>
            </w:tcMar>
            <w:vAlign w:val="center"/>
          </w:tcPr>
          <w:p w:rsidR="00160F29" w:rsidRDefault="00000000" w14:paraId="3DE0D179" w14:textId="77777777">
            <w:pPr>
              <w:spacing w:after="0"/>
            </w:pPr>
            <w:r>
              <w:rPr>
                <w:sz w:val="17"/>
              </w:rPr>
              <w:t>Major Equipment Process Data Sheets</w:t>
            </w:r>
          </w:p>
        </w:tc>
        <w:tc>
          <w:tcPr>
            <w:tcW w:w="2520" w:type="dxa"/>
            <w:tcMar>
              <w:top w:w="90" w:type="dxa"/>
              <w:left w:w="90" w:type="dxa"/>
              <w:bottom w:w="90" w:type="dxa"/>
              <w:right w:w="90" w:type="dxa"/>
            </w:tcMar>
            <w:vAlign w:val="center"/>
          </w:tcPr>
          <w:p w:rsidR="00160F29" w:rsidRDefault="00160F29" w14:paraId="74D0DE3A" w14:textId="77777777">
            <w:pPr>
              <w:spacing w:after="0"/>
            </w:pPr>
          </w:p>
        </w:tc>
      </w:tr>
      <w:tr w:rsidR="00160F29" w14:paraId="175AC056" w14:textId="77777777">
        <w:tc>
          <w:tcPr>
            <w:tcW w:w="1380" w:type="dxa"/>
            <w:tcMar>
              <w:top w:w="90" w:type="dxa"/>
              <w:left w:w="90" w:type="dxa"/>
              <w:bottom w:w="90" w:type="dxa"/>
              <w:right w:w="90" w:type="dxa"/>
            </w:tcMar>
            <w:vAlign w:val="center"/>
          </w:tcPr>
          <w:p w:rsidR="00160F29" w:rsidRDefault="00000000" w14:paraId="39259E8A" w14:textId="77777777">
            <w:pPr>
              <w:spacing w:after="0"/>
            </w:pPr>
            <w:r>
              <w:rPr>
                <w:sz w:val="17"/>
              </w:rPr>
              <w:t>PRO-011</w:t>
            </w:r>
          </w:p>
        </w:tc>
        <w:tc>
          <w:tcPr>
            <w:tcW w:w="5460" w:type="dxa"/>
            <w:tcMar>
              <w:top w:w="90" w:type="dxa"/>
              <w:left w:w="90" w:type="dxa"/>
              <w:bottom w:w="90" w:type="dxa"/>
              <w:right w:w="90" w:type="dxa"/>
            </w:tcMar>
            <w:vAlign w:val="center"/>
          </w:tcPr>
          <w:p w:rsidR="00160F29" w:rsidRDefault="00000000" w14:paraId="733FDADD" w14:textId="77777777">
            <w:pPr>
              <w:spacing w:after="0"/>
            </w:pPr>
            <w:r>
              <w:rPr>
                <w:sz w:val="17"/>
              </w:rPr>
              <w:t>Utility Summary / Utility Consumption Report</w:t>
            </w:r>
          </w:p>
        </w:tc>
        <w:tc>
          <w:tcPr>
            <w:tcW w:w="2520" w:type="dxa"/>
            <w:tcMar>
              <w:top w:w="90" w:type="dxa"/>
              <w:left w:w="90" w:type="dxa"/>
              <w:bottom w:w="90" w:type="dxa"/>
              <w:right w:w="90" w:type="dxa"/>
            </w:tcMar>
            <w:vAlign w:val="center"/>
          </w:tcPr>
          <w:p w:rsidR="00160F29" w:rsidRDefault="00160F29" w14:paraId="73BC3C1B" w14:textId="77777777">
            <w:pPr>
              <w:spacing w:after="0"/>
            </w:pPr>
          </w:p>
        </w:tc>
      </w:tr>
      <w:tr w:rsidR="00160F29" w14:paraId="5D0A55BF" w14:textId="77777777">
        <w:tc>
          <w:tcPr>
            <w:tcW w:w="1380" w:type="dxa"/>
            <w:tcMar>
              <w:top w:w="90" w:type="dxa"/>
              <w:left w:w="90" w:type="dxa"/>
              <w:bottom w:w="90" w:type="dxa"/>
              <w:right w:w="90" w:type="dxa"/>
            </w:tcMar>
            <w:vAlign w:val="center"/>
          </w:tcPr>
          <w:p w:rsidR="00160F29" w:rsidRDefault="00000000" w14:paraId="0F9165B5" w14:textId="77777777">
            <w:pPr>
              <w:spacing w:after="0"/>
            </w:pPr>
            <w:r>
              <w:rPr>
                <w:sz w:val="17"/>
              </w:rPr>
              <w:t>PRO-012</w:t>
            </w:r>
          </w:p>
        </w:tc>
        <w:tc>
          <w:tcPr>
            <w:tcW w:w="5460" w:type="dxa"/>
            <w:tcMar>
              <w:top w:w="90" w:type="dxa"/>
              <w:left w:w="90" w:type="dxa"/>
              <w:bottom w:w="90" w:type="dxa"/>
              <w:right w:w="90" w:type="dxa"/>
            </w:tcMar>
            <w:vAlign w:val="center"/>
          </w:tcPr>
          <w:p w:rsidR="00160F29" w:rsidRDefault="00000000" w14:paraId="57F788A6" w14:textId="77777777">
            <w:pPr>
              <w:spacing w:after="0"/>
            </w:pPr>
            <w:r>
              <w:rPr>
                <w:sz w:val="17"/>
              </w:rPr>
              <w:t>Line Sizing / Hydraulic Calculation Package</w:t>
            </w:r>
          </w:p>
        </w:tc>
        <w:tc>
          <w:tcPr>
            <w:tcW w:w="2520" w:type="dxa"/>
            <w:tcMar>
              <w:top w:w="90" w:type="dxa"/>
              <w:left w:w="90" w:type="dxa"/>
              <w:bottom w:w="90" w:type="dxa"/>
              <w:right w:w="90" w:type="dxa"/>
            </w:tcMar>
            <w:vAlign w:val="center"/>
          </w:tcPr>
          <w:p w:rsidR="00160F29" w:rsidRDefault="00160F29" w14:paraId="4E42357A" w14:textId="77777777">
            <w:pPr>
              <w:spacing w:after="0"/>
            </w:pPr>
          </w:p>
        </w:tc>
      </w:tr>
      <w:tr w:rsidR="00160F29" w14:paraId="72DE2B1E" w14:textId="77777777">
        <w:tc>
          <w:tcPr>
            <w:tcW w:w="1380" w:type="dxa"/>
            <w:tcMar>
              <w:top w:w="90" w:type="dxa"/>
              <w:left w:w="90" w:type="dxa"/>
              <w:bottom w:w="90" w:type="dxa"/>
              <w:right w:w="90" w:type="dxa"/>
            </w:tcMar>
            <w:vAlign w:val="center"/>
          </w:tcPr>
          <w:p w:rsidR="00160F29" w:rsidRDefault="00000000" w14:paraId="708864B7" w14:textId="77777777">
            <w:pPr>
              <w:spacing w:after="0"/>
            </w:pPr>
            <w:r>
              <w:rPr>
                <w:sz w:val="17"/>
              </w:rPr>
              <w:t>PRO-020</w:t>
            </w:r>
          </w:p>
        </w:tc>
        <w:tc>
          <w:tcPr>
            <w:tcW w:w="5460" w:type="dxa"/>
            <w:tcMar>
              <w:top w:w="90" w:type="dxa"/>
              <w:left w:w="90" w:type="dxa"/>
              <w:bottom w:w="90" w:type="dxa"/>
              <w:right w:w="90" w:type="dxa"/>
            </w:tcMar>
            <w:vAlign w:val="center"/>
          </w:tcPr>
          <w:p w:rsidR="00160F29" w:rsidRDefault="00000000" w14:paraId="3B8CA2A3" w14:textId="77777777">
            <w:pPr>
              <w:spacing w:after="0"/>
            </w:pPr>
            <w:r>
              <w:rPr>
                <w:sz w:val="17"/>
              </w:rPr>
              <w:t>Process Control Philosophy</w:t>
            </w:r>
          </w:p>
        </w:tc>
        <w:tc>
          <w:tcPr>
            <w:tcW w:w="2520" w:type="dxa"/>
            <w:tcMar>
              <w:top w:w="90" w:type="dxa"/>
              <w:left w:w="90" w:type="dxa"/>
              <w:bottom w:w="90" w:type="dxa"/>
              <w:right w:w="90" w:type="dxa"/>
            </w:tcMar>
            <w:vAlign w:val="center"/>
          </w:tcPr>
          <w:p w:rsidR="00160F29" w:rsidRDefault="00160F29" w14:paraId="1D481F1C" w14:textId="77777777">
            <w:pPr>
              <w:spacing w:after="0"/>
            </w:pPr>
          </w:p>
        </w:tc>
      </w:tr>
      <w:tr w:rsidR="00160F29" w14:paraId="0AD0754B" w14:textId="77777777">
        <w:tc>
          <w:tcPr>
            <w:tcW w:w="1380" w:type="dxa"/>
            <w:tcMar>
              <w:top w:w="90" w:type="dxa"/>
              <w:left w:w="90" w:type="dxa"/>
              <w:bottom w:w="90" w:type="dxa"/>
              <w:right w:w="90" w:type="dxa"/>
            </w:tcMar>
            <w:vAlign w:val="center"/>
          </w:tcPr>
          <w:p w:rsidR="00160F29" w:rsidRDefault="00000000" w14:paraId="502915B5" w14:textId="77777777">
            <w:pPr>
              <w:spacing w:after="0"/>
            </w:pPr>
            <w:r>
              <w:rPr>
                <w:sz w:val="17"/>
              </w:rPr>
              <w:t>PRO-025</w:t>
            </w:r>
          </w:p>
        </w:tc>
        <w:tc>
          <w:tcPr>
            <w:tcW w:w="5460" w:type="dxa"/>
            <w:tcMar>
              <w:top w:w="90" w:type="dxa"/>
              <w:left w:w="90" w:type="dxa"/>
              <w:bottom w:w="90" w:type="dxa"/>
              <w:right w:w="90" w:type="dxa"/>
            </w:tcMar>
            <w:vAlign w:val="center"/>
          </w:tcPr>
          <w:p w:rsidR="00160F29" w:rsidRDefault="00000000" w14:paraId="5332ABAD" w14:textId="77777777">
            <w:pPr>
              <w:spacing w:after="0"/>
            </w:pPr>
            <w:r>
              <w:rPr>
                <w:sz w:val="17"/>
              </w:rPr>
              <w:t>Operating Guidelines / Startup-Shutdown Narrative</w:t>
            </w:r>
          </w:p>
        </w:tc>
        <w:tc>
          <w:tcPr>
            <w:tcW w:w="2520" w:type="dxa"/>
            <w:tcMar>
              <w:top w:w="90" w:type="dxa"/>
              <w:left w:w="90" w:type="dxa"/>
              <w:bottom w:w="90" w:type="dxa"/>
              <w:right w:w="90" w:type="dxa"/>
            </w:tcMar>
            <w:vAlign w:val="center"/>
          </w:tcPr>
          <w:p w:rsidR="00160F29" w:rsidRDefault="00160F29" w14:paraId="59F0ED67" w14:textId="77777777">
            <w:pPr>
              <w:spacing w:after="0"/>
            </w:pPr>
          </w:p>
        </w:tc>
      </w:tr>
      <w:tr w:rsidR="00160F29" w14:paraId="78D5A42C" w14:textId="77777777">
        <w:tc>
          <w:tcPr>
            <w:tcW w:w="1380" w:type="dxa"/>
            <w:tcMar>
              <w:top w:w="90" w:type="dxa"/>
              <w:left w:w="90" w:type="dxa"/>
              <w:bottom w:w="90" w:type="dxa"/>
              <w:right w:w="90" w:type="dxa"/>
            </w:tcMar>
            <w:vAlign w:val="center"/>
          </w:tcPr>
          <w:p w:rsidR="00160F29" w:rsidRDefault="00000000" w14:paraId="7A306ECC" w14:textId="77777777">
            <w:pPr>
              <w:spacing w:after="0"/>
            </w:pPr>
            <w:r>
              <w:rPr>
                <w:sz w:val="17"/>
              </w:rPr>
              <w:t>PRO-026</w:t>
            </w:r>
          </w:p>
        </w:tc>
        <w:tc>
          <w:tcPr>
            <w:tcW w:w="5460" w:type="dxa"/>
            <w:tcMar>
              <w:top w:w="90" w:type="dxa"/>
              <w:left w:w="90" w:type="dxa"/>
              <w:bottom w:w="90" w:type="dxa"/>
              <w:right w:w="90" w:type="dxa"/>
            </w:tcMar>
            <w:vAlign w:val="center"/>
          </w:tcPr>
          <w:p w:rsidR="00160F29" w:rsidRDefault="00000000" w14:paraId="2F177CED" w14:textId="77777777">
            <w:pPr>
              <w:spacing w:after="0"/>
            </w:pPr>
            <w:r>
              <w:rPr>
                <w:sz w:val="17"/>
              </w:rPr>
              <w:t>HAZOP / PHA Technical Input Package</w:t>
            </w:r>
          </w:p>
        </w:tc>
        <w:tc>
          <w:tcPr>
            <w:tcW w:w="2520" w:type="dxa"/>
            <w:tcMar>
              <w:top w:w="90" w:type="dxa"/>
              <w:left w:w="90" w:type="dxa"/>
              <w:bottom w:w="90" w:type="dxa"/>
              <w:right w:w="90" w:type="dxa"/>
            </w:tcMar>
            <w:vAlign w:val="center"/>
          </w:tcPr>
          <w:p w:rsidR="00160F29" w:rsidRDefault="00160F29" w14:paraId="33204A78" w14:textId="77777777">
            <w:pPr>
              <w:spacing w:after="0"/>
            </w:pPr>
          </w:p>
        </w:tc>
      </w:tr>
      <w:tr w:rsidR="00160F29" w14:paraId="17CAED61" w14:textId="77777777">
        <w:tc>
          <w:tcPr>
            <w:tcW w:w="1380" w:type="dxa"/>
            <w:tcMar>
              <w:top w:w="90" w:type="dxa"/>
              <w:left w:w="90" w:type="dxa"/>
              <w:bottom w:w="90" w:type="dxa"/>
              <w:right w:w="90" w:type="dxa"/>
            </w:tcMar>
            <w:vAlign w:val="center"/>
          </w:tcPr>
          <w:p w:rsidR="00160F29" w:rsidRDefault="00000000" w14:paraId="3708303C" w14:textId="77777777">
            <w:pPr>
              <w:spacing w:after="0"/>
            </w:pPr>
            <w:r>
              <w:rPr>
                <w:sz w:val="17"/>
              </w:rPr>
              <w:t>PRO-027</w:t>
            </w:r>
          </w:p>
        </w:tc>
        <w:tc>
          <w:tcPr>
            <w:tcW w:w="5460" w:type="dxa"/>
            <w:tcMar>
              <w:top w:w="90" w:type="dxa"/>
              <w:left w:w="90" w:type="dxa"/>
              <w:bottom w:w="90" w:type="dxa"/>
              <w:right w:w="90" w:type="dxa"/>
            </w:tcMar>
            <w:vAlign w:val="center"/>
          </w:tcPr>
          <w:p w:rsidR="00160F29" w:rsidRDefault="00000000" w14:paraId="502F3833" w14:textId="77777777">
            <w:pPr>
              <w:spacing w:after="0"/>
            </w:pPr>
            <w:r>
              <w:rPr>
                <w:sz w:val="17"/>
              </w:rPr>
              <w:t>Process Safety Information (PSI) Package</w:t>
            </w:r>
          </w:p>
        </w:tc>
        <w:tc>
          <w:tcPr>
            <w:tcW w:w="2520" w:type="dxa"/>
            <w:tcMar>
              <w:top w:w="90" w:type="dxa"/>
              <w:left w:w="90" w:type="dxa"/>
              <w:bottom w:w="90" w:type="dxa"/>
              <w:right w:w="90" w:type="dxa"/>
            </w:tcMar>
            <w:vAlign w:val="center"/>
          </w:tcPr>
          <w:p w:rsidR="00160F29" w:rsidRDefault="00160F29" w14:paraId="3E8BE487" w14:textId="77777777">
            <w:pPr>
              <w:spacing w:after="0"/>
            </w:pPr>
          </w:p>
        </w:tc>
      </w:tr>
      <w:tr w:rsidR="00160F29" w14:paraId="7BA1D758" w14:textId="77777777">
        <w:tc>
          <w:tcPr>
            <w:tcW w:w="1380" w:type="dxa"/>
            <w:tcMar>
              <w:top w:w="90" w:type="dxa"/>
              <w:left w:w="90" w:type="dxa"/>
              <w:bottom w:w="90" w:type="dxa"/>
              <w:right w:w="90" w:type="dxa"/>
            </w:tcMar>
            <w:vAlign w:val="center"/>
          </w:tcPr>
          <w:p w:rsidR="00160F29" w:rsidRDefault="00000000" w14:paraId="5F017003" w14:textId="77777777">
            <w:pPr>
              <w:spacing w:after="0"/>
            </w:pPr>
            <w:r>
              <w:rPr>
                <w:sz w:val="17"/>
              </w:rPr>
              <w:t>PRO-028</w:t>
            </w:r>
          </w:p>
        </w:tc>
        <w:tc>
          <w:tcPr>
            <w:tcW w:w="5460" w:type="dxa"/>
            <w:tcMar>
              <w:top w:w="90" w:type="dxa"/>
              <w:left w:w="90" w:type="dxa"/>
              <w:bottom w:w="90" w:type="dxa"/>
              <w:right w:w="90" w:type="dxa"/>
            </w:tcMar>
            <w:vAlign w:val="center"/>
          </w:tcPr>
          <w:p w:rsidR="00160F29" w:rsidRDefault="00000000" w14:paraId="553311C2" w14:textId="77777777">
            <w:pPr>
              <w:spacing w:after="0"/>
            </w:pPr>
            <w:r>
              <w:rPr>
                <w:sz w:val="17"/>
              </w:rPr>
              <w:t>Process As-Built PFD/P&amp;ID Package</w:t>
            </w:r>
          </w:p>
        </w:tc>
        <w:tc>
          <w:tcPr>
            <w:tcW w:w="2520" w:type="dxa"/>
            <w:tcMar>
              <w:top w:w="90" w:type="dxa"/>
              <w:left w:w="90" w:type="dxa"/>
              <w:bottom w:w="90" w:type="dxa"/>
              <w:right w:w="90" w:type="dxa"/>
            </w:tcMar>
            <w:vAlign w:val="center"/>
          </w:tcPr>
          <w:p w:rsidR="00160F29" w:rsidRDefault="00160F29" w14:paraId="233D242F" w14:textId="77777777">
            <w:pPr>
              <w:spacing w:after="0"/>
            </w:pPr>
          </w:p>
        </w:tc>
      </w:tr>
      <w:tr w:rsidR="00160F29" w14:paraId="4A226F95" w14:textId="77777777">
        <w:tc>
          <w:tcPr>
            <w:tcW w:w="2520" w:type="dxa"/>
            <w:gridSpan w:val="3"/>
            <w:shd w:val="clear" w:color="auto" w:fill="E8EEF5"/>
            <w:tcMar>
              <w:top w:w="90" w:type="dxa"/>
              <w:left w:w="90" w:type="dxa"/>
              <w:bottom w:w="90" w:type="dxa"/>
              <w:right w:w="90" w:type="dxa"/>
            </w:tcMar>
            <w:vAlign w:val="center"/>
          </w:tcPr>
          <w:p w:rsidR="00160F29" w:rsidRDefault="00000000" w14:paraId="0ACF349F" w14:textId="77777777">
            <w:pPr>
              <w:spacing w:after="0"/>
            </w:pPr>
            <w:r>
              <w:rPr>
                <w:b/>
                <w:sz w:val="17"/>
              </w:rPr>
              <w:t>Relief / flare / vent design</w:t>
            </w:r>
          </w:p>
        </w:tc>
      </w:tr>
      <w:tr w:rsidR="00160F29" w14:paraId="3E2431E7" w14:textId="77777777">
        <w:tc>
          <w:tcPr>
            <w:tcW w:w="1380" w:type="dxa"/>
            <w:tcMar>
              <w:top w:w="90" w:type="dxa"/>
              <w:left w:w="90" w:type="dxa"/>
              <w:bottom w:w="90" w:type="dxa"/>
              <w:right w:w="90" w:type="dxa"/>
            </w:tcMar>
            <w:vAlign w:val="center"/>
          </w:tcPr>
          <w:p w:rsidR="00160F29" w:rsidRDefault="00000000" w14:paraId="261F8D55"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237DC66E"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2B32278E" w14:textId="77777777">
            <w:pPr>
              <w:spacing w:after="0"/>
            </w:pPr>
          </w:p>
        </w:tc>
      </w:tr>
      <w:tr w:rsidR="00160F29" w14:paraId="486CBE10" w14:textId="77777777">
        <w:tc>
          <w:tcPr>
            <w:tcW w:w="1380" w:type="dxa"/>
            <w:tcMar>
              <w:top w:w="90" w:type="dxa"/>
              <w:left w:w="90" w:type="dxa"/>
              <w:bottom w:w="90" w:type="dxa"/>
              <w:right w:w="90" w:type="dxa"/>
            </w:tcMar>
            <w:vAlign w:val="center"/>
          </w:tcPr>
          <w:p w:rsidR="00160F29" w:rsidRDefault="00000000" w14:paraId="0D9B310E"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15B59A2A"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72E7F9F2" w14:textId="77777777">
            <w:pPr>
              <w:spacing w:after="0"/>
            </w:pPr>
          </w:p>
        </w:tc>
      </w:tr>
      <w:tr w:rsidR="00160F29" w14:paraId="3B1658BF" w14:textId="77777777">
        <w:tc>
          <w:tcPr>
            <w:tcW w:w="1380" w:type="dxa"/>
            <w:tcMar>
              <w:top w:w="90" w:type="dxa"/>
              <w:left w:w="90" w:type="dxa"/>
              <w:bottom w:w="90" w:type="dxa"/>
              <w:right w:w="90" w:type="dxa"/>
            </w:tcMar>
            <w:vAlign w:val="center"/>
          </w:tcPr>
          <w:p w:rsidR="00160F29" w:rsidRDefault="00000000" w14:paraId="0EC43D1D"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19693816"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74996075" w14:textId="77777777">
            <w:pPr>
              <w:spacing w:after="0"/>
            </w:pPr>
          </w:p>
        </w:tc>
      </w:tr>
      <w:tr w:rsidR="00160F29" w14:paraId="470D6BDF" w14:textId="77777777">
        <w:tc>
          <w:tcPr>
            <w:tcW w:w="1380" w:type="dxa"/>
            <w:tcMar>
              <w:top w:w="90" w:type="dxa"/>
              <w:left w:w="90" w:type="dxa"/>
              <w:bottom w:w="90" w:type="dxa"/>
              <w:right w:w="90" w:type="dxa"/>
            </w:tcMar>
            <w:vAlign w:val="center"/>
          </w:tcPr>
          <w:p w:rsidR="00160F29" w:rsidRDefault="00000000" w14:paraId="635774F8"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2D2F4947"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0A1AF3F3" w14:textId="77777777">
            <w:pPr>
              <w:spacing w:after="0"/>
            </w:pPr>
          </w:p>
        </w:tc>
      </w:tr>
      <w:tr w:rsidR="00160F29" w14:paraId="0C1D2353" w14:textId="77777777">
        <w:tc>
          <w:tcPr>
            <w:tcW w:w="1380" w:type="dxa"/>
            <w:tcMar>
              <w:top w:w="90" w:type="dxa"/>
              <w:left w:w="90" w:type="dxa"/>
              <w:bottom w:w="90" w:type="dxa"/>
              <w:right w:w="90" w:type="dxa"/>
            </w:tcMar>
            <w:vAlign w:val="center"/>
          </w:tcPr>
          <w:p w:rsidR="00160F29" w:rsidRDefault="00000000" w14:paraId="68F0257F"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5FDB7105"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008BBEA3" w14:textId="77777777">
            <w:pPr>
              <w:spacing w:after="0"/>
            </w:pPr>
          </w:p>
        </w:tc>
      </w:tr>
      <w:tr w:rsidR="00160F29" w14:paraId="4EF70944" w14:textId="77777777">
        <w:tc>
          <w:tcPr>
            <w:tcW w:w="2520" w:type="dxa"/>
            <w:gridSpan w:val="3"/>
            <w:shd w:val="clear" w:color="auto" w:fill="E8EEF5"/>
            <w:tcMar>
              <w:top w:w="90" w:type="dxa"/>
              <w:left w:w="90" w:type="dxa"/>
              <w:bottom w:w="90" w:type="dxa"/>
              <w:right w:w="90" w:type="dxa"/>
            </w:tcMar>
            <w:vAlign w:val="center"/>
          </w:tcPr>
          <w:p w:rsidR="00160F29" w:rsidRDefault="00000000" w14:paraId="54E0CBCB" w14:textId="77777777">
            <w:pPr>
              <w:spacing w:after="0"/>
            </w:pPr>
            <w:r>
              <w:rPr>
                <w:b/>
                <w:sz w:val="17"/>
              </w:rPr>
              <w:t>Process piping interfaces</w:t>
            </w:r>
          </w:p>
        </w:tc>
      </w:tr>
      <w:tr w:rsidR="00160F29" w14:paraId="488223E6" w14:textId="77777777">
        <w:tc>
          <w:tcPr>
            <w:tcW w:w="1380" w:type="dxa"/>
            <w:tcMar>
              <w:top w:w="90" w:type="dxa"/>
              <w:left w:w="90" w:type="dxa"/>
              <w:bottom w:w="90" w:type="dxa"/>
              <w:right w:w="90" w:type="dxa"/>
            </w:tcMar>
            <w:vAlign w:val="center"/>
          </w:tcPr>
          <w:p w:rsidR="00160F29" w:rsidRDefault="00000000" w14:paraId="762B681E"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7A462EBF"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717C4C25" w14:textId="77777777">
            <w:pPr>
              <w:spacing w:after="0"/>
            </w:pPr>
          </w:p>
        </w:tc>
      </w:tr>
      <w:tr w:rsidR="00160F29" w14:paraId="278C4F29" w14:textId="77777777">
        <w:tc>
          <w:tcPr>
            <w:tcW w:w="1380" w:type="dxa"/>
            <w:tcMar>
              <w:top w:w="90" w:type="dxa"/>
              <w:left w:w="90" w:type="dxa"/>
              <w:bottom w:w="90" w:type="dxa"/>
              <w:right w:w="90" w:type="dxa"/>
            </w:tcMar>
            <w:vAlign w:val="center"/>
          </w:tcPr>
          <w:p w:rsidR="00160F29" w:rsidRDefault="00000000" w14:paraId="43A7FD28"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1EA7AFC4"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220EA994" w14:textId="77777777">
            <w:pPr>
              <w:spacing w:after="0"/>
            </w:pPr>
          </w:p>
        </w:tc>
      </w:tr>
      <w:tr w:rsidR="00160F29" w14:paraId="25A0B63A" w14:textId="77777777">
        <w:tc>
          <w:tcPr>
            <w:tcW w:w="1380" w:type="dxa"/>
            <w:tcMar>
              <w:top w:w="90" w:type="dxa"/>
              <w:left w:w="90" w:type="dxa"/>
              <w:bottom w:w="90" w:type="dxa"/>
              <w:right w:w="90" w:type="dxa"/>
            </w:tcMar>
            <w:vAlign w:val="center"/>
          </w:tcPr>
          <w:p w:rsidR="00160F29" w:rsidRDefault="00000000" w14:paraId="4CC59ACE"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53D0B28B"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085E52F2" w14:textId="77777777">
            <w:pPr>
              <w:spacing w:after="0"/>
            </w:pPr>
          </w:p>
        </w:tc>
      </w:tr>
      <w:tr w:rsidR="00160F29" w14:paraId="6944135B" w14:textId="77777777">
        <w:tc>
          <w:tcPr>
            <w:tcW w:w="1380" w:type="dxa"/>
            <w:tcMar>
              <w:top w:w="90" w:type="dxa"/>
              <w:left w:w="90" w:type="dxa"/>
              <w:bottom w:w="90" w:type="dxa"/>
              <w:right w:w="90" w:type="dxa"/>
            </w:tcMar>
            <w:vAlign w:val="center"/>
          </w:tcPr>
          <w:p w:rsidR="00160F29" w:rsidRDefault="00000000" w14:paraId="217B9E46"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1E7396AF"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53687457" w14:textId="77777777">
            <w:pPr>
              <w:spacing w:after="0"/>
            </w:pPr>
          </w:p>
        </w:tc>
      </w:tr>
      <w:tr w:rsidR="00160F29" w14:paraId="65030483" w14:textId="77777777">
        <w:tc>
          <w:tcPr>
            <w:tcW w:w="1380" w:type="dxa"/>
            <w:tcMar>
              <w:top w:w="90" w:type="dxa"/>
              <w:left w:w="90" w:type="dxa"/>
              <w:bottom w:w="90" w:type="dxa"/>
              <w:right w:w="90" w:type="dxa"/>
            </w:tcMar>
            <w:vAlign w:val="center"/>
          </w:tcPr>
          <w:p w:rsidR="00160F29" w:rsidRDefault="00000000" w14:paraId="73A77D85"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7B8753FE"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11AE4112" w14:textId="77777777">
            <w:pPr>
              <w:spacing w:after="0"/>
            </w:pPr>
          </w:p>
        </w:tc>
      </w:tr>
      <w:tr w:rsidR="00160F29" w14:paraId="15113459" w14:textId="77777777">
        <w:tc>
          <w:tcPr>
            <w:tcW w:w="1380" w:type="dxa"/>
            <w:tcMar>
              <w:top w:w="90" w:type="dxa"/>
              <w:left w:w="90" w:type="dxa"/>
              <w:bottom w:w="90" w:type="dxa"/>
              <w:right w:w="90" w:type="dxa"/>
            </w:tcMar>
            <w:vAlign w:val="center"/>
          </w:tcPr>
          <w:p w:rsidR="00160F29" w:rsidRDefault="00000000" w14:paraId="3FD0FF8A"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4FE824D4"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17D9AEBD" w14:textId="77777777">
            <w:pPr>
              <w:spacing w:after="0"/>
            </w:pPr>
          </w:p>
        </w:tc>
      </w:tr>
      <w:tr w:rsidR="00160F29" w14:paraId="6F20FDE5" w14:textId="77777777">
        <w:tc>
          <w:tcPr>
            <w:tcW w:w="1380" w:type="dxa"/>
            <w:tcMar>
              <w:top w:w="90" w:type="dxa"/>
              <w:left w:w="90" w:type="dxa"/>
              <w:bottom w:w="90" w:type="dxa"/>
              <w:right w:w="90" w:type="dxa"/>
            </w:tcMar>
            <w:vAlign w:val="center"/>
          </w:tcPr>
          <w:p w:rsidR="00160F29" w:rsidRDefault="00000000" w14:paraId="5011E9D6"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5A4496B9"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14572B33" w14:textId="77777777">
            <w:pPr>
              <w:spacing w:after="0"/>
            </w:pPr>
          </w:p>
        </w:tc>
      </w:tr>
      <w:tr w:rsidR="00160F29" w14:paraId="780CC375" w14:textId="77777777">
        <w:tc>
          <w:tcPr>
            <w:tcW w:w="1380" w:type="dxa"/>
            <w:tcMar>
              <w:top w:w="90" w:type="dxa"/>
              <w:left w:w="90" w:type="dxa"/>
              <w:bottom w:w="90" w:type="dxa"/>
              <w:right w:w="90" w:type="dxa"/>
            </w:tcMar>
            <w:vAlign w:val="center"/>
          </w:tcPr>
          <w:p w:rsidR="00160F29" w:rsidRDefault="00000000" w14:paraId="5FB92723"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5D1F4799"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140AA947" w14:textId="77777777">
            <w:pPr>
              <w:spacing w:after="0"/>
            </w:pPr>
          </w:p>
        </w:tc>
      </w:tr>
      <w:tr w:rsidR="00160F29" w14:paraId="61EA8974" w14:textId="77777777">
        <w:tc>
          <w:tcPr>
            <w:tcW w:w="1380" w:type="dxa"/>
            <w:tcMar>
              <w:top w:w="90" w:type="dxa"/>
              <w:left w:w="90" w:type="dxa"/>
              <w:bottom w:w="90" w:type="dxa"/>
              <w:right w:w="90" w:type="dxa"/>
            </w:tcMar>
            <w:vAlign w:val="center"/>
          </w:tcPr>
          <w:p w:rsidR="00160F29" w:rsidRDefault="00000000" w14:paraId="1CB36853"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29B6058E"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46FFE46A" w14:textId="77777777">
            <w:pPr>
              <w:spacing w:after="0"/>
            </w:pPr>
          </w:p>
        </w:tc>
      </w:tr>
      <w:tr w:rsidR="00160F29" w14:paraId="1EBD7049" w14:textId="77777777">
        <w:tc>
          <w:tcPr>
            <w:tcW w:w="1380" w:type="dxa"/>
            <w:tcMar>
              <w:top w:w="90" w:type="dxa"/>
              <w:left w:w="90" w:type="dxa"/>
              <w:bottom w:w="90" w:type="dxa"/>
              <w:right w:w="90" w:type="dxa"/>
            </w:tcMar>
            <w:vAlign w:val="center"/>
          </w:tcPr>
          <w:p w:rsidR="00160F29" w:rsidRDefault="00000000" w14:paraId="7DA803E6"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31AA89D0"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7675C2C1" w14:textId="77777777">
            <w:pPr>
              <w:spacing w:after="0"/>
            </w:pPr>
          </w:p>
        </w:tc>
      </w:tr>
      <w:tr w:rsidR="00160F29" w14:paraId="694F51E7" w14:textId="77777777">
        <w:tc>
          <w:tcPr>
            <w:tcW w:w="1380" w:type="dxa"/>
            <w:tcMar>
              <w:top w:w="90" w:type="dxa"/>
              <w:left w:w="90" w:type="dxa"/>
              <w:bottom w:w="90" w:type="dxa"/>
              <w:right w:w="90" w:type="dxa"/>
            </w:tcMar>
            <w:vAlign w:val="center"/>
          </w:tcPr>
          <w:p w:rsidR="00160F29" w:rsidRDefault="00000000" w14:paraId="648951E5"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0317B2EF"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3F382E27" w14:textId="77777777">
            <w:pPr>
              <w:spacing w:after="0"/>
            </w:pPr>
          </w:p>
        </w:tc>
      </w:tr>
      <w:tr w:rsidR="00160F29" w14:paraId="38C322FF" w14:textId="77777777">
        <w:tc>
          <w:tcPr>
            <w:tcW w:w="2520" w:type="dxa"/>
            <w:gridSpan w:val="3"/>
            <w:shd w:val="clear" w:color="auto" w:fill="E8EEF5"/>
            <w:tcMar>
              <w:top w:w="90" w:type="dxa"/>
              <w:left w:w="90" w:type="dxa"/>
              <w:bottom w:w="90" w:type="dxa"/>
              <w:right w:w="90" w:type="dxa"/>
            </w:tcMar>
            <w:vAlign w:val="center"/>
          </w:tcPr>
          <w:p w:rsidR="00160F29" w:rsidRDefault="00000000" w14:paraId="2306038E" w14:textId="77777777">
            <w:pPr>
              <w:spacing w:after="0"/>
            </w:pPr>
            <w:r>
              <w:rPr>
                <w:b/>
                <w:sz w:val="17"/>
              </w:rPr>
              <w:t>Drainage / containment interfaces</w:t>
            </w:r>
          </w:p>
        </w:tc>
      </w:tr>
      <w:tr w:rsidR="00160F29" w14:paraId="17D89F28" w14:textId="77777777">
        <w:tc>
          <w:tcPr>
            <w:tcW w:w="1380" w:type="dxa"/>
            <w:tcMar>
              <w:top w:w="90" w:type="dxa"/>
              <w:left w:w="90" w:type="dxa"/>
              <w:bottom w:w="90" w:type="dxa"/>
              <w:right w:w="90" w:type="dxa"/>
            </w:tcMar>
            <w:vAlign w:val="center"/>
          </w:tcPr>
          <w:p w:rsidR="00160F29" w:rsidRDefault="00000000" w14:paraId="31226442"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0F6D06BB"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64A7E3BC" w14:textId="77777777">
            <w:pPr>
              <w:spacing w:after="0"/>
            </w:pPr>
          </w:p>
        </w:tc>
      </w:tr>
      <w:tr w:rsidR="00160F29" w14:paraId="718C5EAA" w14:textId="77777777">
        <w:tc>
          <w:tcPr>
            <w:tcW w:w="1380" w:type="dxa"/>
            <w:tcMar>
              <w:top w:w="90" w:type="dxa"/>
              <w:left w:w="90" w:type="dxa"/>
              <w:bottom w:w="90" w:type="dxa"/>
              <w:right w:w="90" w:type="dxa"/>
            </w:tcMar>
            <w:vAlign w:val="center"/>
          </w:tcPr>
          <w:p w:rsidR="00160F29" w:rsidRDefault="00000000" w14:paraId="6C5E7EAC"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002E6EB8"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105A416B" w14:textId="77777777">
            <w:pPr>
              <w:spacing w:after="0"/>
            </w:pPr>
          </w:p>
        </w:tc>
      </w:tr>
      <w:tr w:rsidR="00160F29" w14:paraId="1912F637" w14:textId="77777777">
        <w:tc>
          <w:tcPr>
            <w:tcW w:w="2520" w:type="dxa"/>
            <w:gridSpan w:val="3"/>
            <w:shd w:val="clear" w:color="auto" w:fill="E8EEF5"/>
            <w:tcMar>
              <w:top w:w="90" w:type="dxa"/>
              <w:left w:w="90" w:type="dxa"/>
              <w:bottom w:w="90" w:type="dxa"/>
              <w:right w:w="90" w:type="dxa"/>
            </w:tcMar>
            <w:vAlign w:val="center"/>
          </w:tcPr>
          <w:p w:rsidR="00160F29" w:rsidRDefault="00000000" w14:paraId="3118A231" w14:textId="77777777">
            <w:pPr>
              <w:spacing w:after="0"/>
            </w:pPr>
            <w:r>
              <w:rPr>
                <w:b/>
                <w:sz w:val="17"/>
              </w:rPr>
              <w:t>Electrical, lighting, EHT, grounding</w:t>
            </w:r>
          </w:p>
        </w:tc>
      </w:tr>
      <w:tr w:rsidR="00160F29" w14:paraId="015F300F" w14:textId="77777777">
        <w:tc>
          <w:tcPr>
            <w:tcW w:w="1380" w:type="dxa"/>
            <w:tcMar>
              <w:top w:w="90" w:type="dxa"/>
              <w:left w:w="90" w:type="dxa"/>
              <w:bottom w:w="90" w:type="dxa"/>
              <w:right w:w="90" w:type="dxa"/>
            </w:tcMar>
            <w:vAlign w:val="center"/>
          </w:tcPr>
          <w:p w:rsidR="00160F29" w:rsidRDefault="00000000" w14:paraId="077C493E"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461277E9"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4D8EFBD0" w14:textId="77777777">
            <w:pPr>
              <w:spacing w:after="0"/>
            </w:pPr>
          </w:p>
        </w:tc>
      </w:tr>
      <w:tr w:rsidR="00160F29" w14:paraId="76CA8899" w14:textId="77777777">
        <w:tc>
          <w:tcPr>
            <w:tcW w:w="1380" w:type="dxa"/>
            <w:tcMar>
              <w:top w:w="90" w:type="dxa"/>
              <w:left w:w="90" w:type="dxa"/>
              <w:bottom w:w="90" w:type="dxa"/>
              <w:right w:w="90" w:type="dxa"/>
            </w:tcMar>
            <w:vAlign w:val="center"/>
          </w:tcPr>
          <w:p w:rsidR="00160F29" w:rsidRDefault="00000000" w14:paraId="3BC36C97"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5329BF16"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03949952" w14:textId="77777777">
            <w:pPr>
              <w:spacing w:after="0"/>
            </w:pPr>
          </w:p>
        </w:tc>
      </w:tr>
      <w:tr w:rsidR="00160F29" w14:paraId="7E48F780" w14:textId="77777777">
        <w:tc>
          <w:tcPr>
            <w:tcW w:w="1380" w:type="dxa"/>
            <w:tcMar>
              <w:top w:w="90" w:type="dxa"/>
              <w:left w:w="90" w:type="dxa"/>
              <w:bottom w:w="90" w:type="dxa"/>
              <w:right w:w="90" w:type="dxa"/>
            </w:tcMar>
            <w:vAlign w:val="center"/>
          </w:tcPr>
          <w:p w:rsidR="00160F29" w:rsidRDefault="00000000" w14:paraId="52E73D0F"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0C1E3C73"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7F01ACA3" w14:textId="77777777">
            <w:pPr>
              <w:spacing w:after="0"/>
            </w:pPr>
          </w:p>
        </w:tc>
      </w:tr>
      <w:tr w:rsidR="00160F29" w14:paraId="0AF57448" w14:textId="77777777">
        <w:tc>
          <w:tcPr>
            <w:tcW w:w="2520" w:type="dxa"/>
            <w:gridSpan w:val="3"/>
            <w:shd w:val="clear" w:color="auto" w:fill="E8EEF5"/>
            <w:tcMar>
              <w:top w:w="90" w:type="dxa"/>
              <w:left w:w="90" w:type="dxa"/>
              <w:bottom w:w="90" w:type="dxa"/>
              <w:right w:w="90" w:type="dxa"/>
            </w:tcMar>
            <w:vAlign w:val="center"/>
          </w:tcPr>
          <w:p w:rsidR="00160F29" w:rsidRDefault="00000000" w14:paraId="504BE74E" w14:textId="77777777">
            <w:pPr>
              <w:spacing w:after="0"/>
            </w:pPr>
            <w:r>
              <w:rPr>
                <w:b/>
                <w:sz w:val="17"/>
              </w:rPr>
              <w:t>Instrumentation and controls interfaces</w:t>
            </w:r>
          </w:p>
        </w:tc>
      </w:tr>
      <w:tr w:rsidR="00160F29" w14:paraId="7973FB01" w14:textId="77777777">
        <w:tc>
          <w:tcPr>
            <w:tcW w:w="1380" w:type="dxa"/>
            <w:tcMar>
              <w:top w:w="90" w:type="dxa"/>
              <w:left w:w="90" w:type="dxa"/>
              <w:bottom w:w="90" w:type="dxa"/>
              <w:right w:w="90" w:type="dxa"/>
            </w:tcMar>
            <w:vAlign w:val="center"/>
          </w:tcPr>
          <w:p w:rsidR="00160F29" w:rsidRDefault="00000000" w14:paraId="057A9293"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4A55CF85"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5906EB0B" w14:textId="77777777">
            <w:pPr>
              <w:spacing w:after="0"/>
            </w:pPr>
          </w:p>
        </w:tc>
      </w:tr>
      <w:tr w:rsidR="00160F29" w14:paraId="78948805" w14:textId="77777777">
        <w:tc>
          <w:tcPr>
            <w:tcW w:w="1380" w:type="dxa"/>
            <w:tcMar>
              <w:top w:w="90" w:type="dxa"/>
              <w:left w:w="90" w:type="dxa"/>
              <w:bottom w:w="90" w:type="dxa"/>
              <w:right w:w="90" w:type="dxa"/>
            </w:tcMar>
            <w:vAlign w:val="center"/>
          </w:tcPr>
          <w:p w:rsidR="00160F29" w:rsidRDefault="00000000" w14:paraId="717158C9"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246807CA"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45FF9218" w14:textId="77777777">
            <w:pPr>
              <w:spacing w:after="0"/>
            </w:pPr>
          </w:p>
        </w:tc>
      </w:tr>
      <w:tr w:rsidR="00160F29" w14:paraId="757589A9" w14:textId="77777777">
        <w:tc>
          <w:tcPr>
            <w:tcW w:w="1380" w:type="dxa"/>
            <w:tcMar>
              <w:top w:w="90" w:type="dxa"/>
              <w:left w:w="90" w:type="dxa"/>
              <w:bottom w:w="90" w:type="dxa"/>
              <w:right w:w="90" w:type="dxa"/>
            </w:tcMar>
            <w:vAlign w:val="center"/>
          </w:tcPr>
          <w:p w:rsidR="00160F29" w:rsidRDefault="00000000" w14:paraId="753317D5"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4426357F"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08DF315E" w14:textId="77777777">
            <w:pPr>
              <w:spacing w:after="0"/>
            </w:pPr>
          </w:p>
        </w:tc>
      </w:tr>
      <w:tr w:rsidR="00160F29" w14:paraId="6C838660" w14:textId="77777777">
        <w:tc>
          <w:tcPr>
            <w:tcW w:w="1380" w:type="dxa"/>
            <w:tcMar>
              <w:top w:w="90" w:type="dxa"/>
              <w:left w:w="90" w:type="dxa"/>
              <w:bottom w:w="90" w:type="dxa"/>
              <w:right w:w="90" w:type="dxa"/>
            </w:tcMar>
            <w:vAlign w:val="center"/>
          </w:tcPr>
          <w:p w:rsidR="00160F29" w:rsidRDefault="00000000" w14:paraId="392F002C"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5B26617D"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6A76D984" w14:textId="77777777">
            <w:pPr>
              <w:spacing w:after="0"/>
            </w:pPr>
          </w:p>
        </w:tc>
      </w:tr>
      <w:tr w:rsidR="00160F29" w14:paraId="4602F42E" w14:textId="77777777">
        <w:tc>
          <w:tcPr>
            <w:tcW w:w="1380" w:type="dxa"/>
            <w:tcMar>
              <w:top w:w="90" w:type="dxa"/>
              <w:left w:w="90" w:type="dxa"/>
              <w:bottom w:w="90" w:type="dxa"/>
              <w:right w:w="90" w:type="dxa"/>
            </w:tcMar>
            <w:vAlign w:val="center"/>
          </w:tcPr>
          <w:p w:rsidR="00160F29" w:rsidRDefault="00000000" w14:paraId="0CC70086"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496BBA85"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44DF4FBE" w14:textId="77777777">
            <w:pPr>
              <w:spacing w:after="0"/>
            </w:pPr>
          </w:p>
        </w:tc>
      </w:tr>
      <w:tr w:rsidR="00160F29" w14:paraId="460457E9" w14:textId="77777777">
        <w:tc>
          <w:tcPr>
            <w:tcW w:w="1380" w:type="dxa"/>
            <w:tcMar>
              <w:top w:w="90" w:type="dxa"/>
              <w:left w:w="90" w:type="dxa"/>
              <w:bottom w:w="90" w:type="dxa"/>
              <w:right w:w="90" w:type="dxa"/>
            </w:tcMar>
            <w:vAlign w:val="center"/>
          </w:tcPr>
          <w:p w:rsidR="00160F29" w:rsidRDefault="00000000" w14:paraId="7A5E5F7A"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1181B233"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379E1124" w14:textId="77777777">
            <w:pPr>
              <w:spacing w:after="0"/>
            </w:pPr>
          </w:p>
        </w:tc>
      </w:tr>
      <w:tr w:rsidR="00160F29" w14:paraId="227B5709" w14:textId="77777777">
        <w:tc>
          <w:tcPr>
            <w:tcW w:w="1380" w:type="dxa"/>
            <w:tcMar>
              <w:top w:w="90" w:type="dxa"/>
              <w:left w:w="90" w:type="dxa"/>
              <w:bottom w:w="90" w:type="dxa"/>
              <w:right w:w="90" w:type="dxa"/>
            </w:tcMar>
            <w:vAlign w:val="center"/>
          </w:tcPr>
          <w:p w:rsidR="00160F29" w:rsidRDefault="00000000" w14:paraId="2FAD6A93"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2ADE5695"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2EAC490D" w14:textId="77777777">
            <w:pPr>
              <w:spacing w:after="0"/>
            </w:pPr>
          </w:p>
        </w:tc>
      </w:tr>
      <w:tr w:rsidR="00160F29" w14:paraId="42B03F32" w14:textId="77777777">
        <w:tc>
          <w:tcPr>
            <w:tcW w:w="1380" w:type="dxa"/>
            <w:tcMar>
              <w:top w:w="90" w:type="dxa"/>
              <w:left w:w="90" w:type="dxa"/>
              <w:bottom w:w="90" w:type="dxa"/>
              <w:right w:w="90" w:type="dxa"/>
            </w:tcMar>
            <w:vAlign w:val="center"/>
          </w:tcPr>
          <w:p w:rsidR="00160F29" w:rsidRDefault="00000000" w14:paraId="70C6A98A"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106318F5"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44C13237" w14:textId="77777777">
            <w:pPr>
              <w:spacing w:after="0"/>
            </w:pPr>
          </w:p>
        </w:tc>
      </w:tr>
      <w:tr w:rsidR="00160F29" w14:paraId="67F8174D" w14:textId="77777777">
        <w:tc>
          <w:tcPr>
            <w:tcW w:w="1380" w:type="dxa"/>
            <w:tcMar>
              <w:top w:w="90" w:type="dxa"/>
              <w:left w:w="90" w:type="dxa"/>
              <w:bottom w:w="90" w:type="dxa"/>
              <w:right w:w="90" w:type="dxa"/>
            </w:tcMar>
            <w:vAlign w:val="center"/>
          </w:tcPr>
          <w:p w:rsidR="00160F29" w:rsidRDefault="00000000" w14:paraId="7E754B7C"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74DDCA95"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7BB19D9A" w14:textId="77777777">
            <w:pPr>
              <w:spacing w:after="0"/>
            </w:pPr>
          </w:p>
        </w:tc>
      </w:tr>
      <w:tr w:rsidR="00160F29" w14:paraId="1BA91625" w14:textId="77777777">
        <w:tc>
          <w:tcPr>
            <w:tcW w:w="1380" w:type="dxa"/>
            <w:tcMar>
              <w:top w:w="90" w:type="dxa"/>
              <w:left w:w="90" w:type="dxa"/>
              <w:bottom w:w="90" w:type="dxa"/>
              <w:right w:w="90" w:type="dxa"/>
            </w:tcMar>
            <w:vAlign w:val="center"/>
          </w:tcPr>
          <w:p w:rsidR="00160F29" w:rsidRDefault="00000000" w14:paraId="33A2D6A4"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09111A1D"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7023776A" w14:textId="77777777">
            <w:pPr>
              <w:spacing w:after="0"/>
            </w:pPr>
          </w:p>
        </w:tc>
      </w:tr>
      <w:tr w:rsidR="00160F29" w14:paraId="44A4D204" w14:textId="77777777">
        <w:tc>
          <w:tcPr>
            <w:tcW w:w="1380" w:type="dxa"/>
            <w:tcMar>
              <w:top w:w="90" w:type="dxa"/>
              <w:left w:w="90" w:type="dxa"/>
              <w:bottom w:w="90" w:type="dxa"/>
              <w:right w:w="90" w:type="dxa"/>
            </w:tcMar>
            <w:vAlign w:val="center"/>
          </w:tcPr>
          <w:p w:rsidR="00160F29" w:rsidRDefault="00000000" w14:paraId="40C34DDA"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1F8E77D1"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37975BAD" w14:textId="77777777">
            <w:pPr>
              <w:spacing w:after="0"/>
            </w:pPr>
          </w:p>
        </w:tc>
      </w:tr>
      <w:tr w:rsidR="00160F29" w14:paraId="4617714F" w14:textId="77777777">
        <w:tc>
          <w:tcPr>
            <w:tcW w:w="1380" w:type="dxa"/>
            <w:tcMar>
              <w:top w:w="90" w:type="dxa"/>
              <w:left w:w="90" w:type="dxa"/>
              <w:bottom w:w="90" w:type="dxa"/>
              <w:right w:w="90" w:type="dxa"/>
            </w:tcMar>
            <w:vAlign w:val="center"/>
          </w:tcPr>
          <w:p w:rsidR="00160F29" w:rsidRDefault="00000000" w14:paraId="0219B8F3"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2FD8FF6C"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32CB8E1B" w14:textId="77777777">
            <w:pPr>
              <w:spacing w:after="0"/>
            </w:pPr>
          </w:p>
        </w:tc>
      </w:tr>
      <w:tr w:rsidR="00160F29" w14:paraId="114BF24E" w14:textId="77777777">
        <w:tc>
          <w:tcPr>
            <w:tcW w:w="1380" w:type="dxa"/>
            <w:tcMar>
              <w:top w:w="90" w:type="dxa"/>
              <w:left w:w="90" w:type="dxa"/>
              <w:bottom w:w="90" w:type="dxa"/>
              <w:right w:w="90" w:type="dxa"/>
            </w:tcMar>
            <w:vAlign w:val="center"/>
          </w:tcPr>
          <w:p w:rsidR="00160F29" w:rsidRDefault="00000000" w14:paraId="0C62B2D4"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41731B4C"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77EB19DC" w14:textId="77777777">
            <w:pPr>
              <w:spacing w:after="0"/>
            </w:pPr>
          </w:p>
        </w:tc>
      </w:tr>
      <w:tr w:rsidR="00160F29" w14:paraId="4B1207ED" w14:textId="77777777">
        <w:tc>
          <w:tcPr>
            <w:tcW w:w="1380" w:type="dxa"/>
            <w:tcMar>
              <w:top w:w="90" w:type="dxa"/>
              <w:left w:w="90" w:type="dxa"/>
              <w:bottom w:w="90" w:type="dxa"/>
              <w:right w:w="90" w:type="dxa"/>
            </w:tcMar>
            <w:vAlign w:val="center"/>
          </w:tcPr>
          <w:p w:rsidR="00160F29" w:rsidRDefault="00000000" w14:paraId="299B44AC"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44A64603"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39D8BE87" w14:textId="77777777">
            <w:pPr>
              <w:spacing w:after="0"/>
            </w:pPr>
          </w:p>
        </w:tc>
      </w:tr>
      <w:tr w:rsidR="00160F29" w14:paraId="233856DA" w14:textId="77777777">
        <w:tc>
          <w:tcPr>
            <w:tcW w:w="1380" w:type="dxa"/>
            <w:tcMar>
              <w:top w:w="90" w:type="dxa"/>
              <w:left w:w="90" w:type="dxa"/>
              <w:bottom w:w="90" w:type="dxa"/>
              <w:right w:w="90" w:type="dxa"/>
            </w:tcMar>
            <w:vAlign w:val="center"/>
          </w:tcPr>
          <w:p w:rsidR="00160F29" w:rsidRDefault="00000000" w14:paraId="0DC6E27F"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21EBDBFC"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70630EB6" w14:textId="77777777">
            <w:pPr>
              <w:spacing w:after="0"/>
            </w:pPr>
          </w:p>
        </w:tc>
      </w:tr>
      <w:tr w:rsidR="00160F29" w14:paraId="0DDF41B6" w14:textId="77777777">
        <w:tc>
          <w:tcPr>
            <w:tcW w:w="1380" w:type="dxa"/>
            <w:tcMar>
              <w:top w:w="90" w:type="dxa"/>
              <w:left w:w="90" w:type="dxa"/>
              <w:bottom w:w="90" w:type="dxa"/>
              <w:right w:w="90" w:type="dxa"/>
            </w:tcMar>
            <w:vAlign w:val="center"/>
          </w:tcPr>
          <w:p w:rsidR="00160F29" w:rsidRDefault="00000000" w14:paraId="4368B0E7"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2257613E"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0D3A3A67" w14:textId="77777777">
            <w:pPr>
              <w:spacing w:after="0"/>
            </w:pPr>
          </w:p>
        </w:tc>
      </w:tr>
      <w:tr w:rsidR="00160F29" w14:paraId="36667CC1" w14:textId="77777777">
        <w:tc>
          <w:tcPr>
            <w:tcW w:w="1380" w:type="dxa"/>
            <w:tcMar>
              <w:top w:w="90" w:type="dxa"/>
              <w:left w:w="90" w:type="dxa"/>
              <w:bottom w:w="90" w:type="dxa"/>
              <w:right w:w="90" w:type="dxa"/>
            </w:tcMar>
            <w:vAlign w:val="center"/>
          </w:tcPr>
          <w:p w:rsidR="00160F29" w:rsidRDefault="00000000" w14:paraId="48E890C0"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1D05E0FB"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0594BEC0" w14:textId="77777777">
            <w:pPr>
              <w:spacing w:after="0"/>
            </w:pPr>
          </w:p>
        </w:tc>
      </w:tr>
      <w:tr w:rsidR="00160F29" w14:paraId="0F6E9D06" w14:textId="77777777">
        <w:tc>
          <w:tcPr>
            <w:tcW w:w="2520" w:type="dxa"/>
            <w:gridSpan w:val="3"/>
            <w:shd w:val="clear" w:color="auto" w:fill="E8EEF5"/>
            <w:tcMar>
              <w:top w:w="90" w:type="dxa"/>
              <w:left w:w="90" w:type="dxa"/>
              <w:bottom w:w="90" w:type="dxa"/>
              <w:right w:w="90" w:type="dxa"/>
            </w:tcMar>
            <w:vAlign w:val="center"/>
          </w:tcPr>
          <w:p w:rsidR="00160F29" w:rsidRDefault="00000000" w14:paraId="14CCCA03" w14:textId="77777777">
            <w:pPr>
              <w:spacing w:after="0"/>
            </w:pPr>
            <w:r>
              <w:rPr>
                <w:b/>
                <w:sz w:val="17"/>
              </w:rPr>
              <w:t>Fire and gas / technical safety interfaces</w:t>
            </w:r>
          </w:p>
        </w:tc>
      </w:tr>
      <w:tr w:rsidR="00160F29" w14:paraId="36A9CFD0" w14:textId="77777777">
        <w:tc>
          <w:tcPr>
            <w:tcW w:w="1380" w:type="dxa"/>
            <w:tcMar>
              <w:top w:w="90" w:type="dxa"/>
              <w:left w:w="90" w:type="dxa"/>
              <w:bottom w:w="90" w:type="dxa"/>
              <w:right w:w="90" w:type="dxa"/>
            </w:tcMar>
            <w:vAlign w:val="center"/>
          </w:tcPr>
          <w:p w:rsidR="00160F29" w:rsidRDefault="00000000" w14:paraId="218AB10B" w14:textId="77777777">
            <w:pPr>
              <w:spacing w:after="0"/>
            </w:pPr>
            <w:r>
              <w:rPr>
                <w:sz w:val="17"/>
              </w:rPr>
              <w:t>TSF-002</w:t>
            </w:r>
          </w:p>
        </w:tc>
        <w:tc>
          <w:tcPr>
            <w:tcW w:w="5460" w:type="dxa"/>
            <w:tcMar>
              <w:top w:w="90" w:type="dxa"/>
              <w:left w:w="90" w:type="dxa"/>
              <w:bottom w:w="90" w:type="dxa"/>
              <w:right w:w="90" w:type="dxa"/>
            </w:tcMar>
            <w:vAlign w:val="center"/>
          </w:tcPr>
          <w:p w:rsidR="00160F29" w:rsidRDefault="00000000" w14:paraId="60B6BFDF" w14:textId="77777777">
            <w:pPr>
              <w:spacing w:after="0"/>
            </w:pPr>
            <w:r>
              <w:rPr>
                <w:sz w:val="17"/>
              </w:rPr>
              <w:t>Fire and Gas Philosophy</w:t>
            </w:r>
          </w:p>
        </w:tc>
        <w:tc>
          <w:tcPr>
            <w:tcW w:w="2520" w:type="dxa"/>
            <w:tcMar>
              <w:top w:w="90" w:type="dxa"/>
              <w:left w:w="90" w:type="dxa"/>
              <w:bottom w:w="90" w:type="dxa"/>
              <w:right w:w="90" w:type="dxa"/>
            </w:tcMar>
            <w:vAlign w:val="center"/>
          </w:tcPr>
          <w:p w:rsidR="00160F29" w:rsidRDefault="00160F29" w14:paraId="5DEBB5C9" w14:textId="77777777">
            <w:pPr>
              <w:spacing w:after="0"/>
            </w:pPr>
          </w:p>
        </w:tc>
      </w:tr>
      <w:tr w:rsidR="00160F29" w14:paraId="6A430E6C" w14:textId="77777777">
        <w:tc>
          <w:tcPr>
            <w:tcW w:w="1380" w:type="dxa"/>
            <w:tcMar>
              <w:top w:w="90" w:type="dxa"/>
              <w:left w:w="90" w:type="dxa"/>
              <w:bottom w:w="90" w:type="dxa"/>
              <w:right w:w="90" w:type="dxa"/>
            </w:tcMar>
            <w:vAlign w:val="center"/>
          </w:tcPr>
          <w:p w:rsidR="00160F29" w:rsidRDefault="00000000" w14:paraId="2B9638B4" w14:textId="77777777">
            <w:pPr>
              <w:spacing w:after="0"/>
            </w:pPr>
            <w:r>
              <w:rPr>
                <w:sz w:val="17"/>
              </w:rPr>
              <w:t>TSF-003</w:t>
            </w:r>
          </w:p>
        </w:tc>
        <w:tc>
          <w:tcPr>
            <w:tcW w:w="5460" w:type="dxa"/>
            <w:tcMar>
              <w:top w:w="90" w:type="dxa"/>
              <w:left w:w="90" w:type="dxa"/>
              <w:bottom w:w="90" w:type="dxa"/>
              <w:right w:w="90" w:type="dxa"/>
            </w:tcMar>
            <w:vAlign w:val="center"/>
          </w:tcPr>
          <w:p w:rsidR="00160F29" w:rsidRDefault="00000000" w14:paraId="3D0A1893" w14:textId="77777777">
            <w:pPr>
              <w:spacing w:after="0"/>
            </w:pPr>
            <w:r>
              <w:rPr>
                <w:sz w:val="17"/>
              </w:rPr>
              <w:t>Fire and Gas Mapping Study</w:t>
            </w:r>
          </w:p>
        </w:tc>
        <w:tc>
          <w:tcPr>
            <w:tcW w:w="2520" w:type="dxa"/>
            <w:tcMar>
              <w:top w:w="90" w:type="dxa"/>
              <w:left w:w="90" w:type="dxa"/>
              <w:bottom w:w="90" w:type="dxa"/>
              <w:right w:w="90" w:type="dxa"/>
            </w:tcMar>
            <w:vAlign w:val="center"/>
          </w:tcPr>
          <w:p w:rsidR="00160F29" w:rsidRDefault="00160F29" w14:paraId="475D884F" w14:textId="77777777">
            <w:pPr>
              <w:spacing w:after="0"/>
            </w:pPr>
          </w:p>
        </w:tc>
      </w:tr>
      <w:tr w:rsidR="00160F29" w14:paraId="27694A8D" w14:textId="77777777">
        <w:tc>
          <w:tcPr>
            <w:tcW w:w="1380" w:type="dxa"/>
            <w:tcMar>
              <w:top w:w="90" w:type="dxa"/>
              <w:left w:w="90" w:type="dxa"/>
              <w:bottom w:w="90" w:type="dxa"/>
              <w:right w:w="90" w:type="dxa"/>
            </w:tcMar>
            <w:vAlign w:val="center"/>
          </w:tcPr>
          <w:p w:rsidR="00160F29" w:rsidRDefault="00000000" w14:paraId="298D2944" w14:textId="77777777">
            <w:pPr>
              <w:spacing w:after="0"/>
            </w:pPr>
            <w:r>
              <w:rPr>
                <w:sz w:val="17"/>
              </w:rPr>
              <w:t>TSF-004</w:t>
            </w:r>
          </w:p>
        </w:tc>
        <w:tc>
          <w:tcPr>
            <w:tcW w:w="5460" w:type="dxa"/>
            <w:tcMar>
              <w:top w:w="90" w:type="dxa"/>
              <w:left w:w="90" w:type="dxa"/>
              <w:bottom w:w="90" w:type="dxa"/>
              <w:right w:w="90" w:type="dxa"/>
            </w:tcMar>
            <w:vAlign w:val="center"/>
          </w:tcPr>
          <w:p w:rsidR="00160F29" w:rsidRDefault="00000000" w14:paraId="2774DBFD" w14:textId="77777777">
            <w:pPr>
              <w:spacing w:after="0"/>
            </w:pPr>
            <w:r>
              <w:rPr>
                <w:sz w:val="17"/>
              </w:rPr>
              <w:t>Fire and Gas Detector Layout Drawings</w:t>
            </w:r>
          </w:p>
        </w:tc>
        <w:tc>
          <w:tcPr>
            <w:tcW w:w="2520" w:type="dxa"/>
            <w:tcMar>
              <w:top w:w="90" w:type="dxa"/>
              <w:left w:w="90" w:type="dxa"/>
              <w:bottom w:w="90" w:type="dxa"/>
              <w:right w:w="90" w:type="dxa"/>
            </w:tcMar>
            <w:vAlign w:val="center"/>
          </w:tcPr>
          <w:p w:rsidR="00160F29" w:rsidRDefault="00160F29" w14:paraId="49283AEC" w14:textId="77777777">
            <w:pPr>
              <w:spacing w:after="0"/>
            </w:pPr>
          </w:p>
        </w:tc>
      </w:tr>
      <w:tr w:rsidR="00160F29" w14:paraId="43EE7482" w14:textId="77777777">
        <w:tc>
          <w:tcPr>
            <w:tcW w:w="1380" w:type="dxa"/>
            <w:tcMar>
              <w:top w:w="90" w:type="dxa"/>
              <w:left w:w="90" w:type="dxa"/>
              <w:bottom w:w="90" w:type="dxa"/>
              <w:right w:w="90" w:type="dxa"/>
            </w:tcMar>
            <w:vAlign w:val="center"/>
          </w:tcPr>
          <w:p w:rsidR="00160F29" w:rsidRDefault="00000000" w14:paraId="0D5DBC65" w14:textId="77777777">
            <w:pPr>
              <w:spacing w:after="0"/>
            </w:pPr>
            <w:r>
              <w:rPr>
                <w:sz w:val="17"/>
              </w:rPr>
              <w:t>TSF-009</w:t>
            </w:r>
          </w:p>
        </w:tc>
        <w:tc>
          <w:tcPr>
            <w:tcW w:w="5460" w:type="dxa"/>
            <w:tcMar>
              <w:top w:w="90" w:type="dxa"/>
              <w:left w:w="90" w:type="dxa"/>
              <w:bottom w:w="90" w:type="dxa"/>
              <w:right w:w="90" w:type="dxa"/>
            </w:tcMar>
            <w:vAlign w:val="center"/>
          </w:tcPr>
          <w:p w:rsidR="00160F29" w:rsidRDefault="00000000" w14:paraId="601138DE" w14:textId="77777777">
            <w:pPr>
              <w:spacing w:after="0"/>
            </w:pPr>
            <w:r>
              <w:rPr>
                <w:sz w:val="17"/>
              </w:rPr>
              <w:t>SIL Determination Report</w:t>
            </w:r>
          </w:p>
        </w:tc>
        <w:tc>
          <w:tcPr>
            <w:tcW w:w="2520" w:type="dxa"/>
            <w:tcMar>
              <w:top w:w="90" w:type="dxa"/>
              <w:left w:w="90" w:type="dxa"/>
              <w:bottom w:w="90" w:type="dxa"/>
              <w:right w:w="90" w:type="dxa"/>
            </w:tcMar>
            <w:vAlign w:val="center"/>
          </w:tcPr>
          <w:p w:rsidR="00160F29" w:rsidRDefault="00160F29" w14:paraId="0FBF961C" w14:textId="77777777">
            <w:pPr>
              <w:spacing w:after="0"/>
            </w:pPr>
          </w:p>
        </w:tc>
      </w:tr>
      <w:tr w:rsidR="00160F29" w14:paraId="2B28BD3F" w14:textId="77777777">
        <w:tc>
          <w:tcPr>
            <w:tcW w:w="1380" w:type="dxa"/>
            <w:tcMar>
              <w:top w:w="90" w:type="dxa"/>
              <w:left w:w="90" w:type="dxa"/>
              <w:bottom w:w="90" w:type="dxa"/>
              <w:right w:w="90" w:type="dxa"/>
            </w:tcMar>
            <w:vAlign w:val="center"/>
          </w:tcPr>
          <w:p w:rsidR="00160F29" w:rsidRDefault="00000000" w14:paraId="2DF86BE1" w14:textId="77777777">
            <w:pPr>
              <w:spacing w:after="0"/>
            </w:pPr>
            <w:r>
              <w:rPr>
                <w:sz w:val="17"/>
              </w:rPr>
              <w:t>TSF-011</w:t>
            </w:r>
          </w:p>
        </w:tc>
        <w:tc>
          <w:tcPr>
            <w:tcW w:w="5460" w:type="dxa"/>
            <w:tcMar>
              <w:top w:w="90" w:type="dxa"/>
              <w:left w:w="90" w:type="dxa"/>
              <w:bottom w:w="90" w:type="dxa"/>
              <w:right w:w="90" w:type="dxa"/>
            </w:tcMar>
            <w:vAlign w:val="center"/>
          </w:tcPr>
          <w:p w:rsidR="00160F29" w:rsidRDefault="00000000" w14:paraId="2E4F699C" w14:textId="77777777">
            <w:pPr>
              <w:spacing w:after="0"/>
            </w:pPr>
            <w:r>
              <w:rPr>
                <w:sz w:val="17"/>
              </w:rPr>
              <w:t>Safety Requirements Specification (SRS)</w:t>
            </w:r>
          </w:p>
        </w:tc>
        <w:tc>
          <w:tcPr>
            <w:tcW w:w="2520" w:type="dxa"/>
            <w:tcMar>
              <w:top w:w="90" w:type="dxa"/>
              <w:left w:w="90" w:type="dxa"/>
              <w:bottom w:w="90" w:type="dxa"/>
              <w:right w:w="90" w:type="dxa"/>
            </w:tcMar>
            <w:vAlign w:val="center"/>
          </w:tcPr>
          <w:p w:rsidR="00160F29" w:rsidRDefault="00160F29" w14:paraId="37935B77" w14:textId="77777777">
            <w:pPr>
              <w:spacing w:after="0"/>
            </w:pPr>
          </w:p>
        </w:tc>
      </w:tr>
      <w:tr w:rsidR="00160F29" w14:paraId="73677855" w14:textId="77777777">
        <w:tc>
          <w:tcPr>
            <w:tcW w:w="1380" w:type="dxa"/>
            <w:tcMar>
              <w:top w:w="90" w:type="dxa"/>
              <w:left w:w="90" w:type="dxa"/>
              <w:bottom w:w="90" w:type="dxa"/>
              <w:right w:w="90" w:type="dxa"/>
            </w:tcMar>
            <w:vAlign w:val="center"/>
          </w:tcPr>
          <w:p w:rsidR="00160F29" w:rsidRDefault="00000000" w14:paraId="54F0EBA2" w14:textId="77777777">
            <w:pPr>
              <w:spacing w:after="0"/>
            </w:pPr>
            <w:r>
              <w:rPr>
                <w:sz w:val="17"/>
              </w:rPr>
              <w:t>TSF-013</w:t>
            </w:r>
          </w:p>
        </w:tc>
        <w:tc>
          <w:tcPr>
            <w:tcW w:w="5460" w:type="dxa"/>
            <w:tcMar>
              <w:top w:w="90" w:type="dxa"/>
              <w:left w:w="90" w:type="dxa"/>
              <w:bottom w:w="90" w:type="dxa"/>
              <w:right w:w="90" w:type="dxa"/>
            </w:tcMar>
            <w:vAlign w:val="center"/>
          </w:tcPr>
          <w:p w:rsidR="00160F29" w:rsidRDefault="00000000" w14:paraId="398C8636" w14:textId="77777777">
            <w:pPr>
              <w:spacing w:after="0"/>
            </w:pPr>
            <w:r>
              <w:rPr>
                <w:sz w:val="17"/>
              </w:rPr>
              <w:t>Supplier SIL Documentation / Safety Manual</w:t>
            </w:r>
          </w:p>
        </w:tc>
        <w:tc>
          <w:tcPr>
            <w:tcW w:w="2520" w:type="dxa"/>
            <w:tcMar>
              <w:top w:w="90" w:type="dxa"/>
              <w:left w:w="90" w:type="dxa"/>
              <w:bottom w:w="90" w:type="dxa"/>
              <w:right w:w="90" w:type="dxa"/>
            </w:tcMar>
            <w:vAlign w:val="center"/>
          </w:tcPr>
          <w:p w:rsidR="00160F29" w:rsidRDefault="00160F29" w14:paraId="5F058FB8" w14:textId="77777777">
            <w:pPr>
              <w:spacing w:after="0"/>
            </w:pPr>
          </w:p>
        </w:tc>
      </w:tr>
      <w:tr w:rsidR="00160F29" w14:paraId="179407DD" w14:textId="77777777">
        <w:tc>
          <w:tcPr>
            <w:tcW w:w="1380" w:type="dxa"/>
            <w:tcMar>
              <w:top w:w="90" w:type="dxa"/>
              <w:left w:w="90" w:type="dxa"/>
              <w:bottom w:w="90" w:type="dxa"/>
              <w:right w:w="90" w:type="dxa"/>
            </w:tcMar>
            <w:vAlign w:val="center"/>
          </w:tcPr>
          <w:p w:rsidR="00160F29" w:rsidRDefault="00000000" w14:paraId="638043B2" w14:textId="77777777">
            <w:pPr>
              <w:spacing w:after="0"/>
            </w:pPr>
            <w:r>
              <w:rPr>
                <w:sz w:val="17"/>
              </w:rPr>
              <w:t>TSF-028</w:t>
            </w:r>
          </w:p>
        </w:tc>
        <w:tc>
          <w:tcPr>
            <w:tcW w:w="5460" w:type="dxa"/>
            <w:tcMar>
              <w:top w:w="90" w:type="dxa"/>
              <w:left w:w="90" w:type="dxa"/>
              <w:bottom w:w="90" w:type="dxa"/>
              <w:right w:w="90" w:type="dxa"/>
            </w:tcMar>
            <w:vAlign w:val="center"/>
          </w:tcPr>
          <w:p w:rsidR="00160F29" w:rsidRDefault="00000000" w14:paraId="4AB1F661" w14:textId="77777777">
            <w:pPr>
              <w:spacing w:after="0"/>
            </w:pPr>
            <w:r>
              <w:rPr>
                <w:sz w:val="17"/>
              </w:rPr>
              <w:t>Emergency Response Plan Inputs</w:t>
            </w:r>
          </w:p>
        </w:tc>
        <w:tc>
          <w:tcPr>
            <w:tcW w:w="2520" w:type="dxa"/>
            <w:tcMar>
              <w:top w:w="90" w:type="dxa"/>
              <w:left w:w="90" w:type="dxa"/>
              <w:bottom w:w="90" w:type="dxa"/>
              <w:right w:w="90" w:type="dxa"/>
            </w:tcMar>
            <w:vAlign w:val="center"/>
          </w:tcPr>
          <w:p w:rsidR="00160F29" w:rsidRDefault="00160F29" w14:paraId="2845C49A" w14:textId="77777777">
            <w:pPr>
              <w:spacing w:after="0"/>
            </w:pPr>
          </w:p>
        </w:tc>
      </w:tr>
      <w:tr w:rsidR="00160F29" w14:paraId="4CE05A85" w14:textId="77777777">
        <w:tc>
          <w:tcPr>
            <w:tcW w:w="2520" w:type="dxa"/>
            <w:gridSpan w:val="3"/>
            <w:shd w:val="clear" w:color="auto" w:fill="E8EEF5"/>
            <w:tcMar>
              <w:top w:w="90" w:type="dxa"/>
              <w:left w:w="90" w:type="dxa"/>
              <w:bottom w:w="90" w:type="dxa"/>
              <w:right w:w="90" w:type="dxa"/>
            </w:tcMar>
            <w:vAlign w:val="center"/>
          </w:tcPr>
          <w:p w:rsidR="00160F29" w:rsidRDefault="00000000" w14:paraId="24FE5A71" w14:textId="77777777">
            <w:pPr>
              <w:spacing w:after="0"/>
            </w:pPr>
            <w:r>
              <w:rPr>
                <w:b/>
                <w:sz w:val="17"/>
              </w:rPr>
              <w:t>Structural, foundations, supports, access</w:t>
            </w:r>
          </w:p>
        </w:tc>
      </w:tr>
      <w:tr w:rsidR="00160F29" w14:paraId="341EEF6F" w14:textId="77777777">
        <w:tc>
          <w:tcPr>
            <w:tcW w:w="1380" w:type="dxa"/>
            <w:tcMar>
              <w:top w:w="90" w:type="dxa"/>
              <w:left w:w="90" w:type="dxa"/>
              <w:bottom w:w="90" w:type="dxa"/>
              <w:right w:w="90" w:type="dxa"/>
            </w:tcMar>
            <w:vAlign w:val="center"/>
          </w:tcPr>
          <w:p w:rsidR="00160F29" w:rsidRDefault="00000000" w14:paraId="55FD865E"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7A18AD1F"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1FB66A76" w14:textId="77777777">
            <w:pPr>
              <w:spacing w:after="0"/>
            </w:pPr>
          </w:p>
        </w:tc>
      </w:tr>
      <w:tr w:rsidR="00160F29" w14:paraId="6768A527" w14:textId="77777777">
        <w:tc>
          <w:tcPr>
            <w:tcW w:w="1380" w:type="dxa"/>
            <w:tcMar>
              <w:top w:w="90" w:type="dxa"/>
              <w:left w:w="90" w:type="dxa"/>
              <w:bottom w:w="90" w:type="dxa"/>
              <w:right w:w="90" w:type="dxa"/>
            </w:tcMar>
            <w:vAlign w:val="center"/>
          </w:tcPr>
          <w:p w:rsidR="00160F29" w:rsidRDefault="00000000" w14:paraId="21D44281"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670805C9"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39D2CF54" w14:textId="77777777">
            <w:pPr>
              <w:spacing w:after="0"/>
            </w:pPr>
          </w:p>
        </w:tc>
      </w:tr>
      <w:tr w:rsidR="00160F29" w14:paraId="666F79D8" w14:textId="77777777">
        <w:tc>
          <w:tcPr>
            <w:tcW w:w="1380" w:type="dxa"/>
            <w:tcMar>
              <w:top w:w="90" w:type="dxa"/>
              <w:left w:w="90" w:type="dxa"/>
              <w:bottom w:w="90" w:type="dxa"/>
              <w:right w:w="90" w:type="dxa"/>
            </w:tcMar>
            <w:vAlign w:val="center"/>
          </w:tcPr>
          <w:p w:rsidR="00160F29" w:rsidRDefault="00000000" w14:paraId="3494A8A1"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4615EBB3"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5200093E" w14:textId="77777777">
            <w:pPr>
              <w:spacing w:after="0"/>
            </w:pPr>
          </w:p>
        </w:tc>
      </w:tr>
      <w:tr w:rsidR="00160F29" w14:paraId="5906D3CD" w14:textId="77777777">
        <w:tc>
          <w:tcPr>
            <w:tcW w:w="1380" w:type="dxa"/>
            <w:tcMar>
              <w:top w:w="90" w:type="dxa"/>
              <w:left w:w="90" w:type="dxa"/>
              <w:bottom w:w="90" w:type="dxa"/>
              <w:right w:w="90" w:type="dxa"/>
            </w:tcMar>
            <w:vAlign w:val="center"/>
          </w:tcPr>
          <w:p w:rsidR="00160F29" w:rsidRDefault="00000000" w14:paraId="5DA24A01"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35FDEFD7"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69E6DF06" w14:textId="77777777">
            <w:pPr>
              <w:spacing w:after="0"/>
            </w:pPr>
          </w:p>
        </w:tc>
      </w:tr>
      <w:tr w:rsidR="00160F29" w14:paraId="2F2FDB4F" w14:textId="77777777">
        <w:tc>
          <w:tcPr>
            <w:tcW w:w="1380" w:type="dxa"/>
            <w:tcMar>
              <w:top w:w="90" w:type="dxa"/>
              <w:left w:w="90" w:type="dxa"/>
              <w:bottom w:w="90" w:type="dxa"/>
              <w:right w:w="90" w:type="dxa"/>
            </w:tcMar>
            <w:vAlign w:val="center"/>
          </w:tcPr>
          <w:p w:rsidR="00160F29" w:rsidRDefault="00000000" w14:paraId="75F84B84"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5176044F"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37902031" w14:textId="77777777">
            <w:pPr>
              <w:spacing w:after="0"/>
            </w:pPr>
          </w:p>
        </w:tc>
      </w:tr>
      <w:tr w:rsidR="00160F29" w14:paraId="2143F831" w14:textId="77777777">
        <w:tc>
          <w:tcPr>
            <w:tcW w:w="1380" w:type="dxa"/>
            <w:tcMar>
              <w:top w:w="90" w:type="dxa"/>
              <w:left w:w="90" w:type="dxa"/>
              <w:bottom w:w="90" w:type="dxa"/>
              <w:right w:w="90" w:type="dxa"/>
            </w:tcMar>
            <w:vAlign w:val="center"/>
          </w:tcPr>
          <w:p w:rsidR="00160F29" w:rsidRDefault="00000000" w14:paraId="59FD2191"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5EFD9689"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4184DDF6" w14:textId="77777777">
            <w:pPr>
              <w:spacing w:after="0"/>
            </w:pPr>
          </w:p>
        </w:tc>
      </w:tr>
      <w:tr w:rsidR="00160F29" w14:paraId="78D3C87B" w14:textId="77777777">
        <w:tc>
          <w:tcPr>
            <w:tcW w:w="1380" w:type="dxa"/>
            <w:tcMar>
              <w:top w:w="90" w:type="dxa"/>
              <w:left w:w="90" w:type="dxa"/>
              <w:bottom w:w="90" w:type="dxa"/>
              <w:right w:w="90" w:type="dxa"/>
            </w:tcMar>
            <w:vAlign w:val="center"/>
          </w:tcPr>
          <w:p w:rsidR="00160F29" w:rsidRDefault="00000000" w14:paraId="479530C3"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417C9530"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63741EF0" w14:textId="77777777">
            <w:pPr>
              <w:spacing w:after="0"/>
            </w:pPr>
          </w:p>
        </w:tc>
      </w:tr>
      <w:tr w:rsidR="00160F29" w14:paraId="76DDDB26" w14:textId="77777777">
        <w:tc>
          <w:tcPr>
            <w:tcW w:w="1380" w:type="dxa"/>
            <w:tcMar>
              <w:top w:w="90" w:type="dxa"/>
              <w:left w:w="90" w:type="dxa"/>
              <w:bottom w:w="90" w:type="dxa"/>
              <w:right w:w="90" w:type="dxa"/>
            </w:tcMar>
            <w:vAlign w:val="center"/>
          </w:tcPr>
          <w:p w:rsidR="00160F29" w:rsidRDefault="00000000" w14:paraId="6FBF1B14"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117ECCF9"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488A25ED" w14:textId="77777777">
            <w:pPr>
              <w:spacing w:after="0"/>
            </w:pPr>
          </w:p>
        </w:tc>
      </w:tr>
      <w:tr w:rsidR="00160F29" w14:paraId="665C5BAC" w14:textId="77777777">
        <w:tc>
          <w:tcPr>
            <w:tcW w:w="1380" w:type="dxa"/>
            <w:tcMar>
              <w:top w:w="90" w:type="dxa"/>
              <w:left w:w="90" w:type="dxa"/>
              <w:bottom w:w="90" w:type="dxa"/>
              <w:right w:w="90" w:type="dxa"/>
            </w:tcMar>
            <w:vAlign w:val="center"/>
          </w:tcPr>
          <w:p w:rsidR="00160F29" w:rsidRDefault="00000000" w14:paraId="382D29C8"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37A8A391"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5B97B735" w14:textId="77777777">
            <w:pPr>
              <w:spacing w:after="0"/>
            </w:pPr>
          </w:p>
        </w:tc>
      </w:tr>
      <w:tr w:rsidR="00160F29" w14:paraId="55CF88F3" w14:textId="77777777">
        <w:tc>
          <w:tcPr>
            <w:tcW w:w="1380" w:type="dxa"/>
            <w:tcMar>
              <w:top w:w="90" w:type="dxa"/>
              <w:left w:w="90" w:type="dxa"/>
              <w:bottom w:w="90" w:type="dxa"/>
              <w:right w:w="90" w:type="dxa"/>
            </w:tcMar>
            <w:vAlign w:val="center"/>
          </w:tcPr>
          <w:p w:rsidR="00160F29" w:rsidRDefault="00000000" w14:paraId="0035B326"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27266E3B"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085F9479" w14:textId="77777777">
            <w:pPr>
              <w:spacing w:after="0"/>
            </w:pPr>
          </w:p>
        </w:tc>
      </w:tr>
    </w:tbl>
    <w:p w:rsidR="00160F29" w:rsidRDefault="00000000" w14:paraId="15C5A573" w14:noSpellErr="1" w14:textId="0D87A4FB">
      <w:pPr>
        <w:pStyle w:val="Heading2"/>
      </w:pPr>
      <w:r>
        <w:rPr/>
        <w:t>Interface Coordination Notes</w:t>
      </w:r>
    </w:p>
    <w:p w:rsidR="00160F29" w:rsidRDefault="00000000" w14:paraId="5A68F814" w14:textId="77777777">
      <w:r>
        <w:t>TBD.</w:t>
      </w:r>
    </w:p>
    <w:p w:rsidR="00160F29" w:rsidRDefault="00000000" w14:paraId="0802062A" w14:textId="77777777">
      <w:r>
        <w:br w:type="page"/>
      </w:r>
    </w:p>
    <w:p w:rsidR="00160F29" w:rsidRDefault="00000000" w14:paraId="50B32624" w14:textId="70B38111">
      <w:pPr>
        <w:pStyle w:val="Heading1"/>
      </w:pPr>
      <w:bookmarkStart w:name="_Toc301154958" w:id="779193025"/>
      <w:bookmarkStart w:name="_Toc34529642" w:id="180771185"/>
      <w:r>
        <w:rPr/>
        <w:t>26020-02-PT-25-001 - Flare Stack (High Pressure)</w:t>
      </w:r>
      <w:bookmarkEnd w:id="779193025"/>
      <w:bookmarkEnd w:id="180771185"/>
    </w:p>
    <w:p w:rsidR="00160F29" w:rsidRDefault="00160F29" w14:paraId="03CB055A" w14:textId="77777777"/>
    <w:tbl>
      <w:tblPr>
        <w:tblW w:w="9360" w:type="dxa"/>
        <w:tblLayout w:type="fixed"/>
        <w:tblLook w:val="04A0" w:firstRow="1" w:lastRow="0" w:firstColumn="1" w:lastColumn="0" w:noHBand="0" w:noVBand="1"/>
      </w:tblPr>
      <w:tblGrid>
        <w:gridCol w:w="2160"/>
        <w:gridCol w:w="7200"/>
      </w:tblGrid>
      <w:tr w:rsidR="00160F29" w14:paraId="67D16FB5" w14:textId="77777777">
        <w:tc>
          <w:tcPr>
            <w:tcW w:w="2160" w:type="dxa"/>
            <w:shd w:val="clear" w:color="auto" w:fill="F4F6F8"/>
            <w:tcMar>
              <w:top w:w="90" w:type="dxa"/>
              <w:left w:w="90" w:type="dxa"/>
              <w:bottom w:w="90" w:type="dxa"/>
              <w:right w:w="90" w:type="dxa"/>
            </w:tcMar>
            <w:vAlign w:val="center"/>
          </w:tcPr>
          <w:p w:rsidR="00160F29" w:rsidRDefault="00000000" w14:paraId="1E99121B"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7158696D" w14:textId="77777777">
            <w:pPr>
              <w:spacing w:after="0"/>
            </w:pPr>
            <w:r>
              <w:rPr>
                <w:sz w:val="17"/>
              </w:rPr>
              <w:t>4-25 shared asset referenced from 3-25 package basis; package brief scope basis; PDF pricing/delivery go-by.</w:t>
            </w:r>
          </w:p>
        </w:tc>
      </w:tr>
      <w:tr w:rsidR="00160F29" w14:paraId="5E53D57C" w14:textId="77777777">
        <w:tc>
          <w:tcPr>
            <w:tcW w:w="2160" w:type="dxa"/>
            <w:shd w:val="clear" w:color="auto" w:fill="F4F6F8"/>
            <w:tcMar>
              <w:top w:w="90" w:type="dxa"/>
              <w:left w:w="90" w:type="dxa"/>
              <w:bottom w:w="90" w:type="dxa"/>
              <w:right w:w="90" w:type="dxa"/>
            </w:tcMar>
            <w:vAlign w:val="center"/>
          </w:tcPr>
          <w:p w:rsidR="00160F29" w:rsidRDefault="00000000" w14:paraId="68B76F5C"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6037F8E2" w14:textId="77777777">
            <w:pPr>
              <w:spacing w:after="0"/>
            </w:pPr>
            <w:r>
              <w:rPr>
                <w:sz w:val="17"/>
              </w:rPr>
              <w:t>Bid Docs/Budgetary/brief.md; budgetary pricing/delivery go-by only: Bid Docs/Budgetary/24292-02-PT-ENR-25-201_Self Supported Dual Flare Stack_R1.pdf</w:t>
            </w:r>
          </w:p>
        </w:tc>
      </w:tr>
    </w:tbl>
    <w:p w:rsidR="00160F29" w:rsidRDefault="00000000" w14:paraId="5131D8A7" w14:noSpellErr="1" w14:textId="095C1252">
      <w:pPr>
        <w:pStyle w:val="Heading2"/>
      </w:pPr>
      <w:r>
        <w:rPr/>
        <w:t>Basic Scope</w:t>
      </w:r>
    </w:p>
    <w:p w:rsidR="00160F29" w:rsidRDefault="00000000" w14:paraId="00515A03" w14:textId="77777777">
      <w:r>
        <w:t>Reference/interface package for the common HP/Cryo flare stack serving HP and cryogenic flare systems.</w:t>
      </w:r>
    </w:p>
    <w:p w:rsidR="00160F29" w:rsidRDefault="00000000" w14:paraId="4BF6C250" w14:noSpellErr="1" w14:textId="1B97CEE7">
      <w:pPr>
        <w:pStyle w:val="Heading2"/>
      </w:pPr>
      <w:r>
        <w:rPr/>
        <w:t>Major Included Equipment</w:t>
      </w:r>
    </w:p>
    <w:p w:rsidR="00160F29" w:rsidRDefault="00000000" w14:paraId="54894AC2" w14:textId="77777777">
      <w:r>
        <w:t>HP flare stack FL-4120-1 and related downstream shared flare-stack interface content.</w:t>
      </w:r>
    </w:p>
    <w:p w:rsidR="00160F29" w:rsidRDefault="00160F29" w14:paraId="3205D895" w14:textId="77777777"/>
    <w:tbl>
      <w:tblPr>
        <w:tblW w:w="9360" w:type="dxa"/>
        <w:tblLayout w:type="fixed"/>
        <w:tblLook w:val="04A0" w:firstRow="1" w:lastRow="0" w:firstColumn="1" w:lastColumn="0" w:noHBand="0" w:noVBand="1"/>
      </w:tblPr>
      <w:tblGrid>
        <w:gridCol w:w="9360"/>
      </w:tblGrid>
      <w:tr w:rsidR="00160F29" w14:paraId="6CD3027D" w14:textId="77777777">
        <w:tc>
          <w:tcPr>
            <w:tcW w:w="9360" w:type="dxa"/>
            <w:shd w:val="clear" w:color="auto" w:fill="FFF8E5"/>
            <w:tcMar>
              <w:top w:w="90" w:type="dxa"/>
              <w:left w:w="90" w:type="dxa"/>
              <w:bottom w:w="90" w:type="dxa"/>
              <w:right w:w="90" w:type="dxa"/>
            </w:tcMar>
            <w:vAlign w:val="center"/>
          </w:tcPr>
          <w:p w:rsidR="00160F29" w:rsidRDefault="00000000" w14:paraId="25529962" w14:textId="77777777">
            <w:pPr>
              <w:spacing w:after="0"/>
            </w:pPr>
            <w:r>
              <w:rPr>
                <w:sz w:val="17"/>
              </w:rPr>
              <w:t>Scope Notes / Open Items: The brief states the flare stack is explicitly excluded from 3-25 costing scope and is a 4-25 shared asset. It should be treated as an interface/reference package unless the boundary ruling changes.</w:t>
            </w:r>
          </w:p>
        </w:tc>
      </w:tr>
    </w:tbl>
    <w:p w:rsidR="00160F29" w:rsidRDefault="00000000" w14:paraId="761376F5" w14:noSpellErr="1" w14:textId="3BC3B503">
      <w:pPr>
        <w:pStyle w:val="Heading2"/>
      </w:pPr>
      <w:r>
        <w:rPr/>
        <w:t>Physical Interface Summary</w:t>
      </w:r>
    </w:p>
    <w:p w:rsidR="00160F29" w:rsidRDefault="00000000" w14:paraId="63C79774" w14:textId="36221BBA">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6692FF3D"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7B0A201E"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4E7F1D14"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7D8B5D9B" w14:textId="77777777">
            <w:pPr>
              <w:spacing w:after="0"/>
            </w:pPr>
            <w:r>
              <w:rPr>
                <w:sz w:val="17"/>
              </w:rPr>
              <w:t>PE Notes / Questions</w:t>
            </w:r>
          </w:p>
        </w:tc>
      </w:tr>
      <w:tr w:rsidR="00160F29" w14:paraId="04D3ED9E" w14:textId="77777777">
        <w:tc>
          <w:tcPr>
            <w:tcW w:w="3420" w:type="dxa"/>
            <w:tcMar>
              <w:top w:w="90" w:type="dxa"/>
              <w:left w:w="90" w:type="dxa"/>
              <w:bottom w:w="90" w:type="dxa"/>
              <w:right w:w="90" w:type="dxa"/>
            </w:tcMar>
            <w:vAlign w:val="center"/>
          </w:tcPr>
          <w:p w:rsidR="00160F29" w:rsidRDefault="00000000" w14:paraId="3056B1A2" w14:textId="77777777">
            <w:pPr>
              <w:spacing w:after="0"/>
            </w:pPr>
            <w:r>
              <w:rPr>
                <w:sz w:val="17"/>
              </w:rPr>
              <w:t>Process Piping</w:t>
            </w:r>
          </w:p>
        </w:tc>
        <w:tc>
          <w:tcPr>
            <w:tcW w:w="1260" w:type="dxa"/>
            <w:tcMar>
              <w:top w:w="90" w:type="dxa"/>
              <w:left w:w="90" w:type="dxa"/>
              <w:bottom w:w="90" w:type="dxa"/>
              <w:right w:w="90" w:type="dxa"/>
            </w:tcMar>
            <w:vAlign w:val="center"/>
          </w:tcPr>
          <w:p w:rsidR="00160F29" w:rsidRDefault="00000000" w14:paraId="08E971F7"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EC5C999" w14:textId="77777777">
            <w:pPr>
              <w:spacing w:after="0"/>
            </w:pPr>
          </w:p>
        </w:tc>
      </w:tr>
      <w:tr w:rsidR="00160F29" w14:paraId="24525769" w14:textId="77777777">
        <w:tc>
          <w:tcPr>
            <w:tcW w:w="3420" w:type="dxa"/>
            <w:tcMar>
              <w:top w:w="90" w:type="dxa"/>
              <w:left w:w="90" w:type="dxa"/>
              <w:bottom w:w="90" w:type="dxa"/>
              <w:right w:w="90" w:type="dxa"/>
            </w:tcMar>
            <w:vAlign w:val="center"/>
          </w:tcPr>
          <w:p w:rsidR="00160F29" w:rsidRDefault="00000000" w14:paraId="514F839D" w14:textId="77777777">
            <w:pPr>
              <w:spacing w:after="0"/>
            </w:pPr>
            <w:r>
              <w:rPr>
                <w:sz w:val="17"/>
              </w:rPr>
              <w:t>Utility Piping</w:t>
            </w:r>
          </w:p>
        </w:tc>
        <w:tc>
          <w:tcPr>
            <w:tcW w:w="1260" w:type="dxa"/>
            <w:shd w:val="clear" w:color="auto" w:fill="D9EAD3"/>
            <w:tcMar>
              <w:top w:w="90" w:type="dxa"/>
              <w:left w:w="90" w:type="dxa"/>
              <w:bottom w:w="90" w:type="dxa"/>
              <w:right w:w="90" w:type="dxa"/>
            </w:tcMar>
            <w:vAlign w:val="center"/>
          </w:tcPr>
          <w:p w:rsidR="00160F29" w:rsidRDefault="00000000" w14:paraId="7279073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8176389" w14:textId="77777777">
            <w:pPr>
              <w:spacing w:after="0"/>
            </w:pPr>
          </w:p>
        </w:tc>
      </w:tr>
      <w:tr w:rsidR="00160F29" w14:paraId="00A7F428" w14:textId="77777777">
        <w:tc>
          <w:tcPr>
            <w:tcW w:w="3420" w:type="dxa"/>
            <w:tcMar>
              <w:top w:w="90" w:type="dxa"/>
              <w:left w:w="90" w:type="dxa"/>
              <w:bottom w:w="90" w:type="dxa"/>
              <w:right w:w="90" w:type="dxa"/>
            </w:tcMar>
            <w:vAlign w:val="center"/>
          </w:tcPr>
          <w:p w:rsidR="00160F29" w:rsidRDefault="00000000" w14:paraId="05F02C6B"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69E4AD1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4D1D368" w14:textId="77777777">
            <w:pPr>
              <w:spacing w:after="0"/>
            </w:pPr>
          </w:p>
        </w:tc>
      </w:tr>
      <w:tr w:rsidR="00160F29" w14:paraId="6EBD8DFB" w14:textId="77777777">
        <w:tc>
          <w:tcPr>
            <w:tcW w:w="3420" w:type="dxa"/>
            <w:tcMar>
              <w:top w:w="90" w:type="dxa"/>
              <w:left w:w="90" w:type="dxa"/>
              <w:bottom w:w="90" w:type="dxa"/>
              <w:right w:w="90" w:type="dxa"/>
            </w:tcMar>
            <w:vAlign w:val="center"/>
          </w:tcPr>
          <w:p w:rsidR="00160F29" w:rsidRDefault="00000000" w14:paraId="464E5EEC"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479C6D0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70ED2E5" w14:textId="77777777">
            <w:pPr>
              <w:spacing w:after="0"/>
            </w:pPr>
          </w:p>
        </w:tc>
      </w:tr>
      <w:tr w:rsidR="00160F29" w14:paraId="359881DE" w14:textId="77777777">
        <w:tc>
          <w:tcPr>
            <w:tcW w:w="3420" w:type="dxa"/>
            <w:tcMar>
              <w:top w:w="90" w:type="dxa"/>
              <w:left w:w="90" w:type="dxa"/>
              <w:bottom w:w="90" w:type="dxa"/>
              <w:right w:w="90" w:type="dxa"/>
            </w:tcMar>
            <w:vAlign w:val="center"/>
          </w:tcPr>
          <w:p w:rsidR="00160F29" w:rsidRDefault="00000000" w14:paraId="78FCBA82"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128C15D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32DF83A" w14:textId="77777777">
            <w:pPr>
              <w:spacing w:after="0"/>
            </w:pPr>
          </w:p>
        </w:tc>
      </w:tr>
      <w:tr w:rsidR="00160F29" w14:paraId="0A0A0C32" w14:textId="77777777">
        <w:tc>
          <w:tcPr>
            <w:tcW w:w="3420" w:type="dxa"/>
            <w:tcMar>
              <w:top w:w="90" w:type="dxa"/>
              <w:left w:w="90" w:type="dxa"/>
              <w:bottom w:w="90" w:type="dxa"/>
              <w:right w:w="90" w:type="dxa"/>
            </w:tcMar>
            <w:vAlign w:val="center"/>
          </w:tcPr>
          <w:p w:rsidR="00160F29" w:rsidRDefault="00000000" w14:paraId="36BAEF5A" w14:textId="77777777">
            <w:pPr>
              <w:spacing w:after="0"/>
            </w:pPr>
            <w:r>
              <w:rPr>
                <w:sz w:val="17"/>
              </w:rPr>
              <w:t>Area / Exterior Lighting</w:t>
            </w:r>
          </w:p>
        </w:tc>
        <w:tc>
          <w:tcPr>
            <w:tcW w:w="1260" w:type="dxa"/>
            <w:tcMar>
              <w:top w:w="90" w:type="dxa"/>
              <w:left w:w="90" w:type="dxa"/>
              <w:bottom w:w="90" w:type="dxa"/>
              <w:right w:w="90" w:type="dxa"/>
            </w:tcMar>
            <w:vAlign w:val="center"/>
          </w:tcPr>
          <w:p w:rsidR="00160F29" w:rsidRDefault="00000000" w14:paraId="3C7D1109" w14:textId="77777777">
            <w:pPr>
              <w:spacing w:after="0"/>
            </w:pPr>
            <w:r>
              <w:rPr>
                <w:sz w:val="17"/>
              </w:rPr>
              <w:t>No</w:t>
            </w:r>
          </w:p>
        </w:tc>
        <w:tc>
          <w:tcPr>
            <w:tcW w:w="4680" w:type="dxa"/>
            <w:tcMar>
              <w:top w:w="90" w:type="dxa"/>
              <w:left w:w="90" w:type="dxa"/>
              <w:bottom w:w="90" w:type="dxa"/>
              <w:right w:w="90" w:type="dxa"/>
            </w:tcMar>
            <w:vAlign w:val="center"/>
          </w:tcPr>
          <w:p w:rsidR="00160F29" w:rsidRDefault="00000000" w14:paraId="250348BC" w14:textId="77777777">
            <w:pPr>
              <w:spacing w:after="0"/>
            </w:pPr>
            <w:r>
              <w:rPr>
                <w:sz w:val="17"/>
              </w:rPr>
              <w:t>26020-Packages_Interfaces.3.xlsx column M (row 58).</w:t>
            </w:r>
          </w:p>
        </w:tc>
      </w:tr>
      <w:tr w:rsidR="00160F29" w14:paraId="4E76F41E" w14:textId="77777777">
        <w:tc>
          <w:tcPr>
            <w:tcW w:w="3420" w:type="dxa"/>
            <w:tcMar>
              <w:top w:w="90" w:type="dxa"/>
              <w:left w:w="90" w:type="dxa"/>
              <w:bottom w:w="90" w:type="dxa"/>
              <w:right w:w="90" w:type="dxa"/>
            </w:tcMar>
            <w:vAlign w:val="center"/>
          </w:tcPr>
          <w:p w:rsidR="00160F29" w:rsidRDefault="00000000" w14:paraId="3E82A0F9" w14:textId="77777777">
            <w:pPr>
              <w:spacing w:after="0"/>
            </w:pPr>
            <w:r>
              <w:rPr>
                <w:sz w:val="17"/>
              </w:rPr>
              <w:t>EHT</w:t>
            </w:r>
          </w:p>
        </w:tc>
        <w:tc>
          <w:tcPr>
            <w:tcW w:w="1260" w:type="dxa"/>
            <w:tcMar>
              <w:top w:w="90" w:type="dxa"/>
              <w:left w:w="90" w:type="dxa"/>
              <w:bottom w:w="90" w:type="dxa"/>
              <w:right w:w="90" w:type="dxa"/>
            </w:tcMar>
            <w:vAlign w:val="center"/>
          </w:tcPr>
          <w:p w:rsidR="00160F29" w:rsidRDefault="00000000" w14:paraId="34663CE3"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13A8E6E" w14:textId="77777777">
            <w:pPr>
              <w:spacing w:after="0"/>
            </w:pPr>
          </w:p>
        </w:tc>
      </w:tr>
      <w:tr w:rsidR="00160F29" w14:paraId="0027AE19" w14:textId="77777777">
        <w:tc>
          <w:tcPr>
            <w:tcW w:w="3420" w:type="dxa"/>
            <w:tcMar>
              <w:top w:w="90" w:type="dxa"/>
              <w:left w:w="90" w:type="dxa"/>
              <w:bottom w:w="90" w:type="dxa"/>
              <w:right w:w="90" w:type="dxa"/>
            </w:tcMar>
            <w:vAlign w:val="center"/>
          </w:tcPr>
          <w:p w:rsidR="00160F29" w:rsidRDefault="00000000" w14:paraId="447FFACA"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7CC4F3B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AC5C51D" w14:textId="77777777">
            <w:pPr>
              <w:spacing w:after="0"/>
            </w:pPr>
          </w:p>
        </w:tc>
      </w:tr>
      <w:tr w:rsidR="00160F29" w14:paraId="041F0E7A" w14:textId="77777777">
        <w:tc>
          <w:tcPr>
            <w:tcW w:w="3420" w:type="dxa"/>
            <w:tcMar>
              <w:top w:w="90" w:type="dxa"/>
              <w:left w:w="90" w:type="dxa"/>
              <w:bottom w:w="90" w:type="dxa"/>
              <w:right w:w="90" w:type="dxa"/>
            </w:tcMar>
            <w:vAlign w:val="center"/>
          </w:tcPr>
          <w:p w:rsidR="00160F29" w:rsidRDefault="00000000" w14:paraId="0D4EB047"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1ECD5A4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70E2144" w14:textId="77777777">
            <w:pPr>
              <w:spacing w:after="0"/>
            </w:pPr>
          </w:p>
        </w:tc>
      </w:tr>
      <w:tr w:rsidR="00160F29" w14:paraId="5F565DE9" w14:textId="77777777">
        <w:tc>
          <w:tcPr>
            <w:tcW w:w="3420" w:type="dxa"/>
            <w:tcMar>
              <w:top w:w="90" w:type="dxa"/>
              <w:left w:w="90" w:type="dxa"/>
              <w:bottom w:w="90" w:type="dxa"/>
              <w:right w:w="90" w:type="dxa"/>
            </w:tcMar>
            <w:vAlign w:val="center"/>
          </w:tcPr>
          <w:p w:rsidR="00160F29" w:rsidRDefault="00000000" w14:paraId="367B153E"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2AEACAD5"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C742905" w14:textId="77777777">
            <w:pPr>
              <w:spacing w:after="0"/>
            </w:pPr>
          </w:p>
        </w:tc>
      </w:tr>
      <w:tr w:rsidR="00160F29" w14:paraId="5B57A99A" w14:textId="77777777">
        <w:tc>
          <w:tcPr>
            <w:tcW w:w="3420" w:type="dxa"/>
            <w:tcMar>
              <w:top w:w="90" w:type="dxa"/>
              <w:left w:w="90" w:type="dxa"/>
              <w:bottom w:w="90" w:type="dxa"/>
              <w:right w:w="90" w:type="dxa"/>
            </w:tcMar>
            <w:vAlign w:val="center"/>
          </w:tcPr>
          <w:p w:rsidR="00160F29" w:rsidRDefault="00000000" w14:paraId="0F5D9D39"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15654490"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9040C45" w14:textId="77777777">
            <w:pPr>
              <w:spacing w:after="0"/>
            </w:pPr>
          </w:p>
        </w:tc>
      </w:tr>
      <w:tr w:rsidR="00160F29" w14:paraId="2821E66E" w14:textId="77777777">
        <w:tc>
          <w:tcPr>
            <w:tcW w:w="3420" w:type="dxa"/>
            <w:tcMar>
              <w:top w:w="90" w:type="dxa"/>
              <w:left w:w="90" w:type="dxa"/>
              <w:bottom w:w="90" w:type="dxa"/>
              <w:right w:w="90" w:type="dxa"/>
            </w:tcMar>
            <w:vAlign w:val="center"/>
          </w:tcPr>
          <w:p w:rsidR="00160F29" w:rsidRDefault="00000000" w14:paraId="4D12606C"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5509E327"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75C39CA" w14:textId="77777777">
            <w:pPr>
              <w:spacing w:after="0"/>
            </w:pPr>
          </w:p>
        </w:tc>
      </w:tr>
      <w:tr w:rsidR="00160F29" w14:paraId="46A1EEF9" w14:textId="77777777">
        <w:tc>
          <w:tcPr>
            <w:tcW w:w="3420" w:type="dxa"/>
            <w:tcMar>
              <w:top w:w="90" w:type="dxa"/>
              <w:left w:w="90" w:type="dxa"/>
              <w:bottom w:w="90" w:type="dxa"/>
              <w:right w:w="90" w:type="dxa"/>
            </w:tcMar>
            <w:vAlign w:val="center"/>
          </w:tcPr>
          <w:p w:rsidR="00160F29" w:rsidRDefault="00000000" w14:paraId="3791E0F4" w14:textId="77777777">
            <w:pPr>
              <w:spacing w:after="0"/>
            </w:pPr>
            <w:r>
              <w:rPr>
                <w:sz w:val="17"/>
              </w:rPr>
              <w:t>Fire &amp; Gas / Safety Systems</w:t>
            </w:r>
          </w:p>
        </w:tc>
        <w:tc>
          <w:tcPr>
            <w:tcW w:w="1260" w:type="dxa"/>
            <w:shd w:val="clear" w:color="auto" w:fill="D9EAD3"/>
            <w:tcMar>
              <w:top w:w="90" w:type="dxa"/>
              <w:left w:w="90" w:type="dxa"/>
              <w:bottom w:w="90" w:type="dxa"/>
              <w:right w:w="90" w:type="dxa"/>
            </w:tcMar>
            <w:vAlign w:val="center"/>
          </w:tcPr>
          <w:p w:rsidR="00160F29" w:rsidRDefault="00000000" w14:paraId="726FC60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50E09FC" w14:textId="77777777">
            <w:pPr>
              <w:spacing w:after="0"/>
            </w:pPr>
          </w:p>
        </w:tc>
      </w:tr>
      <w:tr w:rsidR="00160F29" w14:paraId="0C014C84" w14:textId="77777777">
        <w:tc>
          <w:tcPr>
            <w:tcW w:w="3420" w:type="dxa"/>
            <w:tcMar>
              <w:top w:w="90" w:type="dxa"/>
              <w:left w:w="90" w:type="dxa"/>
              <w:bottom w:w="90" w:type="dxa"/>
              <w:right w:w="90" w:type="dxa"/>
            </w:tcMar>
            <w:vAlign w:val="center"/>
          </w:tcPr>
          <w:p w:rsidR="00160F29" w:rsidRDefault="00000000" w14:paraId="4D59ABE9" w14:textId="77777777">
            <w:pPr>
              <w:spacing w:after="0"/>
            </w:pPr>
            <w:r>
              <w:rPr>
                <w:sz w:val="17"/>
              </w:rPr>
              <w:t>Maintenance Access</w:t>
            </w:r>
          </w:p>
        </w:tc>
        <w:tc>
          <w:tcPr>
            <w:tcW w:w="1260" w:type="dxa"/>
            <w:tcMar>
              <w:top w:w="90" w:type="dxa"/>
              <w:left w:w="90" w:type="dxa"/>
              <w:bottom w:w="90" w:type="dxa"/>
              <w:right w:w="90" w:type="dxa"/>
            </w:tcMar>
            <w:vAlign w:val="center"/>
          </w:tcPr>
          <w:p w:rsidR="00160F29" w:rsidRDefault="00000000" w14:paraId="0424E13D"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5E1A19A" w14:textId="77777777">
            <w:pPr>
              <w:spacing w:after="0"/>
            </w:pPr>
          </w:p>
        </w:tc>
      </w:tr>
      <w:tr w:rsidR="00160F29" w14:paraId="1F3F7AB9" w14:textId="77777777">
        <w:tc>
          <w:tcPr>
            <w:tcW w:w="3420" w:type="dxa"/>
            <w:tcMar>
              <w:top w:w="90" w:type="dxa"/>
              <w:left w:w="90" w:type="dxa"/>
              <w:bottom w:w="90" w:type="dxa"/>
              <w:right w:w="90" w:type="dxa"/>
            </w:tcMar>
            <w:vAlign w:val="center"/>
          </w:tcPr>
          <w:p w:rsidR="00160F29" w:rsidRDefault="00000000" w14:paraId="28E126F1"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609FADDC"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8DDC79B" w14:textId="77777777">
            <w:pPr>
              <w:spacing w:after="0"/>
            </w:pPr>
          </w:p>
        </w:tc>
      </w:tr>
      <w:tr w:rsidR="00160F29" w14:paraId="314EDE83" w14:textId="77777777">
        <w:tc>
          <w:tcPr>
            <w:tcW w:w="3420" w:type="dxa"/>
            <w:tcMar>
              <w:top w:w="90" w:type="dxa"/>
              <w:left w:w="90" w:type="dxa"/>
              <w:bottom w:w="90" w:type="dxa"/>
              <w:right w:w="90" w:type="dxa"/>
            </w:tcMar>
            <w:vAlign w:val="center"/>
          </w:tcPr>
          <w:p w:rsidR="00160F29" w:rsidRDefault="00000000" w14:paraId="6153D6E2"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68678779"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6C511F5" w14:textId="77777777">
            <w:pPr>
              <w:spacing w:after="0"/>
            </w:pPr>
          </w:p>
        </w:tc>
      </w:tr>
      <w:tr w:rsidR="00160F29" w14:paraId="40EE00ED" w14:textId="77777777">
        <w:tc>
          <w:tcPr>
            <w:tcW w:w="3420" w:type="dxa"/>
            <w:tcMar>
              <w:top w:w="90" w:type="dxa"/>
              <w:left w:w="90" w:type="dxa"/>
              <w:bottom w:w="90" w:type="dxa"/>
              <w:right w:w="90" w:type="dxa"/>
            </w:tcMar>
            <w:vAlign w:val="center"/>
          </w:tcPr>
          <w:p w:rsidR="00160F29" w:rsidRDefault="00000000" w14:paraId="39BB20C1"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5AE46BCC"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808493B" w14:textId="77777777">
            <w:pPr>
              <w:spacing w:after="0"/>
            </w:pPr>
          </w:p>
        </w:tc>
      </w:tr>
      <w:tr w:rsidR="00160F29" w14:paraId="070DC920" w14:textId="77777777">
        <w:tc>
          <w:tcPr>
            <w:tcW w:w="3420" w:type="dxa"/>
            <w:tcMar>
              <w:top w:w="90" w:type="dxa"/>
              <w:left w:w="90" w:type="dxa"/>
              <w:bottom w:w="90" w:type="dxa"/>
              <w:right w:w="90" w:type="dxa"/>
            </w:tcMar>
            <w:vAlign w:val="center"/>
          </w:tcPr>
          <w:p w:rsidR="00160F29" w:rsidRDefault="00000000" w14:paraId="05A6492F"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575255A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CADEA9A" w14:textId="77777777">
            <w:pPr>
              <w:spacing w:after="0"/>
            </w:pPr>
          </w:p>
        </w:tc>
      </w:tr>
    </w:tbl>
    <w:p w:rsidR="00160F29" w:rsidRDefault="00000000" w14:paraId="36E9866D" w14:noSpellErr="1" w14:textId="1C08090E">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36D9B25D"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37D6C71C"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45A149E6"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579CD665" w14:textId="77777777">
            <w:pPr>
              <w:spacing w:after="0"/>
            </w:pPr>
            <w:r>
              <w:rPr>
                <w:sz w:val="17"/>
              </w:rPr>
              <w:t>Notes</w:t>
            </w:r>
          </w:p>
        </w:tc>
      </w:tr>
      <w:tr w:rsidR="00160F29" w14:paraId="04FB5394" w14:textId="77777777">
        <w:tc>
          <w:tcPr>
            <w:tcW w:w="2520" w:type="dxa"/>
            <w:gridSpan w:val="3"/>
            <w:shd w:val="clear" w:color="auto" w:fill="E8EEF5"/>
            <w:tcMar>
              <w:top w:w="90" w:type="dxa"/>
              <w:left w:w="90" w:type="dxa"/>
              <w:bottom w:w="90" w:type="dxa"/>
              <w:right w:w="90" w:type="dxa"/>
            </w:tcMar>
            <w:vAlign w:val="center"/>
          </w:tcPr>
          <w:p w:rsidR="00160F29" w:rsidRDefault="00000000" w14:paraId="589C732C" w14:textId="77777777">
            <w:pPr>
              <w:spacing w:after="0"/>
            </w:pPr>
            <w:r>
              <w:rPr>
                <w:b/>
                <w:sz w:val="17"/>
              </w:rPr>
              <w:t>Core vendor documents</w:t>
            </w:r>
          </w:p>
        </w:tc>
      </w:tr>
      <w:tr w:rsidR="00160F29" w14:paraId="4F76EEB1" w14:textId="77777777">
        <w:tc>
          <w:tcPr>
            <w:tcW w:w="1380" w:type="dxa"/>
            <w:tcMar>
              <w:top w:w="90" w:type="dxa"/>
              <w:left w:w="90" w:type="dxa"/>
              <w:bottom w:w="90" w:type="dxa"/>
              <w:right w:w="90" w:type="dxa"/>
            </w:tcMar>
            <w:vAlign w:val="center"/>
          </w:tcPr>
          <w:p w:rsidR="00160F29" w:rsidRDefault="00000000" w14:paraId="38C1FA28"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04A69C83"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06CF081D" w14:textId="77777777">
            <w:pPr>
              <w:spacing w:after="0"/>
            </w:pPr>
          </w:p>
        </w:tc>
      </w:tr>
      <w:tr w:rsidR="00160F29" w14:paraId="4FE2FEF3" w14:textId="77777777">
        <w:tc>
          <w:tcPr>
            <w:tcW w:w="1380" w:type="dxa"/>
            <w:tcMar>
              <w:top w:w="90" w:type="dxa"/>
              <w:left w:w="90" w:type="dxa"/>
              <w:bottom w:w="90" w:type="dxa"/>
              <w:right w:w="90" w:type="dxa"/>
            </w:tcMar>
            <w:vAlign w:val="center"/>
          </w:tcPr>
          <w:p w:rsidR="00160F29" w:rsidRDefault="00000000" w14:paraId="20AFD1F2"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1415FBFF"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2A711944" w14:textId="77777777">
            <w:pPr>
              <w:spacing w:after="0"/>
            </w:pPr>
          </w:p>
        </w:tc>
      </w:tr>
      <w:tr w:rsidR="00160F29" w14:paraId="360406AB" w14:textId="77777777">
        <w:tc>
          <w:tcPr>
            <w:tcW w:w="1380" w:type="dxa"/>
            <w:tcMar>
              <w:top w:w="90" w:type="dxa"/>
              <w:left w:w="90" w:type="dxa"/>
              <w:bottom w:w="90" w:type="dxa"/>
              <w:right w:w="90" w:type="dxa"/>
            </w:tcMar>
            <w:vAlign w:val="center"/>
          </w:tcPr>
          <w:p w:rsidR="00160F29" w:rsidRDefault="00000000" w14:paraId="525B816D"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1B810193"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3F26291D" w14:textId="77777777">
            <w:pPr>
              <w:spacing w:after="0"/>
            </w:pPr>
          </w:p>
        </w:tc>
      </w:tr>
      <w:tr w:rsidR="00160F29" w14:paraId="34F768CA" w14:textId="77777777">
        <w:tc>
          <w:tcPr>
            <w:tcW w:w="1380" w:type="dxa"/>
            <w:tcMar>
              <w:top w:w="90" w:type="dxa"/>
              <w:left w:w="90" w:type="dxa"/>
              <w:bottom w:w="90" w:type="dxa"/>
              <w:right w:w="90" w:type="dxa"/>
            </w:tcMar>
            <w:vAlign w:val="center"/>
          </w:tcPr>
          <w:p w:rsidR="00160F29" w:rsidRDefault="00000000" w14:paraId="53808C63"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059689A3"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7B2AD341" w14:textId="77777777">
            <w:pPr>
              <w:spacing w:after="0"/>
            </w:pPr>
          </w:p>
        </w:tc>
      </w:tr>
      <w:tr w:rsidR="00160F29" w14:paraId="61CA4AE2" w14:textId="77777777">
        <w:tc>
          <w:tcPr>
            <w:tcW w:w="1380" w:type="dxa"/>
            <w:tcMar>
              <w:top w:w="90" w:type="dxa"/>
              <w:left w:w="90" w:type="dxa"/>
              <w:bottom w:w="90" w:type="dxa"/>
              <w:right w:w="90" w:type="dxa"/>
            </w:tcMar>
            <w:vAlign w:val="center"/>
          </w:tcPr>
          <w:p w:rsidR="00160F29" w:rsidRDefault="00000000" w14:paraId="127BD0BF"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3303EE2E"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38D5166E" w14:textId="77777777">
            <w:pPr>
              <w:spacing w:after="0"/>
            </w:pPr>
          </w:p>
        </w:tc>
      </w:tr>
      <w:tr w:rsidR="00160F29" w14:paraId="61961726" w14:textId="77777777">
        <w:tc>
          <w:tcPr>
            <w:tcW w:w="1380" w:type="dxa"/>
            <w:tcMar>
              <w:top w:w="90" w:type="dxa"/>
              <w:left w:w="90" w:type="dxa"/>
              <w:bottom w:w="90" w:type="dxa"/>
              <w:right w:w="90" w:type="dxa"/>
            </w:tcMar>
            <w:vAlign w:val="center"/>
          </w:tcPr>
          <w:p w:rsidR="00160F29" w:rsidRDefault="00000000" w14:paraId="28A7A089"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41C678D8"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7616BE79" w14:textId="77777777">
            <w:pPr>
              <w:spacing w:after="0"/>
            </w:pPr>
          </w:p>
        </w:tc>
      </w:tr>
      <w:tr w:rsidR="00160F29" w14:paraId="47149E69" w14:textId="77777777">
        <w:tc>
          <w:tcPr>
            <w:tcW w:w="1380" w:type="dxa"/>
            <w:tcMar>
              <w:top w:w="90" w:type="dxa"/>
              <w:left w:w="90" w:type="dxa"/>
              <w:bottom w:w="90" w:type="dxa"/>
              <w:right w:w="90" w:type="dxa"/>
            </w:tcMar>
            <w:vAlign w:val="center"/>
          </w:tcPr>
          <w:p w:rsidR="00160F29" w:rsidRDefault="00000000" w14:paraId="5602FBEC"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4B8774E2"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269BEE60" w14:textId="77777777">
            <w:pPr>
              <w:spacing w:after="0"/>
            </w:pPr>
          </w:p>
        </w:tc>
      </w:tr>
      <w:tr w:rsidR="00160F29" w14:paraId="523DDA1A" w14:textId="77777777">
        <w:tc>
          <w:tcPr>
            <w:tcW w:w="1380" w:type="dxa"/>
            <w:tcMar>
              <w:top w:w="90" w:type="dxa"/>
              <w:left w:w="90" w:type="dxa"/>
              <w:bottom w:w="90" w:type="dxa"/>
              <w:right w:w="90" w:type="dxa"/>
            </w:tcMar>
            <w:vAlign w:val="center"/>
          </w:tcPr>
          <w:p w:rsidR="00160F29" w:rsidRDefault="00000000" w14:paraId="7D0DEB32"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1A04E131"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483FCA39" w14:textId="77777777">
            <w:pPr>
              <w:spacing w:after="0"/>
            </w:pPr>
          </w:p>
        </w:tc>
      </w:tr>
      <w:tr w:rsidR="00160F29" w14:paraId="19214E4E" w14:textId="77777777">
        <w:tc>
          <w:tcPr>
            <w:tcW w:w="1380" w:type="dxa"/>
            <w:tcMar>
              <w:top w:w="90" w:type="dxa"/>
              <w:left w:w="90" w:type="dxa"/>
              <w:bottom w:w="90" w:type="dxa"/>
              <w:right w:w="90" w:type="dxa"/>
            </w:tcMar>
            <w:vAlign w:val="center"/>
          </w:tcPr>
          <w:p w:rsidR="00160F29" w:rsidRDefault="00000000" w14:paraId="29E4F8C7"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5028C242"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46B14142" w14:textId="77777777">
            <w:pPr>
              <w:spacing w:after="0"/>
            </w:pPr>
          </w:p>
        </w:tc>
      </w:tr>
      <w:tr w:rsidR="00160F29" w14:paraId="17CD0BB5" w14:textId="77777777">
        <w:tc>
          <w:tcPr>
            <w:tcW w:w="1380" w:type="dxa"/>
            <w:tcMar>
              <w:top w:w="90" w:type="dxa"/>
              <w:left w:w="90" w:type="dxa"/>
              <w:bottom w:w="90" w:type="dxa"/>
              <w:right w:w="90" w:type="dxa"/>
            </w:tcMar>
            <w:vAlign w:val="center"/>
          </w:tcPr>
          <w:p w:rsidR="00160F29" w:rsidRDefault="00000000" w14:paraId="2DC5CB32"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1811143C"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6241F7D2" w14:textId="77777777">
            <w:pPr>
              <w:spacing w:after="0"/>
            </w:pPr>
          </w:p>
        </w:tc>
      </w:tr>
      <w:tr w:rsidR="00160F29" w14:paraId="29EA5CDD" w14:textId="77777777">
        <w:tc>
          <w:tcPr>
            <w:tcW w:w="2520" w:type="dxa"/>
            <w:gridSpan w:val="3"/>
            <w:shd w:val="clear" w:color="auto" w:fill="E8EEF5"/>
            <w:tcMar>
              <w:top w:w="90" w:type="dxa"/>
              <w:left w:w="90" w:type="dxa"/>
              <w:bottom w:w="90" w:type="dxa"/>
              <w:right w:w="90" w:type="dxa"/>
            </w:tcMar>
            <w:vAlign w:val="center"/>
          </w:tcPr>
          <w:p w:rsidR="00160F29" w:rsidRDefault="00000000" w14:paraId="3046DF1E" w14:textId="77777777">
            <w:pPr>
              <w:spacing w:after="0"/>
            </w:pPr>
            <w:r>
              <w:rPr>
                <w:b/>
                <w:sz w:val="17"/>
              </w:rPr>
              <w:t>Core package engineering</w:t>
            </w:r>
          </w:p>
        </w:tc>
      </w:tr>
      <w:tr w:rsidR="00160F29" w14:paraId="151EDD89" w14:textId="77777777">
        <w:tc>
          <w:tcPr>
            <w:tcW w:w="1380" w:type="dxa"/>
            <w:tcMar>
              <w:top w:w="90" w:type="dxa"/>
              <w:left w:w="90" w:type="dxa"/>
              <w:bottom w:w="90" w:type="dxa"/>
              <w:right w:w="90" w:type="dxa"/>
            </w:tcMar>
            <w:vAlign w:val="center"/>
          </w:tcPr>
          <w:p w:rsidR="00160F29" w:rsidRDefault="00000000" w14:paraId="1EF95165"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5DB451A0"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69AC6155" w14:textId="77777777">
            <w:pPr>
              <w:spacing w:after="0"/>
            </w:pPr>
          </w:p>
        </w:tc>
      </w:tr>
      <w:tr w:rsidR="00160F29" w14:paraId="3CFC6541" w14:textId="77777777">
        <w:tc>
          <w:tcPr>
            <w:tcW w:w="1380" w:type="dxa"/>
            <w:tcMar>
              <w:top w:w="90" w:type="dxa"/>
              <w:left w:w="90" w:type="dxa"/>
              <w:bottom w:w="90" w:type="dxa"/>
              <w:right w:w="90" w:type="dxa"/>
            </w:tcMar>
            <w:vAlign w:val="center"/>
          </w:tcPr>
          <w:p w:rsidR="00160F29" w:rsidRDefault="00000000" w14:paraId="5C259A93"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29A7D005"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25E428C2" w14:textId="77777777">
            <w:pPr>
              <w:spacing w:after="0"/>
            </w:pPr>
          </w:p>
        </w:tc>
      </w:tr>
      <w:tr w:rsidR="00160F29" w14:paraId="1392C2A9" w14:textId="77777777">
        <w:tc>
          <w:tcPr>
            <w:tcW w:w="1380" w:type="dxa"/>
            <w:tcMar>
              <w:top w:w="90" w:type="dxa"/>
              <w:left w:w="90" w:type="dxa"/>
              <w:bottom w:w="90" w:type="dxa"/>
              <w:right w:w="90" w:type="dxa"/>
            </w:tcMar>
            <w:vAlign w:val="center"/>
          </w:tcPr>
          <w:p w:rsidR="00160F29" w:rsidRDefault="00000000" w14:paraId="39C55318"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62118972"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55D2D06D" w14:textId="77777777">
            <w:pPr>
              <w:spacing w:after="0"/>
            </w:pPr>
          </w:p>
        </w:tc>
      </w:tr>
      <w:tr w:rsidR="00160F29" w14:paraId="692CE45E" w14:textId="77777777">
        <w:tc>
          <w:tcPr>
            <w:tcW w:w="1380" w:type="dxa"/>
            <w:tcMar>
              <w:top w:w="90" w:type="dxa"/>
              <w:left w:w="90" w:type="dxa"/>
              <w:bottom w:w="90" w:type="dxa"/>
              <w:right w:w="90" w:type="dxa"/>
            </w:tcMar>
            <w:vAlign w:val="center"/>
          </w:tcPr>
          <w:p w:rsidR="00160F29" w:rsidRDefault="00000000" w14:paraId="004297CD"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15C6551D"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74BBF181" w14:textId="77777777">
            <w:pPr>
              <w:spacing w:after="0"/>
            </w:pPr>
          </w:p>
        </w:tc>
      </w:tr>
      <w:tr w:rsidR="00160F29" w14:paraId="18E65806" w14:textId="77777777">
        <w:tc>
          <w:tcPr>
            <w:tcW w:w="1380" w:type="dxa"/>
            <w:tcMar>
              <w:top w:w="90" w:type="dxa"/>
              <w:left w:w="90" w:type="dxa"/>
              <w:bottom w:w="90" w:type="dxa"/>
              <w:right w:w="90" w:type="dxa"/>
            </w:tcMar>
            <w:vAlign w:val="center"/>
          </w:tcPr>
          <w:p w:rsidR="00160F29" w:rsidRDefault="00000000" w14:paraId="7A41DBD0"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4B9AA975"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0763C0C1" w14:textId="77777777">
            <w:pPr>
              <w:spacing w:after="0"/>
            </w:pPr>
          </w:p>
        </w:tc>
      </w:tr>
      <w:tr w:rsidR="00160F29" w14:paraId="6DC921B4" w14:textId="77777777">
        <w:tc>
          <w:tcPr>
            <w:tcW w:w="1380" w:type="dxa"/>
            <w:tcMar>
              <w:top w:w="90" w:type="dxa"/>
              <w:left w:w="90" w:type="dxa"/>
              <w:bottom w:w="90" w:type="dxa"/>
              <w:right w:w="90" w:type="dxa"/>
            </w:tcMar>
            <w:vAlign w:val="center"/>
          </w:tcPr>
          <w:p w:rsidR="00160F29" w:rsidRDefault="00000000" w14:paraId="57CBA297"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3A294E7A"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5DB46D12" w14:textId="77777777">
            <w:pPr>
              <w:spacing w:after="0"/>
            </w:pPr>
          </w:p>
        </w:tc>
      </w:tr>
      <w:tr w:rsidR="00160F29" w14:paraId="4DB30AB3" w14:textId="77777777">
        <w:tc>
          <w:tcPr>
            <w:tcW w:w="1380" w:type="dxa"/>
            <w:tcMar>
              <w:top w:w="90" w:type="dxa"/>
              <w:left w:w="90" w:type="dxa"/>
              <w:bottom w:w="90" w:type="dxa"/>
              <w:right w:w="90" w:type="dxa"/>
            </w:tcMar>
            <w:vAlign w:val="center"/>
          </w:tcPr>
          <w:p w:rsidR="00160F29" w:rsidRDefault="00000000" w14:paraId="581EF23F"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36403E78"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59A9446E" w14:textId="77777777">
            <w:pPr>
              <w:spacing w:after="0"/>
            </w:pPr>
          </w:p>
        </w:tc>
      </w:tr>
      <w:tr w:rsidR="00160F29" w14:paraId="401AE27E" w14:textId="77777777">
        <w:tc>
          <w:tcPr>
            <w:tcW w:w="1380" w:type="dxa"/>
            <w:tcMar>
              <w:top w:w="90" w:type="dxa"/>
              <w:left w:w="90" w:type="dxa"/>
              <w:bottom w:w="90" w:type="dxa"/>
              <w:right w:w="90" w:type="dxa"/>
            </w:tcMar>
            <w:vAlign w:val="center"/>
          </w:tcPr>
          <w:p w:rsidR="00160F29" w:rsidRDefault="00000000" w14:paraId="68AE4D97"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01E38E86"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11DF570A" w14:textId="77777777">
            <w:pPr>
              <w:spacing w:after="0"/>
            </w:pPr>
          </w:p>
        </w:tc>
      </w:tr>
      <w:tr w:rsidR="00160F29" w14:paraId="300CDA40" w14:textId="77777777">
        <w:tc>
          <w:tcPr>
            <w:tcW w:w="1380" w:type="dxa"/>
            <w:tcMar>
              <w:top w:w="90" w:type="dxa"/>
              <w:left w:w="90" w:type="dxa"/>
              <w:bottom w:w="90" w:type="dxa"/>
              <w:right w:w="90" w:type="dxa"/>
            </w:tcMar>
            <w:vAlign w:val="center"/>
          </w:tcPr>
          <w:p w:rsidR="00160F29" w:rsidRDefault="00000000" w14:paraId="626FCDAB"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7632076A"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785355BB" w14:textId="77777777">
            <w:pPr>
              <w:spacing w:after="0"/>
            </w:pPr>
          </w:p>
        </w:tc>
      </w:tr>
      <w:tr w:rsidR="00160F29" w14:paraId="58F7B402" w14:textId="77777777">
        <w:tc>
          <w:tcPr>
            <w:tcW w:w="1380" w:type="dxa"/>
            <w:tcMar>
              <w:top w:w="90" w:type="dxa"/>
              <w:left w:w="90" w:type="dxa"/>
              <w:bottom w:w="90" w:type="dxa"/>
              <w:right w:w="90" w:type="dxa"/>
            </w:tcMar>
            <w:vAlign w:val="center"/>
          </w:tcPr>
          <w:p w:rsidR="00160F29" w:rsidRDefault="00000000" w14:paraId="781D91B4"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216B9908"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37DA9E4D" w14:textId="77777777">
            <w:pPr>
              <w:spacing w:after="0"/>
            </w:pPr>
          </w:p>
        </w:tc>
      </w:tr>
      <w:tr w:rsidR="00160F29" w14:paraId="0DFDF123" w14:textId="77777777">
        <w:tc>
          <w:tcPr>
            <w:tcW w:w="1380" w:type="dxa"/>
            <w:tcMar>
              <w:top w:w="90" w:type="dxa"/>
              <w:left w:w="90" w:type="dxa"/>
              <w:bottom w:w="90" w:type="dxa"/>
              <w:right w:w="90" w:type="dxa"/>
            </w:tcMar>
            <w:vAlign w:val="center"/>
          </w:tcPr>
          <w:p w:rsidR="00160F29" w:rsidRDefault="00000000" w14:paraId="31C187DF"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68863300"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7F5F81A7" w14:textId="77777777">
            <w:pPr>
              <w:spacing w:after="0"/>
            </w:pPr>
          </w:p>
        </w:tc>
      </w:tr>
      <w:tr w:rsidR="00160F29" w14:paraId="1BDEF912" w14:textId="77777777">
        <w:tc>
          <w:tcPr>
            <w:tcW w:w="1380" w:type="dxa"/>
            <w:tcMar>
              <w:top w:w="90" w:type="dxa"/>
              <w:left w:w="90" w:type="dxa"/>
              <w:bottom w:w="90" w:type="dxa"/>
              <w:right w:w="90" w:type="dxa"/>
            </w:tcMar>
            <w:vAlign w:val="center"/>
          </w:tcPr>
          <w:p w:rsidR="00160F29" w:rsidRDefault="00000000" w14:paraId="62187CCB"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6078509C"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02B95AD9" w14:textId="77777777">
            <w:pPr>
              <w:spacing w:after="0"/>
            </w:pPr>
          </w:p>
        </w:tc>
      </w:tr>
      <w:tr w:rsidR="00160F29" w14:paraId="432E1A52" w14:textId="77777777">
        <w:tc>
          <w:tcPr>
            <w:tcW w:w="1380" w:type="dxa"/>
            <w:tcMar>
              <w:top w:w="90" w:type="dxa"/>
              <w:left w:w="90" w:type="dxa"/>
              <w:bottom w:w="90" w:type="dxa"/>
              <w:right w:w="90" w:type="dxa"/>
            </w:tcMar>
            <w:vAlign w:val="center"/>
          </w:tcPr>
          <w:p w:rsidR="00160F29" w:rsidRDefault="00000000" w14:paraId="5405F0E5"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02F76B5E"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68DEB762" w14:textId="77777777">
            <w:pPr>
              <w:spacing w:after="0"/>
            </w:pPr>
          </w:p>
        </w:tc>
      </w:tr>
      <w:tr w:rsidR="00160F29" w14:paraId="5F4FB6F7" w14:textId="77777777">
        <w:tc>
          <w:tcPr>
            <w:tcW w:w="2520" w:type="dxa"/>
            <w:gridSpan w:val="3"/>
            <w:shd w:val="clear" w:color="auto" w:fill="E8EEF5"/>
            <w:tcMar>
              <w:top w:w="90" w:type="dxa"/>
              <w:left w:w="90" w:type="dxa"/>
              <w:bottom w:w="90" w:type="dxa"/>
              <w:right w:w="90" w:type="dxa"/>
            </w:tcMar>
            <w:vAlign w:val="center"/>
          </w:tcPr>
          <w:p w:rsidR="00160F29" w:rsidRDefault="00000000" w14:paraId="5AB4A5F6" w14:textId="77777777">
            <w:pPr>
              <w:spacing w:after="0"/>
            </w:pPr>
            <w:r>
              <w:rPr>
                <w:b/>
                <w:sz w:val="17"/>
              </w:rPr>
              <w:t>Relief / flare / vent design</w:t>
            </w:r>
          </w:p>
        </w:tc>
      </w:tr>
      <w:tr w:rsidR="00160F29" w14:paraId="2FEFB0A9" w14:textId="77777777">
        <w:tc>
          <w:tcPr>
            <w:tcW w:w="1380" w:type="dxa"/>
            <w:tcMar>
              <w:top w:w="90" w:type="dxa"/>
              <w:left w:w="90" w:type="dxa"/>
              <w:bottom w:w="90" w:type="dxa"/>
              <w:right w:w="90" w:type="dxa"/>
            </w:tcMar>
            <w:vAlign w:val="center"/>
          </w:tcPr>
          <w:p w:rsidR="00160F29" w:rsidRDefault="00000000" w14:paraId="102B1174"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5F493BF2"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178DA495" w14:textId="77777777">
            <w:pPr>
              <w:spacing w:after="0"/>
            </w:pPr>
          </w:p>
        </w:tc>
      </w:tr>
      <w:tr w:rsidR="00160F29" w14:paraId="39FA1BEE" w14:textId="77777777">
        <w:tc>
          <w:tcPr>
            <w:tcW w:w="1380" w:type="dxa"/>
            <w:tcMar>
              <w:top w:w="90" w:type="dxa"/>
              <w:left w:w="90" w:type="dxa"/>
              <w:bottom w:w="90" w:type="dxa"/>
              <w:right w:w="90" w:type="dxa"/>
            </w:tcMar>
            <w:vAlign w:val="center"/>
          </w:tcPr>
          <w:p w:rsidR="00160F29" w:rsidRDefault="00000000" w14:paraId="195916A4"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09C663DA"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1AF1669C" w14:textId="77777777">
            <w:pPr>
              <w:spacing w:after="0"/>
            </w:pPr>
          </w:p>
        </w:tc>
      </w:tr>
      <w:tr w:rsidR="00160F29" w14:paraId="5AE1A62B" w14:textId="77777777">
        <w:tc>
          <w:tcPr>
            <w:tcW w:w="1380" w:type="dxa"/>
            <w:tcMar>
              <w:top w:w="90" w:type="dxa"/>
              <w:left w:w="90" w:type="dxa"/>
              <w:bottom w:w="90" w:type="dxa"/>
              <w:right w:w="90" w:type="dxa"/>
            </w:tcMar>
            <w:vAlign w:val="center"/>
          </w:tcPr>
          <w:p w:rsidR="00160F29" w:rsidRDefault="00000000" w14:paraId="4B0E4836"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7DF515C8"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3E519583" w14:textId="77777777">
            <w:pPr>
              <w:spacing w:after="0"/>
            </w:pPr>
          </w:p>
        </w:tc>
      </w:tr>
      <w:tr w:rsidR="00160F29" w14:paraId="0AE2A47A" w14:textId="77777777">
        <w:tc>
          <w:tcPr>
            <w:tcW w:w="1380" w:type="dxa"/>
            <w:tcMar>
              <w:top w:w="90" w:type="dxa"/>
              <w:left w:w="90" w:type="dxa"/>
              <w:bottom w:w="90" w:type="dxa"/>
              <w:right w:w="90" w:type="dxa"/>
            </w:tcMar>
            <w:vAlign w:val="center"/>
          </w:tcPr>
          <w:p w:rsidR="00160F29" w:rsidRDefault="00000000" w14:paraId="1DB0A8D3"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1D495B08"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2235F41C" w14:textId="77777777">
            <w:pPr>
              <w:spacing w:after="0"/>
            </w:pPr>
          </w:p>
        </w:tc>
      </w:tr>
      <w:tr w:rsidR="00160F29" w14:paraId="0555A753" w14:textId="77777777">
        <w:tc>
          <w:tcPr>
            <w:tcW w:w="1380" w:type="dxa"/>
            <w:tcMar>
              <w:top w:w="90" w:type="dxa"/>
              <w:left w:w="90" w:type="dxa"/>
              <w:bottom w:w="90" w:type="dxa"/>
              <w:right w:w="90" w:type="dxa"/>
            </w:tcMar>
            <w:vAlign w:val="center"/>
          </w:tcPr>
          <w:p w:rsidR="00160F29" w:rsidRDefault="00000000" w14:paraId="33CC88AE"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48A44311"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60ADC46E" w14:textId="77777777">
            <w:pPr>
              <w:spacing w:after="0"/>
            </w:pPr>
          </w:p>
        </w:tc>
      </w:tr>
      <w:tr w:rsidR="00160F29" w14:paraId="7146C171" w14:textId="77777777">
        <w:tc>
          <w:tcPr>
            <w:tcW w:w="1380" w:type="dxa"/>
            <w:tcMar>
              <w:top w:w="90" w:type="dxa"/>
              <w:left w:w="90" w:type="dxa"/>
              <w:bottom w:w="90" w:type="dxa"/>
              <w:right w:w="90" w:type="dxa"/>
            </w:tcMar>
            <w:vAlign w:val="center"/>
          </w:tcPr>
          <w:p w:rsidR="00160F29" w:rsidRDefault="00000000" w14:paraId="4200DC31"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360C10C1"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07EB847F" w14:textId="77777777">
            <w:pPr>
              <w:spacing w:after="0"/>
            </w:pPr>
          </w:p>
        </w:tc>
      </w:tr>
      <w:tr w:rsidR="00160F29" w14:paraId="2F5A12B2" w14:textId="77777777">
        <w:tc>
          <w:tcPr>
            <w:tcW w:w="1380" w:type="dxa"/>
            <w:tcMar>
              <w:top w:w="90" w:type="dxa"/>
              <w:left w:w="90" w:type="dxa"/>
              <w:bottom w:w="90" w:type="dxa"/>
              <w:right w:w="90" w:type="dxa"/>
            </w:tcMar>
            <w:vAlign w:val="center"/>
          </w:tcPr>
          <w:p w:rsidR="00160F29" w:rsidRDefault="00000000" w14:paraId="42780CED" w14:textId="77777777">
            <w:pPr>
              <w:spacing w:after="0"/>
            </w:pPr>
            <w:r>
              <w:rPr>
                <w:sz w:val="17"/>
              </w:rPr>
              <w:t>TSF-017</w:t>
            </w:r>
          </w:p>
        </w:tc>
        <w:tc>
          <w:tcPr>
            <w:tcW w:w="5460" w:type="dxa"/>
            <w:tcMar>
              <w:top w:w="90" w:type="dxa"/>
              <w:left w:w="90" w:type="dxa"/>
              <w:bottom w:w="90" w:type="dxa"/>
              <w:right w:w="90" w:type="dxa"/>
            </w:tcMar>
            <w:vAlign w:val="center"/>
          </w:tcPr>
          <w:p w:rsidR="00160F29" w:rsidRDefault="00000000" w14:paraId="1294CA20" w14:textId="77777777">
            <w:pPr>
              <w:spacing w:after="0"/>
            </w:pPr>
            <w:r>
              <w:rPr>
                <w:sz w:val="17"/>
              </w:rPr>
              <w:t>Fire and Explosion / Blast Study</w:t>
            </w:r>
          </w:p>
        </w:tc>
        <w:tc>
          <w:tcPr>
            <w:tcW w:w="2520" w:type="dxa"/>
            <w:tcMar>
              <w:top w:w="90" w:type="dxa"/>
              <w:left w:w="90" w:type="dxa"/>
              <w:bottom w:w="90" w:type="dxa"/>
              <w:right w:w="90" w:type="dxa"/>
            </w:tcMar>
            <w:vAlign w:val="center"/>
          </w:tcPr>
          <w:p w:rsidR="00160F29" w:rsidRDefault="00160F29" w14:paraId="711AE1EC" w14:textId="77777777">
            <w:pPr>
              <w:spacing w:after="0"/>
            </w:pPr>
          </w:p>
        </w:tc>
      </w:tr>
      <w:tr w:rsidR="00160F29" w14:paraId="70484335" w14:textId="77777777">
        <w:tc>
          <w:tcPr>
            <w:tcW w:w="2520" w:type="dxa"/>
            <w:gridSpan w:val="3"/>
            <w:shd w:val="clear" w:color="auto" w:fill="E8EEF5"/>
            <w:tcMar>
              <w:top w:w="90" w:type="dxa"/>
              <w:left w:w="90" w:type="dxa"/>
              <w:bottom w:w="90" w:type="dxa"/>
              <w:right w:w="90" w:type="dxa"/>
            </w:tcMar>
            <w:vAlign w:val="center"/>
          </w:tcPr>
          <w:p w:rsidR="00160F29" w:rsidRDefault="00000000" w14:paraId="2D8C0929" w14:textId="77777777">
            <w:pPr>
              <w:spacing w:after="0"/>
            </w:pPr>
            <w:r>
              <w:rPr>
                <w:b/>
                <w:sz w:val="17"/>
              </w:rPr>
              <w:t>Utility piping interfaces</w:t>
            </w:r>
          </w:p>
        </w:tc>
      </w:tr>
      <w:tr w:rsidR="00160F29" w14:paraId="13F4C57E" w14:textId="77777777">
        <w:tc>
          <w:tcPr>
            <w:tcW w:w="1380" w:type="dxa"/>
            <w:tcMar>
              <w:top w:w="90" w:type="dxa"/>
              <w:left w:w="90" w:type="dxa"/>
              <w:bottom w:w="90" w:type="dxa"/>
              <w:right w:w="90" w:type="dxa"/>
            </w:tcMar>
            <w:vAlign w:val="center"/>
          </w:tcPr>
          <w:p w:rsidR="00160F29" w:rsidRDefault="00000000" w14:paraId="1F4735E0" w14:textId="77777777">
            <w:pPr>
              <w:spacing w:after="0"/>
            </w:pPr>
            <w:r>
              <w:rPr>
                <w:sz w:val="17"/>
              </w:rPr>
              <w:t>PRO-011</w:t>
            </w:r>
          </w:p>
        </w:tc>
        <w:tc>
          <w:tcPr>
            <w:tcW w:w="5460" w:type="dxa"/>
            <w:tcMar>
              <w:top w:w="90" w:type="dxa"/>
              <w:left w:w="90" w:type="dxa"/>
              <w:bottom w:w="90" w:type="dxa"/>
              <w:right w:w="90" w:type="dxa"/>
            </w:tcMar>
            <w:vAlign w:val="center"/>
          </w:tcPr>
          <w:p w:rsidR="00160F29" w:rsidRDefault="00000000" w14:paraId="09EAA254" w14:textId="77777777">
            <w:pPr>
              <w:spacing w:after="0"/>
            </w:pPr>
            <w:r>
              <w:rPr>
                <w:sz w:val="17"/>
              </w:rPr>
              <w:t>Utility Summary / Utility Consumption Report</w:t>
            </w:r>
          </w:p>
        </w:tc>
        <w:tc>
          <w:tcPr>
            <w:tcW w:w="2520" w:type="dxa"/>
            <w:tcMar>
              <w:top w:w="90" w:type="dxa"/>
              <w:left w:w="90" w:type="dxa"/>
              <w:bottom w:w="90" w:type="dxa"/>
              <w:right w:w="90" w:type="dxa"/>
            </w:tcMar>
            <w:vAlign w:val="center"/>
          </w:tcPr>
          <w:p w:rsidR="00160F29" w:rsidRDefault="00160F29" w14:paraId="09621CBA" w14:textId="77777777">
            <w:pPr>
              <w:spacing w:after="0"/>
            </w:pPr>
          </w:p>
        </w:tc>
      </w:tr>
      <w:tr w:rsidR="00160F29" w14:paraId="258A753B" w14:textId="77777777">
        <w:tc>
          <w:tcPr>
            <w:tcW w:w="1380" w:type="dxa"/>
            <w:tcMar>
              <w:top w:w="90" w:type="dxa"/>
              <w:left w:w="90" w:type="dxa"/>
              <w:bottom w:w="90" w:type="dxa"/>
              <w:right w:w="90" w:type="dxa"/>
            </w:tcMar>
            <w:vAlign w:val="center"/>
          </w:tcPr>
          <w:p w:rsidR="00160F29" w:rsidRDefault="00000000" w14:paraId="304935E9"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03A5FBE6"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11BD4847" w14:textId="77777777">
            <w:pPr>
              <w:spacing w:after="0"/>
            </w:pPr>
          </w:p>
        </w:tc>
      </w:tr>
      <w:tr w:rsidR="00160F29" w14:paraId="0A8A3D97" w14:textId="77777777">
        <w:tc>
          <w:tcPr>
            <w:tcW w:w="1380" w:type="dxa"/>
            <w:tcMar>
              <w:top w:w="90" w:type="dxa"/>
              <w:left w:w="90" w:type="dxa"/>
              <w:bottom w:w="90" w:type="dxa"/>
              <w:right w:w="90" w:type="dxa"/>
            </w:tcMar>
            <w:vAlign w:val="center"/>
          </w:tcPr>
          <w:p w:rsidR="00160F29" w:rsidRDefault="00000000" w14:paraId="4BC01D11"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2427FDB4"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2D3CA4C7" w14:textId="77777777">
            <w:pPr>
              <w:spacing w:after="0"/>
            </w:pPr>
          </w:p>
        </w:tc>
      </w:tr>
      <w:tr w:rsidR="00160F29" w14:paraId="3EE69DC8" w14:textId="77777777">
        <w:tc>
          <w:tcPr>
            <w:tcW w:w="1380" w:type="dxa"/>
            <w:tcMar>
              <w:top w:w="90" w:type="dxa"/>
              <w:left w:w="90" w:type="dxa"/>
              <w:bottom w:w="90" w:type="dxa"/>
              <w:right w:w="90" w:type="dxa"/>
            </w:tcMar>
            <w:vAlign w:val="center"/>
          </w:tcPr>
          <w:p w:rsidR="00160F29" w:rsidRDefault="00000000" w14:paraId="74696E6B"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0BBDF14A"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10DE6573" w14:textId="77777777">
            <w:pPr>
              <w:spacing w:after="0"/>
            </w:pPr>
          </w:p>
        </w:tc>
      </w:tr>
      <w:tr w:rsidR="00160F29" w14:paraId="2AFB8797" w14:textId="77777777">
        <w:tc>
          <w:tcPr>
            <w:tcW w:w="1380" w:type="dxa"/>
            <w:tcMar>
              <w:top w:w="90" w:type="dxa"/>
              <w:left w:w="90" w:type="dxa"/>
              <w:bottom w:w="90" w:type="dxa"/>
              <w:right w:w="90" w:type="dxa"/>
            </w:tcMar>
            <w:vAlign w:val="center"/>
          </w:tcPr>
          <w:p w:rsidR="00160F29" w:rsidRDefault="00000000" w14:paraId="303FD38E"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1BA3B685"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729DCE2D" w14:textId="77777777">
            <w:pPr>
              <w:spacing w:after="0"/>
            </w:pPr>
          </w:p>
        </w:tc>
      </w:tr>
      <w:tr w:rsidR="00160F29" w14:paraId="62A5B97F" w14:textId="77777777">
        <w:tc>
          <w:tcPr>
            <w:tcW w:w="2520" w:type="dxa"/>
            <w:gridSpan w:val="3"/>
            <w:shd w:val="clear" w:color="auto" w:fill="E8EEF5"/>
            <w:tcMar>
              <w:top w:w="90" w:type="dxa"/>
              <w:left w:w="90" w:type="dxa"/>
              <w:bottom w:w="90" w:type="dxa"/>
              <w:right w:w="90" w:type="dxa"/>
            </w:tcMar>
            <w:vAlign w:val="center"/>
          </w:tcPr>
          <w:p w:rsidR="00160F29" w:rsidRDefault="00000000" w14:paraId="0E8D6D45" w14:textId="77777777">
            <w:pPr>
              <w:spacing w:after="0"/>
            </w:pPr>
            <w:r>
              <w:rPr>
                <w:b/>
                <w:sz w:val="17"/>
              </w:rPr>
              <w:t>Drainage / containment interfaces</w:t>
            </w:r>
          </w:p>
        </w:tc>
      </w:tr>
      <w:tr w:rsidR="00160F29" w14:paraId="23523F4C" w14:textId="77777777">
        <w:tc>
          <w:tcPr>
            <w:tcW w:w="1380" w:type="dxa"/>
            <w:tcMar>
              <w:top w:w="90" w:type="dxa"/>
              <w:left w:w="90" w:type="dxa"/>
              <w:bottom w:w="90" w:type="dxa"/>
              <w:right w:w="90" w:type="dxa"/>
            </w:tcMar>
            <w:vAlign w:val="center"/>
          </w:tcPr>
          <w:p w:rsidR="00160F29" w:rsidRDefault="00000000" w14:paraId="0ACA1747"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05EBC5FB"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4116D0BA" w14:textId="77777777">
            <w:pPr>
              <w:spacing w:after="0"/>
            </w:pPr>
          </w:p>
        </w:tc>
      </w:tr>
      <w:tr w:rsidR="00160F29" w14:paraId="4CD9E9AE" w14:textId="77777777">
        <w:tc>
          <w:tcPr>
            <w:tcW w:w="1380" w:type="dxa"/>
            <w:tcMar>
              <w:top w:w="90" w:type="dxa"/>
              <w:left w:w="90" w:type="dxa"/>
              <w:bottom w:w="90" w:type="dxa"/>
              <w:right w:w="90" w:type="dxa"/>
            </w:tcMar>
            <w:vAlign w:val="center"/>
          </w:tcPr>
          <w:p w:rsidR="00160F29" w:rsidRDefault="00000000" w14:paraId="25530447"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7CD7DE13"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006F6748" w14:textId="77777777">
            <w:pPr>
              <w:spacing w:after="0"/>
            </w:pPr>
          </w:p>
        </w:tc>
      </w:tr>
      <w:tr w:rsidR="00160F29" w14:paraId="5063A400" w14:textId="77777777">
        <w:tc>
          <w:tcPr>
            <w:tcW w:w="2520" w:type="dxa"/>
            <w:gridSpan w:val="3"/>
            <w:shd w:val="clear" w:color="auto" w:fill="E8EEF5"/>
            <w:tcMar>
              <w:top w:w="90" w:type="dxa"/>
              <w:left w:w="90" w:type="dxa"/>
              <w:bottom w:w="90" w:type="dxa"/>
              <w:right w:w="90" w:type="dxa"/>
            </w:tcMar>
            <w:vAlign w:val="center"/>
          </w:tcPr>
          <w:p w:rsidR="00160F29" w:rsidRDefault="00000000" w14:paraId="5EE69EB6" w14:textId="77777777">
            <w:pPr>
              <w:spacing w:after="0"/>
            </w:pPr>
            <w:r>
              <w:rPr>
                <w:b/>
                <w:sz w:val="17"/>
              </w:rPr>
              <w:t>Electrical, lighting, EHT, grounding</w:t>
            </w:r>
          </w:p>
        </w:tc>
      </w:tr>
      <w:tr w:rsidR="00160F29" w14:paraId="5F8B99AF" w14:textId="77777777">
        <w:tc>
          <w:tcPr>
            <w:tcW w:w="1380" w:type="dxa"/>
            <w:tcMar>
              <w:top w:w="90" w:type="dxa"/>
              <w:left w:w="90" w:type="dxa"/>
              <w:bottom w:w="90" w:type="dxa"/>
              <w:right w:w="90" w:type="dxa"/>
            </w:tcMar>
            <w:vAlign w:val="center"/>
          </w:tcPr>
          <w:p w:rsidR="00160F29" w:rsidRDefault="00000000" w14:paraId="199785D2"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64F57964"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383EE2B2" w14:textId="77777777">
            <w:pPr>
              <w:spacing w:after="0"/>
            </w:pPr>
          </w:p>
        </w:tc>
      </w:tr>
      <w:tr w:rsidR="00160F29" w14:paraId="5C59B070" w14:textId="77777777">
        <w:tc>
          <w:tcPr>
            <w:tcW w:w="1380" w:type="dxa"/>
            <w:tcMar>
              <w:top w:w="90" w:type="dxa"/>
              <w:left w:w="90" w:type="dxa"/>
              <w:bottom w:w="90" w:type="dxa"/>
              <w:right w:w="90" w:type="dxa"/>
            </w:tcMar>
            <w:vAlign w:val="center"/>
          </w:tcPr>
          <w:p w:rsidR="00160F29" w:rsidRDefault="00000000" w14:paraId="0993B24F"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022C2B1D"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737EA3AA" w14:textId="77777777">
            <w:pPr>
              <w:spacing w:after="0"/>
            </w:pPr>
          </w:p>
        </w:tc>
      </w:tr>
      <w:tr w:rsidR="00160F29" w14:paraId="0852BC00" w14:textId="77777777">
        <w:tc>
          <w:tcPr>
            <w:tcW w:w="1380" w:type="dxa"/>
            <w:tcMar>
              <w:top w:w="90" w:type="dxa"/>
              <w:left w:w="90" w:type="dxa"/>
              <w:bottom w:w="90" w:type="dxa"/>
              <w:right w:w="90" w:type="dxa"/>
            </w:tcMar>
            <w:vAlign w:val="center"/>
          </w:tcPr>
          <w:p w:rsidR="00160F29" w:rsidRDefault="00000000" w14:paraId="77D296DF"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64F2CF36"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52044187" w14:textId="77777777">
            <w:pPr>
              <w:spacing w:after="0"/>
            </w:pPr>
          </w:p>
        </w:tc>
      </w:tr>
      <w:tr w:rsidR="00160F29" w14:paraId="0D7B0906" w14:textId="77777777">
        <w:tc>
          <w:tcPr>
            <w:tcW w:w="1380" w:type="dxa"/>
            <w:tcMar>
              <w:top w:w="90" w:type="dxa"/>
              <w:left w:w="90" w:type="dxa"/>
              <w:bottom w:w="90" w:type="dxa"/>
              <w:right w:w="90" w:type="dxa"/>
            </w:tcMar>
            <w:vAlign w:val="center"/>
          </w:tcPr>
          <w:p w:rsidR="00160F29" w:rsidRDefault="00000000" w14:paraId="69030B50"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34D5E88F"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0D479064" w14:textId="77777777">
            <w:pPr>
              <w:spacing w:after="0"/>
            </w:pPr>
          </w:p>
        </w:tc>
      </w:tr>
      <w:tr w:rsidR="00160F29" w14:paraId="7EB28243" w14:textId="77777777">
        <w:tc>
          <w:tcPr>
            <w:tcW w:w="1380" w:type="dxa"/>
            <w:tcMar>
              <w:top w:w="90" w:type="dxa"/>
              <w:left w:w="90" w:type="dxa"/>
              <w:bottom w:w="90" w:type="dxa"/>
              <w:right w:w="90" w:type="dxa"/>
            </w:tcMar>
            <w:vAlign w:val="center"/>
          </w:tcPr>
          <w:p w:rsidR="00160F29" w:rsidRDefault="00000000" w14:paraId="4415E39A"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16C95C2C"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45E1B390" w14:textId="77777777">
            <w:pPr>
              <w:spacing w:after="0"/>
            </w:pPr>
          </w:p>
        </w:tc>
      </w:tr>
      <w:tr w:rsidR="00160F29" w14:paraId="33C24801" w14:textId="77777777">
        <w:tc>
          <w:tcPr>
            <w:tcW w:w="1380" w:type="dxa"/>
            <w:tcMar>
              <w:top w:w="90" w:type="dxa"/>
              <w:left w:w="90" w:type="dxa"/>
              <w:bottom w:w="90" w:type="dxa"/>
              <w:right w:w="90" w:type="dxa"/>
            </w:tcMar>
            <w:vAlign w:val="center"/>
          </w:tcPr>
          <w:p w:rsidR="00160F29" w:rsidRDefault="00000000" w14:paraId="213C3436"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1DABB670"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5F82B0B7" w14:textId="77777777">
            <w:pPr>
              <w:spacing w:after="0"/>
            </w:pPr>
          </w:p>
        </w:tc>
      </w:tr>
      <w:tr w:rsidR="00160F29" w14:paraId="454430BA" w14:textId="77777777">
        <w:tc>
          <w:tcPr>
            <w:tcW w:w="1380" w:type="dxa"/>
            <w:tcMar>
              <w:top w:w="90" w:type="dxa"/>
              <w:left w:w="90" w:type="dxa"/>
              <w:bottom w:w="90" w:type="dxa"/>
              <w:right w:w="90" w:type="dxa"/>
            </w:tcMar>
            <w:vAlign w:val="center"/>
          </w:tcPr>
          <w:p w:rsidR="00160F29" w:rsidRDefault="00000000" w14:paraId="3F511AF1"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25835B75"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3B584B0E" w14:textId="77777777">
            <w:pPr>
              <w:spacing w:after="0"/>
            </w:pPr>
          </w:p>
        </w:tc>
      </w:tr>
      <w:tr w:rsidR="00160F29" w14:paraId="1F29F649" w14:textId="77777777">
        <w:tc>
          <w:tcPr>
            <w:tcW w:w="1380" w:type="dxa"/>
            <w:tcMar>
              <w:top w:w="90" w:type="dxa"/>
              <w:left w:w="90" w:type="dxa"/>
              <w:bottom w:w="90" w:type="dxa"/>
              <w:right w:w="90" w:type="dxa"/>
            </w:tcMar>
            <w:vAlign w:val="center"/>
          </w:tcPr>
          <w:p w:rsidR="00160F29" w:rsidRDefault="00000000" w14:paraId="640E24D6"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0DA81AB5"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051559FD" w14:textId="77777777">
            <w:pPr>
              <w:spacing w:after="0"/>
            </w:pPr>
          </w:p>
        </w:tc>
      </w:tr>
      <w:tr w:rsidR="00160F29" w14:paraId="10A4C5B7" w14:textId="77777777">
        <w:tc>
          <w:tcPr>
            <w:tcW w:w="1380" w:type="dxa"/>
            <w:tcMar>
              <w:top w:w="90" w:type="dxa"/>
              <w:left w:w="90" w:type="dxa"/>
              <w:bottom w:w="90" w:type="dxa"/>
              <w:right w:w="90" w:type="dxa"/>
            </w:tcMar>
            <w:vAlign w:val="center"/>
          </w:tcPr>
          <w:p w:rsidR="00160F29" w:rsidRDefault="00000000" w14:paraId="27DA0AEA"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72E175EA"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4E759A14" w14:textId="77777777">
            <w:pPr>
              <w:spacing w:after="0"/>
            </w:pPr>
          </w:p>
        </w:tc>
      </w:tr>
      <w:tr w:rsidR="00160F29" w14:paraId="20396A2D" w14:textId="77777777">
        <w:tc>
          <w:tcPr>
            <w:tcW w:w="1380" w:type="dxa"/>
            <w:tcMar>
              <w:top w:w="90" w:type="dxa"/>
              <w:left w:w="90" w:type="dxa"/>
              <w:bottom w:w="90" w:type="dxa"/>
              <w:right w:w="90" w:type="dxa"/>
            </w:tcMar>
            <w:vAlign w:val="center"/>
          </w:tcPr>
          <w:p w:rsidR="00160F29" w:rsidRDefault="00000000" w14:paraId="1C41A5CB"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1D822BF3"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25DCBC88" w14:textId="77777777">
            <w:pPr>
              <w:spacing w:after="0"/>
            </w:pPr>
          </w:p>
        </w:tc>
      </w:tr>
      <w:tr w:rsidR="00160F29" w14:paraId="784FA6F5" w14:textId="77777777">
        <w:tc>
          <w:tcPr>
            <w:tcW w:w="1380" w:type="dxa"/>
            <w:tcMar>
              <w:top w:w="90" w:type="dxa"/>
              <w:left w:w="90" w:type="dxa"/>
              <w:bottom w:w="90" w:type="dxa"/>
              <w:right w:w="90" w:type="dxa"/>
            </w:tcMar>
            <w:vAlign w:val="center"/>
          </w:tcPr>
          <w:p w:rsidR="00160F29" w:rsidRDefault="00000000" w14:paraId="55AAFFBC"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1C21C2C4"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56398928" w14:textId="77777777">
            <w:pPr>
              <w:spacing w:after="0"/>
            </w:pPr>
          </w:p>
        </w:tc>
      </w:tr>
      <w:tr w:rsidR="00160F29" w14:paraId="7570B17C" w14:textId="77777777">
        <w:tc>
          <w:tcPr>
            <w:tcW w:w="1380" w:type="dxa"/>
            <w:tcMar>
              <w:top w:w="90" w:type="dxa"/>
              <w:left w:w="90" w:type="dxa"/>
              <w:bottom w:w="90" w:type="dxa"/>
              <w:right w:w="90" w:type="dxa"/>
            </w:tcMar>
            <w:vAlign w:val="center"/>
          </w:tcPr>
          <w:p w:rsidR="00160F29" w:rsidRDefault="00000000" w14:paraId="22C506A2"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7B9C3177"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3222A069" w14:textId="77777777">
            <w:pPr>
              <w:spacing w:after="0"/>
            </w:pPr>
          </w:p>
        </w:tc>
      </w:tr>
      <w:tr w:rsidR="00160F29" w14:paraId="1C31AA4C" w14:textId="77777777">
        <w:tc>
          <w:tcPr>
            <w:tcW w:w="2520" w:type="dxa"/>
            <w:gridSpan w:val="3"/>
            <w:shd w:val="clear" w:color="auto" w:fill="E8EEF5"/>
            <w:tcMar>
              <w:top w:w="90" w:type="dxa"/>
              <w:left w:w="90" w:type="dxa"/>
              <w:bottom w:w="90" w:type="dxa"/>
              <w:right w:w="90" w:type="dxa"/>
            </w:tcMar>
            <w:vAlign w:val="center"/>
          </w:tcPr>
          <w:p w:rsidR="00160F29" w:rsidRDefault="00000000" w14:paraId="7F55DDFA" w14:textId="77777777">
            <w:pPr>
              <w:spacing w:after="0"/>
            </w:pPr>
            <w:r>
              <w:rPr>
                <w:b/>
                <w:sz w:val="17"/>
              </w:rPr>
              <w:t>Instrumentation and controls interfaces</w:t>
            </w:r>
          </w:p>
        </w:tc>
      </w:tr>
      <w:tr w:rsidR="00160F29" w14:paraId="3E0CD4CA" w14:textId="77777777">
        <w:tc>
          <w:tcPr>
            <w:tcW w:w="1380" w:type="dxa"/>
            <w:tcMar>
              <w:top w:w="90" w:type="dxa"/>
              <w:left w:w="90" w:type="dxa"/>
              <w:bottom w:w="90" w:type="dxa"/>
              <w:right w:w="90" w:type="dxa"/>
            </w:tcMar>
            <w:vAlign w:val="center"/>
          </w:tcPr>
          <w:p w:rsidR="00160F29" w:rsidRDefault="00000000" w14:paraId="385EDD6F"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2A61AB2A"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7FF03ACD" w14:textId="77777777">
            <w:pPr>
              <w:spacing w:after="0"/>
            </w:pPr>
          </w:p>
        </w:tc>
      </w:tr>
      <w:tr w:rsidR="00160F29" w14:paraId="5142F3C0" w14:textId="77777777">
        <w:tc>
          <w:tcPr>
            <w:tcW w:w="1380" w:type="dxa"/>
            <w:tcMar>
              <w:top w:w="90" w:type="dxa"/>
              <w:left w:w="90" w:type="dxa"/>
              <w:bottom w:w="90" w:type="dxa"/>
              <w:right w:w="90" w:type="dxa"/>
            </w:tcMar>
            <w:vAlign w:val="center"/>
          </w:tcPr>
          <w:p w:rsidR="00160F29" w:rsidRDefault="00000000" w14:paraId="0D4C2F10"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3EB63EF2"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7099A45A" w14:textId="77777777">
            <w:pPr>
              <w:spacing w:after="0"/>
            </w:pPr>
          </w:p>
        </w:tc>
      </w:tr>
      <w:tr w:rsidR="00160F29" w14:paraId="013A61F0" w14:textId="77777777">
        <w:tc>
          <w:tcPr>
            <w:tcW w:w="1380" w:type="dxa"/>
            <w:tcMar>
              <w:top w:w="90" w:type="dxa"/>
              <w:left w:w="90" w:type="dxa"/>
              <w:bottom w:w="90" w:type="dxa"/>
              <w:right w:w="90" w:type="dxa"/>
            </w:tcMar>
            <w:vAlign w:val="center"/>
          </w:tcPr>
          <w:p w:rsidR="00160F29" w:rsidRDefault="00000000" w14:paraId="108DEB8A"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2F91B7FE"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044C6138" w14:textId="77777777">
            <w:pPr>
              <w:spacing w:after="0"/>
            </w:pPr>
          </w:p>
        </w:tc>
      </w:tr>
      <w:tr w:rsidR="00160F29" w14:paraId="55FF11EE" w14:textId="77777777">
        <w:tc>
          <w:tcPr>
            <w:tcW w:w="1380" w:type="dxa"/>
            <w:tcMar>
              <w:top w:w="90" w:type="dxa"/>
              <w:left w:w="90" w:type="dxa"/>
              <w:bottom w:w="90" w:type="dxa"/>
              <w:right w:w="90" w:type="dxa"/>
            </w:tcMar>
            <w:vAlign w:val="center"/>
          </w:tcPr>
          <w:p w:rsidR="00160F29" w:rsidRDefault="00000000" w14:paraId="37CBD754"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221092A0"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70D5D2A6" w14:textId="77777777">
            <w:pPr>
              <w:spacing w:after="0"/>
            </w:pPr>
          </w:p>
        </w:tc>
      </w:tr>
      <w:tr w:rsidR="00160F29" w14:paraId="4638B001" w14:textId="77777777">
        <w:tc>
          <w:tcPr>
            <w:tcW w:w="1380" w:type="dxa"/>
            <w:tcMar>
              <w:top w:w="90" w:type="dxa"/>
              <w:left w:w="90" w:type="dxa"/>
              <w:bottom w:w="90" w:type="dxa"/>
              <w:right w:w="90" w:type="dxa"/>
            </w:tcMar>
            <w:vAlign w:val="center"/>
          </w:tcPr>
          <w:p w:rsidR="00160F29" w:rsidRDefault="00000000" w14:paraId="355FB965"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34581AAE"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33044786" w14:textId="77777777">
            <w:pPr>
              <w:spacing w:after="0"/>
            </w:pPr>
          </w:p>
        </w:tc>
      </w:tr>
      <w:tr w:rsidR="00160F29" w14:paraId="689D6F6A" w14:textId="77777777">
        <w:tc>
          <w:tcPr>
            <w:tcW w:w="1380" w:type="dxa"/>
            <w:tcMar>
              <w:top w:w="90" w:type="dxa"/>
              <w:left w:w="90" w:type="dxa"/>
              <w:bottom w:w="90" w:type="dxa"/>
              <w:right w:w="90" w:type="dxa"/>
            </w:tcMar>
            <w:vAlign w:val="center"/>
          </w:tcPr>
          <w:p w:rsidR="00160F29" w:rsidRDefault="00000000" w14:paraId="07C4E56B"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27A1DF30"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07FBF973" w14:textId="77777777">
            <w:pPr>
              <w:spacing w:after="0"/>
            </w:pPr>
          </w:p>
        </w:tc>
      </w:tr>
      <w:tr w:rsidR="00160F29" w14:paraId="7866A8D1" w14:textId="77777777">
        <w:tc>
          <w:tcPr>
            <w:tcW w:w="1380" w:type="dxa"/>
            <w:tcMar>
              <w:top w:w="90" w:type="dxa"/>
              <w:left w:w="90" w:type="dxa"/>
              <w:bottom w:w="90" w:type="dxa"/>
              <w:right w:w="90" w:type="dxa"/>
            </w:tcMar>
            <w:vAlign w:val="center"/>
          </w:tcPr>
          <w:p w:rsidR="00160F29" w:rsidRDefault="00000000" w14:paraId="7AC83003"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6CE6E29E"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7090A714" w14:textId="77777777">
            <w:pPr>
              <w:spacing w:after="0"/>
            </w:pPr>
          </w:p>
        </w:tc>
      </w:tr>
      <w:tr w:rsidR="00160F29" w14:paraId="657BFAA4" w14:textId="77777777">
        <w:tc>
          <w:tcPr>
            <w:tcW w:w="1380" w:type="dxa"/>
            <w:tcMar>
              <w:top w:w="90" w:type="dxa"/>
              <w:left w:w="90" w:type="dxa"/>
              <w:bottom w:w="90" w:type="dxa"/>
              <w:right w:w="90" w:type="dxa"/>
            </w:tcMar>
            <w:vAlign w:val="center"/>
          </w:tcPr>
          <w:p w:rsidR="00160F29" w:rsidRDefault="00000000" w14:paraId="15675230"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37C8C372"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2BFEB53F" w14:textId="77777777">
            <w:pPr>
              <w:spacing w:after="0"/>
            </w:pPr>
          </w:p>
        </w:tc>
      </w:tr>
      <w:tr w:rsidR="00160F29" w14:paraId="4051E76B" w14:textId="77777777">
        <w:tc>
          <w:tcPr>
            <w:tcW w:w="1380" w:type="dxa"/>
            <w:tcMar>
              <w:top w:w="90" w:type="dxa"/>
              <w:left w:w="90" w:type="dxa"/>
              <w:bottom w:w="90" w:type="dxa"/>
              <w:right w:w="90" w:type="dxa"/>
            </w:tcMar>
            <w:vAlign w:val="center"/>
          </w:tcPr>
          <w:p w:rsidR="00160F29" w:rsidRDefault="00000000" w14:paraId="604B4DBA"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43F1C4D7"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2D195801" w14:textId="77777777">
            <w:pPr>
              <w:spacing w:after="0"/>
            </w:pPr>
          </w:p>
        </w:tc>
      </w:tr>
      <w:tr w:rsidR="00160F29" w14:paraId="51E06A7F" w14:textId="77777777">
        <w:tc>
          <w:tcPr>
            <w:tcW w:w="1380" w:type="dxa"/>
            <w:tcMar>
              <w:top w:w="90" w:type="dxa"/>
              <w:left w:w="90" w:type="dxa"/>
              <w:bottom w:w="90" w:type="dxa"/>
              <w:right w:w="90" w:type="dxa"/>
            </w:tcMar>
            <w:vAlign w:val="center"/>
          </w:tcPr>
          <w:p w:rsidR="00160F29" w:rsidRDefault="00000000" w14:paraId="2127D189"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0F9E2A32"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41C58732" w14:textId="77777777">
            <w:pPr>
              <w:spacing w:after="0"/>
            </w:pPr>
          </w:p>
        </w:tc>
      </w:tr>
      <w:tr w:rsidR="00160F29" w14:paraId="4FCEAA6A" w14:textId="77777777">
        <w:tc>
          <w:tcPr>
            <w:tcW w:w="1380" w:type="dxa"/>
            <w:tcMar>
              <w:top w:w="90" w:type="dxa"/>
              <w:left w:w="90" w:type="dxa"/>
              <w:bottom w:w="90" w:type="dxa"/>
              <w:right w:w="90" w:type="dxa"/>
            </w:tcMar>
            <w:vAlign w:val="center"/>
          </w:tcPr>
          <w:p w:rsidR="00160F29" w:rsidRDefault="00000000" w14:paraId="2962621B"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3E5A62BA"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2C8A46E6" w14:textId="77777777">
            <w:pPr>
              <w:spacing w:after="0"/>
            </w:pPr>
          </w:p>
        </w:tc>
      </w:tr>
      <w:tr w:rsidR="00160F29" w14:paraId="4E54A3D6" w14:textId="77777777">
        <w:tc>
          <w:tcPr>
            <w:tcW w:w="1380" w:type="dxa"/>
            <w:tcMar>
              <w:top w:w="90" w:type="dxa"/>
              <w:left w:w="90" w:type="dxa"/>
              <w:bottom w:w="90" w:type="dxa"/>
              <w:right w:w="90" w:type="dxa"/>
            </w:tcMar>
            <w:vAlign w:val="center"/>
          </w:tcPr>
          <w:p w:rsidR="00160F29" w:rsidRDefault="00000000" w14:paraId="466C7B93"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4ACD92CA"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4B8527CC" w14:textId="77777777">
            <w:pPr>
              <w:spacing w:after="0"/>
            </w:pPr>
          </w:p>
        </w:tc>
      </w:tr>
      <w:tr w:rsidR="00160F29" w14:paraId="3010038E" w14:textId="77777777">
        <w:tc>
          <w:tcPr>
            <w:tcW w:w="1380" w:type="dxa"/>
            <w:tcMar>
              <w:top w:w="90" w:type="dxa"/>
              <w:left w:w="90" w:type="dxa"/>
              <w:bottom w:w="90" w:type="dxa"/>
              <w:right w:w="90" w:type="dxa"/>
            </w:tcMar>
            <w:vAlign w:val="center"/>
          </w:tcPr>
          <w:p w:rsidR="00160F29" w:rsidRDefault="00000000" w14:paraId="201E23B5"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3F4C9DDC"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7950E938" w14:textId="77777777">
            <w:pPr>
              <w:spacing w:after="0"/>
            </w:pPr>
          </w:p>
        </w:tc>
      </w:tr>
      <w:tr w:rsidR="00160F29" w14:paraId="59CC70AD" w14:textId="77777777">
        <w:tc>
          <w:tcPr>
            <w:tcW w:w="1380" w:type="dxa"/>
            <w:tcMar>
              <w:top w:w="90" w:type="dxa"/>
              <w:left w:w="90" w:type="dxa"/>
              <w:bottom w:w="90" w:type="dxa"/>
              <w:right w:w="90" w:type="dxa"/>
            </w:tcMar>
            <w:vAlign w:val="center"/>
          </w:tcPr>
          <w:p w:rsidR="00160F29" w:rsidRDefault="00000000" w14:paraId="71651BF3"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4EEE306A"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22C42502" w14:textId="77777777">
            <w:pPr>
              <w:spacing w:after="0"/>
            </w:pPr>
          </w:p>
        </w:tc>
      </w:tr>
      <w:tr w:rsidR="00160F29" w14:paraId="23E2C292" w14:textId="77777777">
        <w:tc>
          <w:tcPr>
            <w:tcW w:w="1380" w:type="dxa"/>
            <w:tcMar>
              <w:top w:w="90" w:type="dxa"/>
              <w:left w:w="90" w:type="dxa"/>
              <w:bottom w:w="90" w:type="dxa"/>
              <w:right w:w="90" w:type="dxa"/>
            </w:tcMar>
            <w:vAlign w:val="center"/>
          </w:tcPr>
          <w:p w:rsidR="00160F29" w:rsidRDefault="00000000" w14:paraId="130B8A79"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3CCBED78"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7661E032" w14:textId="77777777">
            <w:pPr>
              <w:spacing w:after="0"/>
            </w:pPr>
          </w:p>
        </w:tc>
      </w:tr>
      <w:tr w:rsidR="00160F29" w14:paraId="63AB8D9E" w14:textId="77777777">
        <w:tc>
          <w:tcPr>
            <w:tcW w:w="1380" w:type="dxa"/>
            <w:tcMar>
              <w:top w:w="90" w:type="dxa"/>
              <w:left w:w="90" w:type="dxa"/>
              <w:bottom w:w="90" w:type="dxa"/>
              <w:right w:w="90" w:type="dxa"/>
            </w:tcMar>
            <w:vAlign w:val="center"/>
          </w:tcPr>
          <w:p w:rsidR="00160F29" w:rsidRDefault="00000000" w14:paraId="4D4F1DCD"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6F37153D"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2F36C836" w14:textId="77777777">
            <w:pPr>
              <w:spacing w:after="0"/>
            </w:pPr>
          </w:p>
        </w:tc>
      </w:tr>
      <w:tr w:rsidR="00160F29" w14:paraId="5405BDEA" w14:textId="77777777">
        <w:tc>
          <w:tcPr>
            <w:tcW w:w="1380" w:type="dxa"/>
            <w:tcMar>
              <w:top w:w="90" w:type="dxa"/>
              <w:left w:w="90" w:type="dxa"/>
              <w:bottom w:w="90" w:type="dxa"/>
              <w:right w:w="90" w:type="dxa"/>
            </w:tcMar>
            <w:vAlign w:val="center"/>
          </w:tcPr>
          <w:p w:rsidR="00160F29" w:rsidRDefault="00000000" w14:paraId="4764C39C"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7FB11002"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46C022D9" w14:textId="77777777">
            <w:pPr>
              <w:spacing w:after="0"/>
            </w:pPr>
          </w:p>
        </w:tc>
      </w:tr>
      <w:tr w:rsidR="00160F29" w14:paraId="533E7C44" w14:textId="77777777">
        <w:tc>
          <w:tcPr>
            <w:tcW w:w="2520" w:type="dxa"/>
            <w:gridSpan w:val="3"/>
            <w:shd w:val="clear" w:color="auto" w:fill="E8EEF5"/>
            <w:tcMar>
              <w:top w:w="90" w:type="dxa"/>
              <w:left w:w="90" w:type="dxa"/>
              <w:bottom w:w="90" w:type="dxa"/>
              <w:right w:w="90" w:type="dxa"/>
            </w:tcMar>
            <w:vAlign w:val="center"/>
          </w:tcPr>
          <w:p w:rsidR="00160F29" w:rsidRDefault="00000000" w14:paraId="7B53A71A" w14:textId="77777777">
            <w:pPr>
              <w:spacing w:after="0"/>
            </w:pPr>
            <w:r>
              <w:rPr>
                <w:b/>
                <w:sz w:val="17"/>
              </w:rPr>
              <w:t>Fire and gas / technical safety interfaces</w:t>
            </w:r>
          </w:p>
        </w:tc>
      </w:tr>
      <w:tr w:rsidR="00160F29" w14:paraId="32C2AC0F" w14:textId="77777777">
        <w:tc>
          <w:tcPr>
            <w:tcW w:w="1380" w:type="dxa"/>
            <w:tcMar>
              <w:top w:w="90" w:type="dxa"/>
              <w:left w:w="90" w:type="dxa"/>
              <w:bottom w:w="90" w:type="dxa"/>
              <w:right w:w="90" w:type="dxa"/>
            </w:tcMar>
            <w:vAlign w:val="center"/>
          </w:tcPr>
          <w:p w:rsidR="00160F29" w:rsidRDefault="00000000" w14:paraId="1F32253B" w14:textId="77777777">
            <w:pPr>
              <w:spacing w:after="0"/>
            </w:pPr>
            <w:r>
              <w:rPr>
                <w:sz w:val="17"/>
              </w:rPr>
              <w:t>TSF-002</w:t>
            </w:r>
          </w:p>
        </w:tc>
        <w:tc>
          <w:tcPr>
            <w:tcW w:w="5460" w:type="dxa"/>
            <w:tcMar>
              <w:top w:w="90" w:type="dxa"/>
              <w:left w:w="90" w:type="dxa"/>
              <w:bottom w:w="90" w:type="dxa"/>
              <w:right w:w="90" w:type="dxa"/>
            </w:tcMar>
            <w:vAlign w:val="center"/>
          </w:tcPr>
          <w:p w:rsidR="00160F29" w:rsidRDefault="00000000" w14:paraId="61CB0AD1" w14:textId="77777777">
            <w:pPr>
              <w:spacing w:after="0"/>
            </w:pPr>
            <w:r>
              <w:rPr>
                <w:sz w:val="17"/>
              </w:rPr>
              <w:t>Fire and Gas Philosophy</w:t>
            </w:r>
          </w:p>
        </w:tc>
        <w:tc>
          <w:tcPr>
            <w:tcW w:w="2520" w:type="dxa"/>
            <w:tcMar>
              <w:top w:w="90" w:type="dxa"/>
              <w:left w:w="90" w:type="dxa"/>
              <w:bottom w:w="90" w:type="dxa"/>
              <w:right w:w="90" w:type="dxa"/>
            </w:tcMar>
            <w:vAlign w:val="center"/>
          </w:tcPr>
          <w:p w:rsidR="00160F29" w:rsidRDefault="00160F29" w14:paraId="456AF195" w14:textId="77777777">
            <w:pPr>
              <w:spacing w:after="0"/>
            </w:pPr>
          </w:p>
        </w:tc>
      </w:tr>
      <w:tr w:rsidR="00160F29" w14:paraId="5E8150BC" w14:textId="77777777">
        <w:tc>
          <w:tcPr>
            <w:tcW w:w="1380" w:type="dxa"/>
            <w:tcMar>
              <w:top w:w="90" w:type="dxa"/>
              <w:left w:w="90" w:type="dxa"/>
              <w:bottom w:w="90" w:type="dxa"/>
              <w:right w:w="90" w:type="dxa"/>
            </w:tcMar>
            <w:vAlign w:val="center"/>
          </w:tcPr>
          <w:p w:rsidR="00160F29" w:rsidRDefault="00000000" w14:paraId="714F8780" w14:textId="77777777">
            <w:pPr>
              <w:spacing w:after="0"/>
            </w:pPr>
            <w:r>
              <w:rPr>
                <w:sz w:val="17"/>
              </w:rPr>
              <w:t>TSF-003</w:t>
            </w:r>
          </w:p>
        </w:tc>
        <w:tc>
          <w:tcPr>
            <w:tcW w:w="5460" w:type="dxa"/>
            <w:tcMar>
              <w:top w:w="90" w:type="dxa"/>
              <w:left w:w="90" w:type="dxa"/>
              <w:bottom w:w="90" w:type="dxa"/>
              <w:right w:w="90" w:type="dxa"/>
            </w:tcMar>
            <w:vAlign w:val="center"/>
          </w:tcPr>
          <w:p w:rsidR="00160F29" w:rsidRDefault="00000000" w14:paraId="130E215B" w14:textId="77777777">
            <w:pPr>
              <w:spacing w:after="0"/>
            </w:pPr>
            <w:r>
              <w:rPr>
                <w:sz w:val="17"/>
              </w:rPr>
              <w:t>Fire and Gas Mapping Study</w:t>
            </w:r>
          </w:p>
        </w:tc>
        <w:tc>
          <w:tcPr>
            <w:tcW w:w="2520" w:type="dxa"/>
            <w:tcMar>
              <w:top w:w="90" w:type="dxa"/>
              <w:left w:w="90" w:type="dxa"/>
              <w:bottom w:w="90" w:type="dxa"/>
              <w:right w:w="90" w:type="dxa"/>
            </w:tcMar>
            <w:vAlign w:val="center"/>
          </w:tcPr>
          <w:p w:rsidR="00160F29" w:rsidRDefault="00160F29" w14:paraId="20224A18" w14:textId="77777777">
            <w:pPr>
              <w:spacing w:after="0"/>
            </w:pPr>
          </w:p>
        </w:tc>
      </w:tr>
      <w:tr w:rsidR="00160F29" w14:paraId="4044F8B3" w14:textId="77777777">
        <w:tc>
          <w:tcPr>
            <w:tcW w:w="1380" w:type="dxa"/>
            <w:tcMar>
              <w:top w:w="90" w:type="dxa"/>
              <w:left w:w="90" w:type="dxa"/>
              <w:bottom w:w="90" w:type="dxa"/>
              <w:right w:w="90" w:type="dxa"/>
            </w:tcMar>
            <w:vAlign w:val="center"/>
          </w:tcPr>
          <w:p w:rsidR="00160F29" w:rsidRDefault="00000000" w14:paraId="22032A38" w14:textId="77777777">
            <w:pPr>
              <w:spacing w:after="0"/>
            </w:pPr>
            <w:r>
              <w:rPr>
                <w:sz w:val="17"/>
              </w:rPr>
              <w:t>TSF-004</w:t>
            </w:r>
          </w:p>
        </w:tc>
        <w:tc>
          <w:tcPr>
            <w:tcW w:w="5460" w:type="dxa"/>
            <w:tcMar>
              <w:top w:w="90" w:type="dxa"/>
              <w:left w:w="90" w:type="dxa"/>
              <w:bottom w:w="90" w:type="dxa"/>
              <w:right w:w="90" w:type="dxa"/>
            </w:tcMar>
            <w:vAlign w:val="center"/>
          </w:tcPr>
          <w:p w:rsidR="00160F29" w:rsidRDefault="00000000" w14:paraId="6E776BBA" w14:textId="77777777">
            <w:pPr>
              <w:spacing w:after="0"/>
            </w:pPr>
            <w:r>
              <w:rPr>
                <w:sz w:val="17"/>
              </w:rPr>
              <w:t>Fire and Gas Detector Layout Drawings</w:t>
            </w:r>
          </w:p>
        </w:tc>
        <w:tc>
          <w:tcPr>
            <w:tcW w:w="2520" w:type="dxa"/>
            <w:tcMar>
              <w:top w:w="90" w:type="dxa"/>
              <w:left w:w="90" w:type="dxa"/>
              <w:bottom w:w="90" w:type="dxa"/>
              <w:right w:w="90" w:type="dxa"/>
            </w:tcMar>
            <w:vAlign w:val="center"/>
          </w:tcPr>
          <w:p w:rsidR="00160F29" w:rsidRDefault="00160F29" w14:paraId="766CA00D" w14:textId="77777777">
            <w:pPr>
              <w:spacing w:after="0"/>
            </w:pPr>
          </w:p>
        </w:tc>
      </w:tr>
      <w:tr w:rsidR="00160F29" w14:paraId="62DBFA3D" w14:textId="77777777">
        <w:tc>
          <w:tcPr>
            <w:tcW w:w="1380" w:type="dxa"/>
            <w:tcMar>
              <w:top w:w="90" w:type="dxa"/>
              <w:left w:w="90" w:type="dxa"/>
              <w:bottom w:w="90" w:type="dxa"/>
              <w:right w:w="90" w:type="dxa"/>
            </w:tcMar>
            <w:vAlign w:val="center"/>
          </w:tcPr>
          <w:p w:rsidR="00160F29" w:rsidRDefault="00000000" w14:paraId="3105CD1C" w14:textId="77777777">
            <w:pPr>
              <w:spacing w:after="0"/>
            </w:pPr>
            <w:r>
              <w:rPr>
                <w:sz w:val="17"/>
              </w:rPr>
              <w:t>TSF-009</w:t>
            </w:r>
          </w:p>
        </w:tc>
        <w:tc>
          <w:tcPr>
            <w:tcW w:w="5460" w:type="dxa"/>
            <w:tcMar>
              <w:top w:w="90" w:type="dxa"/>
              <w:left w:w="90" w:type="dxa"/>
              <w:bottom w:w="90" w:type="dxa"/>
              <w:right w:w="90" w:type="dxa"/>
            </w:tcMar>
            <w:vAlign w:val="center"/>
          </w:tcPr>
          <w:p w:rsidR="00160F29" w:rsidRDefault="00000000" w14:paraId="469A7C18" w14:textId="77777777">
            <w:pPr>
              <w:spacing w:after="0"/>
            </w:pPr>
            <w:r>
              <w:rPr>
                <w:sz w:val="17"/>
              </w:rPr>
              <w:t>SIL Determination Report</w:t>
            </w:r>
          </w:p>
        </w:tc>
        <w:tc>
          <w:tcPr>
            <w:tcW w:w="2520" w:type="dxa"/>
            <w:tcMar>
              <w:top w:w="90" w:type="dxa"/>
              <w:left w:w="90" w:type="dxa"/>
              <w:bottom w:w="90" w:type="dxa"/>
              <w:right w:w="90" w:type="dxa"/>
            </w:tcMar>
            <w:vAlign w:val="center"/>
          </w:tcPr>
          <w:p w:rsidR="00160F29" w:rsidRDefault="00160F29" w14:paraId="2F978527" w14:textId="77777777">
            <w:pPr>
              <w:spacing w:after="0"/>
            </w:pPr>
          </w:p>
        </w:tc>
      </w:tr>
      <w:tr w:rsidR="00160F29" w14:paraId="64E62328" w14:textId="77777777">
        <w:tc>
          <w:tcPr>
            <w:tcW w:w="1380" w:type="dxa"/>
            <w:tcMar>
              <w:top w:w="90" w:type="dxa"/>
              <w:left w:w="90" w:type="dxa"/>
              <w:bottom w:w="90" w:type="dxa"/>
              <w:right w:w="90" w:type="dxa"/>
            </w:tcMar>
            <w:vAlign w:val="center"/>
          </w:tcPr>
          <w:p w:rsidR="00160F29" w:rsidRDefault="00000000" w14:paraId="2C1BE488" w14:textId="77777777">
            <w:pPr>
              <w:spacing w:after="0"/>
            </w:pPr>
            <w:r>
              <w:rPr>
                <w:sz w:val="17"/>
              </w:rPr>
              <w:t>TSF-011</w:t>
            </w:r>
          </w:p>
        </w:tc>
        <w:tc>
          <w:tcPr>
            <w:tcW w:w="5460" w:type="dxa"/>
            <w:tcMar>
              <w:top w:w="90" w:type="dxa"/>
              <w:left w:w="90" w:type="dxa"/>
              <w:bottom w:w="90" w:type="dxa"/>
              <w:right w:w="90" w:type="dxa"/>
            </w:tcMar>
            <w:vAlign w:val="center"/>
          </w:tcPr>
          <w:p w:rsidR="00160F29" w:rsidRDefault="00000000" w14:paraId="451AFE3D" w14:textId="77777777">
            <w:pPr>
              <w:spacing w:after="0"/>
            </w:pPr>
            <w:r>
              <w:rPr>
                <w:sz w:val="17"/>
              </w:rPr>
              <w:t>Safety Requirements Specification (SRS)</w:t>
            </w:r>
          </w:p>
        </w:tc>
        <w:tc>
          <w:tcPr>
            <w:tcW w:w="2520" w:type="dxa"/>
            <w:tcMar>
              <w:top w:w="90" w:type="dxa"/>
              <w:left w:w="90" w:type="dxa"/>
              <w:bottom w:w="90" w:type="dxa"/>
              <w:right w:w="90" w:type="dxa"/>
            </w:tcMar>
            <w:vAlign w:val="center"/>
          </w:tcPr>
          <w:p w:rsidR="00160F29" w:rsidRDefault="00160F29" w14:paraId="379832EB" w14:textId="77777777">
            <w:pPr>
              <w:spacing w:after="0"/>
            </w:pPr>
          </w:p>
        </w:tc>
      </w:tr>
      <w:tr w:rsidR="00160F29" w14:paraId="642F5269" w14:textId="77777777">
        <w:tc>
          <w:tcPr>
            <w:tcW w:w="1380" w:type="dxa"/>
            <w:tcMar>
              <w:top w:w="90" w:type="dxa"/>
              <w:left w:w="90" w:type="dxa"/>
              <w:bottom w:w="90" w:type="dxa"/>
              <w:right w:w="90" w:type="dxa"/>
            </w:tcMar>
            <w:vAlign w:val="center"/>
          </w:tcPr>
          <w:p w:rsidR="00160F29" w:rsidRDefault="00000000" w14:paraId="6BDFA1CD" w14:textId="77777777">
            <w:pPr>
              <w:spacing w:after="0"/>
            </w:pPr>
            <w:r>
              <w:rPr>
                <w:sz w:val="17"/>
              </w:rPr>
              <w:t>TSF-013</w:t>
            </w:r>
          </w:p>
        </w:tc>
        <w:tc>
          <w:tcPr>
            <w:tcW w:w="5460" w:type="dxa"/>
            <w:tcMar>
              <w:top w:w="90" w:type="dxa"/>
              <w:left w:w="90" w:type="dxa"/>
              <w:bottom w:w="90" w:type="dxa"/>
              <w:right w:w="90" w:type="dxa"/>
            </w:tcMar>
            <w:vAlign w:val="center"/>
          </w:tcPr>
          <w:p w:rsidR="00160F29" w:rsidRDefault="00000000" w14:paraId="7D4F215E" w14:textId="77777777">
            <w:pPr>
              <w:spacing w:after="0"/>
            </w:pPr>
            <w:r>
              <w:rPr>
                <w:sz w:val="17"/>
              </w:rPr>
              <w:t>Supplier SIL Documentation / Safety Manual</w:t>
            </w:r>
          </w:p>
        </w:tc>
        <w:tc>
          <w:tcPr>
            <w:tcW w:w="2520" w:type="dxa"/>
            <w:tcMar>
              <w:top w:w="90" w:type="dxa"/>
              <w:left w:w="90" w:type="dxa"/>
              <w:bottom w:w="90" w:type="dxa"/>
              <w:right w:w="90" w:type="dxa"/>
            </w:tcMar>
            <w:vAlign w:val="center"/>
          </w:tcPr>
          <w:p w:rsidR="00160F29" w:rsidRDefault="00160F29" w14:paraId="5FC00291" w14:textId="77777777">
            <w:pPr>
              <w:spacing w:after="0"/>
            </w:pPr>
          </w:p>
        </w:tc>
      </w:tr>
      <w:tr w:rsidR="00160F29" w14:paraId="3EB643A7" w14:textId="77777777">
        <w:tc>
          <w:tcPr>
            <w:tcW w:w="1380" w:type="dxa"/>
            <w:tcMar>
              <w:top w:w="90" w:type="dxa"/>
              <w:left w:w="90" w:type="dxa"/>
              <w:bottom w:w="90" w:type="dxa"/>
              <w:right w:w="90" w:type="dxa"/>
            </w:tcMar>
            <w:vAlign w:val="center"/>
          </w:tcPr>
          <w:p w:rsidR="00160F29" w:rsidRDefault="00000000" w14:paraId="067968E7" w14:textId="77777777">
            <w:pPr>
              <w:spacing w:after="0"/>
            </w:pPr>
            <w:r>
              <w:rPr>
                <w:sz w:val="17"/>
              </w:rPr>
              <w:t>TSF-028</w:t>
            </w:r>
          </w:p>
        </w:tc>
        <w:tc>
          <w:tcPr>
            <w:tcW w:w="5460" w:type="dxa"/>
            <w:tcMar>
              <w:top w:w="90" w:type="dxa"/>
              <w:left w:w="90" w:type="dxa"/>
              <w:bottom w:w="90" w:type="dxa"/>
              <w:right w:w="90" w:type="dxa"/>
            </w:tcMar>
            <w:vAlign w:val="center"/>
          </w:tcPr>
          <w:p w:rsidR="00160F29" w:rsidRDefault="00000000" w14:paraId="7ABA28D3" w14:textId="77777777">
            <w:pPr>
              <w:spacing w:after="0"/>
            </w:pPr>
            <w:r>
              <w:rPr>
                <w:sz w:val="17"/>
              </w:rPr>
              <w:t>Emergency Response Plan Inputs</w:t>
            </w:r>
          </w:p>
        </w:tc>
        <w:tc>
          <w:tcPr>
            <w:tcW w:w="2520" w:type="dxa"/>
            <w:tcMar>
              <w:top w:w="90" w:type="dxa"/>
              <w:left w:w="90" w:type="dxa"/>
              <w:bottom w:w="90" w:type="dxa"/>
              <w:right w:w="90" w:type="dxa"/>
            </w:tcMar>
            <w:vAlign w:val="center"/>
          </w:tcPr>
          <w:p w:rsidR="00160F29" w:rsidRDefault="00160F29" w14:paraId="52BD2EB9" w14:textId="77777777">
            <w:pPr>
              <w:spacing w:after="0"/>
            </w:pPr>
          </w:p>
        </w:tc>
      </w:tr>
      <w:tr w:rsidR="00160F29" w14:paraId="5F07FB2B" w14:textId="77777777">
        <w:tc>
          <w:tcPr>
            <w:tcW w:w="2520" w:type="dxa"/>
            <w:gridSpan w:val="3"/>
            <w:shd w:val="clear" w:color="auto" w:fill="E8EEF5"/>
            <w:tcMar>
              <w:top w:w="90" w:type="dxa"/>
              <w:left w:w="90" w:type="dxa"/>
              <w:bottom w:w="90" w:type="dxa"/>
              <w:right w:w="90" w:type="dxa"/>
            </w:tcMar>
            <w:vAlign w:val="center"/>
          </w:tcPr>
          <w:p w:rsidR="00160F29" w:rsidRDefault="00000000" w14:paraId="714E2C57" w14:textId="77777777">
            <w:pPr>
              <w:spacing w:after="0"/>
            </w:pPr>
            <w:r>
              <w:rPr>
                <w:b/>
                <w:sz w:val="17"/>
              </w:rPr>
              <w:t>Structural, foundations, supports, access</w:t>
            </w:r>
          </w:p>
        </w:tc>
      </w:tr>
      <w:tr w:rsidR="00160F29" w14:paraId="4FAC2F80" w14:textId="77777777">
        <w:tc>
          <w:tcPr>
            <w:tcW w:w="1380" w:type="dxa"/>
            <w:tcMar>
              <w:top w:w="90" w:type="dxa"/>
              <w:left w:w="90" w:type="dxa"/>
              <w:bottom w:w="90" w:type="dxa"/>
              <w:right w:w="90" w:type="dxa"/>
            </w:tcMar>
            <w:vAlign w:val="center"/>
          </w:tcPr>
          <w:p w:rsidR="00160F29" w:rsidRDefault="00000000" w14:paraId="503B7A4F"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14D012CD"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0D6DFDBF" w14:textId="77777777">
            <w:pPr>
              <w:spacing w:after="0"/>
            </w:pPr>
          </w:p>
        </w:tc>
      </w:tr>
      <w:tr w:rsidR="00160F29" w14:paraId="547C4950" w14:textId="77777777">
        <w:tc>
          <w:tcPr>
            <w:tcW w:w="1380" w:type="dxa"/>
            <w:tcMar>
              <w:top w:w="90" w:type="dxa"/>
              <w:left w:w="90" w:type="dxa"/>
              <w:bottom w:w="90" w:type="dxa"/>
              <w:right w:w="90" w:type="dxa"/>
            </w:tcMar>
            <w:vAlign w:val="center"/>
          </w:tcPr>
          <w:p w:rsidR="00160F29" w:rsidRDefault="00000000" w14:paraId="1BA7144C"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73C2766E"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06465D77" w14:textId="77777777">
            <w:pPr>
              <w:spacing w:after="0"/>
            </w:pPr>
          </w:p>
        </w:tc>
      </w:tr>
      <w:tr w:rsidR="00160F29" w14:paraId="41749D24" w14:textId="77777777">
        <w:tc>
          <w:tcPr>
            <w:tcW w:w="1380" w:type="dxa"/>
            <w:tcMar>
              <w:top w:w="90" w:type="dxa"/>
              <w:left w:w="90" w:type="dxa"/>
              <w:bottom w:w="90" w:type="dxa"/>
              <w:right w:w="90" w:type="dxa"/>
            </w:tcMar>
            <w:vAlign w:val="center"/>
          </w:tcPr>
          <w:p w:rsidR="00160F29" w:rsidRDefault="00000000" w14:paraId="3F156CE9"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3400013C"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7F3C256C" w14:textId="77777777">
            <w:pPr>
              <w:spacing w:after="0"/>
            </w:pPr>
          </w:p>
        </w:tc>
      </w:tr>
      <w:tr w:rsidR="00160F29" w14:paraId="22BFA61B" w14:textId="77777777">
        <w:tc>
          <w:tcPr>
            <w:tcW w:w="1380" w:type="dxa"/>
            <w:tcMar>
              <w:top w:w="90" w:type="dxa"/>
              <w:left w:w="90" w:type="dxa"/>
              <w:bottom w:w="90" w:type="dxa"/>
              <w:right w:w="90" w:type="dxa"/>
            </w:tcMar>
            <w:vAlign w:val="center"/>
          </w:tcPr>
          <w:p w:rsidR="00160F29" w:rsidRDefault="00000000" w14:paraId="31BD4020"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4451E17E"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14447EC2" w14:textId="77777777">
            <w:pPr>
              <w:spacing w:after="0"/>
            </w:pPr>
          </w:p>
        </w:tc>
      </w:tr>
      <w:tr w:rsidR="00160F29" w14:paraId="71CA58AD" w14:textId="77777777">
        <w:tc>
          <w:tcPr>
            <w:tcW w:w="1380" w:type="dxa"/>
            <w:tcMar>
              <w:top w:w="90" w:type="dxa"/>
              <w:left w:w="90" w:type="dxa"/>
              <w:bottom w:w="90" w:type="dxa"/>
              <w:right w:w="90" w:type="dxa"/>
            </w:tcMar>
            <w:vAlign w:val="center"/>
          </w:tcPr>
          <w:p w:rsidR="00160F29" w:rsidRDefault="00000000" w14:paraId="2D54142E"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0D96EF4C"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7266EE21" w14:textId="77777777">
            <w:pPr>
              <w:spacing w:after="0"/>
            </w:pPr>
          </w:p>
        </w:tc>
      </w:tr>
      <w:tr w:rsidR="00160F29" w14:paraId="3F5A3A15" w14:textId="77777777">
        <w:tc>
          <w:tcPr>
            <w:tcW w:w="1380" w:type="dxa"/>
            <w:tcMar>
              <w:top w:w="90" w:type="dxa"/>
              <w:left w:w="90" w:type="dxa"/>
              <w:bottom w:w="90" w:type="dxa"/>
              <w:right w:w="90" w:type="dxa"/>
            </w:tcMar>
            <w:vAlign w:val="center"/>
          </w:tcPr>
          <w:p w:rsidR="00160F29" w:rsidRDefault="00000000" w14:paraId="7AB8EC3D"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234BE90E"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32389288" w14:textId="77777777">
            <w:pPr>
              <w:spacing w:after="0"/>
            </w:pPr>
          </w:p>
        </w:tc>
      </w:tr>
      <w:tr w:rsidR="00160F29" w14:paraId="7EA5D639" w14:textId="77777777">
        <w:tc>
          <w:tcPr>
            <w:tcW w:w="1380" w:type="dxa"/>
            <w:tcMar>
              <w:top w:w="90" w:type="dxa"/>
              <w:left w:w="90" w:type="dxa"/>
              <w:bottom w:w="90" w:type="dxa"/>
              <w:right w:w="90" w:type="dxa"/>
            </w:tcMar>
            <w:vAlign w:val="center"/>
          </w:tcPr>
          <w:p w:rsidR="00160F29" w:rsidRDefault="00000000" w14:paraId="037306D5"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6ED9CCA1"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348C1F9F" w14:textId="77777777">
            <w:pPr>
              <w:spacing w:after="0"/>
            </w:pPr>
          </w:p>
        </w:tc>
      </w:tr>
      <w:tr w:rsidR="00160F29" w14:paraId="7CB39089" w14:textId="77777777">
        <w:tc>
          <w:tcPr>
            <w:tcW w:w="1380" w:type="dxa"/>
            <w:tcMar>
              <w:top w:w="90" w:type="dxa"/>
              <w:left w:w="90" w:type="dxa"/>
              <w:bottom w:w="90" w:type="dxa"/>
              <w:right w:w="90" w:type="dxa"/>
            </w:tcMar>
            <w:vAlign w:val="center"/>
          </w:tcPr>
          <w:p w:rsidR="00160F29" w:rsidRDefault="00000000" w14:paraId="3B184324"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2CD48E47"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7162F73B" w14:textId="77777777">
            <w:pPr>
              <w:spacing w:after="0"/>
            </w:pPr>
          </w:p>
        </w:tc>
      </w:tr>
      <w:tr w:rsidR="00160F29" w14:paraId="54C9C688" w14:textId="77777777">
        <w:tc>
          <w:tcPr>
            <w:tcW w:w="1380" w:type="dxa"/>
            <w:tcMar>
              <w:top w:w="90" w:type="dxa"/>
              <w:left w:w="90" w:type="dxa"/>
              <w:bottom w:w="90" w:type="dxa"/>
              <w:right w:w="90" w:type="dxa"/>
            </w:tcMar>
            <w:vAlign w:val="center"/>
          </w:tcPr>
          <w:p w:rsidR="00160F29" w:rsidRDefault="00000000" w14:paraId="0FBCCC96"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590150DC"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2287F4DF" w14:textId="77777777">
            <w:pPr>
              <w:spacing w:after="0"/>
            </w:pPr>
          </w:p>
        </w:tc>
      </w:tr>
      <w:tr w:rsidR="00160F29" w14:paraId="3259CFAD" w14:textId="77777777">
        <w:tc>
          <w:tcPr>
            <w:tcW w:w="1380" w:type="dxa"/>
            <w:tcMar>
              <w:top w:w="90" w:type="dxa"/>
              <w:left w:w="90" w:type="dxa"/>
              <w:bottom w:w="90" w:type="dxa"/>
              <w:right w:w="90" w:type="dxa"/>
            </w:tcMar>
            <w:vAlign w:val="center"/>
          </w:tcPr>
          <w:p w:rsidR="00160F29" w:rsidRDefault="00000000" w14:paraId="5BD24019"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2BF1E01E"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792F9AFD" w14:textId="77777777">
            <w:pPr>
              <w:spacing w:after="0"/>
            </w:pPr>
          </w:p>
        </w:tc>
      </w:tr>
    </w:tbl>
    <w:p w:rsidR="00160F29" w:rsidRDefault="00000000" w14:paraId="3A80EBC0" w14:noSpellErr="1" w14:textId="128F1DB1">
      <w:pPr>
        <w:pStyle w:val="Heading2"/>
      </w:pPr>
      <w:r>
        <w:rPr/>
        <w:t>Interface Coordination Notes</w:t>
      </w:r>
    </w:p>
    <w:p w:rsidR="00160F29" w:rsidRDefault="00000000" w14:paraId="7EE0FEA9" w14:textId="77777777">
      <w:r>
        <w:t>TBD.</w:t>
      </w:r>
    </w:p>
    <w:p w:rsidR="00160F29" w:rsidRDefault="00000000" w14:paraId="18969867" w14:textId="77777777">
      <w:r>
        <w:br w:type="page"/>
      </w:r>
    </w:p>
    <w:p w:rsidR="00160F29" w:rsidRDefault="00000000" w14:paraId="64615665" w14:textId="0659020A">
      <w:pPr>
        <w:pStyle w:val="Heading1"/>
      </w:pPr>
      <w:bookmarkStart w:name="_Toc653013304" w:id="1708547672"/>
      <w:bookmarkStart w:name="_Toc2090616285" w:id="1354894658"/>
      <w:r>
        <w:rPr/>
        <w:t>26020-02-PT-25-002 - Flare Stack (Low Pressure)</w:t>
      </w:r>
      <w:bookmarkEnd w:id="1708547672"/>
      <w:bookmarkEnd w:id="1354894658"/>
    </w:p>
    <w:p w:rsidR="00160F29" w:rsidRDefault="00160F29" w14:paraId="053C5CA0" w14:textId="77777777"/>
    <w:tbl>
      <w:tblPr>
        <w:tblW w:w="9360" w:type="dxa"/>
        <w:tblLayout w:type="fixed"/>
        <w:tblLook w:val="04A0" w:firstRow="1" w:lastRow="0" w:firstColumn="1" w:lastColumn="0" w:noHBand="0" w:noVBand="1"/>
      </w:tblPr>
      <w:tblGrid>
        <w:gridCol w:w="2160"/>
        <w:gridCol w:w="7200"/>
      </w:tblGrid>
      <w:tr w:rsidR="00160F29" w14:paraId="78CF2C83" w14:textId="77777777">
        <w:tc>
          <w:tcPr>
            <w:tcW w:w="2160" w:type="dxa"/>
            <w:shd w:val="clear" w:color="auto" w:fill="F4F6F8"/>
            <w:tcMar>
              <w:top w:w="90" w:type="dxa"/>
              <w:left w:w="90" w:type="dxa"/>
              <w:bottom w:w="90" w:type="dxa"/>
              <w:right w:w="90" w:type="dxa"/>
            </w:tcMar>
            <w:vAlign w:val="center"/>
          </w:tcPr>
          <w:p w:rsidR="00160F29" w:rsidRDefault="00000000" w14:paraId="77BA2A3B"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3BF31DE8" w14:textId="77777777">
            <w:pPr>
              <w:spacing w:after="0"/>
            </w:pPr>
            <w:r>
              <w:rPr>
                <w:sz w:val="17"/>
              </w:rPr>
              <w:t>4-25 shared asset referenced from 3-25 package basis; package brief scope basis; PDF pricing/delivery go-by.</w:t>
            </w:r>
          </w:p>
        </w:tc>
      </w:tr>
      <w:tr w:rsidR="00160F29" w14:paraId="28CCC5CE" w14:textId="77777777">
        <w:tc>
          <w:tcPr>
            <w:tcW w:w="2160" w:type="dxa"/>
            <w:shd w:val="clear" w:color="auto" w:fill="F4F6F8"/>
            <w:tcMar>
              <w:top w:w="90" w:type="dxa"/>
              <w:left w:w="90" w:type="dxa"/>
              <w:bottom w:w="90" w:type="dxa"/>
              <w:right w:w="90" w:type="dxa"/>
            </w:tcMar>
            <w:vAlign w:val="center"/>
          </w:tcPr>
          <w:p w:rsidR="00160F29" w:rsidRDefault="00000000" w14:paraId="3EEB989F"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6F4AEF57" w14:textId="77777777">
            <w:pPr>
              <w:spacing w:after="0"/>
            </w:pPr>
            <w:r>
              <w:rPr>
                <w:sz w:val="17"/>
              </w:rPr>
              <w:t>Bid Docs/Budgetary/brief.md; budgetary pricing/delivery go-by only: Bid Docs/Budgetary/24292-02-PT-ENR-25-201_Self Supported Dual Flare Stack_R1.pdf</w:t>
            </w:r>
          </w:p>
        </w:tc>
      </w:tr>
    </w:tbl>
    <w:p w:rsidR="00160F29" w:rsidRDefault="00000000" w14:paraId="52CD4A93" w14:noSpellErr="1" w14:textId="31C24F54">
      <w:pPr>
        <w:pStyle w:val="Heading2"/>
      </w:pPr>
      <w:r>
        <w:rPr/>
        <w:t>Basic Scope</w:t>
      </w:r>
    </w:p>
    <w:p w:rsidR="00160F29" w:rsidRDefault="00000000" w14:paraId="28B2C1F8" w14:textId="77777777">
      <w:r>
        <w:t>Reference/interface package for the LP flare stack and associated LP flare stack blower.</w:t>
      </w:r>
    </w:p>
    <w:p w:rsidR="00160F29" w:rsidRDefault="00000000" w14:paraId="6CC81564" w14:noSpellErr="1" w14:textId="79F61803">
      <w:pPr>
        <w:pStyle w:val="Heading2"/>
      </w:pPr>
      <w:r>
        <w:rPr/>
        <w:t>Major Included Equipment</w:t>
      </w:r>
    </w:p>
    <w:p w:rsidR="00160F29" w:rsidRDefault="00000000" w14:paraId="52E99669" w14:textId="77777777">
      <w:r>
        <w:t>LP flare stack, air-assist blower, pilot, pilot proving, auto-ignition, supplemental fuel gas/dilution gas provisions, and stack interface details.</w:t>
      </w:r>
    </w:p>
    <w:p w:rsidR="00160F29" w:rsidRDefault="00160F29" w14:paraId="663C285D" w14:textId="77777777"/>
    <w:tbl>
      <w:tblPr>
        <w:tblW w:w="9360" w:type="dxa"/>
        <w:tblLayout w:type="fixed"/>
        <w:tblLook w:val="04A0" w:firstRow="1" w:lastRow="0" w:firstColumn="1" w:lastColumn="0" w:noHBand="0" w:noVBand="1"/>
      </w:tblPr>
      <w:tblGrid>
        <w:gridCol w:w="9360"/>
      </w:tblGrid>
      <w:tr w:rsidR="00160F29" w14:paraId="7595CBFE" w14:textId="77777777">
        <w:tc>
          <w:tcPr>
            <w:tcW w:w="9360" w:type="dxa"/>
            <w:shd w:val="clear" w:color="auto" w:fill="FFF8E5"/>
            <w:tcMar>
              <w:top w:w="90" w:type="dxa"/>
              <w:left w:w="90" w:type="dxa"/>
              <w:bottom w:w="90" w:type="dxa"/>
              <w:right w:w="90" w:type="dxa"/>
            </w:tcMar>
            <w:vAlign w:val="center"/>
          </w:tcPr>
          <w:p w:rsidR="00160F29" w:rsidRDefault="00000000" w14:paraId="2CE5590B" w14:textId="77777777">
            <w:pPr>
              <w:spacing w:after="0"/>
            </w:pPr>
            <w:r>
              <w:rPr>
                <w:sz w:val="17"/>
              </w:rPr>
              <w:t>Scope Notes / Open Items: The brief identifies both line items as 4-25 shared assets excluded from 3-25 DBM scope. Procurement authority rests with the 4-25 scope unless the boundary ruling changes.</w:t>
            </w:r>
          </w:p>
        </w:tc>
      </w:tr>
    </w:tbl>
    <w:p w:rsidR="00160F29" w:rsidRDefault="00000000" w14:paraId="0EBFB6AE" w14:noSpellErr="1" w14:textId="64BAC40F">
      <w:pPr>
        <w:pStyle w:val="Heading2"/>
      </w:pPr>
      <w:r>
        <w:rPr/>
        <w:t>Physical Interface Summary</w:t>
      </w:r>
    </w:p>
    <w:p w:rsidR="00160F29" w:rsidRDefault="00000000" w14:paraId="6BCFD7CC" w14:textId="5414A3DB">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44001EEB"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1F969BDB"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6FE5E5DD"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61B05029" w14:textId="77777777">
            <w:pPr>
              <w:spacing w:after="0"/>
            </w:pPr>
            <w:r>
              <w:rPr>
                <w:sz w:val="17"/>
              </w:rPr>
              <w:t>PE Notes / Questions</w:t>
            </w:r>
          </w:p>
        </w:tc>
      </w:tr>
      <w:tr w:rsidR="00160F29" w14:paraId="1783B1E3" w14:textId="77777777">
        <w:tc>
          <w:tcPr>
            <w:tcW w:w="3420" w:type="dxa"/>
            <w:tcMar>
              <w:top w:w="90" w:type="dxa"/>
              <w:left w:w="90" w:type="dxa"/>
              <w:bottom w:w="90" w:type="dxa"/>
              <w:right w:w="90" w:type="dxa"/>
            </w:tcMar>
            <w:vAlign w:val="center"/>
          </w:tcPr>
          <w:p w:rsidR="00160F29" w:rsidRDefault="00000000" w14:paraId="53AEF809" w14:textId="77777777">
            <w:pPr>
              <w:spacing w:after="0"/>
            </w:pPr>
            <w:r>
              <w:rPr>
                <w:sz w:val="17"/>
              </w:rPr>
              <w:t>Process Piping</w:t>
            </w:r>
          </w:p>
        </w:tc>
        <w:tc>
          <w:tcPr>
            <w:tcW w:w="1260" w:type="dxa"/>
            <w:tcMar>
              <w:top w:w="90" w:type="dxa"/>
              <w:left w:w="90" w:type="dxa"/>
              <w:bottom w:w="90" w:type="dxa"/>
              <w:right w:w="90" w:type="dxa"/>
            </w:tcMar>
            <w:vAlign w:val="center"/>
          </w:tcPr>
          <w:p w:rsidR="00160F29" w:rsidRDefault="00000000" w14:paraId="7A6E42DD"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3081111" w14:textId="77777777">
            <w:pPr>
              <w:spacing w:after="0"/>
            </w:pPr>
          </w:p>
        </w:tc>
      </w:tr>
      <w:tr w:rsidR="00160F29" w14:paraId="338CDD32" w14:textId="77777777">
        <w:tc>
          <w:tcPr>
            <w:tcW w:w="3420" w:type="dxa"/>
            <w:tcMar>
              <w:top w:w="90" w:type="dxa"/>
              <w:left w:w="90" w:type="dxa"/>
              <w:bottom w:w="90" w:type="dxa"/>
              <w:right w:w="90" w:type="dxa"/>
            </w:tcMar>
            <w:vAlign w:val="center"/>
          </w:tcPr>
          <w:p w:rsidR="00160F29" w:rsidRDefault="00000000" w14:paraId="324C1CEB" w14:textId="77777777">
            <w:pPr>
              <w:spacing w:after="0"/>
            </w:pPr>
            <w:r>
              <w:rPr>
                <w:sz w:val="17"/>
              </w:rPr>
              <w:t>Utility Piping</w:t>
            </w:r>
          </w:p>
        </w:tc>
        <w:tc>
          <w:tcPr>
            <w:tcW w:w="1260" w:type="dxa"/>
            <w:shd w:val="clear" w:color="auto" w:fill="D9EAD3"/>
            <w:tcMar>
              <w:top w:w="90" w:type="dxa"/>
              <w:left w:w="90" w:type="dxa"/>
              <w:bottom w:w="90" w:type="dxa"/>
              <w:right w:w="90" w:type="dxa"/>
            </w:tcMar>
            <w:vAlign w:val="center"/>
          </w:tcPr>
          <w:p w:rsidR="00160F29" w:rsidRDefault="00000000" w14:paraId="2CFE39D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FFDB81C" w14:textId="77777777">
            <w:pPr>
              <w:spacing w:after="0"/>
            </w:pPr>
          </w:p>
        </w:tc>
      </w:tr>
      <w:tr w:rsidR="00160F29" w14:paraId="54CB1B91" w14:textId="77777777">
        <w:tc>
          <w:tcPr>
            <w:tcW w:w="3420" w:type="dxa"/>
            <w:tcMar>
              <w:top w:w="90" w:type="dxa"/>
              <w:left w:w="90" w:type="dxa"/>
              <w:bottom w:w="90" w:type="dxa"/>
              <w:right w:w="90" w:type="dxa"/>
            </w:tcMar>
            <w:vAlign w:val="center"/>
          </w:tcPr>
          <w:p w:rsidR="00160F29" w:rsidRDefault="00000000" w14:paraId="3E0E8488"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4DFF262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0688535" w14:textId="77777777">
            <w:pPr>
              <w:spacing w:after="0"/>
            </w:pPr>
          </w:p>
        </w:tc>
      </w:tr>
      <w:tr w:rsidR="00160F29" w14:paraId="330E02B6" w14:textId="77777777">
        <w:tc>
          <w:tcPr>
            <w:tcW w:w="3420" w:type="dxa"/>
            <w:tcMar>
              <w:top w:w="90" w:type="dxa"/>
              <w:left w:w="90" w:type="dxa"/>
              <w:bottom w:w="90" w:type="dxa"/>
              <w:right w:w="90" w:type="dxa"/>
            </w:tcMar>
            <w:vAlign w:val="center"/>
          </w:tcPr>
          <w:p w:rsidR="00160F29" w:rsidRDefault="00000000" w14:paraId="0EED774D"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47066E7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CC956A6" w14:textId="77777777">
            <w:pPr>
              <w:spacing w:after="0"/>
            </w:pPr>
          </w:p>
        </w:tc>
      </w:tr>
      <w:tr w:rsidR="00160F29" w14:paraId="234966EF" w14:textId="77777777">
        <w:tc>
          <w:tcPr>
            <w:tcW w:w="3420" w:type="dxa"/>
            <w:tcMar>
              <w:top w:w="90" w:type="dxa"/>
              <w:left w:w="90" w:type="dxa"/>
              <w:bottom w:w="90" w:type="dxa"/>
              <w:right w:w="90" w:type="dxa"/>
            </w:tcMar>
            <w:vAlign w:val="center"/>
          </w:tcPr>
          <w:p w:rsidR="00160F29" w:rsidRDefault="00000000" w14:paraId="3B8AC2E1"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5563058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2D728E9" w14:textId="77777777">
            <w:pPr>
              <w:spacing w:after="0"/>
            </w:pPr>
          </w:p>
        </w:tc>
      </w:tr>
      <w:tr w:rsidR="00160F29" w14:paraId="7E3A9D2F" w14:textId="77777777">
        <w:tc>
          <w:tcPr>
            <w:tcW w:w="3420" w:type="dxa"/>
            <w:tcMar>
              <w:top w:w="90" w:type="dxa"/>
              <w:left w:w="90" w:type="dxa"/>
              <w:bottom w:w="90" w:type="dxa"/>
              <w:right w:w="90" w:type="dxa"/>
            </w:tcMar>
            <w:vAlign w:val="center"/>
          </w:tcPr>
          <w:p w:rsidR="00160F29" w:rsidRDefault="00000000" w14:paraId="51FEB511" w14:textId="77777777">
            <w:pPr>
              <w:spacing w:after="0"/>
            </w:pPr>
            <w:r>
              <w:rPr>
                <w:sz w:val="17"/>
              </w:rPr>
              <w:t>Area / Exterior Lighting</w:t>
            </w:r>
          </w:p>
        </w:tc>
        <w:tc>
          <w:tcPr>
            <w:tcW w:w="1260" w:type="dxa"/>
            <w:tcMar>
              <w:top w:w="90" w:type="dxa"/>
              <w:left w:w="90" w:type="dxa"/>
              <w:bottom w:w="90" w:type="dxa"/>
              <w:right w:w="90" w:type="dxa"/>
            </w:tcMar>
            <w:vAlign w:val="center"/>
          </w:tcPr>
          <w:p w:rsidR="00160F29" w:rsidRDefault="00000000" w14:paraId="337529A3" w14:textId="77777777">
            <w:pPr>
              <w:spacing w:after="0"/>
            </w:pPr>
            <w:r>
              <w:rPr>
                <w:sz w:val="17"/>
              </w:rPr>
              <w:t>No</w:t>
            </w:r>
          </w:p>
        </w:tc>
        <w:tc>
          <w:tcPr>
            <w:tcW w:w="4680" w:type="dxa"/>
            <w:tcMar>
              <w:top w:w="90" w:type="dxa"/>
              <w:left w:w="90" w:type="dxa"/>
              <w:bottom w:w="90" w:type="dxa"/>
              <w:right w:w="90" w:type="dxa"/>
            </w:tcMar>
            <w:vAlign w:val="center"/>
          </w:tcPr>
          <w:p w:rsidR="00160F29" w:rsidRDefault="00000000" w14:paraId="30CB319A" w14:textId="77777777">
            <w:pPr>
              <w:spacing w:after="0"/>
            </w:pPr>
            <w:r>
              <w:rPr>
                <w:sz w:val="17"/>
              </w:rPr>
              <w:t>26020-Packages_Interfaces.3.xlsx column M (row 59).</w:t>
            </w:r>
          </w:p>
        </w:tc>
      </w:tr>
      <w:tr w:rsidR="00160F29" w14:paraId="1927C6F0" w14:textId="77777777">
        <w:tc>
          <w:tcPr>
            <w:tcW w:w="3420" w:type="dxa"/>
            <w:tcMar>
              <w:top w:w="90" w:type="dxa"/>
              <w:left w:w="90" w:type="dxa"/>
              <w:bottom w:w="90" w:type="dxa"/>
              <w:right w:w="90" w:type="dxa"/>
            </w:tcMar>
            <w:vAlign w:val="center"/>
          </w:tcPr>
          <w:p w:rsidR="00160F29" w:rsidRDefault="00000000" w14:paraId="29AD15C7" w14:textId="77777777">
            <w:pPr>
              <w:spacing w:after="0"/>
            </w:pPr>
            <w:r>
              <w:rPr>
                <w:sz w:val="17"/>
              </w:rPr>
              <w:t>EHT</w:t>
            </w:r>
          </w:p>
        </w:tc>
        <w:tc>
          <w:tcPr>
            <w:tcW w:w="1260" w:type="dxa"/>
            <w:tcMar>
              <w:top w:w="90" w:type="dxa"/>
              <w:left w:w="90" w:type="dxa"/>
              <w:bottom w:w="90" w:type="dxa"/>
              <w:right w:w="90" w:type="dxa"/>
            </w:tcMar>
            <w:vAlign w:val="center"/>
          </w:tcPr>
          <w:p w:rsidR="00160F29" w:rsidRDefault="00000000" w14:paraId="702936F3"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82E094D" w14:textId="77777777">
            <w:pPr>
              <w:spacing w:after="0"/>
            </w:pPr>
          </w:p>
        </w:tc>
      </w:tr>
      <w:tr w:rsidR="00160F29" w14:paraId="0C7F530E" w14:textId="77777777">
        <w:tc>
          <w:tcPr>
            <w:tcW w:w="3420" w:type="dxa"/>
            <w:tcMar>
              <w:top w:w="90" w:type="dxa"/>
              <w:left w:w="90" w:type="dxa"/>
              <w:bottom w:w="90" w:type="dxa"/>
              <w:right w:w="90" w:type="dxa"/>
            </w:tcMar>
            <w:vAlign w:val="center"/>
          </w:tcPr>
          <w:p w:rsidR="00160F29" w:rsidRDefault="00000000" w14:paraId="26079152"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0B5ED01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F626311" w14:textId="77777777">
            <w:pPr>
              <w:spacing w:after="0"/>
            </w:pPr>
          </w:p>
        </w:tc>
      </w:tr>
      <w:tr w:rsidR="00160F29" w14:paraId="23ABF6E4" w14:textId="77777777">
        <w:tc>
          <w:tcPr>
            <w:tcW w:w="3420" w:type="dxa"/>
            <w:tcMar>
              <w:top w:w="90" w:type="dxa"/>
              <w:left w:w="90" w:type="dxa"/>
              <w:bottom w:w="90" w:type="dxa"/>
              <w:right w:w="90" w:type="dxa"/>
            </w:tcMar>
            <w:vAlign w:val="center"/>
          </w:tcPr>
          <w:p w:rsidR="00160F29" w:rsidRDefault="00000000" w14:paraId="0BA1E554"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5CE7858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8FB81B6" w14:textId="77777777">
            <w:pPr>
              <w:spacing w:after="0"/>
            </w:pPr>
          </w:p>
        </w:tc>
      </w:tr>
      <w:tr w:rsidR="00160F29" w14:paraId="6AC040E7" w14:textId="77777777">
        <w:tc>
          <w:tcPr>
            <w:tcW w:w="3420" w:type="dxa"/>
            <w:tcMar>
              <w:top w:w="90" w:type="dxa"/>
              <w:left w:w="90" w:type="dxa"/>
              <w:bottom w:w="90" w:type="dxa"/>
              <w:right w:w="90" w:type="dxa"/>
            </w:tcMar>
            <w:vAlign w:val="center"/>
          </w:tcPr>
          <w:p w:rsidR="00160F29" w:rsidRDefault="00000000" w14:paraId="172B3F27"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7122891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4F233F6" w14:textId="77777777">
            <w:pPr>
              <w:spacing w:after="0"/>
            </w:pPr>
          </w:p>
        </w:tc>
      </w:tr>
      <w:tr w:rsidR="00160F29" w14:paraId="680F941F" w14:textId="77777777">
        <w:tc>
          <w:tcPr>
            <w:tcW w:w="3420" w:type="dxa"/>
            <w:tcMar>
              <w:top w:w="90" w:type="dxa"/>
              <w:left w:w="90" w:type="dxa"/>
              <w:bottom w:w="90" w:type="dxa"/>
              <w:right w:w="90" w:type="dxa"/>
            </w:tcMar>
            <w:vAlign w:val="center"/>
          </w:tcPr>
          <w:p w:rsidR="00160F29" w:rsidRDefault="00000000" w14:paraId="6C86C445"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0924698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4F22202" w14:textId="77777777">
            <w:pPr>
              <w:spacing w:after="0"/>
            </w:pPr>
          </w:p>
        </w:tc>
      </w:tr>
      <w:tr w:rsidR="00160F29" w14:paraId="06522F63" w14:textId="77777777">
        <w:tc>
          <w:tcPr>
            <w:tcW w:w="3420" w:type="dxa"/>
            <w:tcMar>
              <w:top w:w="90" w:type="dxa"/>
              <w:left w:w="90" w:type="dxa"/>
              <w:bottom w:w="90" w:type="dxa"/>
              <w:right w:w="90" w:type="dxa"/>
            </w:tcMar>
            <w:vAlign w:val="center"/>
          </w:tcPr>
          <w:p w:rsidR="00160F29" w:rsidRDefault="00000000" w14:paraId="38B24A98"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2AE48130"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B3CCB5B" w14:textId="77777777">
            <w:pPr>
              <w:spacing w:after="0"/>
            </w:pPr>
          </w:p>
        </w:tc>
      </w:tr>
      <w:tr w:rsidR="00160F29" w14:paraId="0C6440DA" w14:textId="77777777">
        <w:tc>
          <w:tcPr>
            <w:tcW w:w="3420" w:type="dxa"/>
            <w:tcMar>
              <w:top w:w="90" w:type="dxa"/>
              <w:left w:w="90" w:type="dxa"/>
              <w:bottom w:w="90" w:type="dxa"/>
              <w:right w:w="90" w:type="dxa"/>
            </w:tcMar>
            <w:vAlign w:val="center"/>
          </w:tcPr>
          <w:p w:rsidR="00160F29" w:rsidRDefault="00000000" w14:paraId="19F0ADD4" w14:textId="77777777">
            <w:pPr>
              <w:spacing w:after="0"/>
            </w:pPr>
            <w:r>
              <w:rPr>
                <w:sz w:val="17"/>
              </w:rPr>
              <w:t>Fire &amp; Gas / Safety Systems</w:t>
            </w:r>
          </w:p>
        </w:tc>
        <w:tc>
          <w:tcPr>
            <w:tcW w:w="1260" w:type="dxa"/>
            <w:shd w:val="clear" w:color="auto" w:fill="D9EAD3"/>
            <w:tcMar>
              <w:top w:w="90" w:type="dxa"/>
              <w:left w:w="90" w:type="dxa"/>
              <w:bottom w:w="90" w:type="dxa"/>
              <w:right w:w="90" w:type="dxa"/>
            </w:tcMar>
            <w:vAlign w:val="center"/>
          </w:tcPr>
          <w:p w:rsidR="00160F29" w:rsidRDefault="00000000" w14:paraId="41494EB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45DC53B" w14:textId="77777777">
            <w:pPr>
              <w:spacing w:after="0"/>
            </w:pPr>
          </w:p>
        </w:tc>
      </w:tr>
      <w:tr w:rsidR="00160F29" w14:paraId="12A897D7" w14:textId="77777777">
        <w:tc>
          <w:tcPr>
            <w:tcW w:w="3420" w:type="dxa"/>
            <w:tcMar>
              <w:top w:w="90" w:type="dxa"/>
              <w:left w:w="90" w:type="dxa"/>
              <w:bottom w:w="90" w:type="dxa"/>
              <w:right w:w="90" w:type="dxa"/>
            </w:tcMar>
            <w:vAlign w:val="center"/>
          </w:tcPr>
          <w:p w:rsidR="00160F29" w:rsidRDefault="00000000" w14:paraId="7D18AB8E" w14:textId="77777777">
            <w:pPr>
              <w:spacing w:after="0"/>
            </w:pPr>
            <w:r>
              <w:rPr>
                <w:sz w:val="17"/>
              </w:rPr>
              <w:t>Maintenance Access</w:t>
            </w:r>
          </w:p>
        </w:tc>
        <w:tc>
          <w:tcPr>
            <w:tcW w:w="1260" w:type="dxa"/>
            <w:tcMar>
              <w:top w:w="90" w:type="dxa"/>
              <w:left w:w="90" w:type="dxa"/>
              <w:bottom w:w="90" w:type="dxa"/>
              <w:right w:w="90" w:type="dxa"/>
            </w:tcMar>
            <w:vAlign w:val="center"/>
          </w:tcPr>
          <w:p w:rsidR="00160F29" w:rsidRDefault="00000000" w14:paraId="367A67E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0F1431E" w14:textId="77777777">
            <w:pPr>
              <w:spacing w:after="0"/>
            </w:pPr>
          </w:p>
        </w:tc>
      </w:tr>
      <w:tr w:rsidR="00160F29" w14:paraId="0674745E" w14:textId="77777777">
        <w:tc>
          <w:tcPr>
            <w:tcW w:w="3420" w:type="dxa"/>
            <w:tcMar>
              <w:top w:w="90" w:type="dxa"/>
              <w:left w:w="90" w:type="dxa"/>
              <w:bottom w:w="90" w:type="dxa"/>
              <w:right w:w="90" w:type="dxa"/>
            </w:tcMar>
            <w:vAlign w:val="center"/>
          </w:tcPr>
          <w:p w:rsidR="00160F29" w:rsidRDefault="00000000" w14:paraId="68D5C096"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6B4A1E25"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573619D" w14:textId="77777777">
            <w:pPr>
              <w:spacing w:after="0"/>
            </w:pPr>
          </w:p>
        </w:tc>
      </w:tr>
      <w:tr w:rsidR="00160F29" w14:paraId="24FC4027" w14:textId="77777777">
        <w:tc>
          <w:tcPr>
            <w:tcW w:w="3420" w:type="dxa"/>
            <w:tcMar>
              <w:top w:w="90" w:type="dxa"/>
              <w:left w:w="90" w:type="dxa"/>
              <w:bottom w:w="90" w:type="dxa"/>
              <w:right w:w="90" w:type="dxa"/>
            </w:tcMar>
            <w:vAlign w:val="center"/>
          </w:tcPr>
          <w:p w:rsidR="00160F29" w:rsidRDefault="00000000" w14:paraId="3CA0F3B2"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05B1BA5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E45C0A5" w14:textId="77777777">
            <w:pPr>
              <w:spacing w:after="0"/>
            </w:pPr>
          </w:p>
        </w:tc>
      </w:tr>
      <w:tr w:rsidR="00160F29" w14:paraId="2C70A22D" w14:textId="77777777">
        <w:tc>
          <w:tcPr>
            <w:tcW w:w="3420" w:type="dxa"/>
            <w:tcMar>
              <w:top w:w="90" w:type="dxa"/>
              <w:left w:w="90" w:type="dxa"/>
              <w:bottom w:w="90" w:type="dxa"/>
              <w:right w:w="90" w:type="dxa"/>
            </w:tcMar>
            <w:vAlign w:val="center"/>
          </w:tcPr>
          <w:p w:rsidR="00160F29" w:rsidRDefault="00000000" w14:paraId="7C35D335"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37F49D8D"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E4D0975" w14:textId="77777777">
            <w:pPr>
              <w:spacing w:after="0"/>
            </w:pPr>
          </w:p>
        </w:tc>
      </w:tr>
      <w:tr w:rsidR="00160F29" w14:paraId="49474915" w14:textId="77777777">
        <w:tc>
          <w:tcPr>
            <w:tcW w:w="3420" w:type="dxa"/>
            <w:tcMar>
              <w:top w:w="90" w:type="dxa"/>
              <w:left w:w="90" w:type="dxa"/>
              <w:bottom w:w="90" w:type="dxa"/>
              <w:right w:w="90" w:type="dxa"/>
            </w:tcMar>
            <w:vAlign w:val="center"/>
          </w:tcPr>
          <w:p w:rsidR="00160F29" w:rsidRDefault="00000000" w14:paraId="780A5590"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3F815E83"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113A254" w14:textId="77777777">
            <w:pPr>
              <w:spacing w:after="0"/>
            </w:pPr>
          </w:p>
        </w:tc>
      </w:tr>
    </w:tbl>
    <w:p w:rsidR="00160F29" w:rsidRDefault="00000000" w14:paraId="4ECB78EE" w14:noSpellErr="1" w14:textId="73E6D89D">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65090DB6"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6EEB152E"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4B9873EE"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32A452CB" w14:textId="77777777">
            <w:pPr>
              <w:spacing w:after="0"/>
            </w:pPr>
            <w:r>
              <w:rPr>
                <w:sz w:val="17"/>
              </w:rPr>
              <w:t>Notes</w:t>
            </w:r>
          </w:p>
        </w:tc>
      </w:tr>
      <w:tr w:rsidR="00160F29" w14:paraId="247D3062" w14:textId="77777777">
        <w:tc>
          <w:tcPr>
            <w:tcW w:w="2520" w:type="dxa"/>
            <w:gridSpan w:val="3"/>
            <w:shd w:val="clear" w:color="auto" w:fill="E8EEF5"/>
            <w:tcMar>
              <w:top w:w="90" w:type="dxa"/>
              <w:left w:w="90" w:type="dxa"/>
              <w:bottom w:w="90" w:type="dxa"/>
              <w:right w:w="90" w:type="dxa"/>
            </w:tcMar>
            <w:vAlign w:val="center"/>
          </w:tcPr>
          <w:p w:rsidR="00160F29" w:rsidRDefault="00000000" w14:paraId="275FE266" w14:textId="77777777">
            <w:pPr>
              <w:spacing w:after="0"/>
            </w:pPr>
            <w:r>
              <w:rPr>
                <w:b/>
                <w:sz w:val="17"/>
              </w:rPr>
              <w:t>Core vendor documents</w:t>
            </w:r>
          </w:p>
        </w:tc>
      </w:tr>
      <w:tr w:rsidR="00160F29" w14:paraId="0246AA09" w14:textId="77777777">
        <w:tc>
          <w:tcPr>
            <w:tcW w:w="1380" w:type="dxa"/>
            <w:tcMar>
              <w:top w:w="90" w:type="dxa"/>
              <w:left w:w="90" w:type="dxa"/>
              <w:bottom w:w="90" w:type="dxa"/>
              <w:right w:w="90" w:type="dxa"/>
            </w:tcMar>
            <w:vAlign w:val="center"/>
          </w:tcPr>
          <w:p w:rsidR="00160F29" w:rsidRDefault="00000000" w14:paraId="71B5E475"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6A0A59EE"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2A290236" w14:textId="77777777">
            <w:pPr>
              <w:spacing w:after="0"/>
            </w:pPr>
          </w:p>
        </w:tc>
      </w:tr>
      <w:tr w:rsidR="00160F29" w14:paraId="11A1F8A3" w14:textId="77777777">
        <w:tc>
          <w:tcPr>
            <w:tcW w:w="1380" w:type="dxa"/>
            <w:tcMar>
              <w:top w:w="90" w:type="dxa"/>
              <w:left w:w="90" w:type="dxa"/>
              <w:bottom w:w="90" w:type="dxa"/>
              <w:right w:w="90" w:type="dxa"/>
            </w:tcMar>
            <w:vAlign w:val="center"/>
          </w:tcPr>
          <w:p w:rsidR="00160F29" w:rsidRDefault="00000000" w14:paraId="6BF5DBA1"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51F7B0D1"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26471FF6" w14:textId="77777777">
            <w:pPr>
              <w:spacing w:after="0"/>
            </w:pPr>
          </w:p>
        </w:tc>
      </w:tr>
      <w:tr w:rsidR="00160F29" w14:paraId="7F2B3C4A" w14:textId="77777777">
        <w:tc>
          <w:tcPr>
            <w:tcW w:w="1380" w:type="dxa"/>
            <w:tcMar>
              <w:top w:w="90" w:type="dxa"/>
              <w:left w:w="90" w:type="dxa"/>
              <w:bottom w:w="90" w:type="dxa"/>
              <w:right w:w="90" w:type="dxa"/>
            </w:tcMar>
            <w:vAlign w:val="center"/>
          </w:tcPr>
          <w:p w:rsidR="00160F29" w:rsidRDefault="00000000" w14:paraId="0DCC37A5"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6E7F71C8"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2A3CF261" w14:textId="77777777">
            <w:pPr>
              <w:spacing w:after="0"/>
            </w:pPr>
          </w:p>
        </w:tc>
      </w:tr>
      <w:tr w:rsidR="00160F29" w14:paraId="1E74D560" w14:textId="77777777">
        <w:tc>
          <w:tcPr>
            <w:tcW w:w="1380" w:type="dxa"/>
            <w:tcMar>
              <w:top w:w="90" w:type="dxa"/>
              <w:left w:w="90" w:type="dxa"/>
              <w:bottom w:w="90" w:type="dxa"/>
              <w:right w:w="90" w:type="dxa"/>
            </w:tcMar>
            <w:vAlign w:val="center"/>
          </w:tcPr>
          <w:p w:rsidR="00160F29" w:rsidRDefault="00000000" w14:paraId="38B4E6E8"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0F0B2E12"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3AF32F92" w14:textId="77777777">
            <w:pPr>
              <w:spacing w:after="0"/>
            </w:pPr>
          </w:p>
        </w:tc>
      </w:tr>
      <w:tr w:rsidR="00160F29" w14:paraId="57FA224A" w14:textId="77777777">
        <w:tc>
          <w:tcPr>
            <w:tcW w:w="1380" w:type="dxa"/>
            <w:tcMar>
              <w:top w:w="90" w:type="dxa"/>
              <w:left w:w="90" w:type="dxa"/>
              <w:bottom w:w="90" w:type="dxa"/>
              <w:right w:w="90" w:type="dxa"/>
            </w:tcMar>
            <w:vAlign w:val="center"/>
          </w:tcPr>
          <w:p w:rsidR="00160F29" w:rsidRDefault="00000000" w14:paraId="032A757B"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0EE9AC9B"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358F5D46" w14:textId="77777777">
            <w:pPr>
              <w:spacing w:after="0"/>
            </w:pPr>
          </w:p>
        </w:tc>
      </w:tr>
      <w:tr w:rsidR="00160F29" w14:paraId="6C9B20FE" w14:textId="77777777">
        <w:tc>
          <w:tcPr>
            <w:tcW w:w="1380" w:type="dxa"/>
            <w:tcMar>
              <w:top w:w="90" w:type="dxa"/>
              <w:left w:w="90" w:type="dxa"/>
              <w:bottom w:w="90" w:type="dxa"/>
              <w:right w:w="90" w:type="dxa"/>
            </w:tcMar>
            <w:vAlign w:val="center"/>
          </w:tcPr>
          <w:p w:rsidR="00160F29" w:rsidRDefault="00000000" w14:paraId="3202653F"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20F2FF1A"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25313A6D" w14:textId="77777777">
            <w:pPr>
              <w:spacing w:after="0"/>
            </w:pPr>
          </w:p>
        </w:tc>
      </w:tr>
      <w:tr w:rsidR="00160F29" w14:paraId="60A2EE40" w14:textId="77777777">
        <w:tc>
          <w:tcPr>
            <w:tcW w:w="1380" w:type="dxa"/>
            <w:tcMar>
              <w:top w:w="90" w:type="dxa"/>
              <w:left w:w="90" w:type="dxa"/>
              <w:bottom w:w="90" w:type="dxa"/>
              <w:right w:w="90" w:type="dxa"/>
            </w:tcMar>
            <w:vAlign w:val="center"/>
          </w:tcPr>
          <w:p w:rsidR="00160F29" w:rsidRDefault="00000000" w14:paraId="164D8F5C"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3881833B"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5B943ADC" w14:textId="77777777">
            <w:pPr>
              <w:spacing w:after="0"/>
            </w:pPr>
          </w:p>
        </w:tc>
      </w:tr>
      <w:tr w:rsidR="00160F29" w14:paraId="50C97D8E" w14:textId="77777777">
        <w:tc>
          <w:tcPr>
            <w:tcW w:w="1380" w:type="dxa"/>
            <w:tcMar>
              <w:top w:w="90" w:type="dxa"/>
              <w:left w:w="90" w:type="dxa"/>
              <w:bottom w:w="90" w:type="dxa"/>
              <w:right w:w="90" w:type="dxa"/>
            </w:tcMar>
            <w:vAlign w:val="center"/>
          </w:tcPr>
          <w:p w:rsidR="00160F29" w:rsidRDefault="00000000" w14:paraId="659AEF67"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03DF40AD"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26C0E2CC" w14:textId="77777777">
            <w:pPr>
              <w:spacing w:after="0"/>
            </w:pPr>
          </w:p>
        </w:tc>
      </w:tr>
      <w:tr w:rsidR="00160F29" w14:paraId="434135C2" w14:textId="77777777">
        <w:tc>
          <w:tcPr>
            <w:tcW w:w="1380" w:type="dxa"/>
            <w:tcMar>
              <w:top w:w="90" w:type="dxa"/>
              <w:left w:w="90" w:type="dxa"/>
              <w:bottom w:w="90" w:type="dxa"/>
              <w:right w:w="90" w:type="dxa"/>
            </w:tcMar>
            <w:vAlign w:val="center"/>
          </w:tcPr>
          <w:p w:rsidR="00160F29" w:rsidRDefault="00000000" w14:paraId="5CE29B6F"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7C71CBE9"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34A89AA3" w14:textId="77777777">
            <w:pPr>
              <w:spacing w:after="0"/>
            </w:pPr>
          </w:p>
        </w:tc>
      </w:tr>
      <w:tr w:rsidR="00160F29" w14:paraId="1BA380E5" w14:textId="77777777">
        <w:tc>
          <w:tcPr>
            <w:tcW w:w="1380" w:type="dxa"/>
            <w:tcMar>
              <w:top w:w="90" w:type="dxa"/>
              <w:left w:w="90" w:type="dxa"/>
              <w:bottom w:w="90" w:type="dxa"/>
              <w:right w:w="90" w:type="dxa"/>
            </w:tcMar>
            <w:vAlign w:val="center"/>
          </w:tcPr>
          <w:p w:rsidR="00160F29" w:rsidRDefault="00000000" w14:paraId="37B82573"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2E817BAE"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38727FF4" w14:textId="77777777">
            <w:pPr>
              <w:spacing w:after="0"/>
            </w:pPr>
          </w:p>
        </w:tc>
      </w:tr>
      <w:tr w:rsidR="00160F29" w14:paraId="6041F3D1" w14:textId="77777777">
        <w:tc>
          <w:tcPr>
            <w:tcW w:w="2520" w:type="dxa"/>
            <w:gridSpan w:val="3"/>
            <w:shd w:val="clear" w:color="auto" w:fill="E8EEF5"/>
            <w:tcMar>
              <w:top w:w="90" w:type="dxa"/>
              <w:left w:w="90" w:type="dxa"/>
              <w:bottom w:w="90" w:type="dxa"/>
              <w:right w:w="90" w:type="dxa"/>
            </w:tcMar>
            <w:vAlign w:val="center"/>
          </w:tcPr>
          <w:p w:rsidR="00160F29" w:rsidRDefault="00000000" w14:paraId="6A948F14" w14:textId="77777777">
            <w:pPr>
              <w:spacing w:after="0"/>
            </w:pPr>
            <w:r>
              <w:rPr>
                <w:b/>
                <w:sz w:val="17"/>
              </w:rPr>
              <w:t>Core package engineering</w:t>
            </w:r>
          </w:p>
        </w:tc>
      </w:tr>
      <w:tr w:rsidR="00160F29" w14:paraId="0108AF50" w14:textId="77777777">
        <w:tc>
          <w:tcPr>
            <w:tcW w:w="1380" w:type="dxa"/>
            <w:tcMar>
              <w:top w:w="90" w:type="dxa"/>
              <w:left w:w="90" w:type="dxa"/>
              <w:bottom w:w="90" w:type="dxa"/>
              <w:right w:w="90" w:type="dxa"/>
            </w:tcMar>
            <w:vAlign w:val="center"/>
          </w:tcPr>
          <w:p w:rsidR="00160F29" w:rsidRDefault="00000000" w14:paraId="5D3374F0"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1A19F721"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712A5B97" w14:textId="77777777">
            <w:pPr>
              <w:spacing w:after="0"/>
            </w:pPr>
          </w:p>
        </w:tc>
      </w:tr>
      <w:tr w:rsidR="00160F29" w14:paraId="2B5DC6AC" w14:textId="77777777">
        <w:tc>
          <w:tcPr>
            <w:tcW w:w="1380" w:type="dxa"/>
            <w:tcMar>
              <w:top w:w="90" w:type="dxa"/>
              <w:left w:w="90" w:type="dxa"/>
              <w:bottom w:w="90" w:type="dxa"/>
              <w:right w:w="90" w:type="dxa"/>
            </w:tcMar>
            <w:vAlign w:val="center"/>
          </w:tcPr>
          <w:p w:rsidR="00160F29" w:rsidRDefault="00000000" w14:paraId="453A427D"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6715989D"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428CB738" w14:textId="77777777">
            <w:pPr>
              <w:spacing w:after="0"/>
            </w:pPr>
          </w:p>
        </w:tc>
      </w:tr>
      <w:tr w:rsidR="00160F29" w14:paraId="0BD1D57E" w14:textId="77777777">
        <w:tc>
          <w:tcPr>
            <w:tcW w:w="1380" w:type="dxa"/>
            <w:tcMar>
              <w:top w:w="90" w:type="dxa"/>
              <w:left w:w="90" w:type="dxa"/>
              <w:bottom w:w="90" w:type="dxa"/>
              <w:right w:w="90" w:type="dxa"/>
            </w:tcMar>
            <w:vAlign w:val="center"/>
          </w:tcPr>
          <w:p w:rsidR="00160F29" w:rsidRDefault="00000000" w14:paraId="479B7A78"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32B61A19"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0F13F605" w14:textId="77777777">
            <w:pPr>
              <w:spacing w:after="0"/>
            </w:pPr>
          </w:p>
        </w:tc>
      </w:tr>
      <w:tr w:rsidR="00160F29" w14:paraId="7BE47697" w14:textId="77777777">
        <w:tc>
          <w:tcPr>
            <w:tcW w:w="1380" w:type="dxa"/>
            <w:tcMar>
              <w:top w:w="90" w:type="dxa"/>
              <w:left w:w="90" w:type="dxa"/>
              <w:bottom w:w="90" w:type="dxa"/>
              <w:right w:w="90" w:type="dxa"/>
            </w:tcMar>
            <w:vAlign w:val="center"/>
          </w:tcPr>
          <w:p w:rsidR="00160F29" w:rsidRDefault="00000000" w14:paraId="0BF7F4AE"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427269A3"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3A4B756C" w14:textId="77777777">
            <w:pPr>
              <w:spacing w:after="0"/>
            </w:pPr>
          </w:p>
        </w:tc>
      </w:tr>
      <w:tr w:rsidR="00160F29" w14:paraId="11FBF146" w14:textId="77777777">
        <w:tc>
          <w:tcPr>
            <w:tcW w:w="1380" w:type="dxa"/>
            <w:tcMar>
              <w:top w:w="90" w:type="dxa"/>
              <w:left w:w="90" w:type="dxa"/>
              <w:bottom w:w="90" w:type="dxa"/>
              <w:right w:w="90" w:type="dxa"/>
            </w:tcMar>
            <w:vAlign w:val="center"/>
          </w:tcPr>
          <w:p w:rsidR="00160F29" w:rsidRDefault="00000000" w14:paraId="06A66E34"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39DE7138"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25AA5141" w14:textId="77777777">
            <w:pPr>
              <w:spacing w:after="0"/>
            </w:pPr>
          </w:p>
        </w:tc>
      </w:tr>
      <w:tr w:rsidR="00160F29" w14:paraId="3C873EF0" w14:textId="77777777">
        <w:tc>
          <w:tcPr>
            <w:tcW w:w="1380" w:type="dxa"/>
            <w:tcMar>
              <w:top w:w="90" w:type="dxa"/>
              <w:left w:w="90" w:type="dxa"/>
              <w:bottom w:w="90" w:type="dxa"/>
              <w:right w:w="90" w:type="dxa"/>
            </w:tcMar>
            <w:vAlign w:val="center"/>
          </w:tcPr>
          <w:p w:rsidR="00160F29" w:rsidRDefault="00000000" w14:paraId="0963C8EC"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541FCBF1"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62DFBDF5" w14:textId="77777777">
            <w:pPr>
              <w:spacing w:after="0"/>
            </w:pPr>
          </w:p>
        </w:tc>
      </w:tr>
      <w:tr w:rsidR="00160F29" w14:paraId="1CB9A523" w14:textId="77777777">
        <w:tc>
          <w:tcPr>
            <w:tcW w:w="1380" w:type="dxa"/>
            <w:tcMar>
              <w:top w:w="90" w:type="dxa"/>
              <w:left w:w="90" w:type="dxa"/>
              <w:bottom w:w="90" w:type="dxa"/>
              <w:right w:w="90" w:type="dxa"/>
            </w:tcMar>
            <w:vAlign w:val="center"/>
          </w:tcPr>
          <w:p w:rsidR="00160F29" w:rsidRDefault="00000000" w14:paraId="2B865C59"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5C919008"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574F6A9B" w14:textId="77777777">
            <w:pPr>
              <w:spacing w:after="0"/>
            </w:pPr>
          </w:p>
        </w:tc>
      </w:tr>
      <w:tr w:rsidR="00160F29" w14:paraId="54A96F85" w14:textId="77777777">
        <w:tc>
          <w:tcPr>
            <w:tcW w:w="1380" w:type="dxa"/>
            <w:tcMar>
              <w:top w:w="90" w:type="dxa"/>
              <w:left w:w="90" w:type="dxa"/>
              <w:bottom w:w="90" w:type="dxa"/>
              <w:right w:w="90" w:type="dxa"/>
            </w:tcMar>
            <w:vAlign w:val="center"/>
          </w:tcPr>
          <w:p w:rsidR="00160F29" w:rsidRDefault="00000000" w14:paraId="1900E79D"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52C238D7"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000B82E6" w14:textId="77777777">
            <w:pPr>
              <w:spacing w:after="0"/>
            </w:pPr>
          </w:p>
        </w:tc>
      </w:tr>
      <w:tr w:rsidR="00160F29" w14:paraId="514B28FE" w14:textId="77777777">
        <w:tc>
          <w:tcPr>
            <w:tcW w:w="1380" w:type="dxa"/>
            <w:tcMar>
              <w:top w:w="90" w:type="dxa"/>
              <w:left w:w="90" w:type="dxa"/>
              <w:bottom w:w="90" w:type="dxa"/>
              <w:right w:w="90" w:type="dxa"/>
            </w:tcMar>
            <w:vAlign w:val="center"/>
          </w:tcPr>
          <w:p w:rsidR="00160F29" w:rsidRDefault="00000000" w14:paraId="0328237A"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35E5BE7C"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49C9799C" w14:textId="77777777">
            <w:pPr>
              <w:spacing w:after="0"/>
            </w:pPr>
          </w:p>
        </w:tc>
      </w:tr>
      <w:tr w:rsidR="00160F29" w14:paraId="780A9C8B" w14:textId="77777777">
        <w:tc>
          <w:tcPr>
            <w:tcW w:w="1380" w:type="dxa"/>
            <w:tcMar>
              <w:top w:w="90" w:type="dxa"/>
              <w:left w:w="90" w:type="dxa"/>
              <w:bottom w:w="90" w:type="dxa"/>
              <w:right w:w="90" w:type="dxa"/>
            </w:tcMar>
            <w:vAlign w:val="center"/>
          </w:tcPr>
          <w:p w:rsidR="00160F29" w:rsidRDefault="00000000" w14:paraId="4B707183"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33BF953E"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57CD3F84" w14:textId="77777777">
            <w:pPr>
              <w:spacing w:after="0"/>
            </w:pPr>
          </w:p>
        </w:tc>
      </w:tr>
      <w:tr w:rsidR="00160F29" w14:paraId="06A97F4B" w14:textId="77777777">
        <w:tc>
          <w:tcPr>
            <w:tcW w:w="1380" w:type="dxa"/>
            <w:tcMar>
              <w:top w:w="90" w:type="dxa"/>
              <w:left w:w="90" w:type="dxa"/>
              <w:bottom w:w="90" w:type="dxa"/>
              <w:right w:w="90" w:type="dxa"/>
            </w:tcMar>
            <w:vAlign w:val="center"/>
          </w:tcPr>
          <w:p w:rsidR="00160F29" w:rsidRDefault="00000000" w14:paraId="4A24686C"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71C6CEAC"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72F39BB6" w14:textId="77777777">
            <w:pPr>
              <w:spacing w:after="0"/>
            </w:pPr>
          </w:p>
        </w:tc>
      </w:tr>
      <w:tr w:rsidR="00160F29" w14:paraId="35B02E5D" w14:textId="77777777">
        <w:tc>
          <w:tcPr>
            <w:tcW w:w="1380" w:type="dxa"/>
            <w:tcMar>
              <w:top w:w="90" w:type="dxa"/>
              <w:left w:w="90" w:type="dxa"/>
              <w:bottom w:w="90" w:type="dxa"/>
              <w:right w:w="90" w:type="dxa"/>
            </w:tcMar>
            <w:vAlign w:val="center"/>
          </w:tcPr>
          <w:p w:rsidR="00160F29" w:rsidRDefault="00000000" w14:paraId="2F85228F"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218B9846"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035D847C" w14:textId="77777777">
            <w:pPr>
              <w:spacing w:after="0"/>
            </w:pPr>
          </w:p>
        </w:tc>
      </w:tr>
      <w:tr w:rsidR="00160F29" w14:paraId="5C90A16E" w14:textId="77777777">
        <w:tc>
          <w:tcPr>
            <w:tcW w:w="1380" w:type="dxa"/>
            <w:tcMar>
              <w:top w:w="90" w:type="dxa"/>
              <w:left w:w="90" w:type="dxa"/>
              <w:bottom w:w="90" w:type="dxa"/>
              <w:right w:w="90" w:type="dxa"/>
            </w:tcMar>
            <w:vAlign w:val="center"/>
          </w:tcPr>
          <w:p w:rsidR="00160F29" w:rsidRDefault="00000000" w14:paraId="42EF6ACB"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75E0D2BF"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4D01E3E5" w14:textId="77777777">
            <w:pPr>
              <w:spacing w:after="0"/>
            </w:pPr>
          </w:p>
        </w:tc>
      </w:tr>
      <w:tr w:rsidR="00160F29" w14:paraId="64C85E07" w14:textId="77777777">
        <w:tc>
          <w:tcPr>
            <w:tcW w:w="2520" w:type="dxa"/>
            <w:gridSpan w:val="3"/>
            <w:shd w:val="clear" w:color="auto" w:fill="E8EEF5"/>
            <w:tcMar>
              <w:top w:w="90" w:type="dxa"/>
              <w:left w:w="90" w:type="dxa"/>
              <w:bottom w:w="90" w:type="dxa"/>
              <w:right w:w="90" w:type="dxa"/>
            </w:tcMar>
            <w:vAlign w:val="center"/>
          </w:tcPr>
          <w:p w:rsidR="00160F29" w:rsidRDefault="00000000" w14:paraId="338DDF9D" w14:textId="77777777">
            <w:pPr>
              <w:spacing w:after="0"/>
            </w:pPr>
            <w:r>
              <w:rPr>
                <w:b/>
                <w:sz w:val="17"/>
              </w:rPr>
              <w:t>Relief / flare / vent design</w:t>
            </w:r>
          </w:p>
        </w:tc>
      </w:tr>
      <w:tr w:rsidR="00160F29" w14:paraId="6F1E39A9" w14:textId="77777777">
        <w:tc>
          <w:tcPr>
            <w:tcW w:w="1380" w:type="dxa"/>
            <w:tcMar>
              <w:top w:w="90" w:type="dxa"/>
              <w:left w:w="90" w:type="dxa"/>
              <w:bottom w:w="90" w:type="dxa"/>
              <w:right w:w="90" w:type="dxa"/>
            </w:tcMar>
            <w:vAlign w:val="center"/>
          </w:tcPr>
          <w:p w:rsidR="00160F29" w:rsidRDefault="00000000" w14:paraId="75CC2422"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33931447"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2C7DBF3C" w14:textId="77777777">
            <w:pPr>
              <w:spacing w:after="0"/>
            </w:pPr>
          </w:p>
        </w:tc>
      </w:tr>
      <w:tr w:rsidR="00160F29" w14:paraId="07981CBD" w14:textId="77777777">
        <w:tc>
          <w:tcPr>
            <w:tcW w:w="1380" w:type="dxa"/>
            <w:tcMar>
              <w:top w:w="90" w:type="dxa"/>
              <w:left w:w="90" w:type="dxa"/>
              <w:bottom w:w="90" w:type="dxa"/>
              <w:right w:w="90" w:type="dxa"/>
            </w:tcMar>
            <w:vAlign w:val="center"/>
          </w:tcPr>
          <w:p w:rsidR="00160F29" w:rsidRDefault="00000000" w14:paraId="7596F291"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3AE48D5A"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6D0F8617" w14:textId="77777777">
            <w:pPr>
              <w:spacing w:after="0"/>
            </w:pPr>
          </w:p>
        </w:tc>
      </w:tr>
      <w:tr w:rsidR="00160F29" w14:paraId="77F5849F" w14:textId="77777777">
        <w:tc>
          <w:tcPr>
            <w:tcW w:w="1380" w:type="dxa"/>
            <w:tcMar>
              <w:top w:w="90" w:type="dxa"/>
              <w:left w:w="90" w:type="dxa"/>
              <w:bottom w:w="90" w:type="dxa"/>
              <w:right w:w="90" w:type="dxa"/>
            </w:tcMar>
            <w:vAlign w:val="center"/>
          </w:tcPr>
          <w:p w:rsidR="00160F29" w:rsidRDefault="00000000" w14:paraId="71934637"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39F997BA"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373E9C0E" w14:textId="77777777">
            <w:pPr>
              <w:spacing w:after="0"/>
            </w:pPr>
          </w:p>
        </w:tc>
      </w:tr>
      <w:tr w:rsidR="00160F29" w14:paraId="46AB888F" w14:textId="77777777">
        <w:tc>
          <w:tcPr>
            <w:tcW w:w="1380" w:type="dxa"/>
            <w:tcMar>
              <w:top w:w="90" w:type="dxa"/>
              <w:left w:w="90" w:type="dxa"/>
              <w:bottom w:w="90" w:type="dxa"/>
              <w:right w:w="90" w:type="dxa"/>
            </w:tcMar>
            <w:vAlign w:val="center"/>
          </w:tcPr>
          <w:p w:rsidR="00160F29" w:rsidRDefault="00000000" w14:paraId="20EDC92A"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5D4B1E68"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25DA66EE" w14:textId="77777777">
            <w:pPr>
              <w:spacing w:after="0"/>
            </w:pPr>
          </w:p>
        </w:tc>
      </w:tr>
      <w:tr w:rsidR="00160F29" w14:paraId="24B65C98" w14:textId="77777777">
        <w:tc>
          <w:tcPr>
            <w:tcW w:w="1380" w:type="dxa"/>
            <w:tcMar>
              <w:top w:w="90" w:type="dxa"/>
              <w:left w:w="90" w:type="dxa"/>
              <w:bottom w:w="90" w:type="dxa"/>
              <w:right w:w="90" w:type="dxa"/>
            </w:tcMar>
            <w:vAlign w:val="center"/>
          </w:tcPr>
          <w:p w:rsidR="00160F29" w:rsidRDefault="00000000" w14:paraId="3DA2B675"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263E7E8C"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468984BF" w14:textId="77777777">
            <w:pPr>
              <w:spacing w:after="0"/>
            </w:pPr>
          </w:p>
        </w:tc>
      </w:tr>
      <w:tr w:rsidR="00160F29" w14:paraId="73FB2422" w14:textId="77777777">
        <w:tc>
          <w:tcPr>
            <w:tcW w:w="1380" w:type="dxa"/>
            <w:tcMar>
              <w:top w:w="90" w:type="dxa"/>
              <w:left w:w="90" w:type="dxa"/>
              <w:bottom w:w="90" w:type="dxa"/>
              <w:right w:w="90" w:type="dxa"/>
            </w:tcMar>
            <w:vAlign w:val="center"/>
          </w:tcPr>
          <w:p w:rsidR="00160F29" w:rsidRDefault="00000000" w14:paraId="030AF875"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56EA4DAF"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75B320B8" w14:textId="77777777">
            <w:pPr>
              <w:spacing w:after="0"/>
            </w:pPr>
          </w:p>
        </w:tc>
      </w:tr>
      <w:tr w:rsidR="00160F29" w14:paraId="30B1CEF5" w14:textId="77777777">
        <w:tc>
          <w:tcPr>
            <w:tcW w:w="1380" w:type="dxa"/>
            <w:tcMar>
              <w:top w:w="90" w:type="dxa"/>
              <w:left w:w="90" w:type="dxa"/>
              <w:bottom w:w="90" w:type="dxa"/>
              <w:right w:w="90" w:type="dxa"/>
            </w:tcMar>
            <w:vAlign w:val="center"/>
          </w:tcPr>
          <w:p w:rsidR="00160F29" w:rsidRDefault="00000000" w14:paraId="04A61EC5" w14:textId="77777777">
            <w:pPr>
              <w:spacing w:after="0"/>
            </w:pPr>
            <w:r>
              <w:rPr>
                <w:sz w:val="17"/>
              </w:rPr>
              <w:t>TSF-017</w:t>
            </w:r>
          </w:p>
        </w:tc>
        <w:tc>
          <w:tcPr>
            <w:tcW w:w="5460" w:type="dxa"/>
            <w:tcMar>
              <w:top w:w="90" w:type="dxa"/>
              <w:left w:w="90" w:type="dxa"/>
              <w:bottom w:w="90" w:type="dxa"/>
              <w:right w:w="90" w:type="dxa"/>
            </w:tcMar>
            <w:vAlign w:val="center"/>
          </w:tcPr>
          <w:p w:rsidR="00160F29" w:rsidRDefault="00000000" w14:paraId="73F72D20" w14:textId="77777777">
            <w:pPr>
              <w:spacing w:after="0"/>
            </w:pPr>
            <w:r>
              <w:rPr>
                <w:sz w:val="17"/>
              </w:rPr>
              <w:t>Fire and Explosion / Blast Study</w:t>
            </w:r>
          </w:p>
        </w:tc>
        <w:tc>
          <w:tcPr>
            <w:tcW w:w="2520" w:type="dxa"/>
            <w:tcMar>
              <w:top w:w="90" w:type="dxa"/>
              <w:left w:w="90" w:type="dxa"/>
              <w:bottom w:w="90" w:type="dxa"/>
              <w:right w:w="90" w:type="dxa"/>
            </w:tcMar>
            <w:vAlign w:val="center"/>
          </w:tcPr>
          <w:p w:rsidR="00160F29" w:rsidRDefault="00160F29" w14:paraId="6C8B225A" w14:textId="77777777">
            <w:pPr>
              <w:spacing w:after="0"/>
            </w:pPr>
          </w:p>
        </w:tc>
      </w:tr>
      <w:tr w:rsidR="00160F29" w14:paraId="07931CED" w14:textId="77777777">
        <w:tc>
          <w:tcPr>
            <w:tcW w:w="2520" w:type="dxa"/>
            <w:gridSpan w:val="3"/>
            <w:shd w:val="clear" w:color="auto" w:fill="E8EEF5"/>
            <w:tcMar>
              <w:top w:w="90" w:type="dxa"/>
              <w:left w:w="90" w:type="dxa"/>
              <w:bottom w:w="90" w:type="dxa"/>
              <w:right w:w="90" w:type="dxa"/>
            </w:tcMar>
            <w:vAlign w:val="center"/>
          </w:tcPr>
          <w:p w:rsidR="00160F29" w:rsidRDefault="00000000" w14:paraId="305D5503" w14:textId="77777777">
            <w:pPr>
              <w:spacing w:after="0"/>
            </w:pPr>
            <w:r>
              <w:rPr>
                <w:b/>
                <w:sz w:val="17"/>
              </w:rPr>
              <w:t>Utility piping interfaces</w:t>
            </w:r>
          </w:p>
        </w:tc>
      </w:tr>
      <w:tr w:rsidR="00160F29" w14:paraId="2B18973E" w14:textId="77777777">
        <w:tc>
          <w:tcPr>
            <w:tcW w:w="1380" w:type="dxa"/>
            <w:tcMar>
              <w:top w:w="90" w:type="dxa"/>
              <w:left w:w="90" w:type="dxa"/>
              <w:bottom w:w="90" w:type="dxa"/>
              <w:right w:w="90" w:type="dxa"/>
            </w:tcMar>
            <w:vAlign w:val="center"/>
          </w:tcPr>
          <w:p w:rsidR="00160F29" w:rsidRDefault="00000000" w14:paraId="31C9527E" w14:textId="77777777">
            <w:pPr>
              <w:spacing w:after="0"/>
            </w:pPr>
            <w:r>
              <w:rPr>
                <w:sz w:val="17"/>
              </w:rPr>
              <w:t>PRO-011</w:t>
            </w:r>
          </w:p>
        </w:tc>
        <w:tc>
          <w:tcPr>
            <w:tcW w:w="5460" w:type="dxa"/>
            <w:tcMar>
              <w:top w:w="90" w:type="dxa"/>
              <w:left w:w="90" w:type="dxa"/>
              <w:bottom w:w="90" w:type="dxa"/>
              <w:right w:w="90" w:type="dxa"/>
            </w:tcMar>
            <w:vAlign w:val="center"/>
          </w:tcPr>
          <w:p w:rsidR="00160F29" w:rsidRDefault="00000000" w14:paraId="136E6D90" w14:textId="77777777">
            <w:pPr>
              <w:spacing w:after="0"/>
            </w:pPr>
            <w:r>
              <w:rPr>
                <w:sz w:val="17"/>
              </w:rPr>
              <w:t>Utility Summary / Utility Consumption Report</w:t>
            </w:r>
          </w:p>
        </w:tc>
        <w:tc>
          <w:tcPr>
            <w:tcW w:w="2520" w:type="dxa"/>
            <w:tcMar>
              <w:top w:w="90" w:type="dxa"/>
              <w:left w:w="90" w:type="dxa"/>
              <w:bottom w:w="90" w:type="dxa"/>
              <w:right w:w="90" w:type="dxa"/>
            </w:tcMar>
            <w:vAlign w:val="center"/>
          </w:tcPr>
          <w:p w:rsidR="00160F29" w:rsidRDefault="00160F29" w14:paraId="0E6DF339" w14:textId="77777777">
            <w:pPr>
              <w:spacing w:after="0"/>
            </w:pPr>
          </w:p>
        </w:tc>
      </w:tr>
      <w:tr w:rsidR="00160F29" w14:paraId="0FB9B300" w14:textId="77777777">
        <w:tc>
          <w:tcPr>
            <w:tcW w:w="1380" w:type="dxa"/>
            <w:tcMar>
              <w:top w:w="90" w:type="dxa"/>
              <w:left w:w="90" w:type="dxa"/>
              <w:bottom w:w="90" w:type="dxa"/>
              <w:right w:w="90" w:type="dxa"/>
            </w:tcMar>
            <w:vAlign w:val="center"/>
          </w:tcPr>
          <w:p w:rsidR="00160F29" w:rsidRDefault="00000000" w14:paraId="696EEE94"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5FC3816D"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6A490E62" w14:textId="77777777">
            <w:pPr>
              <w:spacing w:after="0"/>
            </w:pPr>
          </w:p>
        </w:tc>
      </w:tr>
      <w:tr w:rsidR="00160F29" w14:paraId="26A18443" w14:textId="77777777">
        <w:tc>
          <w:tcPr>
            <w:tcW w:w="1380" w:type="dxa"/>
            <w:tcMar>
              <w:top w:w="90" w:type="dxa"/>
              <w:left w:w="90" w:type="dxa"/>
              <w:bottom w:w="90" w:type="dxa"/>
              <w:right w:w="90" w:type="dxa"/>
            </w:tcMar>
            <w:vAlign w:val="center"/>
          </w:tcPr>
          <w:p w:rsidR="00160F29" w:rsidRDefault="00000000" w14:paraId="6214C1F8"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51621F0F"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3C4E65BB" w14:textId="77777777">
            <w:pPr>
              <w:spacing w:after="0"/>
            </w:pPr>
          </w:p>
        </w:tc>
      </w:tr>
      <w:tr w:rsidR="00160F29" w14:paraId="644EABB9" w14:textId="77777777">
        <w:tc>
          <w:tcPr>
            <w:tcW w:w="1380" w:type="dxa"/>
            <w:tcMar>
              <w:top w:w="90" w:type="dxa"/>
              <w:left w:w="90" w:type="dxa"/>
              <w:bottom w:w="90" w:type="dxa"/>
              <w:right w:w="90" w:type="dxa"/>
            </w:tcMar>
            <w:vAlign w:val="center"/>
          </w:tcPr>
          <w:p w:rsidR="00160F29" w:rsidRDefault="00000000" w14:paraId="1D5BC334"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645C5298"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44D96D9B" w14:textId="77777777">
            <w:pPr>
              <w:spacing w:after="0"/>
            </w:pPr>
          </w:p>
        </w:tc>
      </w:tr>
      <w:tr w:rsidR="00160F29" w14:paraId="7609F8C8" w14:textId="77777777">
        <w:tc>
          <w:tcPr>
            <w:tcW w:w="1380" w:type="dxa"/>
            <w:tcMar>
              <w:top w:w="90" w:type="dxa"/>
              <w:left w:w="90" w:type="dxa"/>
              <w:bottom w:w="90" w:type="dxa"/>
              <w:right w:w="90" w:type="dxa"/>
            </w:tcMar>
            <w:vAlign w:val="center"/>
          </w:tcPr>
          <w:p w:rsidR="00160F29" w:rsidRDefault="00000000" w14:paraId="391EBEEF"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6B8FB1C9"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02A4597E" w14:textId="77777777">
            <w:pPr>
              <w:spacing w:after="0"/>
            </w:pPr>
          </w:p>
        </w:tc>
      </w:tr>
      <w:tr w:rsidR="00160F29" w14:paraId="6CAB0ED7" w14:textId="77777777">
        <w:tc>
          <w:tcPr>
            <w:tcW w:w="2520" w:type="dxa"/>
            <w:gridSpan w:val="3"/>
            <w:shd w:val="clear" w:color="auto" w:fill="E8EEF5"/>
            <w:tcMar>
              <w:top w:w="90" w:type="dxa"/>
              <w:left w:w="90" w:type="dxa"/>
              <w:bottom w:w="90" w:type="dxa"/>
              <w:right w:w="90" w:type="dxa"/>
            </w:tcMar>
            <w:vAlign w:val="center"/>
          </w:tcPr>
          <w:p w:rsidR="00160F29" w:rsidRDefault="00000000" w14:paraId="779A11D5" w14:textId="77777777">
            <w:pPr>
              <w:spacing w:after="0"/>
            </w:pPr>
            <w:r>
              <w:rPr>
                <w:b/>
                <w:sz w:val="17"/>
              </w:rPr>
              <w:t>Drainage / containment interfaces</w:t>
            </w:r>
          </w:p>
        </w:tc>
      </w:tr>
      <w:tr w:rsidR="00160F29" w14:paraId="17EF8F57" w14:textId="77777777">
        <w:tc>
          <w:tcPr>
            <w:tcW w:w="1380" w:type="dxa"/>
            <w:tcMar>
              <w:top w:w="90" w:type="dxa"/>
              <w:left w:w="90" w:type="dxa"/>
              <w:bottom w:w="90" w:type="dxa"/>
              <w:right w:w="90" w:type="dxa"/>
            </w:tcMar>
            <w:vAlign w:val="center"/>
          </w:tcPr>
          <w:p w:rsidR="00160F29" w:rsidRDefault="00000000" w14:paraId="79652EAF"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39BCF506"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2110ADFD" w14:textId="77777777">
            <w:pPr>
              <w:spacing w:after="0"/>
            </w:pPr>
          </w:p>
        </w:tc>
      </w:tr>
      <w:tr w:rsidR="00160F29" w14:paraId="688DF065" w14:textId="77777777">
        <w:tc>
          <w:tcPr>
            <w:tcW w:w="1380" w:type="dxa"/>
            <w:tcMar>
              <w:top w:w="90" w:type="dxa"/>
              <w:left w:w="90" w:type="dxa"/>
              <w:bottom w:w="90" w:type="dxa"/>
              <w:right w:w="90" w:type="dxa"/>
            </w:tcMar>
            <w:vAlign w:val="center"/>
          </w:tcPr>
          <w:p w:rsidR="00160F29" w:rsidRDefault="00000000" w14:paraId="5C5ABA92"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1FB45533"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6435370E" w14:textId="77777777">
            <w:pPr>
              <w:spacing w:after="0"/>
            </w:pPr>
          </w:p>
        </w:tc>
      </w:tr>
      <w:tr w:rsidR="00160F29" w14:paraId="11D2FB5A" w14:textId="77777777">
        <w:tc>
          <w:tcPr>
            <w:tcW w:w="2520" w:type="dxa"/>
            <w:gridSpan w:val="3"/>
            <w:shd w:val="clear" w:color="auto" w:fill="E8EEF5"/>
            <w:tcMar>
              <w:top w:w="90" w:type="dxa"/>
              <w:left w:w="90" w:type="dxa"/>
              <w:bottom w:w="90" w:type="dxa"/>
              <w:right w:w="90" w:type="dxa"/>
            </w:tcMar>
            <w:vAlign w:val="center"/>
          </w:tcPr>
          <w:p w:rsidR="00160F29" w:rsidRDefault="00000000" w14:paraId="284C4A81" w14:textId="77777777">
            <w:pPr>
              <w:spacing w:after="0"/>
            </w:pPr>
            <w:r>
              <w:rPr>
                <w:b/>
                <w:sz w:val="17"/>
              </w:rPr>
              <w:t>Electrical, lighting, EHT, grounding</w:t>
            </w:r>
          </w:p>
        </w:tc>
      </w:tr>
      <w:tr w:rsidR="00160F29" w14:paraId="08CD997E" w14:textId="77777777">
        <w:tc>
          <w:tcPr>
            <w:tcW w:w="1380" w:type="dxa"/>
            <w:tcMar>
              <w:top w:w="90" w:type="dxa"/>
              <w:left w:w="90" w:type="dxa"/>
              <w:bottom w:w="90" w:type="dxa"/>
              <w:right w:w="90" w:type="dxa"/>
            </w:tcMar>
            <w:vAlign w:val="center"/>
          </w:tcPr>
          <w:p w:rsidR="00160F29" w:rsidRDefault="00000000" w14:paraId="66015FEB"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5DC9AB5D"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1CBFE554" w14:textId="77777777">
            <w:pPr>
              <w:spacing w:after="0"/>
            </w:pPr>
          </w:p>
        </w:tc>
      </w:tr>
      <w:tr w:rsidR="00160F29" w14:paraId="35085152" w14:textId="77777777">
        <w:tc>
          <w:tcPr>
            <w:tcW w:w="1380" w:type="dxa"/>
            <w:tcMar>
              <w:top w:w="90" w:type="dxa"/>
              <w:left w:w="90" w:type="dxa"/>
              <w:bottom w:w="90" w:type="dxa"/>
              <w:right w:w="90" w:type="dxa"/>
            </w:tcMar>
            <w:vAlign w:val="center"/>
          </w:tcPr>
          <w:p w:rsidR="00160F29" w:rsidRDefault="00000000" w14:paraId="52861F4F"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7E6BFDCD"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0FF49517" w14:textId="77777777">
            <w:pPr>
              <w:spacing w:after="0"/>
            </w:pPr>
          </w:p>
        </w:tc>
      </w:tr>
      <w:tr w:rsidR="00160F29" w14:paraId="1DAB9D41" w14:textId="77777777">
        <w:tc>
          <w:tcPr>
            <w:tcW w:w="1380" w:type="dxa"/>
            <w:tcMar>
              <w:top w:w="90" w:type="dxa"/>
              <w:left w:w="90" w:type="dxa"/>
              <w:bottom w:w="90" w:type="dxa"/>
              <w:right w:w="90" w:type="dxa"/>
            </w:tcMar>
            <w:vAlign w:val="center"/>
          </w:tcPr>
          <w:p w:rsidR="00160F29" w:rsidRDefault="00000000" w14:paraId="1B2498F3"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660C53CE"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01F7E227" w14:textId="77777777">
            <w:pPr>
              <w:spacing w:after="0"/>
            </w:pPr>
          </w:p>
        </w:tc>
      </w:tr>
      <w:tr w:rsidR="00160F29" w14:paraId="404EB096" w14:textId="77777777">
        <w:tc>
          <w:tcPr>
            <w:tcW w:w="1380" w:type="dxa"/>
            <w:tcMar>
              <w:top w:w="90" w:type="dxa"/>
              <w:left w:w="90" w:type="dxa"/>
              <w:bottom w:w="90" w:type="dxa"/>
              <w:right w:w="90" w:type="dxa"/>
            </w:tcMar>
            <w:vAlign w:val="center"/>
          </w:tcPr>
          <w:p w:rsidR="00160F29" w:rsidRDefault="00000000" w14:paraId="5BBC8B19"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6B312FAC"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58FEC169" w14:textId="77777777">
            <w:pPr>
              <w:spacing w:after="0"/>
            </w:pPr>
          </w:p>
        </w:tc>
      </w:tr>
      <w:tr w:rsidR="00160F29" w14:paraId="73FCE69F" w14:textId="77777777">
        <w:tc>
          <w:tcPr>
            <w:tcW w:w="1380" w:type="dxa"/>
            <w:tcMar>
              <w:top w:w="90" w:type="dxa"/>
              <w:left w:w="90" w:type="dxa"/>
              <w:bottom w:w="90" w:type="dxa"/>
              <w:right w:w="90" w:type="dxa"/>
            </w:tcMar>
            <w:vAlign w:val="center"/>
          </w:tcPr>
          <w:p w:rsidR="00160F29" w:rsidRDefault="00000000" w14:paraId="25D9435C"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1AF9E43C"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7FB59408" w14:textId="77777777">
            <w:pPr>
              <w:spacing w:after="0"/>
            </w:pPr>
          </w:p>
        </w:tc>
      </w:tr>
      <w:tr w:rsidR="00160F29" w14:paraId="6A1FF578" w14:textId="77777777">
        <w:tc>
          <w:tcPr>
            <w:tcW w:w="1380" w:type="dxa"/>
            <w:tcMar>
              <w:top w:w="90" w:type="dxa"/>
              <w:left w:w="90" w:type="dxa"/>
              <w:bottom w:w="90" w:type="dxa"/>
              <w:right w:w="90" w:type="dxa"/>
            </w:tcMar>
            <w:vAlign w:val="center"/>
          </w:tcPr>
          <w:p w:rsidR="00160F29" w:rsidRDefault="00000000" w14:paraId="48285B5F"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4F461DDB"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4FF44C4D" w14:textId="77777777">
            <w:pPr>
              <w:spacing w:after="0"/>
            </w:pPr>
          </w:p>
        </w:tc>
      </w:tr>
      <w:tr w:rsidR="00160F29" w14:paraId="73ACBE96" w14:textId="77777777">
        <w:tc>
          <w:tcPr>
            <w:tcW w:w="1380" w:type="dxa"/>
            <w:tcMar>
              <w:top w:w="90" w:type="dxa"/>
              <w:left w:w="90" w:type="dxa"/>
              <w:bottom w:w="90" w:type="dxa"/>
              <w:right w:w="90" w:type="dxa"/>
            </w:tcMar>
            <w:vAlign w:val="center"/>
          </w:tcPr>
          <w:p w:rsidR="00160F29" w:rsidRDefault="00000000" w14:paraId="6718F214"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430BE246"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39F47EAE" w14:textId="77777777">
            <w:pPr>
              <w:spacing w:after="0"/>
            </w:pPr>
          </w:p>
        </w:tc>
      </w:tr>
      <w:tr w:rsidR="00160F29" w14:paraId="293E4623" w14:textId="77777777">
        <w:tc>
          <w:tcPr>
            <w:tcW w:w="1380" w:type="dxa"/>
            <w:tcMar>
              <w:top w:w="90" w:type="dxa"/>
              <w:left w:w="90" w:type="dxa"/>
              <w:bottom w:w="90" w:type="dxa"/>
              <w:right w:w="90" w:type="dxa"/>
            </w:tcMar>
            <w:vAlign w:val="center"/>
          </w:tcPr>
          <w:p w:rsidR="00160F29" w:rsidRDefault="00000000" w14:paraId="4518777A"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56AC6E3E"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300E2215" w14:textId="77777777">
            <w:pPr>
              <w:spacing w:after="0"/>
            </w:pPr>
          </w:p>
        </w:tc>
      </w:tr>
      <w:tr w:rsidR="00160F29" w14:paraId="5F219477" w14:textId="77777777">
        <w:tc>
          <w:tcPr>
            <w:tcW w:w="1380" w:type="dxa"/>
            <w:tcMar>
              <w:top w:w="90" w:type="dxa"/>
              <w:left w:w="90" w:type="dxa"/>
              <w:bottom w:w="90" w:type="dxa"/>
              <w:right w:w="90" w:type="dxa"/>
            </w:tcMar>
            <w:vAlign w:val="center"/>
          </w:tcPr>
          <w:p w:rsidR="00160F29" w:rsidRDefault="00000000" w14:paraId="551583A1"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3567AC4D"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6549E6A1" w14:textId="77777777">
            <w:pPr>
              <w:spacing w:after="0"/>
            </w:pPr>
          </w:p>
        </w:tc>
      </w:tr>
      <w:tr w:rsidR="00160F29" w14:paraId="0ED6B10E" w14:textId="77777777">
        <w:tc>
          <w:tcPr>
            <w:tcW w:w="1380" w:type="dxa"/>
            <w:tcMar>
              <w:top w:w="90" w:type="dxa"/>
              <w:left w:w="90" w:type="dxa"/>
              <w:bottom w:w="90" w:type="dxa"/>
              <w:right w:w="90" w:type="dxa"/>
            </w:tcMar>
            <w:vAlign w:val="center"/>
          </w:tcPr>
          <w:p w:rsidR="00160F29" w:rsidRDefault="00000000" w14:paraId="26497B3D"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6C099D1D"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47DD4617" w14:textId="77777777">
            <w:pPr>
              <w:spacing w:after="0"/>
            </w:pPr>
          </w:p>
        </w:tc>
      </w:tr>
      <w:tr w:rsidR="00160F29" w14:paraId="0925CC81" w14:textId="77777777">
        <w:tc>
          <w:tcPr>
            <w:tcW w:w="1380" w:type="dxa"/>
            <w:tcMar>
              <w:top w:w="90" w:type="dxa"/>
              <w:left w:w="90" w:type="dxa"/>
              <w:bottom w:w="90" w:type="dxa"/>
              <w:right w:w="90" w:type="dxa"/>
            </w:tcMar>
            <w:vAlign w:val="center"/>
          </w:tcPr>
          <w:p w:rsidR="00160F29" w:rsidRDefault="00000000" w14:paraId="5D53319D"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5BA33178"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1EADB5D7" w14:textId="77777777">
            <w:pPr>
              <w:spacing w:after="0"/>
            </w:pPr>
          </w:p>
        </w:tc>
      </w:tr>
      <w:tr w:rsidR="00160F29" w14:paraId="1D4C8A8A" w14:textId="77777777">
        <w:tc>
          <w:tcPr>
            <w:tcW w:w="1380" w:type="dxa"/>
            <w:tcMar>
              <w:top w:w="90" w:type="dxa"/>
              <w:left w:w="90" w:type="dxa"/>
              <w:bottom w:w="90" w:type="dxa"/>
              <w:right w:w="90" w:type="dxa"/>
            </w:tcMar>
            <w:vAlign w:val="center"/>
          </w:tcPr>
          <w:p w:rsidR="00160F29" w:rsidRDefault="00000000" w14:paraId="0A232AB6"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022A444A"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2A8A78E4" w14:textId="77777777">
            <w:pPr>
              <w:spacing w:after="0"/>
            </w:pPr>
          </w:p>
        </w:tc>
      </w:tr>
      <w:tr w:rsidR="00160F29" w14:paraId="661D2CE4" w14:textId="77777777">
        <w:tc>
          <w:tcPr>
            <w:tcW w:w="2520" w:type="dxa"/>
            <w:gridSpan w:val="3"/>
            <w:shd w:val="clear" w:color="auto" w:fill="E8EEF5"/>
            <w:tcMar>
              <w:top w:w="90" w:type="dxa"/>
              <w:left w:w="90" w:type="dxa"/>
              <w:bottom w:w="90" w:type="dxa"/>
              <w:right w:w="90" w:type="dxa"/>
            </w:tcMar>
            <w:vAlign w:val="center"/>
          </w:tcPr>
          <w:p w:rsidR="00160F29" w:rsidRDefault="00000000" w14:paraId="1C6B9418" w14:textId="77777777">
            <w:pPr>
              <w:spacing w:after="0"/>
            </w:pPr>
            <w:r>
              <w:rPr>
                <w:b/>
                <w:sz w:val="17"/>
              </w:rPr>
              <w:t>Instrumentation and controls interfaces</w:t>
            </w:r>
          </w:p>
        </w:tc>
      </w:tr>
      <w:tr w:rsidR="00160F29" w14:paraId="6974DBD8" w14:textId="77777777">
        <w:tc>
          <w:tcPr>
            <w:tcW w:w="1380" w:type="dxa"/>
            <w:tcMar>
              <w:top w:w="90" w:type="dxa"/>
              <w:left w:w="90" w:type="dxa"/>
              <w:bottom w:w="90" w:type="dxa"/>
              <w:right w:w="90" w:type="dxa"/>
            </w:tcMar>
            <w:vAlign w:val="center"/>
          </w:tcPr>
          <w:p w:rsidR="00160F29" w:rsidRDefault="00000000" w14:paraId="08500E4F"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02419A42"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29C79A3D" w14:textId="77777777">
            <w:pPr>
              <w:spacing w:after="0"/>
            </w:pPr>
          </w:p>
        </w:tc>
      </w:tr>
      <w:tr w:rsidR="00160F29" w14:paraId="42DE1EB0" w14:textId="77777777">
        <w:tc>
          <w:tcPr>
            <w:tcW w:w="1380" w:type="dxa"/>
            <w:tcMar>
              <w:top w:w="90" w:type="dxa"/>
              <w:left w:w="90" w:type="dxa"/>
              <w:bottom w:w="90" w:type="dxa"/>
              <w:right w:w="90" w:type="dxa"/>
            </w:tcMar>
            <w:vAlign w:val="center"/>
          </w:tcPr>
          <w:p w:rsidR="00160F29" w:rsidRDefault="00000000" w14:paraId="4322DB77"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2B4A3096"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5836A17D" w14:textId="77777777">
            <w:pPr>
              <w:spacing w:after="0"/>
            </w:pPr>
          </w:p>
        </w:tc>
      </w:tr>
      <w:tr w:rsidR="00160F29" w14:paraId="45449C33" w14:textId="77777777">
        <w:tc>
          <w:tcPr>
            <w:tcW w:w="1380" w:type="dxa"/>
            <w:tcMar>
              <w:top w:w="90" w:type="dxa"/>
              <w:left w:w="90" w:type="dxa"/>
              <w:bottom w:w="90" w:type="dxa"/>
              <w:right w:w="90" w:type="dxa"/>
            </w:tcMar>
            <w:vAlign w:val="center"/>
          </w:tcPr>
          <w:p w:rsidR="00160F29" w:rsidRDefault="00000000" w14:paraId="5E4C1D74"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2912CAFA"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51019882" w14:textId="77777777">
            <w:pPr>
              <w:spacing w:after="0"/>
            </w:pPr>
          </w:p>
        </w:tc>
      </w:tr>
      <w:tr w:rsidR="00160F29" w14:paraId="3F9A210F" w14:textId="77777777">
        <w:tc>
          <w:tcPr>
            <w:tcW w:w="1380" w:type="dxa"/>
            <w:tcMar>
              <w:top w:w="90" w:type="dxa"/>
              <w:left w:w="90" w:type="dxa"/>
              <w:bottom w:w="90" w:type="dxa"/>
              <w:right w:w="90" w:type="dxa"/>
            </w:tcMar>
            <w:vAlign w:val="center"/>
          </w:tcPr>
          <w:p w:rsidR="00160F29" w:rsidRDefault="00000000" w14:paraId="74293CB9"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6D0B6A22"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69F38DF7" w14:textId="77777777">
            <w:pPr>
              <w:spacing w:after="0"/>
            </w:pPr>
          </w:p>
        </w:tc>
      </w:tr>
      <w:tr w:rsidR="00160F29" w14:paraId="776B418D" w14:textId="77777777">
        <w:tc>
          <w:tcPr>
            <w:tcW w:w="1380" w:type="dxa"/>
            <w:tcMar>
              <w:top w:w="90" w:type="dxa"/>
              <w:left w:w="90" w:type="dxa"/>
              <w:bottom w:w="90" w:type="dxa"/>
              <w:right w:w="90" w:type="dxa"/>
            </w:tcMar>
            <w:vAlign w:val="center"/>
          </w:tcPr>
          <w:p w:rsidR="00160F29" w:rsidRDefault="00000000" w14:paraId="16F31E9C"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07E9F834"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35E398D7" w14:textId="77777777">
            <w:pPr>
              <w:spacing w:after="0"/>
            </w:pPr>
          </w:p>
        </w:tc>
      </w:tr>
      <w:tr w:rsidR="00160F29" w14:paraId="4A8DD1F1" w14:textId="77777777">
        <w:tc>
          <w:tcPr>
            <w:tcW w:w="1380" w:type="dxa"/>
            <w:tcMar>
              <w:top w:w="90" w:type="dxa"/>
              <w:left w:w="90" w:type="dxa"/>
              <w:bottom w:w="90" w:type="dxa"/>
              <w:right w:w="90" w:type="dxa"/>
            </w:tcMar>
            <w:vAlign w:val="center"/>
          </w:tcPr>
          <w:p w:rsidR="00160F29" w:rsidRDefault="00000000" w14:paraId="68BEA911"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7568F220"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561DA69E" w14:textId="77777777">
            <w:pPr>
              <w:spacing w:after="0"/>
            </w:pPr>
          </w:p>
        </w:tc>
      </w:tr>
      <w:tr w:rsidR="00160F29" w14:paraId="6965EC43" w14:textId="77777777">
        <w:tc>
          <w:tcPr>
            <w:tcW w:w="1380" w:type="dxa"/>
            <w:tcMar>
              <w:top w:w="90" w:type="dxa"/>
              <w:left w:w="90" w:type="dxa"/>
              <w:bottom w:w="90" w:type="dxa"/>
              <w:right w:w="90" w:type="dxa"/>
            </w:tcMar>
            <w:vAlign w:val="center"/>
          </w:tcPr>
          <w:p w:rsidR="00160F29" w:rsidRDefault="00000000" w14:paraId="3DBBDC86"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6B07CF94"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25B344DF" w14:textId="77777777">
            <w:pPr>
              <w:spacing w:after="0"/>
            </w:pPr>
          </w:p>
        </w:tc>
      </w:tr>
      <w:tr w:rsidR="00160F29" w14:paraId="5266D8AF" w14:textId="77777777">
        <w:tc>
          <w:tcPr>
            <w:tcW w:w="1380" w:type="dxa"/>
            <w:tcMar>
              <w:top w:w="90" w:type="dxa"/>
              <w:left w:w="90" w:type="dxa"/>
              <w:bottom w:w="90" w:type="dxa"/>
              <w:right w:w="90" w:type="dxa"/>
            </w:tcMar>
            <w:vAlign w:val="center"/>
          </w:tcPr>
          <w:p w:rsidR="00160F29" w:rsidRDefault="00000000" w14:paraId="0625AA99"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6E0E6467"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392EC5CB" w14:textId="77777777">
            <w:pPr>
              <w:spacing w:after="0"/>
            </w:pPr>
          </w:p>
        </w:tc>
      </w:tr>
      <w:tr w:rsidR="00160F29" w14:paraId="2DF7677E" w14:textId="77777777">
        <w:tc>
          <w:tcPr>
            <w:tcW w:w="1380" w:type="dxa"/>
            <w:tcMar>
              <w:top w:w="90" w:type="dxa"/>
              <w:left w:w="90" w:type="dxa"/>
              <w:bottom w:w="90" w:type="dxa"/>
              <w:right w:w="90" w:type="dxa"/>
            </w:tcMar>
            <w:vAlign w:val="center"/>
          </w:tcPr>
          <w:p w:rsidR="00160F29" w:rsidRDefault="00000000" w14:paraId="4E93868B"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0C9D5B97"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0BCF6236" w14:textId="77777777">
            <w:pPr>
              <w:spacing w:after="0"/>
            </w:pPr>
          </w:p>
        </w:tc>
      </w:tr>
      <w:tr w:rsidR="00160F29" w14:paraId="74156B19" w14:textId="77777777">
        <w:tc>
          <w:tcPr>
            <w:tcW w:w="1380" w:type="dxa"/>
            <w:tcMar>
              <w:top w:w="90" w:type="dxa"/>
              <w:left w:w="90" w:type="dxa"/>
              <w:bottom w:w="90" w:type="dxa"/>
              <w:right w:w="90" w:type="dxa"/>
            </w:tcMar>
            <w:vAlign w:val="center"/>
          </w:tcPr>
          <w:p w:rsidR="00160F29" w:rsidRDefault="00000000" w14:paraId="074A1742"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406AE138"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5F4EFB8E" w14:textId="77777777">
            <w:pPr>
              <w:spacing w:after="0"/>
            </w:pPr>
          </w:p>
        </w:tc>
      </w:tr>
      <w:tr w:rsidR="00160F29" w14:paraId="2CE531EC" w14:textId="77777777">
        <w:tc>
          <w:tcPr>
            <w:tcW w:w="1380" w:type="dxa"/>
            <w:tcMar>
              <w:top w:w="90" w:type="dxa"/>
              <w:left w:w="90" w:type="dxa"/>
              <w:bottom w:w="90" w:type="dxa"/>
              <w:right w:w="90" w:type="dxa"/>
            </w:tcMar>
            <w:vAlign w:val="center"/>
          </w:tcPr>
          <w:p w:rsidR="00160F29" w:rsidRDefault="00000000" w14:paraId="74BA893A"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332F6C88"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3D637DFD" w14:textId="77777777">
            <w:pPr>
              <w:spacing w:after="0"/>
            </w:pPr>
          </w:p>
        </w:tc>
      </w:tr>
      <w:tr w:rsidR="00160F29" w14:paraId="3DC923E9" w14:textId="77777777">
        <w:tc>
          <w:tcPr>
            <w:tcW w:w="1380" w:type="dxa"/>
            <w:tcMar>
              <w:top w:w="90" w:type="dxa"/>
              <w:left w:w="90" w:type="dxa"/>
              <w:bottom w:w="90" w:type="dxa"/>
              <w:right w:w="90" w:type="dxa"/>
            </w:tcMar>
            <w:vAlign w:val="center"/>
          </w:tcPr>
          <w:p w:rsidR="00160F29" w:rsidRDefault="00000000" w14:paraId="6FB8EA7F"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2408FA15"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076EB958" w14:textId="77777777">
            <w:pPr>
              <w:spacing w:after="0"/>
            </w:pPr>
          </w:p>
        </w:tc>
      </w:tr>
      <w:tr w:rsidR="00160F29" w14:paraId="67B7D939" w14:textId="77777777">
        <w:tc>
          <w:tcPr>
            <w:tcW w:w="1380" w:type="dxa"/>
            <w:tcMar>
              <w:top w:w="90" w:type="dxa"/>
              <w:left w:w="90" w:type="dxa"/>
              <w:bottom w:w="90" w:type="dxa"/>
              <w:right w:w="90" w:type="dxa"/>
            </w:tcMar>
            <w:vAlign w:val="center"/>
          </w:tcPr>
          <w:p w:rsidR="00160F29" w:rsidRDefault="00000000" w14:paraId="68736B4C"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2EE831A8"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1CC5B4DA" w14:textId="77777777">
            <w:pPr>
              <w:spacing w:after="0"/>
            </w:pPr>
          </w:p>
        </w:tc>
      </w:tr>
      <w:tr w:rsidR="00160F29" w14:paraId="534AAB30" w14:textId="77777777">
        <w:tc>
          <w:tcPr>
            <w:tcW w:w="1380" w:type="dxa"/>
            <w:tcMar>
              <w:top w:w="90" w:type="dxa"/>
              <w:left w:w="90" w:type="dxa"/>
              <w:bottom w:w="90" w:type="dxa"/>
              <w:right w:w="90" w:type="dxa"/>
            </w:tcMar>
            <w:vAlign w:val="center"/>
          </w:tcPr>
          <w:p w:rsidR="00160F29" w:rsidRDefault="00000000" w14:paraId="13154B3B"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32F3E303"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5158B5FE" w14:textId="77777777">
            <w:pPr>
              <w:spacing w:after="0"/>
            </w:pPr>
          </w:p>
        </w:tc>
      </w:tr>
      <w:tr w:rsidR="00160F29" w14:paraId="5BE383BE" w14:textId="77777777">
        <w:tc>
          <w:tcPr>
            <w:tcW w:w="1380" w:type="dxa"/>
            <w:tcMar>
              <w:top w:w="90" w:type="dxa"/>
              <w:left w:w="90" w:type="dxa"/>
              <w:bottom w:w="90" w:type="dxa"/>
              <w:right w:w="90" w:type="dxa"/>
            </w:tcMar>
            <w:vAlign w:val="center"/>
          </w:tcPr>
          <w:p w:rsidR="00160F29" w:rsidRDefault="00000000" w14:paraId="72962913"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05B2B98A"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34848B5F" w14:textId="77777777">
            <w:pPr>
              <w:spacing w:after="0"/>
            </w:pPr>
          </w:p>
        </w:tc>
      </w:tr>
      <w:tr w:rsidR="00160F29" w14:paraId="68D2BF88" w14:textId="77777777">
        <w:tc>
          <w:tcPr>
            <w:tcW w:w="1380" w:type="dxa"/>
            <w:tcMar>
              <w:top w:w="90" w:type="dxa"/>
              <w:left w:w="90" w:type="dxa"/>
              <w:bottom w:w="90" w:type="dxa"/>
              <w:right w:w="90" w:type="dxa"/>
            </w:tcMar>
            <w:vAlign w:val="center"/>
          </w:tcPr>
          <w:p w:rsidR="00160F29" w:rsidRDefault="00000000" w14:paraId="4241EDC2"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764B0E3B"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386DD6B5" w14:textId="77777777">
            <w:pPr>
              <w:spacing w:after="0"/>
            </w:pPr>
          </w:p>
        </w:tc>
      </w:tr>
      <w:tr w:rsidR="00160F29" w14:paraId="39D666C7" w14:textId="77777777">
        <w:tc>
          <w:tcPr>
            <w:tcW w:w="1380" w:type="dxa"/>
            <w:tcMar>
              <w:top w:w="90" w:type="dxa"/>
              <w:left w:w="90" w:type="dxa"/>
              <w:bottom w:w="90" w:type="dxa"/>
              <w:right w:w="90" w:type="dxa"/>
            </w:tcMar>
            <w:vAlign w:val="center"/>
          </w:tcPr>
          <w:p w:rsidR="00160F29" w:rsidRDefault="00000000" w14:paraId="780AC62E"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5061C3A1"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519AC723" w14:textId="77777777">
            <w:pPr>
              <w:spacing w:after="0"/>
            </w:pPr>
          </w:p>
        </w:tc>
      </w:tr>
      <w:tr w:rsidR="00160F29" w14:paraId="196E56AB" w14:textId="77777777">
        <w:tc>
          <w:tcPr>
            <w:tcW w:w="2520" w:type="dxa"/>
            <w:gridSpan w:val="3"/>
            <w:shd w:val="clear" w:color="auto" w:fill="E8EEF5"/>
            <w:tcMar>
              <w:top w:w="90" w:type="dxa"/>
              <w:left w:w="90" w:type="dxa"/>
              <w:bottom w:w="90" w:type="dxa"/>
              <w:right w:w="90" w:type="dxa"/>
            </w:tcMar>
            <w:vAlign w:val="center"/>
          </w:tcPr>
          <w:p w:rsidR="00160F29" w:rsidRDefault="00000000" w14:paraId="7131AAB2" w14:textId="77777777">
            <w:pPr>
              <w:spacing w:after="0"/>
            </w:pPr>
            <w:r>
              <w:rPr>
                <w:b/>
                <w:sz w:val="17"/>
              </w:rPr>
              <w:t>Fire and gas / technical safety interfaces</w:t>
            </w:r>
          </w:p>
        </w:tc>
      </w:tr>
      <w:tr w:rsidR="00160F29" w14:paraId="0FE867C2" w14:textId="77777777">
        <w:tc>
          <w:tcPr>
            <w:tcW w:w="1380" w:type="dxa"/>
            <w:tcMar>
              <w:top w:w="90" w:type="dxa"/>
              <w:left w:w="90" w:type="dxa"/>
              <w:bottom w:w="90" w:type="dxa"/>
              <w:right w:w="90" w:type="dxa"/>
            </w:tcMar>
            <w:vAlign w:val="center"/>
          </w:tcPr>
          <w:p w:rsidR="00160F29" w:rsidRDefault="00000000" w14:paraId="38FF9618" w14:textId="77777777">
            <w:pPr>
              <w:spacing w:after="0"/>
            </w:pPr>
            <w:r>
              <w:rPr>
                <w:sz w:val="17"/>
              </w:rPr>
              <w:t>TSF-002</w:t>
            </w:r>
          </w:p>
        </w:tc>
        <w:tc>
          <w:tcPr>
            <w:tcW w:w="5460" w:type="dxa"/>
            <w:tcMar>
              <w:top w:w="90" w:type="dxa"/>
              <w:left w:w="90" w:type="dxa"/>
              <w:bottom w:w="90" w:type="dxa"/>
              <w:right w:w="90" w:type="dxa"/>
            </w:tcMar>
            <w:vAlign w:val="center"/>
          </w:tcPr>
          <w:p w:rsidR="00160F29" w:rsidRDefault="00000000" w14:paraId="402DE47F" w14:textId="77777777">
            <w:pPr>
              <w:spacing w:after="0"/>
            </w:pPr>
            <w:r>
              <w:rPr>
                <w:sz w:val="17"/>
              </w:rPr>
              <w:t>Fire and Gas Philosophy</w:t>
            </w:r>
          </w:p>
        </w:tc>
        <w:tc>
          <w:tcPr>
            <w:tcW w:w="2520" w:type="dxa"/>
            <w:tcMar>
              <w:top w:w="90" w:type="dxa"/>
              <w:left w:w="90" w:type="dxa"/>
              <w:bottom w:w="90" w:type="dxa"/>
              <w:right w:w="90" w:type="dxa"/>
            </w:tcMar>
            <w:vAlign w:val="center"/>
          </w:tcPr>
          <w:p w:rsidR="00160F29" w:rsidRDefault="00160F29" w14:paraId="3BA3A471" w14:textId="77777777">
            <w:pPr>
              <w:spacing w:after="0"/>
            </w:pPr>
          </w:p>
        </w:tc>
      </w:tr>
      <w:tr w:rsidR="00160F29" w14:paraId="4A01DD58" w14:textId="77777777">
        <w:tc>
          <w:tcPr>
            <w:tcW w:w="1380" w:type="dxa"/>
            <w:tcMar>
              <w:top w:w="90" w:type="dxa"/>
              <w:left w:w="90" w:type="dxa"/>
              <w:bottom w:w="90" w:type="dxa"/>
              <w:right w:w="90" w:type="dxa"/>
            </w:tcMar>
            <w:vAlign w:val="center"/>
          </w:tcPr>
          <w:p w:rsidR="00160F29" w:rsidRDefault="00000000" w14:paraId="61E135BF" w14:textId="77777777">
            <w:pPr>
              <w:spacing w:after="0"/>
            </w:pPr>
            <w:r>
              <w:rPr>
                <w:sz w:val="17"/>
              </w:rPr>
              <w:t>TSF-003</w:t>
            </w:r>
          </w:p>
        </w:tc>
        <w:tc>
          <w:tcPr>
            <w:tcW w:w="5460" w:type="dxa"/>
            <w:tcMar>
              <w:top w:w="90" w:type="dxa"/>
              <w:left w:w="90" w:type="dxa"/>
              <w:bottom w:w="90" w:type="dxa"/>
              <w:right w:w="90" w:type="dxa"/>
            </w:tcMar>
            <w:vAlign w:val="center"/>
          </w:tcPr>
          <w:p w:rsidR="00160F29" w:rsidRDefault="00000000" w14:paraId="17D7CA0A" w14:textId="77777777">
            <w:pPr>
              <w:spacing w:after="0"/>
            </w:pPr>
            <w:r>
              <w:rPr>
                <w:sz w:val="17"/>
              </w:rPr>
              <w:t>Fire and Gas Mapping Study</w:t>
            </w:r>
          </w:p>
        </w:tc>
        <w:tc>
          <w:tcPr>
            <w:tcW w:w="2520" w:type="dxa"/>
            <w:tcMar>
              <w:top w:w="90" w:type="dxa"/>
              <w:left w:w="90" w:type="dxa"/>
              <w:bottom w:w="90" w:type="dxa"/>
              <w:right w:w="90" w:type="dxa"/>
            </w:tcMar>
            <w:vAlign w:val="center"/>
          </w:tcPr>
          <w:p w:rsidR="00160F29" w:rsidRDefault="00160F29" w14:paraId="4C6E9974" w14:textId="77777777">
            <w:pPr>
              <w:spacing w:after="0"/>
            </w:pPr>
          </w:p>
        </w:tc>
      </w:tr>
      <w:tr w:rsidR="00160F29" w14:paraId="316FB880" w14:textId="77777777">
        <w:tc>
          <w:tcPr>
            <w:tcW w:w="1380" w:type="dxa"/>
            <w:tcMar>
              <w:top w:w="90" w:type="dxa"/>
              <w:left w:w="90" w:type="dxa"/>
              <w:bottom w:w="90" w:type="dxa"/>
              <w:right w:w="90" w:type="dxa"/>
            </w:tcMar>
            <w:vAlign w:val="center"/>
          </w:tcPr>
          <w:p w:rsidR="00160F29" w:rsidRDefault="00000000" w14:paraId="44954984" w14:textId="77777777">
            <w:pPr>
              <w:spacing w:after="0"/>
            </w:pPr>
            <w:r>
              <w:rPr>
                <w:sz w:val="17"/>
              </w:rPr>
              <w:t>TSF-004</w:t>
            </w:r>
          </w:p>
        </w:tc>
        <w:tc>
          <w:tcPr>
            <w:tcW w:w="5460" w:type="dxa"/>
            <w:tcMar>
              <w:top w:w="90" w:type="dxa"/>
              <w:left w:w="90" w:type="dxa"/>
              <w:bottom w:w="90" w:type="dxa"/>
              <w:right w:w="90" w:type="dxa"/>
            </w:tcMar>
            <w:vAlign w:val="center"/>
          </w:tcPr>
          <w:p w:rsidR="00160F29" w:rsidRDefault="00000000" w14:paraId="2E3230E9" w14:textId="77777777">
            <w:pPr>
              <w:spacing w:after="0"/>
            </w:pPr>
            <w:r>
              <w:rPr>
                <w:sz w:val="17"/>
              </w:rPr>
              <w:t>Fire and Gas Detector Layout Drawings</w:t>
            </w:r>
          </w:p>
        </w:tc>
        <w:tc>
          <w:tcPr>
            <w:tcW w:w="2520" w:type="dxa"/>
            <w:tcMar>
              <w:top w:w="90" w:type="dxa"/>
              <w:left w:w="90" w:type="dxa"/>
              <w:bottom w:w="90" w:type="dxa"/>
              <w:right w:w="90" w:type="dxa"/>
            </w:tcMar>
            <w:vAlign w:val="center"/>
          </w:tcPr>
          <w:p w:rsidR="00160F29" w:rsidRDefault="00160F29" w14:paraId="568B19F5" w14:textId="77777777">
            <w:pPr>
              <w:spacing w:after="0"/>
            </w:pPr>
          </w:p>
        </w:tc>
      </w:tr>
      <w:tr w:rsidR="00160F29" w14:paraId="41A616EC" w14:textId="77777777">
        <w:tc>
          <w:tcPr>
            <w:tcW w:w="1380" w:type="dxa"/>
            <w:tcMar>
              <w:top w:w="90" w:type="dxa"/>
              <w:left w:w="90" w:type="dxa"/>
              <w:bottom w:w="90" w:type="dxa"/>
              <w:right w:w="90" w:type="dxa"/>
            </w:tcMar>
            <w:vAlign w:val="center"/>
          </w:tcPr>
          <w:p w:rsidR="00160F29" w:rsidRDefault="00000000" w14:paraId="2605E0F1" w14:textId="77777777">
            <w:pPr>
              <w:spacing w:after="0"/>
            </w:pPr>
            <w:r>
              <w:rPr>
                <w:sz w:val="17"/>
              </w:rPr>
              <w:t>TSF-009</w:t>
            </w:r>
          </w:p>
        </w:tc>
        <w:tc>
          <w:tcPr>
            <w:tcW w:w="5460" w:type="dxa"/>
            <w:tcMar>
              <w:top w:w="90" w:type="dxa"/>
              <w:left w:w="90" w:type="dxa"/>
              <w:bottom w:w="90" w:type="dxa"/>
              <w:right w:w="90" w:type="dxa"/>
            </w:tcMar>
            <w:vAlign w:val="center"/>
          </w:tcPr>
          <w:p w:rsidR="00160F29" w:rsidRDefault="00000000" w14:paraId="4A933A3E" w14:textId="77777777">
            <w:pPr>
              <w:spacing w:after="0"/>
            </w:pPr>
            <w:r>
              <w:rPr>
                <w:sz w:val="17"/>
              </w:rPr>
              <w:t>SIL Determination Report</w:t>
            </w:r>
          </w:p>
        </w:tc>
        <w:tc>
          <w:tcPr>
            <w:tcW w:w="2520" w:type="dxa"/>
            <w:tcMar>
              <w:top w:w="90" w:type="dxa"/>
              <w:left w:w="90" w:type="dxa"/>
              <w:bottom w:w="90" w:type="dxa"/>
              <w:right w:w="90" w:type="dxa"/>
            </w:tcMar>
            <w:vAlign w:val="center"/>
          </w:tcPr>
          <w:p w:rsidR="00160F29" w:rsidRDefault="00160F29" w14:paraId="0D2E3B50" w14:textId="77777777">
            <w:pPr>
              <w:spacing w:after="0"/>
            </w:pPr>
          </w:p>
        </w:tc>
      </w:tr>
      <w:tr w:rsidR="00160F29" w14:paraId="3BA3D4EE" w14:textId="77777777">
        <w:tc>
          <w:tcPr>
            <w:tcW w:w="1380" w:type="dxa"/>
            <w:tcMar>
              <w:top w:w="90" w:type="dxa"/>
              <w:left w:w="90" w:type="dxa"/>
              <w:bottom w:w="90" w:type="dxa"/>
              <w:right w:w="90" w:type="dxa"/>
            </w:tcMar>
            <w:vAlign w:val="center"/>
          </w:tcPr>
          <w:p w:rsidR="00160F29" w:rsidRDefault="00000000" w14:paraId="1BCA31AE" w14:textId="77777777">
            <w:pPr>
              <w:spacing w:after="0"/>
            </w:pPr>
            <w:r>
              <w:rPr>
                <w:sz w:val="17"/>
              </w:rPr>
              <w:t>TSF-011</w:t>
            </w:r>
          </w:p>
        </w:tc>
        <w:tc>
          <w:tcPr>
            <w:tcW w:w="5460" w:type="dxa"/>
            <w:tcMar>
              <w:top w:w="90" w:type="dxa"/>
              <w:left w:w="90" w:type="dxa"/>
              <w:bottom w:w="90" w:type="dxa"/>
              <w:right w:w="90" w:type="dxa"/>
            </w:tcMar>
            <w:vAlign w:val="center"/>
          </w:tcPr>
          <w:p w:rsidR="00160F29" w:rsidRDefault="00000000" w14:paraId="36E0A0CD" w14:textId="77777777">
            <w:pPr>
              <w:spacing w:after="0"/>
            </w:pPr>
            <w:r>
              <w:rPr>
                <w:sz w:val="17"/>
              </w:rPr>
              <w:t>Safety Requirements Specification (SRS)</w:t>
            </w:r>
          </w:p>
        </w:tc>
        <w:tc>
          <w:tcPr>
            <w:tcW w:w="2520" w:type="dxa"/>
            <w:tcMar>
              <w:top w:w="90" w:type="dxa"/>
              <w:left w:w="90" w:type="dxa"/>
              <w:bottom w:w="90" w:type="dxa"/>
              <w:right w:w="90" w:type="dxa"/>
            </w:tcMar>
            <w:vAlign w:val="center"/>
          </w:tcPr>
          <w:p w:rsidR="00160F29" w:rsidRDefault="00160F29" w14:paraId="6285A1FA" w14:textId="77777777">
            <w:pPr>
              <w:spacing w:after="0"/>
            </w:pPr>
          </w:p>
        </w:tc>
      </w:tr>
      <w:tr w:rsidR="00160F29" w14:paraId="1D5FCF77" w14:textId="77777777">
        <w:tc>
          <w:tcPr>
            <w:tcW w:w="1380" w:type="dxa"/>
            <w:tcMar>
              <w:top w:w="90" w:type="dxa"/>
              <w:left w:w="90" w:type="dxa"/>
              <w:bottom w:w="90" w:type="dxa"/>
              <w:right w:w="90" w:type="dxa"/>
            </w:tcMar>
            <w:vAlign w:val="center"/>
          </w:tcPr>
          <w:p w:rsidR="00160F29" w:rsidRDefault="00000000" w14:paraId="172C7186" w14:textId="77777777">
            <w:pPr>
              <w:spacing w:after="0"/>
            </w:pPr>
            <w:r>
              <w:rPr>
                <w:sz w:val="17"/>
              </w:rPr>
              <w:t>TSF-013</w:t>
            </w:r>
          </w:p>
        </w:tc>
        <w:tc>
          <w:tcPr>
            <w:tcW w:w="5460" w:type="dxa"/>
            <w:tcMar>
              <w:top w:w="90" w:type="dxa"/>
              <w:left w:w="90" w:type="dxa"/>
              <w:bottom w:w="90" w:type="dxa"/>
              <w:right w:w="90" w:type="dxa"/>
            </w:tcMar>
            <w:vAlign w:val="center"/>
          </w:tcPr>
          <w:p w:rsidR="00160F29" w:rsidRDefault="00000000" w14:paraId="1F0BEAF6" w14:textId="77777777">
            <w:pPr>
              <w:spacing w:after="0"/>
            </w:pPr>
            <w:r>
              <w:rPr>
                <w:sz w:val="17"/>
              </w:rPr>
              <w:t>Supplier SIL Documentation / Safety Manual</w:t>
            </w:r>
          </w:p>
        </w:tc>
        <w:tc>
          <w:tcPr>
            <w:tcW w:w="2520" w:type="dxa"/>
            <w:tcMar>
              <w:top w:w="90" w:type="dxa"/>
              <w:left w:w="90" w:type="dxa"/>
              <w:bottom w:w="90" w:type="dxa"/>
              <w:right w:w="90" w:type="dxa"/>
            </w:tcMar>
            <w:vAlign w:val="center"/>
          </w:tcPr>
          <w:p w:rsidR="00160F29" w:rsidRDefault="00160F29" w14:paraId="2741AB92" w14:textId="77777777">
            <w:pPr>
              <w:spacing w:after="0"/>
            </w:pPr>
          </w:p>
        </w:tc>
      </w:tr>
      <w:tr w:rsidR="00160F29" w14:paraId="5789C619" w14:textId="77777777">
        <w:tc>
          <w:tcPr>
            <w:tcW w:w="1380" w:type="dxa"/>
            <w:tcMar>
              <w:top w:w="90" w:type="dxa"/>
              <w:left w:w="90" w:type="dxa"/>
              <w:bottom w:w="90" w:type="dxa"/>
              <w:right w:w="90" w:type="dxa"/>
            </w:tcMar>
            <w:vAlign w:val="center"/>
          </w:tcPr>
          <w:p w:rsidR="00160F29" w:rsidRDefault="00000000" w14:paraId="7FA6D062" w14:textId="77777777">
            <w:pPr>
              <w:spacing w:after="0"/>
            </w:pPr>
            <w:r>
              <w:rPr>
                <w:sz w:val="17"/>
              </w:rPr>
              <w:t>TSF-028</w:t>
            </w:r>
          </w:p>
        </w:tc>
        <w:tc>
          <w:tcPr>
            <w:tcW w:w="5460" w:type="dxa"/>
            <w:tcMar>
              <w:top w:w="90" w:type="dxa"/>
              <w:left w:w="90" w:type="dxa"/>
              <w:bottom w:w="90" w:type="dxa"/>
              <w:right w:w="90" w:type="dxa"/>
            </w:tcMar>
            <w:vAlign w:val="center"/>
          </w:tcPr>
          <w:p w:rsidR="00160F29" w:rsidRDefault="00000000" w14:paraId="3D953CBB" w14:textId="77777777">
            <w:pPr>
              <w:spacing w:after="0"/>
            </w:pPr>
            <w:r>
              <w:rPr>
                <w:sz w:val="17"/>
              </w:rPr>
              <w:t>Emergency Response Plan Inputs</w:t>
            </w:r>
          </w:p>
        </w:tc>
        <w:tc>
          <w:tcPr>
            <w:tcW w:w="2520" w:type="dxa"/>
            <w:tcMar>
              <w:top w:w="90" w:type="dxa"/>
              <w:left w:w="90" w:type="dxa"/>
              <w:bottom w:w="90" w:type="dxa"/>
              <w:right w:w="90" w:type="dxa"/>
            </w:tcMar>
            <w:vAlign w:val="center"/>
          </w:tcPr>
          <w:p w:rsidR="00160F29" w:rsidRDefault="00160F29" w14:paraId="2147B8D0" w14:textId="77777777">
            <w:pPr>
              <w:spacing w:after="0"/>
            </w:pPr>
          </w:p>
        </w:tc>
      </w:tr>
      <w:tr w:rsidR="00160F29" w14:paraId="14D6C9C0" w14:textId="77777777">
        <w:tc>
          <w:tcPr>
            <w:tcW w:w="2520" w:type="dxa"/>
            <w:gridSpan w:val="3"/>
            <w:shd w:val="clear" w:color="auto" w:fill="E8EEF5"/>
            <w:tcMar>
              <w:top w:w="90" w:type="dxa"/>
              <w:left w:w="90" w:type="dxa"/>
              <w:bottom w:w="90" w:type="dxa"/>
              <w:right w:w="90" w:type="dxa"/>
            </w:tcMar>
            <w:vAlign w:val="center"/>
          </w:tcPr>
          <w:p w:rsidR="00160F29" w:rsidRDefault="00000000" w14:paraId="5B81924F" w14:textId="77777777">
            <w:pPr>
              <w:spacing w:after="0"/>
            </w:pPr>
            <w:r>
              <w:rPr>
                <w:b/>
                <w:sz w:val="17"/>
              </w:rPr>
              <w:t>Structural, foundations, supports, access</w:t>
            </w:r>
          </w:p>
        </w:tc>
      </w:tr>
      <w:tr w:rsidR="00160F29" w14:paraId="507AE744" w14:textId="77777777">
        <w:tc>
          <w:tcPr>
            <w:tcW w:w="1380" w:type="dxa"/>
            <w:tcMar>
              <w:top w:w="90" w:type="dxa"/>
              <w:left w:w="90" w:type="dxa"/>
              <w:bottom w:w="90" w:type="dxa"/>
              <w:right w:w="90" w:type="dxa"/>
            </w:tcMar>
            <w:vAlign w:val="center"/>
          </w:tcPr>
          <w:p w:rsidR="00160F29" w:rsidRDefault="00000000" w14:paraId="0F06978E"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0AF0DD09"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555C4975" w14:textId="77777777">
            <w:pPr>
              <w:spacing w:after="0"/>
            </w:pPr>
          </w:p>
        </w:tc>
      </w:tr>
      <w:tr w:rsidR="00160F29" w14:paraId="181EBE2D" w14:textId="77777777">
        <w:tc>
          <w:tcPr>
            <w:tcW w:w="1380" w:type="dxa"/>
            <w:tcMar>
              <w:top w:w="90" w:type="dxa"/>
              <w:left w:w="90" w:type="dxa"/>
              <w:bottom w:w="90" w:type="dxa"/>
              <w:right w:w="90" w:type="dxa"/>
            </w:tcMar>
            <w:vAlign w:val="center"/>
          </w:tcPr>
          <w:p w:rsidR="00160F29" w:rsidRDefault="00000000" w14:paraId="16070CC6"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2781BF14"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378C301E" w14:textId="77777777">
            <w:pPr>
              <w:spacing w:after="0"/>
            </w:pPr>
          </w:p>
        </w:tc>
      </w:tr>
      <w:tr w:rsidR="00160F29" w14:paraId="3BC39CF9" w14:textId="77777777">
        <w:tc>
          <w:tcPr>
            <w:tcW w:w="1380" w:type="dxa"/>
            <w:tcMar>
              <w:top w:w="90" w:type="dxa"/>
              <w:left w:w="90" w:type="dxa"/>
              <w:bottom w:w="90" w:type="dxa"/>
              <w:right w:w="90" w:type="dxa"/>
            </w:tcMar>
            <w:vAlign w:val="center"/>
          </w:tcPr>
          <w:p w:rsidR="00160F29" w:rsidRDefault="00000000" w14:paraId="6E727E90"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396E5FB0"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5A59A2B3" w14:textId="77777777">
            <w:pPr>
              <w:spacing w:after="0"/>
            </w:pPr>
          </w:p>
        </w:tc>
      </w:tr>
      <w:tr w:rsidR="00160F29" w14:paraId="5450E9CB" w14:textId="77777777">
        <w:tc>
          <w:tcPr>
            <w:tcW w:w="1380" w:type="dxa"/>
            <w:tcMar>
              <w:top w:w="90" w:type="dxa"/>
              <w:left w:w="90" w:type="dxa"/>
              <w:bottom w:w="90" w:type="dxa"/>
              <w:right w:w="90" w:type="dxa"/>
            </w:tcMar>
            <w:vAlign w:val="center"/>
          </w:tcPr>
          <w:p w:rsidR="00160F29" w:rsidRDefault="00000000" w14:paraId="5A69BE2B"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25B15CED"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2046B9C1" w14:textId="77777777">
            <w:pPr>
              <w:spacing w:after="0"/>
            </w:pPr>
          </w:p>
        </w:tc>
      </w:tr>
      <w:tr w:rsidR="00160F29" w14:paraId="5608B466" w14:textId="77777777">
        <w:tc>
          <w:tcPr>
            <w:tcW w:w="1380" w:type="dxa"/>
            <w:tcMar>
              <w:top w:w="90" w:type="dxa"/>
              <w:left w:w="90" w:type="dxa"/>
              <w:bottom w:w="90" w:type="dxa"/>
              <w:right w:w="90" w:type="dxa"/>
            </w:tcMar>
            <w:vAlign w:val="center"/>
          </w:tcPr>
          <w:p w:rsidR="00160F29" w:rsidRDefault="00000000" w14:paraId="3F25F1EE"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2DBF017E"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13A903EF" w14:textId="77777777">
            <w:pPr>
              <w:spacing w:after="0"/>
            </w:pPr>
          </w:p>
        </w:tc>
      </w:tr>
      <w:tr w:rsidR="00160F29" w14:paraId="4870E840" w14:textId="77777777">
        <w:tc>
          <w:tcPr>
            <w:tcW w:w="1380" w:type="dxa"/>
            <w:tcMar>
              <w:top w:w="90" w:type="dxa"/>
              <w:left w:w="90" w:type="dxa"/>
              <w:bottom w:w="90" w:type="dxa"/>
              <w:right w:w="90" w:type="dxa"/>
            </w:tcMar>
            <w:vAlign w:val="center"/>
          </w:tcPr>
          <w:p w:rsidR="00160F29" w:rsidRDefault="00000000" w14:paraId="26FD9F52"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6AD5E6B3"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2B006008" w14:textId="77777777">
            <w:pPr>
              <w:spacing w:after="0"/>
            </w:pPr>
          </w:p>
        </w:tc>
      </w:tr>
      <w:tr w:rsidR="00160F29" w14:paraId="0573F57F" w14:textId="77777777">
        <w:tc>
          <w:tcPr>
            <w:tcW w:w="1380" w:type="dxa"/>
            <w:tcMar>
              <w:top w:w="90" w:type="dxa"/>
              <w:left w:w="90" w:type="dxa"/>
              <w:bottom w:w="90" w:type="dxa"/>
              <w:right w:w="90" w:type="dxa"/>
            </w:tcMar>
            <w:vAlign w:val="center"/>
          </w:tcPr>
          <w:p w:rsidR="00160F29" w:rsidRDefault="00000000" w14:paraId="2E8AB4D2"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1A47A067"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48E1472A" w14:textId="77777777">
            <w:pPr>
              <w:spacing w:after="0"/>
            </w:pPr>
          </w:p>
        </w:tc>
      </w:tr>
      <w:tr w:rsidR="00160F29" w14:paraId="7E71F4AC" w14:textId="77777777">
        <w:tc>
          <w:tcPr>
            <w:tcW w:w="1380" w:type="dxa"/>
            <w:tcMar>
              <w:top w:w="90" w:type="dxa"/>
              <w:left w:w="90" w:type="dxa"/>
              <w:bottom w:w="90" w:type="dxa"/>
              <w:right w:w="90" w:type="dxa"/>
            </w:tcMar>
            <w:vAlign w:val="center"/>
          </w:tcPr>
          <w:p w:rsidR="00160F29" w:rsidRDefault="00000000" w14:paraId="4C9DB771"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59934DA1"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031602B1" w14:textId="77777777">
            <w:pPr>
              <w:spacing w:after="0"/>
            </w:pPr>
          </w:p>
        </w:tc>
      </w:tr>
      <w:tr w:rsidR="00160F29" w14:paraId="5888F001" w14:textId="77777777">
        <w:tc>
          <w:tcPr>
            <w:tcW w:w="1380" w:type="dxa"/>
            <w:tcMar>
              <w:top w:w="90" w:type="dxa"/>
              <w:left w:w="90" w:type="dxa"/>
              <w:bottom w:w="90" w:type="dxa"/>
              <w:right w:w="90" w:type="dxa"/>
            </w:tcMar>
            <w:vAlign w:val="center"/>
          </w:tcPr>
          <w:p w:rsidR="00160F29" w:rsidRDefault="00000000" w14:paraId="74C4696A"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2E0CECBD"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40E2D16C" w14:textId="77777777">
            <w:pPr>
              <w:spacing w:after="0"/>
            </w:pPr>
          </w:p>
        </w:tc>
      </w:tr>
      <w:tr w:rsidR="00160F29" w14:paraId="7E22B451" w14:textId="77777777">
        <w:tc>
          <w:tcPr>
            <w:tcW w:w="1380" w:type="dxa"/>
            <w:tcMar>
              <w:top w:w="90" w:type="dxa"/>
              <w:left w:w="90" w:type="dxa"/>
              <w:bottom w:w="90" w:type="dxa"/>
              <w:right w:w="90" w:type="dxa"/>
            </w:tcMar>
            <w:vAlign w:val="center"/>
          </w:tcPr>
          <w:p w:rsidR="00160F29" w:rsidRDefault="00000000" w14:paraId="186C330D"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09EF47A7"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3B9C818C" w14:textId="77777777">
            <w:pPr>
              <w:spacing w:after="0"/>
            </w:pPr>
          </w:p>
        </w:tc>
      </w:tr>
    </w:tbl>
    <w:p w:rsidR="00160F29" w:rsidRDefault="00000000" w14:paraId="146C8D2D" w14:noSpellErr="1" w14:textId="226D1DFA">
      <w:pPr>
        <w:pStyle w:val="Heading2"/>
      </w:pPr>
      <w:r>
        <w:rPr/>
        <w:t>Interface Coordination Notes</w:t>
      </w:r>
    </w:p>
    <w:p w:rsidR="00160F29" w:rsidRDefault="00000000" w14:paraId="2370B3AB" w14:textId="77777777">
      <w:r>
        <w:t>TBD.</w:t>
      </w:r>
    </w:p>
    <w:p w:rsidR="00160F29" w:rsidRDefault="00000000" w14:paraId="35A96311" w14:textId="77777777">
      <w:r>
        <w:br w:type="page"/>
      </w:r>
    </w:p>
    <w:p w:rsidR="00160F29" w:rsidRDefault="00000000" w14:paraId="3E4A42A4" w14:textId="77056D0D">
      <w:pPr>
        <w:pStyle w:val="Heading1"/>
      </w:pPr>
      <w:bookmarkStart w:name="_Toc773761543" w:id="1902415428"/>
      <w:bookmarkStart w:name="_Toc358587007" w:id="591548589"/>
      <w:r>
        <w:rPr/>
        <w:t>26020-02-PT-25-003 - Incinerator</w:t>
      </w:r>
      <w:bookmarkEnd w:id="1902415428"/>
      <w:bookmarkEnd w:id="591548589"/>
    </w:p>
    <w:p w:rsidR="00160F29" w:rsidRDefault="00160F29" w14:paraId="41EB61A6" w14:textId="77777777"/>
    <w:tbl>
      <w:tblPr>
        <w:tblW w:w="9360" w:type="dxa"/>
        <w:tblLayout w:type="fixed"/>
        <w:tblLook w:val="04A0" w:firstRow="1" w:lastRow="0" w:firstColumn="1" w:lastColumn="0" w:noHBand="0" w:noVBand="1"/>
      </w:tblPr>
      <w:tblGrid>
        <w:gridCol w:w="2160"/>
        <w:gridCol w:w="7200"/>
      </w:tblGrid>
      <w:tr w:rsidR="00160F29" w14:paraId="4BCEB914" w14:textId="77777777">
        <w:tc>
          <w:tcPr>
            <w:tcW w:w="2160" w:type="dxa"/>
            <w:shd w:val="clear" w:color="auto" w:fill="F4F6F8"/>
            <w:tcMar>
              <w:top w:w="90" w:type="dxa"/>
              <w:left w:w="90" w:type="dxa"/>
              <w:bottom w:w="90" w:type="dxa"/>
              <w:right w:w="90" w:type="dxa"/>
            </w:tcMar>
            <w:vAlign w:val="center"/>
          </w:tcPr>
          <w:p w:rsidR="00160F29" w:rsidRDefault="00000000" w14:paraId="7E0DEF7F"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77A9E54D" w14:textId="77777777">
            <w:pPr>
              <w:spacing w:after="0"/>
            </w:pPr>
            <w:r>
              <w:rPr>
                <w:sz w:val="17"/>
              </w:rPr>
              <w:t>Physically near 3-25 flare stacks; services 4-25 NGL mercaptan treating; vetted package scope basis.</w:t>
            </w:r>
          </w:p>
        </w:tc>
      </w:tr>
      <w:tr w:rsidR="00160F29" w14:paraId="4776AFB1" w14:textId="77777777">
        <w:tc>
          <w:tcPr>
            <w:tcW w:w="2160" w:type="dxa"/>
            <w:shd w:val="clear" w:color="auto" w:fill="F4F6F8"/>
            <w:tcMar>
              <w:top w:w="90" w:type="dxa"/>
              <w:left w:w="90" w:type="dxa"/>
              <w:bottom w:w="90" w:type="dxa"/>
              <w:right w:w="90" w:type="dxa"/>
            </w:tcMar>
            <w:vAlign w:val="center"/>
          </w:tcPr>
          <w:p w:rsidR="00160F29" w:rsidRDefault="00000000" w14:paraId="549F02B7"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73380723" w14:textId="77777777">
            <w:pPr>
              <w:spacing w:after="0"/>
            </w:pPr>
            <w:r>
              <w:rPr>
                <w:sz w:val="17"/>
              </w:rPr>
              <w:t>Bid Docs/Budgetary/26020-01-PT-RFQ-25-003_Incinerator.docx</w:t>
            </w:r>
          </w:p>
        </w:tc>
      </w:tr>
    </w:tbl>
    <w:p w:rsidR="00160F29" w:rsidRDefault="00000000" w14:paraId="2F3EFB62" w14:noSpellErr="1" w14:textId="0731E557">
      <w:pPr>
        <w:pStyle w:val="Heading2"/>
      </w:pPr>
      <w:r>
        <w:rPr/>
        <w:t>Basic Scope</w:t>
      </w:r>
    </w:p>
    <w:p w:rsidR="00160F29" w:rsidRDefault="00000000" w14:paraId="1E3EAF87" w14:textId="77777777">
      <w:r>
        <w:t>Supply Qty 1 incinerator knockout drum; Qty 1 incinerator knockout drum transfer pump; Qty 1 incinerator – low pressure flare stack; Qty 1 incinerator blower. Process function: Vapours from the spent caustic storage tank and the caustic regeneration column overheads flow to the incinerator.</w:t>
      </w:r>
    </w:p>
    <w:p w:rsidR="00160F29" w:rsidRDefault="00000000" w14:paraId="65E0881C" w14:noSpellErr="1" w14:textId="70992844">
      <w:pPr>
        <w:pStyle w:val="Heading2"/>
      </w:pPr>
      <w:r>
        <w:rPr/>
        <w:t>Major Included Equipment</w:t>
      </w:r>
    </w:p>
    <w:p w:rsidR="00160F29" w:rsidRDefault="00000000" w14:paraId="71D2919B" w14:textId="77777777">
      <w:r>
        <w:t>QTY 1: Incinerator Knock Out Drum (V-6900-1): 2,896 mm (114”) ID x 9,144 mm (30’) S/S. 345 kpag @ -45.5C/260C, 1.59 mm C.A (50.; QTY 1: Incinerator KO Drum Transfer Pump (P-6900-1): Vertical Inline Centrifugal Pump. 70 USGPM flow rate. 5 hp, 575V/3Ph/60Hz motor. Class 1 Div 2; QTY 1: Incinerator (FL-6920-1): NPS 6 x 54861 mm (180’) tall. Capable of handling max relief rate from tank farm and VRU with less.; QTY 1: Incinerator Blower (B-6920-1): ARR-4 Disch. Vun. TEFC, 405T Fram Furnace. 74 kW (100hp), 575V/3Ph/60hz 1800 rpm motor. Type VJ, CLII.; See PFD for instrumentation; Self-framing building to be erected at site.</w:t>
      </w:r>
    </w:p>
    <w:p w:rsidR="00160F29" w:rsidRDefault="00160F29" w14:paraId="3628D5AE" w14:textId="77777777"/>
    <w:tbl>
      <w:tblPr>
        <w:tblW w:w="9360" w:type="dxa"/>
        <w:tblLayout w:type="fixed"/>
        <w:tblLook w:val="04A0" w:firstRow="1" w:lastRow="0" w:firstColumn="1" w:lastColumn="0" w:noHBand="0" w:noVBand="1"/>
      </w:tblPr>
      <w:tblGrid>
        <w:gridCol w:w="9360"/>
      </w:tblGrid>
      <w:tr w:rsidR="00160F29" w14:paraId="5327779F" w14:textId="77777777">
        <w:tc>
          <w:tcPr>
            <w:tcW w:w="9360" w:type="dxa"/>
            <w:shd w:val="clear" w:color="auto" w:fill="FFF8E5"/>
            <w:tcMar>
              <w:top w:w="90" w:type="dxa"/>
              <w:left w:w="90" w:type="dxa"/>
              <w:bottom w:w="90" w:type="dxa"/>
              <w:right w:w="90" w:type="dxa"/>
            </w:tcMar>
            <w:vAlign w:val="center"/>
          </w:tcPr>
          <w:p w:rsidR="00160F29" w:rsidRDefault="00000000" w14:paraId="579A3D1D" w14:textId="77777777">
            <w:pPr>
              <w:spacing w:after="0"/>
            </w:pPr>
            <w:r>
              <w:rPr>
                <w:sz w:val="17"/>
              </w:rPr>
              <w:t>Scope Notes / Open Items: By others: DCS integration, foundations, electrical supply to MCC. Capacity/design throughput: Preliminary design flow is 0.6 MMSCFD (17 E3M3D) for the incinerator and Knockout Drum; Design throughput for the Incinerator KO Drum Transfer Pump is 70 USGPM. Driver: Transfer Pump: 5 hp, 575V/3Ph/60Hz motor.; Blower Motor: 74 kW (100hp), 575V/3Ph/60hz 1800 rpm motor. Type VJ, CLII.; VFD or soft start required for motors &gt;= 100 HP. Operating conditions: See Appendix A for Fluid Operating Conditions, Pressures, Temperatures; See attached PFD for design/layout. Design conditions: Design Ambient Temp. -40 Min., +35 Max. (°C); Knockout Drum: Design Pressure = 345 kPag/50 psig; Incinerator Operating pressure = 1 psig (7k Pag).</w:t>
            </w:r>
          </w:p>
        </w:tc>
      </w:tr>
    </w:tbl>
    <w:p w:rsidR="00160F29" w:rsidRDefault="00000000" w14:paraId="2C24F2CB" w14:noSpellErr="1" w14:textId="3669E19D">
      <w:pPr>
        <w:pStyle w:val="Heading2"/>
      </w:pPr>
      <w:r>
        <w:rPr/>
        <w:t>Physical Interface Summary</w:t>
      </w:r>
    </w:p>
    <w:p w:rsidR="00160F29" w:rsidRDefault="00000000" w14:paraId="20831C08" w14:textId="20F36578">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7F57EED9"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60D720EB"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3816B22F"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59BE949B" w14:textId="77777777">
            <w:pPr>
              <w:spacing w:after="0"/>
            </w:pPr>
            <w:r>
              <w:rPr>
                <w:sz w:val="17"/>
              </w:rPr>
              <w:t>PE Notes / Questions</w:t>
            </w:r>
          </w:p>
        </w:tc>
      </w:tr>
      <w:tr w:rsidR="00160F29" w14:paraId="5D6B4249" w14:textId="77777777">
        <w:tc>
          <w:tcPr>
            <w:tcW w:w="3420" w:type="dxa"/>
            <w:tcMar>
              <w:top w:w="90" w:type="dxa"/>
              <w:left w:w="90" w:type="dxa"/>
              <w:bottom w:w="90" w:type="dxa"/>
              <w:right w:w="90" w:type="dxa"/>
            </w:tcMar>
            <w:vAlign w:val="center"/>
          </w:tcPr>
          <w:p w:rsidR="00160F29" w:rsidRDefault="00000000" w14:paraId="6B72F44A"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3412A5A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A69F1BA" w14:textId="77777777">
            <w:pPr>
              <w:spacing w:after="0"/>
            </w:pPr>
          </w:p>
        </w:tc>
      </w:tr>
      <w:tr w:rsidR="00160F29" w14:paraId="7B4EC41F" w14:textId="77777777">
        <w:tc>
          <w:tcPr>
            <w:tcW w:w="3420" w:type="dxa"/>
            <w:tcMar>
              <w:top w:w="90" w:type="dxa"/>
              <w:left w:w="90" w:type="dxa"/>
              <w:bottom w:w="90" w:type="dxa"/>
              <w:right w:w="90" w:type="dxa"/>
            </w:tcMar>
            <w:vAlign w:val="center"/>
          </w:tcPr>
          <w:p w:rsidR="00160F29" w:rsidRDefault="00000000" w14:paraId="76DAE2ED" w14:textId="77777777">
            <w:pPr>
              <w:spacing w:after="0"/>
            </w:pPr>
            <w:r>
              <w:rPr>
                <w:sz w:val="17"/>
              </w:rPr>
              <w:t>Utility Piping</w:t>
            </w:r>
          </w:p>
        </w:tc>
        <w:tc>
          <w:tcPr>
            <w:tcW w:w="1260" w:type="dxa"/>
            <w:shd w:val="clear" w:color="auto" w:fill="D9EAD3"/>
            <w:tcMar>
              <w:top w:w="90" w:type="dxa"/>
              <w:left w:w="90" w:type="dxa"/>
              <w:bottom w:w="90" w:type="dxa"/>
              <w:right w:w="90" w:type="dxa"/>
            </w:tcMar>
            <w:vAlign w:val="center"/>
          </w:tcPr>
          <w:p w:rsidR="00160F29" w:rsidRDefault="00000000" w14:paraId="46409A54"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76D6880" w14:textId="77777777">
            <w:pPr>
              <w:spacing w:after="0"/>
            </w:pPr>
          </w:p>
        </w:tc>
      </w:tr>
      <w:tr w:rsidR="00160F29" w14:paraId="15BCAF79" w14:textId="77777777">
        <w:tc>
          <w:tcPr>
            <w:tcW w:w="3420" w:type="dxa"/>
            <w:tcMar>
              <w:top w:w="90" w:type="dxa"/>
              <w:left w:w="90" w:type="dxa"/>
              <w:bottom w:w="90" w:type="dxa"/>
              <w:right w:w="90" w:type="dxa"/>
            </w:tcMar>
            <w:vAlign w:val="center"/>
          </w:tcPr>
          <w:p w:rsidR="00160F29" w:rsidRDefault="00000000" w14:paraId="17C6E05C"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4399F014"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39C1420" w14:textId="77777777">
            <w:pPr>
              <w:spacing w:after="0"/>
            </w:pPr>
          </w:p>
        </w:tc>
      </w:tr>
      <w:tr w:rsidR="00160F29" w14:paraId="6992B92C" w14:textId="77777777">
        <w:tc>
          <w:tcPr>
            <w:tcW w:w="3420" w:type="dxa"/>
            <w:tcMar>
              <w:top w:w="90" w:type="dxa"/>
              <w:left w:w="90" w:type="dxa"/>
              <w:bottom w:w="90" w:type="dxa"/>
              <w:right w:w="90" w:type="dxa"/>
            </w:tcMar>
            <w:vAlign w:val="center"/>
          </w:tcPr>
          <w:p w:rsidR="00160F29" w:rsidRDefault="00000000" w14:paraId="02A47001"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79698EE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19D45FC" w14:textId="77777777">
            <w:pPr>
              <w:spacing w:after="0"/>
            </w:pPr>
          </w:p>
        </w:tc>
      </w:tr>
      <w:tr w:rsidR="00160F29" w14:paraId="5597A7A8" w14:textId="77777777">
        <w:tc>
          <w:tcPr>
            <w:tcW w:w="3420" w:type="dxa"/>
            <w:tcMar>
              <w:top w:w="90" w:type="dxa"/>
              <w:left w:w="90" w:type="dxa"/>
              <w:bottom w:w="90" w:type="dxa"/>
              <w:right w:w="90" w:type="dxa"/>
            </w:tcMar>
            <w:vAlign w:val="center"/>
          </w:tcPr>
          <w:p w:rsidR="00160F29" w:rsidRDefault="00000000" w14:paraId="3CD6CB04"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17371FD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8CE18BC" w14:textId="77777777">
            <w:pPr>
              <w:spacing w:after="0"/>
            </w:pPr>
          </w:p>
        </w:tc>
      </w:tr>
      <w:tr w:rsidR="00160F29" w14:paraId="681A3B92" w14:textId="77777777">
        <w:tc>
          <w:tcPr>
            <w:tcW w:w="3420" w:type="dxa"/>
            <w:tcMar>
              <w:top w:w="90" w:type="dxa"/>
              <w:left w:w="90" w:type="dxa"/>
              <w:bottom w:w="90" w:type="dxa"/>
              <w:right w:w="90" w:type="dxa"/>
            </w:tcMar>
            <w:vAlign w:val="center"/>
          </w:tcPr>
          <w:p w:rsidR="00160F29" w:rsidRDefault="00000000" w14:paraId="3607BD2F"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61F19627"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0C1A4D75" w14:textId="77777777">
            <w:pPr>
              <w:spacing w:after="0"/>
            </w:pPr>
            <w:r>
              <w:rPr>
                <w:sz w:val="17"/>
              </w:rPr>
              <w:t>26020-Packages_Interfaces.3.xlsx column M (row 64).</w:t>
            </w:r>
          </w:p>
        </w:tc>
      </w:tr>
      <w:tr w:rsidR="00160F29" w14:paraId="15349517" w14:textId="77777777">
        <w:tc>
          <w:tcPr>
            <w:tcW w:w="3420" w:type="dxa"/>
            <w:tcMar>
              <w:top w:w="90" w:type="dxa"/>
              <w:left w:w="90" w:type="dxa"/>
              <w:bottom w:w="90" w:type="dxa"/>
              <w:right w:w="90" w:type="dxa"/>
            </w:tcMar>
            <w:vAlign w:val="center"/>
          </w:tcPr>
          <w:p w:rsidR="00160F29" w:rsidRDefault="00000000" w14:paraId="516C4779" w14:textId="77777777">
            <w:pPr>
              <w:spacing w:after="0"/>
            </w:pPr>
            <w:r>
              <w:rPr>
                <w:sz w:val="17"/>
              </w:rPr>
              <w:t>EHT</w:t>
            </w:r>
          </w:p>
        </w:tc>
        <w:tc>
          <w:tcPr>
            <w:tcW w:w="1260" w:type="dxa"/>
            <w:tcMar>
              <w:top w:w="90" w:type="dxa"/>
              <w:left w:w="90" w:type="dxa"/>
              <w:bottom w:w="90" w:type="dxa"/>
              <w:right w:w="90" w:type="dxa"/>
            </w:tcMar>
            <w:vAlign w:val="center"/>
          </w:tcPr>
          <w:p w:rsidR="00160F29" w:rsidRDefault="00000000" w14:paraId="41FEDB54"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930EE58" w14:textId="77777777">
            <w:pPr>
              <w:spacing w:after="0"/>
            </w:pPr>
          </w:p>
        </w:tc>
      </w:tr>
      <w:tr w:rsidR="00160F29" w14:paraId="336BDC7D" w14:textId="77777777">
        <w:tc>
          <w:tcPr>
            <w:tcW w:w="3420" w:type="dxa"/>
            <w:tcMar>
              <w:top w:w="90" w:type="dxa"/>
              <w:left w:w="90" w:type="dxa"/>
              <w:bottom w:w="90" w:type="dxa"/>
              <w:right w:w="90" w:type="dxa"/>
            </w:tcMar>
            <w:vAlign w:val="center"/>
          </w:tcPr>
          <w:p w:rsidR="00160F29" w:rsidRDefault="00000000" w14:paraId="1D485525"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7AF73259"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8536C3A" w14:textId="77777777">
            <w:pPr>
              <w:spacing w:after="0"/>
            </w:pPr>
          </w:p>
        </w:tc>
      </w:tr>
      <w:tr w:rsidR="00160F29" w14:paraId="1A380C66" w14:textId="77777777">
        <w:tc>
          <w:tcPr>
            <w:tcW w:w="3420" w:type="dxa"/>
            <w:tcMar>
              <w:top w:w="90" w:type="dxa"/>
              <w:left w:w="90" w:type="dxa"/>
              <w:bottom w:w="90" w:type="dxa"/>
              <w:right w:w="90" w:type="dxa"/>
            </w:tcMar>
            <w:vAlign w:val="center"/>
          </w:tcPr>
          <w:p w:rsidR="00160F29" w:rsidRDefault="00000000" w14:paraId="4BF68525"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4B5EBF32"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CD9CA71" w14:textId="77777777">
            <w:pPr>
              <w:spacing w:after="0"/>
            </w:pPr>
          </w:p>
        </w:tc>
      </w:tr>
      <w:tr w:rsidR="00160F29" w14:paraId="463AA7A8" w14:textId="77777777">
        <w:tc>
          <w:tcPr>
            <w:tcW w:w="3420" w:type="dxa"/>
            <w:tcMar>
              <w:top w:w="90" w:type="dxa"/>
              <w:left w:w="90" w:type="dxa"/>
              <w:bottom w:w="90" w:type="dxa"/>
              <w:right w:w="90" w:type="dxa"/>
            </w:tcMar>
            <w:vAlign w:val="center"/>
          </w:tcPr>
          <w:p w:rsidR="00160F29" w:rsidRDefault="00000000" w14:paraId="73405322"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05C23465"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660AF88" w14:textId="77777777">
            <w:pPr>
              <w:spacing w:after="0"/>
            </w:pPr>
          </w:p>
        </w:tc>
      </w:tr>
      <w:tr w:rsidR="00160F29" w14:paraId="1920C61A" w14:textId="77777777">
        <w:tc>
          <w:tcPr>
            <w:tcW w:w="3420" w:type="dxa"/>
            <w:tcMar>
              <w:top w:w="90" w:type="dxa"/>
              <w:left w:w="90" w:type="dxa"/>
              <w:bottom w:w="90" w:type="dxa"/>
              <w:right w:w="90" w:type="dxa"/>
            </w:tcMar>
            <w:vAlign w:val="center"/>
          </w:tcPr>
          <w:p w:rsidR="00160F29" w:rsidRDefault="00000000" w14:paraId="533EBB29"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289EF9A6"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5DC2267" w14:textId="77777777">
            <w:pPr>
              <w:spacing w:after="0"/>
            </w:pPr>
          </w:p>
        </w:tc>
      </w:tr>
      <w:tr w:rsidR="00160F29" w14:paraId="0910582B" w14:textId="77777777">
        <w:tc>
          <w:tcPr>
            <w:tcW w:w="3420" w:type="dxa"/>
            <w:tcMar>
              <w:top w:w="90" w:type="dxa"/>
              <w:left w:w="90" w:type="dxa"/>
              <w:bottom w:w="90" w:type="dxa"/>
              <w:right w:w="90" w:type="dxa"/>
            </w:tcMar>
            <w:vAlign w:val="center"/>
          </w:tcPr>
          <w:p w:rsidR="00160F29" w:rsidRDefault="00000000" w14:paraId="195C9084"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0F20CCD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85FAA2C" w14:textId="77777777">
            <w:pPr>
              <w:spacing w:after="0"/>
            </w:pPr>
          </w:p>
        </w:tc>
      </w:tr>
      <w:tr w:rsidR="00160F29" w14:paraId="460088EC" w14:textId="77777777">
        <w:tc>
          <w:tcPr>
            <w:tcW w:w="3420" w:type="dxa"/>
            <w:tcMar>
              <w:top w:w="90" w:type="dxa"/>
              <w:left w:w="90" w:type="dxa"/>
              <w:bottom w:w="90" w:type="dxa"/>
              <w:right w:w="90" w:type="dxa"/>
            </w:tcMar>
            <w:vAlign w:val="center"/>
          </w:tcPr>
          <w:p w:rsidR="00160F29" w:rsidRDefault="00000000" w14:paraId="5313189A" w14:textId="77777777">
            <w:pPr>
              <w:spacing w:after="0"/>
            </w:pPr>
            <w:r>
              <w:rPr>
                <w:sz w:val="17"/>
              </w:rPr>
              <w:t>Fire &amp; Gas / Safety Systems</w:t>
            </w:r>
          </w:p>
        </w:tc>
        <w:tc>
          <w:tcPr>
            <w:tcW w:w="1260" w:type="dxa"/>
            <w:shd w:val="clear" w:color="auto" w:fill="D9EAD3"/>
            <w:tcMar>
              <w:top w:w="90" w:type="dxa"/>
              <w:left w:w="90" w:type="dxa"/>
              <w:bottom w:w="90" w:type="dxa"/>
              <w:right w:w="90" w:type="dxa"/>
            </w:tcMar>
            <w:vAlign w:val="center"/>
          </w:tcPr>
          <w:p w:rsidR="00160F29" w:rsidRDefault="00000000" w14:paraId="1EA3A184"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6780911" w14:textId="77777777">
            <w:pPr>
              <w:spacing w:after="0"/>
            </w:pPr>
          </w:p>
        </w:tc>
      </w:tr>
      <w:tr w:rsidR="00160F29" w14:paraId="064FC026" w14:textId="77777777">
        <w:tc>
          <w:tcPr>
            <w:tcW w:w="3420" w:type="dxa"/>
            <w:tcMar>
              <w:top w:w="90" w:type="dxa"/>
              <w:left w:w="90" w:type="dxa"/>
              <w:bottom w:w="90" w:type="dxa"/>
              <w:right w:w="90" w:type="dxa"/>
            </w:tcMar>
            <w:vAlign w:val="center"/>
          </w:tcPr>
          <w:p w:rsidR="00160F29" w:rsidRDefault="00000000" w14:paraId="1D91A4F8"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777292C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175266C" w14:textId="77777777">
            <w:pPr>
              <w:spacing w:after="0"/>
            </w:pPr>
          </w:p>
        </w:tc>
      </w:tr>
      <w:tr w:rsidR="00160F29" w14:paraId="4DE40973" w14:textId="77777777">
        <w:tc>
          <w:tcPr>
            <w:tcW w:w="3420" w:type="dxa"/>
            <w:tcMar>
              <w:top w:w="90" w:type="dxa"/>
              <w:left w:w="90" w:type="dxa"/>
              <w:bottom w:w="90" w:type="dxa"/>
              <w:right w:w="90" w:type="dxa"/>
            </w:tcMar>
            <w:vAlign w:val="center"/>
          </w:tcPr>
          <w:p w:rsidR="00160F29" w:rsidRDefault="00000000" w14:paraId="3C8B2D26"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424FEAC0"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EEDA51D" w14:textId="77777777">
            <w:pPr>
              <w:spacing w:after="0"/>
            </w:pPr>
          </w:p>
        </w:tc>
      </w:tr>
      <w:tr w:rsidR="00160F29" w14:paraId="286DBA67" w14:textId="77777777">
        <w:tc>
          <w:tcPr>
            <w:tcW w:w="3420" w:type="dxa"/>
            <w:tcMar>
              <w:top w:w="90" w:type="dxa"/>
              <w:left w:w="90" w:type="dxa"/>
              <w:bottom w:w="90" w:type="dxa"/>
              <w:right w:w="90" w:type="dxa"/>
            </w:tcMar>
            <w:vAlign w:val="center"/>
          </w:tcPr>
          <w:p w:rsidR="00160F29" w:rsidRDefault="00000000" w14:paraId="404B584B"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25871515"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A408651" w14:textId="77777777">
            <w:pPr>
              <w:spacing w:after="0"/>
            </w:pPr>
          </w:p>
        </w:tc>
      </w:tr>
      <w:tr w:rsidR="00160F29" w14:paraId="672F6DC0" w14:textId="77777777">
        <w:tc>
          <w:tcPr>
            <w:tcW w:w="3420" w:type="dxa"/>
            <w:tcMar>
              <w:top w:w="90" w:type="dxa"/>
              <w:left w:w="90" w:type="dxa"/>
              <w:bottom w:w="90" w:type="dxa"/>
              <w:right w:w="90" w:type="dxa"/>
            </w:tcMar>
            <w:vAlign w:val="center"/>
          </w:tcPr>
          <w:p w:rsidR="00160F29" w:rsidRDefault="00000000" w14:paraId="1494C741"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2AACC72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161FCE3" w14:textId="77777777">
            <w:pPr>
              <w:spacing w:after="0"/>
            </w:pPr>
          </w:p>
        </w:tc>
      </w:tr>
      <w:tr w:rsidR="00160F29" w14:paraId="63762D5A" w14:textId="77777777">
        <w:tc>
          <w:tcPr>
            <w:tcW w:w="3420" w:type="dxa"/>
            <w:tcMar>
              <w:top w:w="90" w:type="dxa"/>
              <w:left w:w="90" w:type="dxa"/>
              <w:bottom w:w="90" w:type="dxa"/>
              <w:right w:w="90" w:type="dxa"/>
            </w:tcMar>
            <w:vAlign w:val="center"/>
          </w:tcPr>
          <w:p w:rsidR="00160F29" w:rsidRDefault="00000000" w14:paraId="21923E10"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0263A117"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327A873" w14:textId="77777777">
            <w:pPr>
              <w:spacing w:after="0"/>
            </w:pPr>
          </w:p>
        </w:tc>
      </w:tr>
    </w:tbl>
    <w:p w:rsidR="00160F29" w:rsidRDefault="00000000" w14:paraId="47B6C3EA" w14:noSpellErr="1" w14:textId="6A0304AB">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459E90EA"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4986C944"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52E406B3"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10E1E86E" w14:textId="77777777">
            <w:pPr>
              <w:spacing w:after="0"/>
            </w:pPr>
            <w:r>
              <w:rPr>
                <w:sz w:val="17"/>
              </w:rPr>
              <w:t>Notes</w:t>
            </w:r>
          </w:p>
        </w:tc>
      </w:tr>
      <w:tr w:rsidR="00160F29" w14:paraId="3F82A6A3" w14:textId="77777777">
        <w:tc>
          <w:tcPr>
            <w:tcW w:w="2520" w:type="dxa"/>
            <w:gridSpan w:val="3"/>
            <w:shd w:val="clear" w:color="auto" w:fill="E8EEF5"/>
            <w:tcMar>
              <w:top w:w="90" w:type="dxa"/>
              <w:left w:w="90" w:type="dxa"/>
              <w:bottom w:w="90" w:type="dxa"/>
              <w:right w:w="90" w:type="dxa"/>
            </w:tcMar>
            <w:vAlign w:val="center"/>
          </w:tcPr>
          <w:p w:rsidR="00160F29" w:rsidRDefault="00000000" w14:paraId="6F2A2963" w14:textId="77777777">
            <w:pPr>
              <w:spacing w:after="0"/>
            </w:pPr>
            <w:r>
              <w:rPr>
                <w:b/>
                <w:sz w:val="17"/>
              </w:rPr>
              <w:t>Core vendor documents</w:t>
            </w:r>
          </w:p>
        </w:tc>
      </w:tr>
      <w:tr w:rsidR="00160F29" w14:paraId="016336E8" w14:textId="77777777">
        <w:tc>
          <w:tcPr>
            <w:tcW w:w="1380" w:type="dxa"/>
            <w:tcMar>
              <w:top w:w="90" w:type="dxa"/>
              <w:left w:w="90" w:type="dxa"/>
              <w:bottom w:w="90" w:type="dxa"/>
              <w:right w:w="90" w:type="dxa"/>
            </w:tcMar>
            <w:vAlign w:val="center"/>
          </w:tcPr>
          <w:p w:rsidR="00160F29" w:rsidRDefault="00000000" w14:paraId="123F95CE"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2C62CA77"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64FE0DC5" w14:textId="77777777">
            <w:pPr>
              <w:spacing w:after="0"/>
            </w:pPr>
          </w:p>
        </w:tc>
      </w:tr>
      <w:tr w:rsidR="00160F29" w14:paraId="2D7B4700" w14:textId="77777777">
        <w:tc>
          <w:tcPr>
            <w:tcW w:w="1380" w:type="dxa"/>
            <w:tcMar>
              <w:top w:w="90" w:type="dxa"/>
              <w:left w:w="90" w:type="dxa"/>
              <w:bottom w:w="90" w:type="dxa"/>
              <w:right w:w="90" w:type="dxa"/>
            </w:tcMar>
            <w:vAlign w:val="center"/>
          </w:tcPr>
          <w:p w:rsidR="00160F29" w:rsidRDefault="00000000" w14:paraId="563E0AD1"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2531D808"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043983A0" w14:textId="77777777">
            <w:pPr>
              <w:spacing w:after="0"/>
            </w:pPr>
          </w:p>
        </w:tc>
      </w:tr>
      <w:tr w:rsidR="00160F29" w14:paraId="7EEF1219" w14:textId="77777777">
        <w:tc>
          <w:tcPr>
            <w:tcW w:w="1380" w:type="dxa"/>
            <w:tcMar>
              <w:top w:w="90" w:type="dxa"/>
              <w:left w:w="90" w:type="dxa"/>
              <w:bottom w:w="90" w:type="dxa"/>
              <w:right w:w="90" w:type="dxa"/>
            </w:tcMar>
            <w:vAlign w:val="center"/>
          </w:tcPr>
          <w:p w:rsidR="00160F29" w:rsidRDefault="00000000" w14:paraId="6D5F957A"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06F6584B"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33A5E92C" w14:textId="77777777">
            <w:pPr>
              <w:spacing w:after="0"/>
            </w:pPr>
          </w:p>
        </w:tc>
      </w:tr>
      <w:tr w:rsidR="00160F29" w14:paraId="4C463F9A" w14:textId="77777777">
        <w:tc>
          <w:tcPr>
            <w:tcW w:w="1380" w:type="dxa"/>
            <w:tcMar>
              <w:top w:w="90" w:type="dxa"/>
              <w:left w:w="90" w:type="dxa"/>
              <w:bottom w:w="90" w:type="dxa"/>
              <w:right w:w="90" w:type="dxa"/>
            </w:tcMar>
            <w:vAlign w:val="center"/>
          </w:tcPr>
          <w:p w:rsidR="00160F29" w:rsidRDefault="00000000" w14:paraId="34965679"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06803082"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7ED1A8D0" w14:textId="77777777">
            <w:pPr>
              <w:spacing w:after="0"/>
            </w:pPr>
          </w:p>
        </w:tc>
      </w:tr>
      <w:tr w:rsidR="00160F29" w14:paraId="7989AA37" w14:textId="77777777">
        <w:tc>
          <w:tcPr>
            <w:tcW w:w="1380" w:type="dxa"/>
            <w:tcMar>
              <w:top w:w="90" w:type="dxa"/>
              <w:left w:w="90" w:type="dxa"/>
              <w:bottom w:w="90" w:type="dxa"/>
              <w:right w:w="90" w:type="dxa"/>
            </w:tcMar>
            <w:vAlign w:val="center"/>
          </w:tcPr>
          <w:p w:rsidR="00160F29" w:rsidRDefault="00000000" w14:paraId="3E02E384"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0FDF205D"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7DE9485A" w14:textId="77777777">
            <w:pPr>
              <w:spacing w:after="0"/>
            </w:pPr>
          </w:p>
        </w:tc>
      </w:tr>
      <w:tr w:rsidR="00160F29" w14:paraId="1FAE9D90" w14:textId="77777777">
        <w:tc>
          <w:tcPr>
            <w:tcW w:w="1380" w:type="dxa"/>
            <w:tcMar>
              <w:top w:w="90" w:type="dxa"/>
              <w:left w:w="90" w:type="dxa"/>
              <w:bottom w:w="90" w:type="dxa"/>
              <w:right w:w="90" w:type="dxa"/>
            </w:tcMar>
            <w:vAlign w:val="center"/>
          </w:tcPr>
          <w:p w:rsidR="00160F29" w:rsidRDefault="00000000" w14:paraId="3153F40C"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7CC631C5"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5A70425C" w14:textId="77777777">
            <w:pPr>
              <w:spacing w:after="0"/>
            </w:pPr>
          </w:p>
        </w:tc>
      </w:tr>
      <w:tr w:rsidR="00160F29" w14:paraId="6B8C04DF" w14:textId="77777777">
        <w:tc>
          <w:tcPr>
            <w:tcW w:w="1380" w:type="dxa"/>
            <w:tcMar>
              <w:top w:w="90" w:type="dxa"/>
              <w:left w:w="90" w:type="dxa"/>
              <w:bottom w:w="90" w:type="dxa"/>
              <w:right w:w="90" w:type="dxa"/>
            </w:tcMar>
            <w:vAlign w:val="center"/>
          </w:tcPr>
          <w:p w:rsidR="00160F29" w:rsidRDefault="00000000" w14:paraId="08DF6480"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7D1F250A"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2EDCE6B9" w14:textId="77777777">
            <w:pPr>
              <w:spacing w:after="0"/>
            </w:pPr>
          </w:p>
        </w:tc>
      </w:tr>
      <w:tr w:rsidR="00160F29" w14:paraId="5A4DAA9F" w14:textId="77777777">
        <w:tc>
          <w:tcPr>
            <w:tcW w:w="1380" w:type="dxa"/>
            <w:tcMar>
              <w:top w:w="90" w:type="dxa"/>
              <w:left w:w="90" w:type="dxa"/>
              <w:bottom w:w="90" w:type="dxa"/>
              <w:right w:w="90" w:type="dxa"/>
            </w:tcMar>
            <w:vAlign w:val="center"/>
          </w:tcPr>
          <w:p w:rsidR="00160F29" w:rsidRDefault="00000000" w14:paraId="75A3CBA8"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27C8D468"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5E8974AB" w14:textId="77777777">
            <w:pPr>
              <w:spacing w:after="0"/>
            </w:pPr>
          </w:p>
        </w:tc>
      </w:tr>
      <w:tr w:rsidR="00160F29" w14:paraId="3E2E6BF8" w14:textId="77777777">
        <w:tc>
          <w:tcPr>
            <w:tcW w:w="1380" w:type="dxa"/>
            <w:tcMar>
              <w:top w:w="90" w:type="dxa"/>
              <w:left w:w="90" w:type="dxa"/>
              <w:bottom w:w="90" w:type="dxa"/>
              <w:right w:w="90" w:type="dxa"/>
            </w:tcMar>
            <w:vAlign w:val="center"/>
          </w:tcPr>
          <w:p w:rsidR="00160F29" w:rsidRDefault="00000000" w14:paraId="7097822E"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7F6A188A"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243C73AD" w14:textId="77777777">
            <w:pPr>
              <w:spacing w:after="0"/>
            </w:pPr>
          </w:p>
        </w:tc>
      </w:tr>
      <w:tr w:rsidR="00160F29" w14:paraId="069D3757" w14:textId="77777777">
        <w:tc>
          <w:tcPr>
            <w:tcW w:w="1380" w:type="dxa"/>
            <w:tcMar>
              <w:top w:w="90" w:type="dxa"/>
              <w:left w:w="90" w:type="dxa"/>
              <w:bottom w:w="90" w:type="dxa"/>
              <w:right w:w="90" w:type="dxa"/>
            </w:tcMar>
            <w:vAlign w:val="center"/>
          </w:tcPr>
          <w:p w:rsidR="00160F29" w:rsidRDefault="00000000" w14:paraId="15F0E4CF"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55869943"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27B284CB" w14:textId="77777777">
            <w:pPr>
              <w:spacing w:after="0"/>
            </w:pPr>
          </w:p>
        </w:tc>
      </w:tr>
      <w:tr w:rsidR="00160F29" w14:paraId="137418EE" w14:textId="77777777">
        <w:tc>
          <w:tcPr>
            <w:tcW w:w="2520" w:type="dxa"/>
            <w:gridSpan w:val="3"/>
            <w:shd w:val="clear" w:color="auto" w:fill="E8EEF5"/>
            <w:tcMar>
              <w:top w:w="90" w:type="dxa"/>
              <w:left w:w="90" w:type="dxa"/>
              <w:bottom w:w="90" w:type="dxa"/>
              <w:right w:w="90" w:type="dxa"/>
            </w:tcMar>
            <w:vAlign w:val="center"/>
          </w:tcPr>
          <w:p w:rsidR="00160F29" w:rsidRDefault="00000000" w14:paraId="5860C50B" w14:textId="77777777">
            <w:pPr>
              <w:spacing w:after="0"/>
            </w:pPr>
            <w:r>
              <w:rPr>
                <w:b/>
                <w:sz w:val="17"/>
              </w:rPr>
              <w:t>Core package engineering</w:t>
            </w:r>
          </w:p>
        </w:tc>
      </w:tr>
      <w:tr w:rsidR="00160F29" w14:paraId="16770343" w14:textId="77777777">
        <w:tc>
          <w:tcPr>
            <w:tcW w:w="1380" w:type="dxa"/>
            <w:tcMar>
              <w:top w:w="90" w:type="dxa"/>
              <w:left w:w="90" w:type="dxa"/>
              <w:bottom w:w="90" w:type="dxa"/>
              <w:right w:w="90" w:type="dxa"/>
            </w:tcMar>
            <w:vAlign w:val="center"/>
          </w:tcPr>
          <w:p w:rsidR="00160F29" w:rsidRDefault="00000000" w14:paraId="67ED2572"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0FC26F18"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312C95AE" w14:textId="77777777">
            <w:pPr>
              <w:spacing w:after="0"/>
            </w:pPr>
          </w:p>
        </w:tc>
      </w:tr>
      <w:tr w:rsidR="00160F29" w14:paraId="23D7BD0C" w14:textId="77777777">
        <w:tc>
          <w:tcPr>
            <w:tcW w:w="1380" w:type="dxa"/>
            <w:tcMar>
              <w:top w:w="90" w:type="dxa"/>
              <w:left w:w="90" w:type="dxa"/>
              <w:bottom w:w="90" w:type="dxa"/>
              <w:right w:w="90" w:type="dxa"/>
            </w:tcMar>
            <w:vAlign w:val="center"/>
          </w:tcPr>
          <w:p w:rsidR="00160F29" w:rsidRDefault="00000000" w14:paraId="6EC4ED04"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13C59DD4"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1F448CBC" w14:textId="77777777">
            <w:pPr>
              <w:spacing w:after="0"/>
            </w:pPr>
          </w:p>
        </w:tc>
      </w:tr>
      <w:tr w:rsidR="00160F29" w14:paraId="0C6F929F" w14:textId="77777777">
        <w:tc>
          <w:tcPr>
            <w:tcW w:w="1380" w:type="dxa"/>
            <w:tcMar>
              <w:top w:w="90" w:type="dxa"/>
              <w:left w:w="90" w:type="dxa"/>
              <w:bottom w:w="90" w:type="dxa"/>
              <w:right w:w="90" w:type="dxa"/>
            </w:tcMar>
            <w:vAlign w:val="center"/>
          </w:tcPr>
          <w:p w:rsidR="00160F29" w:rsidRDefault="00000000" w14:paraId="267C4A68"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093F317B"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5859E9EA" w14:textId="77777777">
            <w:pPr>
              <w:spacing w:after="0"/>
            </w:pPr>
          </w:p>
        </w:tc>
      </w:tr>
      <w:tr w:rsidR="00160F29" w14:paraId="5F282E96" w14:textId="77777777">
        <w:tc>
          <w:tcPr>
            <w:tcW w:w="1380" w:type="dxa"/>
            <w:tcMar>
              <w:top w:w="90" w:type="dxa"/>
              <w:left w:w="90" w:type="dxa"/>
              <w:bottom w:w="90" w:type="dxa"/>
              <w:right w:w="90" w:type="dxa"/>
            </w:tcMar>
            <w:vAlign w:val="center"/>
          </w:tcPr>
          <w:p w:rsidR="00160F29" w:rsidRDefault="00000000" w14:paraId="2F58A4B8"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76B40134"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729F2A57" w14:textId="77777777">
            <w:pPr>
              <w:spacing w:after="0"/>
            </w:pPr>
          </w:p>
        </w:tc>
      </w:tr>
      <w:tr w:rsidR="00160F29" w14:paraId="3A5EB1FD" w14:textId="77777777">
        <w:tc>
          <w:tcPr>
            <w:tcW w:w="1380" w:type="dxa"/>
            <w:tcMar>
              <w:top w:w="90" w:type="dxa"/>
              <w:left w:w="90" w:type="dxa"/>
              <w:bottom w:w="90" w:type="dxa"/>
              <w:right w:w="90" w:type="dxa"/>
            </w:tcMar>
            <w:vAlign w:val="center"/>
          </w:tcPr>
          <w:p w:rsidR="00160F29" w:rsidRDefault="00000000" w14:paraId="23900863"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679E73E9"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44D1A974" w14:textId="77777777">
            <w:pPr>
              <w:spacing w:after="0"/>
            </w:pPr>
          </w:p>
        </w:tc>
      </w:tr>
      <w:tr w:rsidR="00160F29" w14:paraId="5FD9B160" w14:textId="77777777">
        <w:tc>
          <w:tcPr>
            <w:tcW w:w="1380" w:type="dxa"/>
            <w:tcMar>
              <w:top w:w="90" w:type="dxa"/>
              <w:left w:w="90" w:type="dxa"/>
              <w:bottom w:w="90" w:type="dxa"/>
              <w:right w:w="90" w:type="dxa"/>
            </w:tcMar>
            <w:vAlign w:val="center"/>
          </w:tcPr>
          <w:p w:rsidR="00160F29" w:rsidRDefault="00000000" w14:paraId="5DDF117F"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51AF2621"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47569688" w14:textId="77777777">
            <w:pPr>
              <w:spacing w:after="0"/>
            </w:pPr>
          </w:p>
        </w:tc>
      </w:tr>
      <w:tr w:rsidR="00160F29" w14:paraId="72048E62" w14:textId="77777777">
        <w:tc>
          <w:tcPr>
            <w:tcW w:w="1380" w:type="dxa"/>
            <w:tcMar>
              <w:top w:w="90" w:type="dxa"/>
              <w:left w:w="90" w:type="dxa"/>
              <w:bottom w:w="90" w:type="dxa"/>
              <w:right w:w="90" w:type="dxa"/>
            </w:tcMar>
            <w:vAlign w:val="center"/>
          </w:tcPr>
          <w:p w:rsidR="00160F29" w:rsidRDefault="00000000" w14:paraId="3D76A523"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0BAA13D3"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16C72C8B" w14:textId="77777777">
            <w:pPr>
              <w:spacing w:after="0"/>
            </w:pPr>
          </w:p>
        </w:tc>
      </w:tr>
      <w:tr w:rsidR="00160F29" w14:paraId="6258962A" w14:textId="77777777">
        <w:tc>
          <w:tcPr>
            <w:tcW w:w="1380" w:type="dxa"/>
            <w:tcMar>
              <w:top w:w="90" w:type="dxa"/>
              <w:left w:w="90" w:type="dxa"/>
              <w:bottom w:w="90" w:type="dxa"/>
              <w:right w:w="90" w:type="dxa"/>
            </w:tcMar>
            <w:vAlign w:val="center"/>
          </w:tcPr>
          <w:p w:rsidR="00160F29" w:rsidRDefault="00000000" w14:paraId="33D74727"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64D17F41"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540BC385" w14:textId="77777777">
            <w:pPr>
              <w:spacing w:after="0"/>
            </w:pPr>
          </w:p>
        </w:tc>
      </w:tr>
      <w:tr w:rsidR="00160F29" w14:paraId="305541F2" w14:textId="77777777">
        <w:tc>
          <w:tcPr>
            <w:tcW w:w="1380" w:type="dxa"/>
            <w:tcMar>
              <w:top w:w="90" w:type="dxa"/>
              <w:left w:w="90" w:type="dxa"/>
              <w:bottom w:w="90" w:type="dxa"/>
              <w:right w:w="90" w:type="dxa"/>
            </w:tcMar>
            <w:vAlign w:val="center"/>
          </w:tcPr>
          <w:p w:rsidR="00160F29" w:rsidRDefault="00000000" w14:paraId="7B85A2B8"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50C06866"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0071FF21" w14:textId="77777777">
            <w:pPr>
              <w:spacing w:after="0"/>
            </w:pPr>
          </w:p>
        </w:tc>
      </w:tr>
      <w:tr w:rsidR="00160F29" w14:paraId="370D15E7" w14:textId="77777777">
        <w:tc>
          <w:tcPr>
            <w:tcW w:w="1380" w:type="dxa"/>
            <w:tcMar>
              <w:top w:w="90" w:type="dxa"/>
              <w:left w:w="90" w:type="dxa"/>
              <w:bottom w:w="90" w:type="dxa"/>
              <w:right w:w="90" w:type="dxa"/>
            </w:tcMar>
            <w:vAlign w:val="center"/>
          </w:tcPr>
          <w:p w:rsidR="00160F29" w:rsidRDefault="00000000" w14:paraId="51CFBA27"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29255C53"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19539879" w14:textId="77777777">
            <w:pPr>
              <w:spacing w:after="0"/>
            </w:pPr>
          </w:p>
        </w:tc>
      </w:tr>
      <w:tr w:rsidR="00160F29" w14:paraId="0CC30005" w14:textId="77777777">
        <w:tc>
          <w:tcPr>
            <w:tcW w:w="1380" w:type="dxa"/>
            <w:tcMar>
              <w:top w:w="90" w:type="dxa"/>
              <w:left w:w="90" w:type="dxa"/>
              <w:bottom w:w="90" w:type="dxa"/>
              <w:right w:w="90" w:type="dxa"/>
            </w:tcMar>
            <w:vAlign w:val="center"/>
          </w:tcPr>
          <w:p w:rsidR="00160F29" w:rsidRDefault="00000000" w14:paraId="0C0DFE63"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0FE4C9AD"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57199DAE" w14:textId="77777777">
            <w:pPr>
              <w:spacing w:after="0"/>
            </w:pPr>
          </w:p>
        </w:tc>
      </w:tr>
      <w:tr w:rsidR="00160F29" w14:paraId="6E2E4E63" w14:textId="77777777">
        <w:tc>
          <w:tcPr>
            <w:tcW w:w="1380" w:type="dxa"/>
            <w:tcMar>
              <w:top w:w="90" w:type="dxa"/>
              <w:left w:w="90" w:type="dxa"/>
              <w:bottom w:w="90" w:type="dxa"/>
              <w:right w:w="90" w:type="dxa"/>
            </w:tcMar>
            <w:vAlign w:val="center"/>
          </w:tcPr>
          <w:p w:rsidR="00160F29" w:rsidRDefault="00000000" w14:paraId="2FE47132"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69D75989"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0592DCD3" w14:textId="77777777">
            <w:pPr>
              <w:spacing w:after="0"/>
            </w:pPr>
          </w:p>
        </w:tc>
      </w:tr>
      <w:tr w:rsidR="00160F29" w14:paraId="28515325" w14:textId="77777777">
        <w:tc>
          <w:tcPr>
            <w:tcW w:w="1380" w:type="dxa"/>
            <w:tcMar>
              <w:top w:w="90" w:type="dxa"/>
              <w:left w:w="90" w:type="dxa"/>
              <w:bottom w:w="90" w:type="dxa"/>
              <w:right w:w="90" w:type="dxa"/>
            </w:tcMar>
            <w:vAlign w:val="center"/>
          </w:tcPr>
          <w:p w:rsidR="00160F29" w:rsidRDefault="00000000" w14:paraId="01820D9A"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75507421"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2A84161E" w14:textId="77777777">
            <w:pPr>
              <w:spacing w:after="0"/>
            </w:pPr>
          </w:p>
        </w:tc>
      </w:tr>
      <w:tr w:rsidR="00160F29" w14:paraId="458A5584" w14:textId="77777777">
        <w:tc>
          <w:tcPr>
            <w:tcW w:w="2520" w:type="dxa"/>
            <w:gridSpan w:val="3"/>
            <w:shd w:val="clear" w:color="auto" w:fill="E8EEF5"/>
            <w:tcMar>
              <w:top w:w="90" w:type="dxa"/>
              <w:left w:w="90" w:type="dxa"/>
              <w:bottom w:w="90" w:type="dxa"/>
              <w:right w:w="90" w:type="dxa"/>
            </w:tcMar>
            <w:vAlign w:val="center"/>
          </w:tcPr>
          <w:p w:rsidR="00160F29" w:rsidRDefault="00000000" w14:paraId="52EF688A" w14:textId="77777777">
            <w:pPr>
              <w:spacing w:after="0"/>
            </w:pPr>
            <w:r>
              <w:rPr>
                <w:b/>
                <w:sz w:val="17"/>
              </w:rPr>
              <w:t>Rotating equipment / pumps</w:t>
            </w:r>
          </w:p>
        </w:tc>
      </w:tr>
      <w:tr w:rsidR="00160F29" w14:paraId="4A8B094A" w14:textId="77777777">
        <w:tc>
          <w:tcPr>
            <w:tcW w:w="1380" w:type="dxa"/>
            <w:tcMar>
              <w:top w:w="90" w:type="dxa"/>
              <w:left w:w="90" w:type="dxa"/>
              <w:bottom w:w="90" w:type="dxa"/>
              <w:right w:w="90" w:type="dxa"/>
            </w:tcMar>
            <w:vAlign w:val="center"/>
          </w:tcPr>
          <w:p w:rsidR="00160F29" w:rsidRDefault="00000000" w14:paraId="66FF8B8F" w14:textId="77777777">
            <w:pPr>
              <w:spacing w:after="0"/>
            </w:pPr>
            <w:r>
              <w:rPr>
                <w:sz w:val="17"/>
              </w:rPr>
              <w:t>MEC-004</w:t>
            </w:r>
          </w:p>
        </w:tc>
        <w:tc>
          <w:tcPr>
            <w:tcW w:w="5460" w:type="dxa"/>
            <w:tcMar>
              <w:top w:w="90" w:type="dxa"/>
              <w:left w:w="90" w:type="dxa"/>
              <w:bottom w:w="90" w:type="dxa"/>
              <w:right w:w="90" w:type="dxa"/>
            </w:tcMar>
            <w:vAlign w:val="center"/>
          </w:tcPr>
          <w:p w:rsidR="00160F29" w:rsidRDefault="00000000" w14:paraId="7499C849" w14:textId="77777777">
            <w:pPr>
              <w:spacing w:after="0"/>
            </w:pPr>
            <w:r>
              <w:rPr>
                <w:sz w:val="17"/>
              </w:rPr>
              <w:t>Rotating Equipment Specifications</w:t>
            </w:r>
          </w:p>
        </w:tc>
        <w:tc>
          <w:tcPr>
            <w:tcW w:w="2520" w:type="dxa"/>
            <w:tcMar>
              <w:top w:w="90" w:type="dxa"/>
              <w:left w:w="90" w:type="dxa"/>
              <w:bottom w:w="90" w:type="dxa"/>
              <w:right w:w="90" w:type="dxa"/>
            </w:tcMar>
            <w:vAlign w:val="center"/>
          </w:tcPr>
          <w:p w:rsidR="00160F29" w:rsidRDefault="00160F29" w14:paraId="4AA58278" w14:textId="77777777">
            <w:pPr>
              <w:spacing w:after="0"/>
            </w:pPr>
          </w:p>
        </w:tc>
      </w:tr>
      <w:tr w:rsidR="00160F29" w14:paraId="5CEC950F" w14:textId="77777777">
        <w:tc>
          <w:tcPr>
            <w:tcW w:w="1380" w:type="dxa"/>
            <w:tcMar>
              <w:top w:w="90" w:type="dxa"/>
              <w:left w:w="90" w:type="dxa"/>
              <w:bottom w:w="90" w:type="dxa"/>
              <w:right w:w="90" w:type="dxa"/>
            </w:tcMar>
            <w:vAlign w:val="center"/>
          </w:tcPr>
          <w:p w:rsidR="00160F29" w:rsidRDefault="00000000" w14:paraId="52F0319A" w14:textId="77777777">
            <w:pPr>
              <w:spacing w:after="0"/>
            </w:pPr>
            <w:r>
              <w:rPr>
                <w:sz w:val="17"/>
              </w:rPr>
              <w:t>MEC-007</w:t>
            </w:r>
          </w:p>
        </w:tc>
        <w:tc>
          <w:tcPr>
            <w:tcW w:w="5460" w:type="dxa"/>
            <w:tcMar>
              <w:top w:w="90" w:type="dxa"/>
              <w:left w:w="90" w:type="dxa"/>
              <w:bottom w:w="90" w:type="dxa"/>
              <w:right w:w="90" w:type="dxa"/>
            </w:tcMar>
            <w:vAlign w:val="center"/>
          </w:tcPr>
          <w:p w:rsidR="00160F29" w:rsidRDefault="00000000" w14:paraId="63ABB2FD" w14:textId="77777777">
            <w:pPr>
              <w:spacing w:after="0"/>
            </w:pPr>
            <w:r>
              <w:rPr>
                <w:sz w:val="17"/>
              </w:rPr>
              <w:t>Pump Data Sheets</w:t>
            </w:r>
          </w:p>
        </w:tc>
        <w:tc>
          <w:tcPr>
            <w:tcW w:w="2520" w:type="dxa"/>
            <w:tcMar>
              <w:top w:w="90" w:type="dxa"/>
              <w:left w:w="90" w:type="dxa"/>
              <w:bottom w:w="90" w:type="dxa"/>
              <w:right w:w="90" w:type="dxa"/>
            </w:tcMar>
            <w:vAlign w:val="center"/>
          </w:tcPr>
          <w:p w:rsidR="00160F29" w:rsidRDefault="00160F29" w14:paraId="4CFE9024" w14:textId="77777777">
            <w:pPr>
              <w:spacing w:after="0"/>
            </w:pPr>
          </w:p>
        </w:tc>
      </w:tr>
      <w:tr w:rsidR="00160F29" w14:paraId="255D65C2" w14:textId="77777777">
        <w:tc>
          <w:tcPr>
            <w:tcW w:w="1380" w:type="dxa"/>
            <w:tcMar>
              <w:top w:w="90" w:type="dxa"/>
              <w:left w:w="90" w:type="dxa"/>
              <w:bottom w:w="90" w:type="dxa"/>
              <w:right w:w="90" w:type="dxa"/>
            </w:tcMar>
            <w:vAlign w:val="center"/>
          </w:tcPr>
          <w:p w:rsidR="00160F29" w:rsidRDefault="00000000" w14:paraId="7B1F546F" w14:textId="77777777">
            <w:pPr>
              <w:spacing w:after="0"/>
            </w:pPr>
            <w:r>
              <w:rPr>
                <w:sz w:val="17"/>
              </w:rPr>
              <w:t>MEC-019</w:t>
            </w:r>
          </w:p>
        </w:tc>
        <w:tc>
          <w:tcPr>
            <w:tcW w:w="5460" w:type="dxa"/>
            <w:tcMar>
              <w:top w:w="90" w:type="dxa"/>
              <w:left w:w="90" w:type="dxa"/>
              <w:bottom w:w="90" w:type="dxa"/>
              <w:right w:w="90" w:type="dxa"/>
            </w:tcMar>
            <w:vAlign w:val="center"/>
          </w:tcPr>
          <w:p w:rsidR="00160F29" w:rsidRDefault="00000000" w14:paraId="7BF72D6B" w14:textId="77777777">
            <w:pPr>
              <w:spacing w:after="0"/>
            </w:pPr>
            <w:r>
              <w:rPr>
                <w:sz w:val="17"/>
              </w:rPr>
              <w:t>Mechanical Seal / Lube Oil Specification</w:t>
            </w:r>
          </w:p>
        </w:tc>
        <w:tc>
          <w:tcPr>
            <w:tcW w:w="2520" w:type="dxa"/>
            <w:tcMar>
              <w:top w:w="90" w:type="dxa"/>
              <w:left w:w="90" w:type="dxa"/>
              <w:bottom w:w="90" w:type="dxa"/>
              <w:right w:w="90" w:type="dxa"/>
            </w:tcMar>
            <w:vAlign w:val="center"/>
          </w:tcPr>
          <w:p w:rsidR="00160F29" w:rsidRDefault="00160F29" w14:paraId="54964EE4" w14:textId="77777777">
            <w:pPr>
              <w:spacing w:after="0"/>
            </w:pPr>
          </w:p>
        </w:tc>
      </w:tr>
      <w:tr w:rsidR="00160F29" w14:paraId="38E2A3EA" w14:textId="77777777">
        <w:tc>
          <w:tcPr>
            <w:tcW w:w="1380" w:type="dxa"/>
            <w:tcMar>
              <w:top w:w="90" w:type="dxa"/>
              <w:left w:w="90" w:type="dxa"/>
              <w:bottom w:w="90" w:type="dxa"/>
              <w:right w:w="90" w:type="dxa"/>
            </w:tcMar>
            <w:vAlign w:val="center"/>
          </w:tcPr>
          <w:p w:rsidR="00160F29" w:rsidRDefault="00000000" w14:paraId="0B1590A8" w14:textId="77777777">
            <w:pPr>
              <w:spacing w:after="0"/>
            </w:pPr>
            <w:r>
              <w:rPr>
                <w:sz w:val="17"/>
              </w:rPr>
              <w:t>PRO-013</w:t>
            </w:r>
          </w:p>
        </w:tc>
        <w:tc>
          <w:tcPr>
            <w:tcW w:w="5460" w:type="dxa"/>
            <w:tcMar>
              <w:top w:w="90" w:type="dxa"/>
              <w:left w:w="90" w:type="dxa"/>
              <w:bottom w:w="90" w:type="dxa"/>
              <w:right w:w="90" w:type="dxa"/>
            </w:tcMar>
            <w:vAlign w:val="center"/>
          </w:tcPr>
          <w:p w:rsidR="00160F29" w:rsidRDefault="00000000" w14:paraId="555B33F4" w14:textId="77777777">
            <w:pPr>
              <w:spacing w:after="0"/>
            </w:pPr>
            <w:r>
              <w:rPr>
                <w:sz w:val="17"/>
              </w:rPr>
              <w:t>Pump Hydraulic / NPSH Calculations</w:t>
            </w:r>
          </w:p>
        </w:tc>
        <w:tc>
          <w:tcPr>
            <w:tcW w:w="2520" w:type="dxa"/>
            <w:tcMar>
              <w:top w:w="90" w:type="dxa"/>
              <w:left w:w="90" w:type="dxa"/>
              <w:bottom w:w="90" w:type="dxa"/>
              <w:right w:w="90" w:type="dxa"/>
            </w:tcMar>
            <w:vAlign w:val="center"/>
          </w:tcPr>
          <w:p w:rsidR="00160F29" w:rsidRDefault="00160F29" w14:paraId="26E4F6F4" w14:textId="77777777">
            <w:pPr>
              <w:spacing w:after="0"/>
            </w:pPr>
          </w:p>
        </w:tc>
      </w:tr>
      <w:tr w:rsidR="00160F29" w14:paraId="0268EC0D" w14:textId="77777777">
        <w:tc>
          <w:tcPr>
            <w:tcW w:w="1380" w:type="dxa"/>
            <w:tcMar>
              <w:top w:w="90" w:type="dxa"/>
              <w:left w:w="90" w:type="dxa"/>
              <w:bottom w:w="90" w:type="dxa"/>
              <w:right w:w="90" w:type="dxa"/>
            </w:tcMar>
            <w:vAlign w:val="center"/>
          </w:tcPr>
          <w:p w:rsidR="00160F29" w:rsidRDefault="00000000" w14:paraId="69B72777" w14:textId="77777777">
            <w:pPr>
              <w:spacing w:after="0"/>
            </w:pPr>
            <w:r>
              <w:rPr>
                <w:sz w:val="17"/>
              </w:rPr>
              <w:t>ELE-011</w:t>
            </w:r>
          </w:p>
        </w:tc>
        <w:tc>
          <w:tcPr>
            <w:tcW w:w="5460" w:type="dxa"/>
            <w:tcMar>
              <w:top w:w="90" w:type="dxa"/>
              <w:left w:w="90" w:type="dxa"/>
              <w:bottom w:w="90" w:type="dxa"/>
              <w:right w:w="90" w:type="dxa"/>
            </w:tcMar>
            <w:vAlign w:val="center"/>
          </w:tcPr>
          <w:p w:rsidR="00160F29" w:rsidRDefault="00000000" w14:paraId="3271E9CE" w14:textId="77777777">
            <w:pPr>
              <w:spacing w:after="0"/>
            </w:pPr>
            <w:r>
              <w:rPr>
                <w:sz w:val="17"/>
              </w:rPr>
              <w:t>Motor Starting Study</w:t>
            </w:r>
          </w:p>
        </w:tc>
        <w:tc>
          <w:tcPr>
            <w:tcW w:w="2520" w:type="dxa"/>
            <w:tcMar>
              <w:top w:w="90" w:type="dxa"/>
              <w:left w:w="90" w:type="dxa"/>
              <w:bottom w:w="90" w:type="dxa"/>
              <w:right w:w="90" w:type="dxa"/>
            </w:tcMar>
            <w:vAlign w:val="center"/>
          </w:tcPr>
          <w:p w:rsidR="00160F29" w:rsidRDefault="00160F29" w14:paraId="57235B0D" w14:textId="77777777">
            <w:pPr>
              <w:spacing w:after="0"/>
            </w:pPr>
          </w:p>
        </w:tc>
      </w:tr>
      <w:tr w:rsidR="00160F29" w14:paraId="093540E3" w14:textId="77777777">
        <w:tc>
          <w:tcPr>
            <w:tcW w:w="2520" w:type="dxa"/>
            <w:gridSpan w:val="3"/>
            <w:shd w:val="clear" w:color="auto" w:fill="E8EEF5"/>
            <w:tcMar>
              <w:top w:w="90" w:type="dxa"/>
              <w:left w:w="90" w:type="dxa"/>
              <w:bottom w:w="90" w:type="dxa"/>
              <w:right w:w="90" w:type="dxa"/>
            </w:tcMar>
            <w:vAlign w:val="center"/>
          </w:tcPr>
          <w:p w:rsidR="00160F29" w:rsidRDefault="00000000" w14:paraId="0E345889" w14:textId="77777777">
            <w:pPr>
              <w:spacing w:after="0"/>
            </w:pPr>
            <w:r>
              <w:rPr>
                <w:b/>
                <w:sz w:val="17"/>
              </w:rPr>
              <w:t>Static pressure equipment</w:t>
            </w:r>
          </w:p>
        </w:tc>
      </w:tr>
      <w:tr w:rsidR="00160F29" w14:paraId="269EC98A" w14:textId="77777777">
        <w:tc>
          <w:tcPr>
            <w:tcW w:w="1380" w:type="dxa"/>
            <w:tcMar>
              <w:top w:w="90" w:type="dxa"/>
              <w:left w:w="90" w:type="dxa"/>
              <w:bottom w:w="90" w:type="dxa"/>
              <w:right w:w="90" w:type="dxa"/>
            </w:tcMar>
            <w:vAlign w:val="center"/>
          </w:tcPr>
          <w:p w:rsidR="00160F29" w:rsidRDefault="00000000" w14:paraId="5B070906"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37F20CBD"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5BDF752B" w14:textId="77777777">
            <w:pPr>
              <w:spacing w:after="0"/>
            </w:pPr>
          </w:p>
        </w:tc>
      </w:tr>
      <w:tr w:rsidR="00160F29" w14:paraId="637BE5B7" w14:textId="77777777">
        <w:tc>
          <w:tcPr>
            <w:tcW w:w="1380" w:type="dxa"/>
            <w:tcMar>
              <w:top w:w="90" w:type="dxa"/>
              <w:left w:w="90" w:type="dxa"/>
              <w:bottom w:w="90" w:type="dxa"/>
              <w:right w:w="90" w:type="dxa"/>
            </w:tcMar>
            <w:vAlign w:val="center"/>
          </w:tcPr>
          <w:p w:rsidR="00160F29" w:rsidRDefault="00000000" w14:paraId="34A68195" w14:textId="77777777">
            <w:pPr>
              <w:spacing w:after="0"/>
            </w:pPr>
            <w:r>
              <w:rPr>
                <w:sz w:val="17"/>
              </w:rPr>
              <w:t>MEC-009</w:t>
            </w:r>
          </w:p>
        </w:tc>
        <w:tc>
          <w:tcPr>
            <w:tcW w:w="5460" w:type="dxa"/>
            <w:tcMar>
              <w:top w:w="90" w:type="dxa"/>
              <w:left w:w="90" w:type="dxa"/>
              <w:bottom w:w="90" w:type="dxa"/>
              <w:right w:w="90" w:type="dxa"/>
            </w:tcMar>
            <w:vAlign w:val="center"/>
          </w:tcPr>
          <w:p w:rsidR="00160F29" w:rsidRDefault="00000000" w14:paraId="72C611C9" w14:textId="77777777">
            <w:pPr>
              <w:spacing w:after="0"/>
            </w:pPr>
            <w:r>
              <w:rPr>
                <w:sz w:val="17"/>
              </w:rPr>
              <w:t>Pressure Vessel Data Sheets</w:t>
            </w:r>
          </w:p>
        </w:tc>
        <w:tc>
          <w:tcPr>
            <w:tcW w:w="2520" w:type="dxa"/>
            <w:tcMar>
              <w:top w:w="90" w:type="dxa"/>
              <w:left w:w="90" w:type="dxa"/>
              <w:bottom w:w="90" w:type="dxa"/>
              <w:right w:w="90" w:type="dxa"/>
            </w:tcMar>
            <w:vAlign w:val="center"/>
          </w:tcPr>
          <w:p w:rsidR="00160F29" w:rsidRDefault="00160F29" w14:paraId="33A531FF" w14:textId="77777777">
            <w:pPr>
              <w:spacing w:after="0"/>
            </w:pPr>
          </w:p>
        </w:tc>
      </w:tr>
      <w:tr w:rsidR="00160F29" w14:paraId="63ECBFE3" w14:textId="77777777">
        <w:tc>
          <w:tcPr>
            <w:tcW w:w="1380" w:type="dxa"/>
            <w:tcMar>
              <w:top w:w="90" w:type="dxa"/>
              <w:left w:w="90" w:type="dxa"/>
              <w:bottom w:w="90" w:type="dxa"/>
              <w:right w:w="90" w:type="dxa"/>
            </w:tcMar>
            <w:vAlign w:val="center"/>
          </w:tcPr>
          <w:p w:rsidR="00160F29" w:rsidRDefault="00000000" w14:paraId="232894C5"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66E003A2"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3AF8554A" w14:textId="77777777">
            <w:pPr>
              <w:spacing w:after="0"/>
            </w:pPr>
          </w:p>
        </w:tc>
      </w:tr>
      <w:tr w:rsidR="00160F29" w14:paraId="322B5A27" w14:textId="77777777">
        <w:tc>
          <w:tcPr>
            <w:tcW w:w="2520" w:type="dxa"/>
            <w:gridSpan w:val="3"/>
            <w:shd w:val="clear" w:color="auto" w:fill="E8EEF5"/>
            <w:tcMar>
              <w:top w:w="90" w:type="dxa"/>
              <w:left w:w="90" w:type="dxa"/>
              <w:bottom w:w="90" w:type="dxa"/>
              <w:right w:w="90" w:type="dxa"/>
            </w:tcMar>
            <w:vAlign w:val="center"/>
          </w:tcPr>
          <w:p w:rsidR="00160F29" w:rsidRDefault="00000000" w14:paraId="0C8A56A9" w14:textId="77777777">
            <w:pPr>
              <w:spacing w:after="0"/>
            </w:pPr>
            <w:r>
              <w:rPr>
                <w:b/>
                <w:sz w:val="17"/>
              </w:rPr>
              <w:t>Process package design</w:t>
            </w:r>
          </w:p>
        </w:tc>
      </w:tr>
      <w:tr w:rsidR="00160F29" w14:paraId="4C2C2E8D" w14:textId="77777777">
        <w:tc>
          <w:tcPr>
            <w:tcW w:w="1380" w:type="dxa"/>
            <w:tcMar>
              <w:top w:w="90" w:type="dxa"/>
              <w:left w:w="90" w:type="dxa"/>
              <w:bottom w:w="90" w:type="dxa"/>
              <w:right w:w="90" w:type="dxa"/>
            </w:tcMar>
            <w:vAlign w:val="center"/>
          </w:tcPr>
          <w:p w:rsidR="00160F29" w:rsidRDefault="00000000" w14:paraId="442E4BF5" w14:textId="77777777">
            <w:pPr>
              <w:spacing w:after="0"/>
            </w:pPr>
            <w:r>
              <w:rPr>
                <w:sz w:val="17"/>
              </w:rPr>
              <w:t>PRO-004</w:t>
            </w:r>
          </w:p>
        </w:tc>
        <w:tc>
          <w:tcPr>
            <w:tcW w:w="5460" w:type="dxa"/>
            <w:tcMar>
              <w:top w:w="90" w:type="dxa"/>
              <w:left w:w="90" w:type="dxa"/>
              <w:bottom w:w="90" w:type="dxa"/>
              <w:right w:w="90" w:type="dxa"/>
            </w:tcMar>
            <w:vAlign w:val="center"/>
          </w:tcPr>
          <w:p w:rsidR="00160F29" w:rsidRDefault="00000000" w14:paraId="3F24BBEA" w14:textId="77777777">
            <w:pPr>
              <w:spacing w:after="0"/>
            </w:pPr>
            <w:r>
              <w:rPr>
                <w:sz w:val="17"/>
              </w:rPr>
              <w:t>Process Flow Diagram (PFD)</w:t>
            </w:r>
          </w:p>
        </w:tc>
        <w:tc>
          <w:tcPr>
            <w:tcW w:w="2520" w:type="dxa"/>
            <w:tcMar>
              <w:top w:w="90" w:type="dxa"/>
              <w:left w:w="90" w:type="dxa"/>
              <w:bottom w:w="90" w:type="dxa"/>
              <w:right w:w="90" w:type="dxa"/>
            </w:tcMar>
            <w:vAlign w:val="center"/>
          </w:tcPr>
          <w:p w:rsidR="00160F29" w:rsidRDefault="00160F29" w14:paraId="7F49C58A" w14:textId="77777777">
            <w:pPr>
              <w:spacing w:after="0"/>
            </w:pPr>
          </w:p>
        </w:tc>
      </w:tr>
      <w:tr w:rsidR="00160F29" w14:paraId="7A3F7B74" w14:textId="77777777">
        <w:tc>
          <w:tcPr>
            <w:tcW w:w="1380" w:type="dxa"/>
            <w:tcMar>
              <w:top w:w="90" w:type="dxa"/>
              <w:left w:w="90" w:type="dxa"/>
              <w:bottom w:w="90" w:type="dxa"/>
              <w:right w:w="90" w:type="dxa"/>
            </w:tcMar>
            <w:vAlign w:val="center"/>
          </w:tcPr>
          <w:p w:rsidR="00160F29" w:rsidRDefault="00000000" w14:paraId="5602B4F5" w14:textId="77777777">
            <w:pPr>
              <w:spacing w:after="0"/>
            </w:pPr>
            <w:r>
              <w:rPr>
                <w:sz w:val="17"/>
              </w:rPr>
              <w:t>PRO-005</w:t>
            </w:r>
          </w:p>
        </w:tc>
        <w:tc>
          <w:tcPr>
            <w:tcW w:w="5460" w:type="dxa"/>
            <w:tcMar>
              <w:top w:w="90" w:type="dxa"/>
              <w:left w:w="90" w:type="dxa"/>
              <w:bottom w:w="90" w:type="dxa"/>
              <w:right w:w="90" w:type="dxa"/>
            </w:tcMar>
            <w:vAlign w:val="center"/>
          </w:tcPr>
          <w:p w:rsidR="00160F29" w:rsidRDefault="00000000" w14:paraId="40E4FDC2" w14:textId="77777777">
            <w:pPr>
              <w:spacing w:after="0"/>
            </w:pPr>
            <w:r>
              <w:rPr>
                <w:sz w:val="17"/>
              </w:rPr>
              <w:t>Heat and Material Balance</w:t>
            </w:r>
          </w:p>
        </w:tc>
        <w:tc>
          <w:tcPr>
            <w:tcW w:w="2520" w:type="dxa"/>
            <w:tcMar>
              <w:top w:w="90" w:type="dxa"/>
              <w:left w:w="90" w:type="dxa"/>
              <w:bottom w:w="90" w:type="dxa"/>
              <w:right w:w="90" w:type="dxa"/>
            </w:tcMar>
            <w:vAlign w:val="center"/>
          </w:tcPr>
          <w:p w:rsidR="00160F29" w:rsidRDefault="00160F29" w14:paraId="2BE7E4C1" w14:textId="77777777">
            <w:pPr>
              <w:spacing w:after="0"/>
            </w:pPr>
          </w:p>
        </w:tc>
      </w:tr>
      <w:tr w:rsidR="00160F29" w14:paraId="02450D7C" w14:textId="77777777">
        <w:tc>
          <w:tcPr>
            <w:tcW w:w="1380" w:type="dxa"/>
            <w:tcMar>
              <w:top w:w="90" w:type="dxa"/>
              <w:left w:w="90" w:type="dxa"/>
              <w:bottom w:w="90" w:type="dxa"/>
              <w:right w:w="90" w:type="dxa"/>
            </w:tcMar>
            <w:vAlign w:val="center"/>
          </w:tcPr>
          <w:p w:rsidR="00160F29" w:rsidRDefault="00000000" w14:paraId="70700BF2" w14:textId="77777777">
            <w:pPr>
              <w:spacing w:after="0"/>
            </w:pPr>
            <w:r>
              <w:rPr>
                <w:sz w:val="17"/>
              </w:rPr>
              <w:t>PRO-007</w:t>
            </w:r>
          </w:p>
        </w:tc>
        <w:tc>
          <w:tcPr>
            <w:tcW w:w="5460" w:type="dxa"/>
            <w:tcMar>
              <w:top w:w="90" w:type="dxa"/>
              <w:left w:w="90" w:type="dxa"/>
              <w:bottom w:w="90" w:type="dxa"/>
              <w:right w:w="90" w:type="dxa"/>
            </w:tcMar>
            <w:vAlign w:val="center"/>
          </w:tcPr>
          <w:p w:rsidR="00160F29" w:rsidRDefault="00000000" w14:paraId="15873808" w14:textId="77777777">
            <w:pPr>
              <w:spacing w:after="0"/>
            </w:pPr>
            <w:r>
              <w:rPr>
                <w:sz w:val="17"/>
              </w:rPr>
              <w:t>Process Description / Operating Philosophy</w:t>
            </w:r>
          </w:p>
        </w:tc>
        <w:tc>
          <w:tcPr>
            <w:tcW w:w="2520" w:type="dxa"/>
            <w:tcMar>
              <w:top w:w="90" w:type="dxa"/>
              <w:left w:w="90" w:type="dxa"/>
              <w:bottom w:w="90" w:type="dxa"/>
              <w:right w:w="90" w:type="dxa"/>
            </w:tcMar>
            <w:vAlign w:val="center"/>
          </w:tcPr>
          <w:p w:rsidR="00160F29" w:rsidRDefault="00160F29" w14:paraId="7F7D3AC8" w14:textId="77777777">
            <w:pPr>
              <w:spacing w:after="0"/>
            </w:pPr>
          </w:p>
        </w:tc>
      </w:tr>
      <w:tr w:rsidR="00160F29" w14:paraId="17009A86" w14:textId="77777777">
        <w:tc>
          <w:tcPr>
            <w:tcW w:w="1380" w:type="dxa"/>
            <w:tcMar>
              <w:top w:w="90" w:type="dxa"/>
              <w:left w:w="90" w:type="dxa"/>
              <w:bottom w:w="90" w:type="dxa"/>
              <w:right w:w="90" w:type="dxa"/>
            </w:tcMar>
            <w:vAlign w:val="center"/>
          </w:tcPr>
          <w:p w:rsidR="00160F29" w:rsidRDefault="00000000" w14:paraId="2E230712"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10D2F9C9"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08C56000" w14:textId="77777777">
            <w:pPr>
              <w:spacing w:after="0"/>
            </w:pPr>
          </w:p>
        </w:tc>
      </w:tr>
      <w:tr w:rsidR="00160F29" w14:paraId="2E71DFFD" w14:textId="77777777">
        <w:tc>
          <w:tcPr>
            <w:tcW w:w="1380" w:type="dxa"/>
            <w:tcMar>
              <w:top w:w="90" w:type="dxa"/>
              <w:left w:w="90" w:type="dxa"/>
              <w:bottom w:w="90" w:type="dxa"/>
              <w:right w:w="90" w:type="dxa"/>
            </w:tcMar>
            <w:vAlign w:val="center"/>
          </w:tcPr>
          <w:p w:rsidR="00160F29" w:rsidRDefault="00000000" w14:paraId="0D34B4D7" w14:textId="77777777">
            <w:pPr>
              <w:spacing w:after="0"/>
            </w:pPr>
            <w:r>
              <w:rPr>
                <w:sz w:val="17"/>
              </w:rPr>
              <w:t>PRO-010</w:t>
            </w:r>
          </w:p>
        </w:tc>
        <w:tc>
          <w:tcPr>
            <w:tcW w:w="5460" w:type="dxa"/>
            <w:tcMar>
              <w:top w:w="90" w:type="dxa"/>
              <w:left w:w="90" w:type="dxa"/>
              <w:bottom w:w="90" w:type="dxa"/>
              <w:right w:w="90" w:type="dxa"/>
            </w:tcMar>
            <w:vAlign w:val="center"/>
          </w:tcPr>
          <w:p w:rsidR="00160F29" w:rsidRDefault="00000000" w14:paraId="3A0A4B63" w14:textId="77777777">
            <w:pPr>
              <w:spacing w:after="0"/>
            </w:pPr>
            <w:r>
              <w:rPr>
                <w:sz w:val="17"/>
              </w:rPr>
              <w:t>Major Equipment Process Data Sheets</w:t>
            </w:r>
          </w:p>
        </w:tc>
        <w:tc>
          <w:tcPr>
            <w:tcW w:w="2520" w:type="dxa"/>
            <w:tcMar>
              <w:top w:w="90" w:type="dxa"/>
              <w:left w:w="90" w:type="dxa"/>
              <w:bottom w:w="90" w:type="dxa"/>
              <w:right w:w="90" w:type="dxa"/>
            </w:tcMar>
            <w:vAlign w:val="center"/>
          </w:tcPr>
          <w:p w:rsidR="00160F29" w:rsidRDefault="00160F29" w14:paraId="37FAE00B" w14:textId="77777777">
            <w:pPr>
              <w:spacing w:after="0"/>
            </w:pPr>
          </w:p>
        </w:tc>
      </w:tr>
      <w:tr w:rsidR="00160F29" w14:paraId="5F5CD525" w14:textId="77777777">
        <w:tc>
          <w:tcPr>
            <w:tcW w:w="1380" w:type="dxa"/>
            <w:tcMar>
              <w:top w:w="90" w:type="dxa"/>
              <w:left w:w="90" w:type="dxa"/>
              <w:bottom w:w="90" w:type="dxa"/>
              <w:right w:w="90" w:type="dxa"/>
            </w:tcMar>
            <w:vAlign w:val="center"/>
          </w:tcPr>
          <w:p w:rsidR="00160F29" w:rsidRDefault="00000000" w14:paraId="61AAA627" w14:textId="77777777">
            <w:pPr>
              <w:spacing w:after="0"/>
            </w:pPr>
            <w:r>
              <w:rPr>
                <w:sz w:val="17"/>
              </w:rPr>
              <w:t>PRO-011</w:t>
            </w:r>
          </w:p>
        </w:tc>
        <w:tc>
          <w:tcPr>
            <w:tcW w:w="5460" w:type="dxa"/>
            <w:tcMar>
              <w:top w:w="90" w:type="dxa"/>
              <w:left w:w="90" w:type="dxa"/>
              <w:bottom w:w="90" w:type="dxa"/>
              <w:right w:w="90" w:type="dxa"/>
            </w:tcMar>
            <w:vAlign w:val="center"/>
          </w:tcPr>
          <w:p w:rsidR="00160F29" w:rsidRDefault="00000000" w14:paraId="6AB51DAD" w14:textId="77777777">
            <w:pPr>
              <w:spacing w:after="0"/>
            </w:pPr>
            <w:r>
              <w:rPr>
                <w:sz w:val="17"/>
              </w:rPr>
              <w:t>Utility Summary / Utility Consumption Report</w:t>
            </w:r>
          </w:p>
        </w:tc>
        <w:tc>
          <w:tcPr>
            <w:tcW w:w="2520" w:type="dxa"/>
            <w:tcMar>
              <w:top w:w="90" w:type="dxa"/>
              <w:left w:w="90" w:type="dxa"/>
              <w:bottom w:w="90" w:type="dxa"/>
              <w:right w:w="90" w:type="dxa"/>
            </w:tcMar>
            <w:vAlign w:val="center"/>
          </w:tcPr>
          <w:p w:rsidR="00160F29" w:rsidRDefault="00160F29" w14:paraId="41406B30" w14:textId="77777777">
            <w:pPr>
              <w:spacing w:after="0"/>
            </w:pPr>
          </w:p>
        </w:tc>
      </w:tr>
      <w:tr w:rsidR="00160F29" w14:paraId="24A4E59C" w14:textId="77777777">
        <w:tc>
          <w:tcPr>
            <w:tcW w:w="1380" w:type="dxa"/>
            <w:tcMar>
              <w:top w:w="90" w:type="dxa"/>
              <w:left w:w="90" w:type="dxa"/>
              <w:bottom w:w="90" w:type="dxa"/>
              <w:right w:w="90" w:type="dxa"/>
            </w:tcMar>
            <w:vAlign w:val="center"/>
          </w:tcPr>
          <w:p w:rsidR="00160F29" w:rsidRDefault="00000000" w14:paraId="0769DBF0" w14:textId="77777777">
            <w:pPr>
              <w:spacing w:after="0"/>
            </w:pPr>
            <w:r>
              <w:rPr>
                <w:sz w:val="17"/>
              </w:rPr>
              <w:t>PRO-012</w:t>
            </w:r>
          </w:p>
        </w:tc>
        <w:tc>
          <w:tcPr>
            <w:tcW w:w="5460" w:type="dxa"/>
            <w:tcMar>
              <w:top w:w="90" w:type="dxa"/>
              <w:left w:w="90" w:type="dxa"/>
              <w:bottom w:w="90" w:type="dxa"/>
              <w:right w:w="90" w:type="dxa"/>
            </w:tcMar>
            <w:vAlign w:val="center"/>
          </w:tcPr>
          <w:p w:rsidR="00160F29" w:rsidRDefault="00000000" w14:paraId="03274475" w14:textId="77777777">
            <w:pPr>
              <w:spacing w:after="0"/>
            </w:pPr>
            <w:r>
              <w:rPr>
                <w:sz w:val="17"/>
              </w:rPr>
              <w:t>Line Sizing / Hydraulic Calculation Package</w:t>
            </w:r>
          </w:p>
        </w:tc>
        <w:tc>
          <w:tcPr>
            <w:tcW w:w="2520" w:type="dxa"/>
            <w:tcMar>
              <w:top w:w="90" w:type="dxa"/>
              <w:left w:w="90" w:type="dxa"/>
              <w:bottom w:w="90" w:type="dxa"/>
              <w:right w:w="90" w:type="dxa"/>
            </w:tcMar>
            <w:vAlign w:val="center"/>
          </w:tcPr>
          <w:p w:rsidR="00160F29" w:rsidRDefault="00160F29" w14:paraId="1479EDCF" w14:textId="77777777">
            <w:pPr>
              <w:spacing w:after="0"/>
            </w:pPr>
          </w:p>
        </w:tc>
      </w:tr>
      <w:tr w:rsidR="00160F29" w14:paraId="77040E56" w14:textId="77777777">
        <w:tc>
          <w:tcPr>
            <w:tcW w:w="1380" w:type="dxa"/>
            <w:tcMar>
              <w:top w:w="90" w:type="dxa"/>
              <w:left w:w="90" w:type="dxa"/>
              <w:bottom w:w="90" w:type="dxa"/>
              <w:right w:w="90" w:type="dxa"/>
            </w:tcMar>
            <w:vAlign w:val="center"/>
          </w:tcPr>
          <w:p w:rsidR="00160F29" w:rsidRDefault="00000000" w14:paraId="6509601F" w14:textId="77777777">
            <w:pPr>
              <w:spacing w:after="0"/>
            </w:pPr>
            <w:r>
              <w:rPr>
                <w:sz w:val="17"/>
              </w:rPr>
              <w:t>PRO-020</w:t>
            </w:r>
          </w:p>
        </w:tc>
        <w:tc>
          <w:tcPr>
            <w:tcW w:w="5460" w:type="dxa"/>
            <w:tcMar>
              <w:top w:w="90" w:type="dxa"/>
              <w:left w:w="90" w:type="dxa"/>
              <w:bottom w:w="90" w:type="dxa"/>
              <w:right w:w="90" w:type="dxa"/>
            </w:tcMar>
            <w:vAlign w:val="center"/>
          </w:tcPr>
          <w:p w:rsidR="00160F29" w:rsidRDefault="00000000" w14:paraId="33B965EC" w14:textId="77777777">
            <w:pPr>
              <w:spacing w:after="0"/>
            </w:pPr>
            <w:r>
              <w:rPr>
                <w:sz w:val="17"/>
              </w:rPr>
              <w:t>Process Control Philosophy</w:t>
            </w:r>
          </w:p>
        </w:tc>
        <w:tc>
          <w:tcPr>
            <w:tcW w:w="2520" w:type="dxa"/>
            <w:tcMar>
              <w:top w:w="90" w:type="dxa"/>
              <w:left w:w="90" w:type="dxa"/>
              <w:bottom w:w="90" w:type="dxa"/>
              <w:right w:w="90" w:type="dxa"/>
            </w:tcMar>
            <w:vAlign w:val="center"/>
          </w:tcPr>
          <w:p w:rsidR="00160F29" w:rsidRDefault="00160F29" w14:paraId="6A87CE59" w14:textId="77777777">
            <w:pPr>
              <w:spacing w:after="0"/>
            </w:pPr>
          </w:p>
        </w:tc>
      </w:tr>
      <w:tr w:rsidR="00160F29" w14:paraId="255E099A" w14:textId="77777777">
        <w:tc>
          <w:tcPr>
            <w:tcW w:w="1380" w:type="dxa"/>
            <w:tcMar>
              <w:top w:w="90" w:type="dxa"/>
              <w:left w:w="90" w:type="dxa"/>
              <w:bottom w:w="90" w:type="dxa"/>
              <w:right w:w="90" w:type="dxa"/>
            </w:tcMar>
            <w:vAlign w:val="center"/>
          </w:tcPr>
          <w:p w:rsidR="00160F29" w:rsidRDefault="00000000" w14:paraId="71A6E98F" w14:textId="77777777">
            <w:pPr>
              <w:spacing w:after="0"/>
            </w:pPr>
            <w:r>
              <w:rPr>
                <w:sz w:val="17"/>
              </w:rPr>
              <w:t>PRO-025</w:t>
            </w:r>
          </w:p>
        </w:tc>
        <w:tc>
          <w:tcPr>
            <w:tcW w:w="5460" w:type="dxa"/>
            <w:tcMar>
              <w:top w:w="90" w:type="dxa"/>
              <w:left w:w="90" w:type="dxa"/>
              <w:bottom w:w="90" w:type="dxa"/>
              <w:right w:w="90" w:type="dxa"/>
            </w:tcMar>
            <w:vAlign w:val="center"/>
          </w:tcPr>
          <w:p w:rsidR="00160F29" w:rsidRDefault="00000000" w14:paraId="2B5AF794" w14:textId="77777777">
            <w:pPr>
              <w:spacing w:after="0"/>
            </w:pPr>
            <w:r>
              <w:rPr>
                <w:sz w:val="17"/>
              </w:rPr>
              <w:t>Operating Guidelines / Startup-Shutdown Narrative</w:t>
            </w:r>
          </w:p>
        </w:tc>
        <w:tc>
          <w:tcPr>
            <w:tcW w:w="2520" w:type="dxa"/>
            <w:tcMar>
              <w:top w:w="90" w:type="dxa"/>
              <w:left w:w="90" w:type="dxa"/>
              <w:bottom w:w="90" w:type="dxa"/>
              <w:right w:w="90" w:type="dxa"/>
            </w:tcMar>
            <w:vAlign w:val="center"/>
          </w:tcPr>
          <w:p w:rsidR="00160F29" w:rsidRDefault="00160F29" w14:paraId="5BD8C081" w14:textId="77777777">
            <w:pPr>
              <w:spacing w:after="0"/>
            </w:pPr>
          </w:p>
        </w:tc>
      </w:tr>
      <w:tr w:rsidR="00160F29" w14:paraId="491CA11F" w14:textId="77777777">
        <w:tc>
          <w:tcPr>
            <w:tcW w:w="1380" w:type="dxa"/>
            <w:tcMar>
              <w:top w:w="90" w:type="dxa"/>
              <w:left w:w="90" w:type="dxa"/>
              <w:bottom w:w="90" w:type="dxa"/>
              <w:right w:w="90" w:type="dxa"/>
            </w:tcMar>
            <w:vAlign w:val="center"/>
          </w:tcPr>
          <w:p w:rsidR="00160F29" w:rsidRDefault="00000000" w14:paraId="23A332A3" w14:textId="77777777">
            <w:pPr>
              <w:spacing w:after="0"/>
            </w:pPr>
            <w:r>
              <w:rPr>
                <w:sz w:val="17"/>
              </w:rPr>
              <w:t>PRO-026</w:t>
            </w:r>
          </w:p>
        </w:tc>
        <w:tc>
          <w:tcPr>
            <w:tcW w:w="5460" w:type="dxa"/>
            <w:tcMar>
              <w:top w:w="90" w:type="dxa"/>
              <w:left w:w="90" w:type="dxa"/>
              <w:bottom w:w="90" w:type="dxa"/>
              <w:right w:w="90" w:type="dxa"/>
            </w:tcMar>
            <w:vAlign w:val="center"/>
          </w:tcPr>
          <w:p w:rsidR="00160F29" w:rsidRDefault="00000000" w14:paraId="46DA5AF3" w14:textId="77777777">
            <w:pPr>
              <w:spacing w:after="0"/>
            </w:pPr>
            <w:r>
              <w:rPr>
                <w:sz w:val="17"/>
              </w:rPr>
              <w:t>HAZOP / PHA Technical Input Package</w:t>
            </w:r>
          </w:p>
        </w:tc>
        <w:tc>
          <w:tcPr>
            <w:tcW w:w="2520" w:type="dxa"/>
            <w:tcMar>
              <w:top w:w="90" w:type="dxa"/>
              <w:left w:w="90" w:type="dxa"/>
              <w:bottom w:w="90" w:type="dxa"/>
              <w:right w:w="90" w:type="dxa"/>
            </w:tcMar>
            <w:vAlign w:val="center"/>
          </w:tcPr>
          <w:p w:rsidR="00160F29" w:rsidRDefault="00160F29" w14:paraId="41DFFDE9" w14:textId="77777777">
            <w:pPr>
              <w:spacing w:after="0"/>
            </w:pPr>
          </w:p>
        </w:tc>
      </w:tr>
      <w:tr w:rsidR="00160F29" w14:paraId="2260050D" w14:textId="77777777">
        <w:tc>
          <w:tcPr>
            <w:tcW w:w="1380" w:type="dxa"/>
            <w:tcMar>
              <w:top w:w="90" w:type="dxa"/>
              <w:left w:w="90" w:type="dxa"/>
              <w:bottom w:w="90" w:type="dxa"/>
              <w:right w:w="90" w:type="dxa"/>
            </w:tcMar>
            <w:vAlign w:val="center"/>
          </w:tcPr>
          <w:p w:rsidR="00160F29" w:rsidRDefault="00000000" w14:paraId="6A5DF50E" w14:textId="77777777">
            <w:pPr>
              <w:spacing w:after="0"/>
            </w:pPr>
            <w:r>
              <w:rPr>
                <w:sz w:val="17"/>
              </w:rPr>
              <w:t>PRO-027</w:t>
            </w:r>
          </w:p>
        </w:tc>
        <w:tc>
          <w:tcPr>
            <w:tcW w:w="5460" w:type="dxa"/>
            <w:tcMar>
              <w:top w:w="90" w:type="dxa"/>
              <w:left w:w="90" w:type="dxa"/>
              <w:bottom w:w="90" w:type="dxa"/>
              <w:right w:w="90" w:type="dxa"/>
            </w:tcMar>
            <w:vAlign w:val="center"/>
          </w:tcPr>
          <w:p w:rsidR="00160F29" w:rsidRDefault="00000000" w14:paraId="318F0F46" w14:textId="77777777">
            <w:pPr>
              <w:spacing w:after="0"/>
            </w:pPr>
            <w:r>
              <w:rPr>
                <w:sz w:val="17"/>
              </w:rPr>
              <w:t>Process Safety Information (PSI) Package</w:t>
            </w:r>
          </w:p>
        </w:tc>
        <w:tc>
          <w:tcPr>
            <w:tcW w:w="2520" w:type="dxa"/>
            <w:tcMar>
              <w:top w:w="90" w:type="dxa"/>
              <w:left w:w="90" w:type="dxa"/>
              <w:bottom w:w="90" w:type="dxa"/>
              <w:right w:w="90" w:type="dxa"/>
            </w:tcMar>
            <w:vAlign w:val="center"/>
          </w:tcPr>
          <w:p w:rsidR="00160F29" w:rsidRDefault="00160F29" w14:paraId="5849CD90" w14:textId="77777777">
            <w:pPr>
              <w:spacing w:after="0"/>
            </w:pPr>
          </w:p>
        </w:tc>
      </w:tr>
      <w:tr w:rsidR="00160F29" w14:paraId="3BB062C4" w14:textId="77777777">
        <w:tc>
          <w:tcPr>
            <w:tcW w:w="1380" w:type="dxa"/>
            <w:tcMar>
              <w:top w:w="90" w:type="dxa"/>
              <w:left w:w="90" w:type="dxa"/>
              <w:bottom w:w="90" w:type="dxa"/>
              <w:right w:w="90" w:type="dxa"/>
            </w:tcMar>
            <w:vAlign w:val="center"/>
          </w:tcPr>
          <w:p w:rsidR="00160F29" w:rsidRDefault="00000000" w14:paraId="58AE813D" w14:textId="77777777">
            <w:pPr>
              <w:spacing w:after="0"/>
            </w:pPr>
            <w:r>
              <w:rPr>
                <w:sz w:val="17"/>
              </w:rPr>
              <w:t>PRO-028</w:t>
            </w:r>
          </w:p>
        </w:tc>
        <w:tc>
          <w:tcPr>
            <w:tcW w:w="5460" w:type="dxa"/>
            <w:tcMar>
              <w:top w:w="90" w:type="dxa"/>
              <w:left w:w="90" w:type="dxa"/>
              <w:bottom w:w="90" w:type="dxa"/>
              <w:right w:w="90" w:type="dxa"/>
            </w:tcMar>
            <w:vAlign w:val="center"/>
          </w:tcPr>
          <w:p w:rsidR="00160F29" w:rsidRDefault="00000000" w14:paraId="39A0DFDF" w14:textId="77777777">
            <w:pPr>
              <w:spacing w:after="0"/>
            </w:pPr>
            <w:r>
              <w:rPr>
                <w:sz w:val="17"/>
              </w:rPr>
              <w:t>Process As-Built PFD/P&amp;ID Package</w:t>
            </w:r>
          </w:p>
        </w:tc>
        <w:tc>
          <w:tcPr>
            <w:tcW w:w="2520" w:type="dxa"/>
            <w:tcMar>
              <w:top w:w="90" w:type="dxa"/>
              <w:left w:w="90" w:type="dxa"/>
              <w:bottom w:w="90" w:type="dxa"/>
              <w:right w:w="90" w:type="dxa"/>
            </w:tcMar>
            <w:vAlign w:val="center"/>
          </w:tcPr>
          <w:p w:rsidR="00160F29" w:rsidRDefault="00160F29" w14:paraId="6BB93843" w14:textId="77777777">
            <w:pPr>
              <w:spacing w:after="0"/>
            </w:pPr>
          </w:p>
        </w:tc>
      </w:tr>
      <w:tr w:rsidR="00160F29" w14:paraId="739AC8AE" w14:textId="77777777">
        <w:tc>
          <w:tcPr>
            <w:tcW w:w="2520" w:type="dxa"/>
            <w:gridSpan w:val="3"/>
            <w:shd w:val="clear" w:color="auto" w:fill="E8EEF5"/>
            <w:tcMar>
              <w:top w:w="90" w:type="dxa"/>
              <w:left w:w="90" w:type="dxa"/>
              <w:bottom w:w="90" w:type="dxa"/>
              <w:right w:w="90" w:type="dxa"/>
            </w:tcMar>
            <w:vAlign w:val="center"/>
          </w:tcPr>
          <w:p w:rsidR="00160F29" w:rsidRDefault="00000000" w14:paraId="78C9DFC7" w14:textId="77777777">
            <w:pPr>
              <w:spacing w:after="0"/>
            </w:pPr>
            <w:r>
              <w:rPr>
                <w:b/>
                <w:sz w:val="17"/>
              </w:rPr>
              <w:t>Relief / flare / vent design</w:t>
            </w:r>
          </w:p>
        </w:tc>
      </w:tr>
      <w:tr w:rsidR="00160F29" w14:paraId="25D9422D" w14:textId="77777777">
        <w:tc>
          <w:tcPr>
            <w:tcW w:w="1380" w:type="dxa"/>
            <w:tcMar>
              <w:top w:w="90" w:type="dxa"/>
              <w:left w:w="90" w:type="dxa"/>
              <w:bottom w:w="90" w:type="dxa"/>
              <w:right w:w="90" w:type="dxa"/>
            </w:tcMar>
            <w:vAlign w:val="center"/>
          </w:tcPr>
          <w:p w:rsidR="00160F29" w:rsidRDefault="00000000" w14:paraId="1411B0ED"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05BD355D"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46B4EC47" w14:textId="77777777">
            <w:pPr>
              <w:spacing w:after="0"/>
            </w:pPr>
          </w:p>
        </w:tc>
      </w:tr>
      <w:tr w:rsidR="00160F29" w14:paraId="15BC7206" w14:textId="77777777">
        <w:tc>
          <w:tcPr>
            <w:tcW w:w="1380" w:type="dxa"/>
            <w:tcMar>
              <w:top w:w="90" w:type="dxa"/>
              <w:left w:w="90" w:type="dxa"/>
              <w:bottom w:w="90" w:type="dxa"/>
              <w:right w:w="90" w:type="dxa"/>
            </w:tcMar>
            <w:vAlign w:val="center"/>
          </w:tcPr>
          <w:p w:rsidR="00160F29" w:rsidRDefault="00000000" w14:paraId="1ACC7EC8"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32288E9B"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58F3A2E1" w14:textId="77777777">
            <w:pPr>
              <w:spacing w:after="0"/>
            </w:pPr>
          </w:p>
        </w:tc>
      </w:tr>
      <w:tr w:rsidR="00160F29" w14:paraId="04FBE822" w14:textId="77777777">
        <w:tc>
          <w:tcPr>
            <w:tcW w:w="1380" w:type="dxa"/>
            <w:tcMar>
              <w:top w:w="90" w:type="dxa"/>
              <w:left w:w="90" w:type="dxa"/>
              <w:bottom w:w="90" w:type="dxa"/>
              <w:right w:w="90" w:type="dxa"/>
            </w:tcMar>
            <w:vAlign w:val="center"/>
          </w:tcPr>
          <w:p w:rsidR="00160F29" w:rsidRDefault="00000000" w14:paraId="796F1350"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3544DAAD"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2D85E701" w14:textId="77777777">
            <w:pPr>
              <w:spacing w:after="0"/>
            </w:pPr>
          </w:p>
        </w:tc>
      </w:tr>
      <w:tr w:rsidR="00160F29" w14:paraId="5E5EC205" w14:textId="77777777">
        <w:tc>
          <w:tcPr>
            <w:tcW w:w="1380" w:type="dxa"/>
            <w:tcMar>
              <w:top w:w="90" w:type="dxa"/>
              <w:left w:w="90" w:type="dxa"/>
              <w:bottom w:w="90" w:type="dxa"/>
              <w:right w:w="90" w:type="dxa"/>
            </w:tcMar>
            <w:vAlign w:val="center"/>
          </w:tcPr>
          <w:p w:rsidR="00160F29" w:rsidRDefault="00000000" w14:paraId="4F0520DD"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12CAA730"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037C9B4E" w14:textId="77777777">
            <w:pPr>
              <w:spacing w:after="0"/>
            </w:pPr>
          </w:p>
        </w:tc>
      </w:tr>
      <w:tr w:rsidR="00160F29" w14:paraId="4920C26B" w14:textId="77777777">
        <w:tc>
          <w:tcPr>
            <w:tcW w:w="1380" w:type="dxa"/>
            <w:tcMar>
              <w:top w:w="90" w:type="dxa"/>
              <w:left w:w="90" w:type="dxa"/>
              <w:bottom w:w="90" w:type="dxa"/>
              <w:right w:w="90" w:type="dxa"/>
            </w:tcMar>
            <w:vAlign w:val="center"/>
          </w:tcPr>
          <w:p w:rsidR="00160F29" w:rsidRDefault="00000000" w14:paraId="74462CFA"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433879FE"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68ACD2D2" w14:textId="77777777">
            <w:pPr>
              <w:spacing w:after="0"/>
            </w:pPr>
          </w:p>
        </w:tc>
      </w:tr>
      <w:tr w:rsidR="00160F29" w14:paraId="5A72F232" w14:textId="77777777">
        <w:tc>
          <w:tcPr>
            <w:tcW w:w="1380" w:type="dxa"/>
            <w:tcMar>
              <w:top w:w="90" w:type="dxa"/>
              <w:left w:w="90" w:type="dxa"/>
              <w:bottom w:w="90" w:type="dxa"/>
              <w:right w:w="90" w:type="dxa"/>
            </w:tcMar>
            <w:vAlign w:val="center"/>
          </w:tcPr>
          <w:p w:rsidR="00160F29" w:rsidRDefault="00000000" w14:paraId="08CF4D94" w14:textId="77777777">
            <w:pPr>
              <w:spacing w:after="0"/>
            </w:pPr>
            <w:r>
              <w:rPr>
                <w:sz w:val="17"/>
              </w:rPr>
              <w:t>TSF-017</w:t>
            </w:r>
          </w:p>
        </w:tc>
        <w:tc>
          <w:tcPr>
            <w:tcW w:w="5460" w:type="dxa"/>
            <w:tcMar>
              <w:top w:w="90" w:type="dxa"/>
              <w:left w:w="90" w:type="dxa"/>
              <w:bottom w:w="90" w:type="dxa"/>
              <w:right w:w="90" w:type="dxa"/>
            </w:tcMar>
            <w:vAlign w:val="center"/>
          </w:tcPr>
          <w:p w:rsidR="00160F29" w:rsidRDefault="00000000" w14:paraId="13DFDDEA" w14:textId="77777777">
            <w:pPr>
              <w:spacing w:after="0"/>
            </w:pPr>
            <w:r>
              <w:rPr>
                <w:sz w:val="17"/>
              </w:rPr>
              <w:t>Fire and Explosion / Blast Study</w:t>
            </w:r>
          </w:p>
        </w:tc>
        <w:tc>
          <w:tcPr>
            <w:tcW w:w="2520" w:type="dxa"/>
            <w:tcMar>
              <w:top w:w="90" w:type="dxa"/>
              <w:left w:w="90" w:type="dxa"/>
              <w:bottom w:w="90" w:type="dxa"/>
              <w:right w:w="90" w:type="dxa"/>
            </w:tcMar>
            <w:vAlign w:val="center"/>
          </w:tcPr>
          <w:p w:rsidR="00160F29" w:rsidRDefault="00160F29" w14:paraId="0E5127DD" w14:textId="77777777">
            <w:pPr>
              <w:spacing w:after="0"/>
            </w:pPr>
          </w:p>
        </w:tc>
      </w:tr>
      <w:tr w:rsidR="00160F29" w14:paraId="666DA665" w14:textId="77777777">
        <w:tc>
          <w:tcPr>
            <w:tcW w:w="2520" w:type="dxa"/>
            <w:gridSpan w:val="3"/>
            <w:shd w:val="clear" w:color="auto" w:fill="E8EEF5"/>
            <w:tcMar>
              <w:top w:w="90" w:type="dxa"/>
              <w:left w:w="90" w:type="dxa"/>
              <w:bottom w:w="90" w:type="dxa"/>
              <w:right w:w="90" w:type="dxa"/>
            </w:tcMar>
            <w:vAlign w:val="center"/>
          </w:tcPr>
          <w:p w:rsidR="00160F29" w:rsidRDefault="00000000" w14:paraId="06C248C0" w14:textId="77777777">
            <w:pPr>
              <w:spacing w:after="0"/>
            </w:pPr>
            <w:r>
              <w:rPr>
                <w:b/>
                <w:sz w:val="17"/>
              </w:rPr>
              <w:t>Process piping interfaces</w:t>
            </w:r>
          </w:p>
        </w:tc>
      </w:tr>
      <w:tr w:rsidR="00160F29" w14:paraId="594D5182" w14:textId="77777777">
        <w:tc>
          <w:tcPr>
            <w:tcW w:w="1380" w:type="dxa"/>
            <w:tcMar>
              <w:top w:w="90" w:type="dxa"/>
              <w:left w:w="90" w:type="dxa"/>
              <w:bottom w:w="90" w:type="dxa"/>
              <w:right w:w="90" w:type="dxa"/>
            </w:tcMar>
            <w:vAlign w:val="center"/>
          </w:tcPr>
          <w:p w:rsidR="00160F29" w:rsidRDefault="00000000" w14:paraId="179556D2"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57307FDE"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7AA64FB8" w14:textId="77777777">
            <w:pPr>
              <w:spacing w:after="0"/>
            </w:pPr>
          </w:p>
        </w:tc>
      </w:tr>
      <w:tr w:rsidR="00160F29" w14:paraId="7D3A09F3" w14:textId="77777777">
        <w:tc>
          <w:tcPr>
            <w:tcW w:w="1380" w:type="dxa"/>
            <w:tcMar>
              <w:top w:w="90" w:type="dxa"/>
              <w:left w:w="90" w:type="dxa"/>
              <w:bottom w:w="90" w:type="dxa"/>
              <w:right w:w="90" w:type="dxa"/>
            </w:tcMar>
            <w:vAlign w:val="center"/>
          </w:tcPr>
          <w:p w:rsidR="00160F29" w:rsidRDefault="00000000" w14:paraId="063CD840"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6740B191"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37E8E8DC" w14:textId="77777777">
            <w:pPr>
              <w:spacing w:after="0"/>
            </w:pPr>
          </w:p>
        </w:tc>
      </w:tr>
      <w:tr w:rsidR="00160F29" w14:paraId="16B5B2EF" w14:textId="77777777">
        <w:tc>
          <w:tcPr>
            <w:tcW w:w="1380" w:type="dxa"/>
            <w:tcMar>
              <w:top w:w="90" w:type="dxa"/>
              <w:left w:w="90" w:type="dxa"/>
              <w:bottom w:w="90" w:type="dxa"/>
              <w:right w:w="90" w:type="dxa"/>
            </w:tcMar>
            <w:vAlign w:val="center"/>
          </w:tcPr>
          <w:p w:rsidR="00160F29" w:rsidRDefault="00000000" w14:paraId="369C9ACD"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30EB7720"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5445D97F" w14:textId="77777777">
            <w:pPr>
              <w:spacing w:after="0"/>
            </w:pPr>
          </w:p>
        </w:tc>
      </w:tr>
      <w:tr w:rsidR="00160F29" w14:paraId="2D9FD8E0" w14:textId="77777777">
        <w:tc>
          <w:tcPr>
            <w:tcW w:w="1380" w:type="dxa"/>
            <w:tcMar>
              <w:top w:w="90" w:type="dxa"/>
              <w:left w:w="90" w:type="dxa"/>
              <w:bottom w:w="90" w:type="dxa"/>
              <w:right w:w="90" w:type="dxa"/>
            </w:tcMar>
            <w:vAlign w:val="center"/>
          </w:tcPr>
          <w:p w:rsidR="00160F29" w:rsidRDefault="00000000" w14:paraId="539E2D7A"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76437310"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14A23389" w14:textId="77777777">
            <w:pPr>
              <w:spacing w:after="0"/>
            </w:pPr>
          </w:p>
        </w:tc>
      </w:tr>
      <w:tr w:rsidR="00160F29" w14:paraId="48074E91" w14:textId="77777777">
        <w:tc>
          <w:tcPr>
            <w:tcW w:w="1380" w:type="dxa"/>
            <w:tcMar>
              <w:top w:w="90" w:type="dxa"/>
              <w:left w:w="90" w:type="dxa"/>
              <w:bottom w:w="90" w:type="dxa"/>
              <w:right w:w="90" w:type="dxa"/>
            </w:tcMar>
            <w:vAlign w:val="center"/>
          </w:tcPr>
          <w:p w:rsidR="00160F29" w:rsidRDefault="00000000" w14:paraId="684FD580"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59BE7E51"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7C00DC10" w14:textId="77777777">
            <w:pPr>
              <w:spacing w:after="0"/>
            </w:pPr>
          </w:p>
        </w:tc>
      </w:tr>
      <w:tr w:rsidR="00160F29" w14:paraId="55337D31" w14:textId="77777777">
        <w:tc>
          <w:tcPr>
            <w:tcW w:w="1380" w:type="dxa"/>
            <w:tcMar>
              <w:top w:w="90" w:type="dxa"/>
              <w:left w:w="90" w:type="dxa"/>
              <w:bottom w:w="90" w:type="dxa"/>
              <w:right w:w="90" w:type="dxa"/>
            </w:tcMar>
            <w:vAlign w:val="center"/>
          </w:tcPr>
          <w:p w:rsidR="00160F29" w:rsidRDefault="00000000" w14:paraId="5B5DFB26"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3F78BEEA"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1640F63F" w14:textId="77777777">
            <w:pPr>
              <w:spacing w:after="0"/>
            </w:pPr>
          </w:p>
        </w:tc>
      </w:tr>
      <w:tr w:rsidR="00160F29" w14:paraId="519B1B2A" w14:textId="77777777">
        <w:tc>
          <w:tcPr>
            <w:tcW w:w="1380" w:type="dxa"/>
            <w:tcMar>
              <w:top w:w="90" w:type="dxa"/>
              <w:left w:w="90" w:type="dxa"/>
              <w:bottom w:w="90" w:type="dxa"/>
              <w:right w:w="90" w:type="dxa"/>
            </w:tcMar>
            <w:vAlign w:val="center"/>
          </w:tcPr>
          <w:p w:rsidR="00160F29" w:rsidRDefault="00000000" w14:paraId="3356A462"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1DED0671"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291CD16D" w14:textId="77777777">
            <w:pPr>
              <w:spacing w:after="0"/>
            </w:pPr>
          </w:p>
        </w:tc>
      </w:tr>
      <w:tr w:rsidR="00160F29" w14:paraId="7DB948DC" w14:textId="77777777">
        <w:tc>
          <w:tcPr>
            <w:tcW w:w="1380" w:type="dxa"/>
            <w:tcMar>
              <w:top w:w="90" w:type="dxa"/>
              <w:left w:w="90" w:type="dxa"/>
              <w:bottom w:w="90" w:type="dxa"/>
              <w:right w:w="90" w:type="dxa"/>
            </w:tcMar>
            <w:vAlign w:val="center"/>
          </w:tcPr>
          <w:p w:rsidR="00160F29" w:rsidRDefault="00000000" w14:paraId="466DE88F"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017F88AD"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14AAF658" w14:textId="77777777">
            <w:pPr>
              <w:spacing w:after="0"/>
            </w:pPr>
          </w:p>
        </w:tc>
      </w:tr>
      <w:tr w:rsidR="00160F29" w14:paraId="7879C67A" w14:textId="77777777">
        <w:tc>
          <w:tcPr>
            <w:tcW w:w="1380" w:type="dxa"/>
            <w:tcMar>
              <w:top w:w="90" w:type="dxa"/>
              <w:left w:w="90" w:type="dxa"/>
              <w:bottom w:w="90" w:type="dxa"/>
              <w:right w:w="90" w:type="dxa"/>
            </w:tcMar>
            <w:vAlign w:val="center"/>
          </w:tcPr>
          <w:p w:rsidR="00160F29" w:rsidRDefault="00000000" w14:paraId="482D22C9"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069C48AC"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349CA52F" w14:textId="77777777">
            <w:pPr>
              <w:spacing w:after="0"/>
            </w:pPr>
          </w:p>
        </w:tc>
      </w:tr>
      <w:tr w:rsidR="00160F29" w14:paraId="4DB2AA98" w14:textId="77777777">
        <w:tc>
          <w:tcPr>
            <w:tcW w:w="1380" w:type="dxa"/>
            <w:tcMar>
              <w:top w:w="90" w:type="dxa"/>
              <w:left w:w="90" w:type="dxa"/>
              <w:bottom w:w="90" w:type="dxa"/>
              <w:right w:w="90" w:type="dxa"/>
            </w:tcMar>
            <w:vAlign w:val="center"/>
          </w:tcPr>
          <w:p w:rsidR="00160F29" w:rsidRDefault="00000000" w14:paraId="72C01E51"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4F580E20"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0022AF7B" w14:textId="77777777">
            <w:pPr>
              <w:spacing w:after="0"/>
            </w:pPr>
          </w:p>
        </w:tc>
      </w:tr>
      <w:tr w:rsidR="00160F29" w14:paraId="15F68027" w14:textId="77777777">
        <w:tc>
          <w:tcPr>
            <w:tcW w:w="1380" w:type="dxa"/>
            <w:tcMar>
              <w:top w:w="90" w:type="dxa"/>
              <w:left w:w="90" w:type="dxa"/>
              <w:bottom w:w="90" w:type="dxa"/>
              <w:right w:w="90" w:type="dxa"/>
            </w:tcMar>
            <w:vAlign w:val="center"/>
          </w:tcPr>
          <w:p w:rsidR="00160F29" w:rsidRDefault="00000000" w14:paraId="5A4769CD"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00B2CADF"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661D87FA" w14:textId="77777777">
            <w:pPr>
              <w:spacing w:after="0"/>
            </w:pPr>
          </w:p>
        </w:tc>
      </w:tr>
      <w:tr w:rsidR="00160F29" w14:paraId="6FB08687" w14:textId="77777777">
        <w:tc>
          <w:tcPr>
            <w:tcW w:w="2520" w:type="dxa"/>
            <w:gridSpan w:val="3"/>
            <w:shd w:val="clear" w:color="auto" w:fill="E8EEF5"/>
            <w:tcMar>
              <w:top w:w="90" w:type="dxa"/>
              <w:left w:w="90" w:type="dxa"/>
              <w:bottom w:w="90" w:type="dxa"/>
              <w:right w:w="90" w:type="dxa"/>
            </w:tcMar>
            <w:vAlign w:val="center"/>
          </w:tcPr>
          <w:p w:rsidR="00160F29" w:rsidRDefault="00000000" w14:paraId="2C9F208D" w14:textId="77777777">
            <w:pPr>
              <w:spacing w:after="0"/>
            </w:pPr>
            <w:r>
              <w:rPr>
                <w:b/>
                <w:sz w:val="17"/>
              </w:rPr>
              <w:t>Drainage / containment interfaces</w:t>
            </w:r>
          </w:p>
        </w:tc>
      </w:tr>
      <w:tr w:rsidR="00160F29" w14:paraId="2FBFD3A8" w14:textId="77777777">
        <w:tc>
          <w:tcPr>
            <w:tcW w:w="1380" w:type="dxa"/>
            <w:tcMar>
              <w:top w:w="90" w:type="dxa"/>
              <w:left w:w="90" w:type="dxa"/>
              <w:bottom w:w="90" w:type="dxa"/>
              <w:right w:w="90" w:type="dxa"/>
            </w:tcMar>
            <w:vAlign w:val="center"/>
          </w:tcPr>
          <w:p w:rsidR="00160F29" w:rsidRDefault="00000000" w14:paraId="6225E9EB"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638BC665"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0446EB5C" w14:textId="77777777">
            <w:pPr>
              <w:spacing w:after="0"/>
            </w:pPr>
          </w:p>
        </w:tc>
      </w:tr>
      <w:tr w:rsidR="00160F29" w14:paraId="7416B4C0" w14:textId="77777777">
        <w:tc>
          <w:tcPr>
            <w:tcW w:w="1380" w:type="dxa"/>
            <w:tcMar>
              <w:top w:w="90" w:type="dxa"/>
              <w:left w:w="90" w:type="dxa"/>
              <w:bottom w:w="90" w:type="dxa"/>
              <w:right w:w="90" w:type="dxa"/>
            </w:tcMar>
            <w:vAlign w:val="center"/>
          </w:tcPr>
          <w:p w:rsidR="00160F29" w:rsidRDefault="00000000" w14:paraId="6D27A673"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2529827D"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447FC0DD" w14:textId="77777777">
            <w:pPr>
              <w:spacing w:after="0"/>
            </w:pPr>
          </w:p>
        </w:tc>
      </w:tr>
      <w:tr w:rsidR="00160F29" w14:paraId="5F1A20FE" w14:textId="77777777">
        <w:tc>
          <w:tcPr>
            <w:tcW w:w="2520" w:type="dxa"/>
            <w:gridSpan w:val="3"/>
            <w:shd w:val="clear" w:color="auto" w:fill="E8EEF5"/>
            <w:tcMar>
              <w:top w:w="90" w:type="dxa"/>
              <w:left w:w="90" w:type="dxa"/>
              <w:bottom w:w="90" w:type="dxa"/>
              <w:right w:w="90" w:type="dxa"/>
            </w:tcMar>
            <w:vAlign w:val="center"/>
          </w:tcPr>
          <w:p w:rsidR="00160F29" w:rsidRDefault="00000000" w14:paraId="26211B1E" w14:textId="77777777">
            <w:pPr>
              <w:spacing w:after="0"/>
            </w:pPr>
            <w:r>
              <w:rPr>
                <w:b/>
                <w:sz w:val="17"/>
              </w:rPr>
              <w:t>Electrical, lighting, EHT, grounding</w:t>
            </w:r>
          </w:p>
        </w:tc>
      </w:tr>
      <w:tr w:rsidR="00160F29" w14:paraId="044013CB" w14:textId="77777777">
        <w:tc>
          <w:tcPr>
            <w:tcW w:w="1380" w:type="dxa"/>
            <w:tcMar>
              <w:top w:w="90" w:type="dxa"/>
              <w:left w:w="90" w:type="dxa"/>
              <w:bottom w:w="90" w:type="dxa"/>
              <w:right w:w="90" w:type="dxa"/>
            </w:tcMar>
            <w:vAlign w:val="center"/>
          </w:tcPr>
          <w:p w:rsidR="00160F29" w:rsidRDefault="00000000" w14:paraId="08709AFA"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62F60F1B"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14AE780C" w14:textId="77777777">
            <w:pPr>
              <w:spacing w:after="0"/>
            </w:pPr>
          </w:p>
        </w:tc>
      </w:tr>
      <w:tr w:rsidR="00160F29" w14:paraId="7211707B" w14:textId="77777777">
        <w:tc>
          <w:tcPr>
            <w:tcW w:w="1380" w:type="dxa"/>
            <w:tcMar>
              <w:top w:w="90" w:type="dxa"/>
              <w:left w:w="90" w:type="dxa"/>
              <w:bottom w:w="90" w:type="dxa"/>
              <w:right w:w="90" w:type="dxa"/>
            </w:tcMar>
            <w:vAlign w:val="center"/>
          </w:tcPr>
          <w:p w:rsidR="00160F29" w:rsidRDefault="00000000" w14:paraId="29440566"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318FEBCD"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7955F7D4" w14:textId="77777777">
            <w:pPr>
              <w:spacing w:after="0"/>
            </w:pPr>
          </w:p>
        </w:tc>
      </w:tr>
      <w:tr w:rsidR="00160F29" w14:paraId="2FD69306" w14:textId="77777777">
        <w:tc>
          <w:tcPr>
            <w:tcW w:w="1380" w:type="dxa"/>
            <w:tcMar>
              <w:top w:w="90" w:type="dxa"/>
              <w:left w:w="90" w:type="dxa"/>
              <w:bottom w:w="90" w:type="dxa"/>
              <w:right w:w="90" w:type="dxa"/>
            </w:tcMar>
            <w:vAlign w:val="center"/>
          </w:tcPr>
          <w:p w:rsidR="00160F29" w:rsidRDefault="00000000" w14:paraId="22151140"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1D4393C0"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4487FBE0" w14:textId="77777777">
            <w:pPr>
              <w:spacing w:after="0"/>
            </w:pPr>
          </w:p>
        </w:tc>
      </w:tr>
      <w:tr w:rsidR="00160F29" w14:paraId="14A3932E" w14:textId="77777777">
        <w:tc>
          <w:tcPr>
            <w:tcW w:w="1380" w:type="dxa"/>
            <w:tcMar>
              <w:top w:w="90" w:type="dxa"/>
              <w:left w:w="90" w:type="dxa"/>
              <w:bottom w:w="90" w:type="dxa"/>
              <w:right w:w="90" w:type="dxa"/>
            </w:tcMar>
            <w:vAlign w:val="center"/>
          </w:tcPr>
          <w:p w:rsidR="00160F29" w:rsidRDefault="00000000" w14:paraId="55D30E11"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1CCF878E"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60902335" w14:textId="77777777">
            <w:pPr>
              <w:spacing w:after="0"/>
            </w:pPr>
          </w:p>
        </w:tc>
      </w:tr>
      <w:tr w:rsidR="00160F29" w14:paraId="3968FC6C" w14:textId="77777777">
        <w:tc>
          <w:tcPr>
            <w:tcW w:w="1380" w:type="dxa"/>
            <w:tcMar>
              <w:top w:w="90" w:type="dxa"/>
              <w:left w:w="90" w:type="dxa"/>
              <w:bottom w:w="90" w:type="dxa"/>
              <w:right w:w="90" w:type="dxa"/>
            </w:tcMar>
            <w:vAlign w:val="center"/>
          </w:tcPr>
          <w:p w:rsidR="00160F29" w:rsidRDefault="00000000" w14:paraId="625206E7"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7FDFB8C9"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44C0F44D" w14:textId="77777777">
            <w:pPr>
              <w:spacing w:after="0"/>
            </w:pPr>
          </w:p>
        </w:tc>
      </w:tr>
      <w:tr w:rsidR="00160F29" w14:paraId="33B87F6D" w14:textId="77777777">
        <w:tc>
          <w:tcPr>
            <w:tcW w:w="1380" w:type="dxa"/>
            <w:tcMar>
              <w:top w:w="90" w:type="dxa"/>
              <w:left w:w="90" w:type="dxa"/>
              <w:bottom w:w="90" w:type="dxa"/>
              <w:right w:w="90" w:type="dxa"/>
            </w:tcMar>
            <w:vAlign w:val="center"/>
          </w:tcPr>
          <w:p w:rsidR="00160F29" w:rsidRDefault="00000000" w14:paraId="0BA89BE5"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5E715FCE"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3E7543D8" w14:textId="77777777">
            <w:pPr>
              <w:spacing w:after="0"/>
            </w:pPr>
          </w:p>
        </w:tc>
      </w:tr>
      <w:tr w:rsidR="00160F29" w14:paraId="17D7BCF8" w14:textId="77777777">
        <w:tc>
          <w:tcPr>
            <w:tcW w:w="1380" w:type="dxa"/>
            <w:tcMar>
              <w:top w:w="90" w:type="dxa"/>
              <w:left w:w="90" w:type="dxa"/>
              <w:bottom w:w="90" w:type="dxa"/>
              <w:right w:w="90" w:type="dxa"/>
            </w:tcMar>
            <w:vAlign w:val="center"/>
          </w:tcPr>
          <w:p w:rsidR="00160F29" w:rsidRDefault="00000000" w14:paraId="47FD36CA"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582BB414"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1FA85529" w14:textId="77777777">
            <w:pPr>
              <w:spacing w:after="0"/>
            </w:pPr>
          </w:p>
        </w:tc>
      </w:tr>
      <w:tr w:rsidR="00160F29" w14:paraId="64903FF7" w14:textId="77777777">
        <w:tc>
          <w:tcPr>
            <w:tcW w:w="1380" w:type="dxa"/>
            <w:tcMar>
              <w:top w:w="90" w:type="dxa"/>
              <w:left w:w="90" w:type="dxa"/>
              <w:bottom w:w="90" w:type="dxa"/>
              <w:right w:w="90" w:type="dxa"/>
            </w:tcMar>
            <w:vAlign w:val="center"/>
          </w:tcPr>
          <w:p w:rsidR="00160F29" w:rsidRDefault="00000000" w14:paraId="4A793CFA"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28251638"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31D21C31" w14:textId="77777777">
            <w:pPr>
              <w:spacing w:after="0"/>
            </w:pPr>
          </w:p>
        </w:tc>
      </w:tr>
      <w:tr w:rsidR="00160F29" w14:paraId="75909777" w14:textId="77777777">
        <w:tc>
          <w:tcPr>
            <w:tcW w:w="1380" w:type="dxa"/>
            <w:tcMar>
              <w:top w:w="90" w:type="dxa"/>
              <w:left w:w="90" w:type="dxa"/>
              <w:bottom w:w="90" w:type="dxa"/>
              <w:right w:w="90" w:type="dxa"/>
            </w:tcMar>
            <w:vAlign w:val="center"/>
          </w:tcPr>
          <w:p w:rsidR="00160F29" w:rsidRDefault="00000000" w14:paraId="0CF2E177"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5CC059EF"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5A471F82" w14:textId="77777777">
            <w:pPr>
              <w:spacing w:after="0"/>
            </w:pPr>
          </w:p>
        </w:tc>
      </w:tr>
      <w:tr w:rsidR="00160F29" w14:paraId="362890A0" w14:textId="77777777">
        <w:tc>
          <w:tcPr>
            <w:tcW w:w="1380" w:type="dxa"/>
            <w:tcMar>
              <w:top w:w="90" w:type="dxa"/>
              <w:left w:w="90" w:type="dxa"/>
              <w:bottom w:w="90" w:type="dxa"/>
              <w:right w:w="90" w:type="dxa"/>
            </w:tcMar>
            <w:vAlign w:val="center"/>
          </w:tcPr>
          <w:p w:rsidR="00160F29" w:rsidRDefault="00000000" w14:paraId="470F96E2"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3C1C3019"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206DFA50" w14:textId="77777777">
            <w:pPr>
              <w:spacing w:after="0"/>
            </w:pPr>
          </w:p>
        </w:tc>
      </w:tr>
      <w:tr w:rsidR="00160F29" w14:paraId="084A90BD" w14:textId="77777777">
        <w:tc>
          <w:tcPr>
            <w:tcW w:w="1380" w:type="dxa"/>
            <w:tcMar>
              <w:top w:w="90" w:type="dxa"/>
              <w:left w:w="90" w:type="dxa"/>
              <w:bottom w:w="90" w:type="dxa"/>
              <w:right w:w="90" w:type="dxa"/>
            </w:tcMar>
            <w:vAlign w:val="center"/>
          </w:tcPr>
          <w:p w:rsidR="00160F29" w:rsidRDefault="00000000" w14:paraId="4D41217E"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56AEB0AB"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06BC7E6B" w14:textId="77777777">
            <w:pPr>
              <w:spacing w:after="0"/>
            </w:pPr>
          </w:p>
        </w:tc>
      </w:tr>
      <w:tr w:rsidR="00160F29" w14:paraId="27DC0F35" w14:textId="77777777">
        <w:tc>
          <w:tcPr>
            <w:tcW w:w="1380" w:type="dxa"/>
            <w:tcMar>
              <w:top w:w="90" w:type="dxa"/>
              <w:left w:w="90" w:type="dxa"/>
              <w:bottom w:w="90" w:type="dxa"/>
              <w:right w:w="90" w:type="dxa"/>
            </w:tcMar>
            <w:vAlign w:val="center"/>
          </w:tcPr>
          <w:p w:rsidR="00160F29" w:rsidRDefault="00000000" w14:paraId="2F9F492D"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0CC704C3"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4A0E7645" w14:textId="77777777">
            <w:pPr>
              <w:spacing w:after="0"/>
            </w:pPr>
          </w:p>
        </w:tc>
      </w:tr>
      <w:tr w:rsidR="00160F29" w14:paraId="607F2F94" w14:textId="77777777">
        <w:tc>
          <w:tcPr>
            <w:tcW w:w="1380" w:type="dxa"/>
            <w:tcMar>
              <w:top w:w="90" w:type="dxa"/>
              <w:left w:w="90" w:type="dxa"/>
              <w:bottom w:w="90" w:type="dxa"/>
              <w:right w:w="90" w:type="dxa"/>
            </w:tcMar>
            <w:vAlign w:val="center"/>
          </w:tcPr>
          <w:p w:rsidR="00160F29" w:rsidRDefault="00000000" w14:paraId="40402B70"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78CF3097"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3F8806F1" w14:textId="77777777">
            <w:pPr>
              <w:spacing w:after="0"/>
            </w:pPr>
          </w:p>
        </w:tc>
      </w:tr>
      <w:tr w:rsidR="00160F29" w14:paraId="6747FD84" w14:textId="77777777">
        <w:tc>
          <w:tcPr>
            <w:tcW w:w="2520" w:type="dxa"/>
            <w:gridSpan w:val="3"/>
            <w:shd w:val="clear" w:color="auto" w:fill="E8EEF5"/>
            <w:tcMar>
              <w:top w:w="90" w:type="dxa"/>
              <w:left w:w="90" w:type="dxa"/>
              <w:bottom w:w="90" w:type="dxa"/>
              <w:right w:w="90" w:type="dxa"/>
            </w:tcMar>
            <w:vAlign w:val="center"/>
          </w:tcPr>
          <w:p w:rsidR="00160F29" w:rsidRDefault="00000000" w14:paraId="0A512D6A" w14:textId="77777777">
            <w:pPr>
              <w:spacing w:after="0"/>
            </w:pPr>
            <w:r>
              <w:rPr>
                <w:b/>
                <w:sz w:val="17"/>
              </w:rPr>
              <w:t>Instrumentation and controls interfaces</w:t>
            </w:r>
          </w:p>
        </w:tc>
      </w:tr>
      <w:tr w:rsidR="00160F29" w14:paraId="66990404" w14:textId="77777777">
        <w:tc>
          <w:tcPr>
            <w:tcW w:w="1380" w:type="dxa"/>
            <w:tcMar>
              <w:top w:w="90" w:type="dxa"/>
              <w:left w:w="90" w:type="dxa"/>
              <w:bottom w:w="90" w:type="dxa"/>
              <w:right w:w="90" w:type="dxa"/>
            </w:tcMar>
            <w:vAlign w:val="center"/>
          </w:tcPr>
          <w:p w:rsidR="00160F29" w:rsidRDefault="00000000" w14:paraId="4FD5B221"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541F7B85"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56D28DDC" w14:textId="77777777">
            <w:pPr>
              <w:spacing w:after="0"/>
            </w:pPr>
          </w:p>
        </w:tc>
      </w:tr>
      <w:tr w:rsidR="00160F29" w14:paraId="23EED5B1" w14:textId="77777777">
        <w:tc>
          <w:tcPr>
            <w:tcW w:w="1380" w:type="dxa"/>
            <w:tcMar>
              <w:top w:w="90" w:type="dxa"/>
              <w:left w:w="90" w:type="dxa"/>
              <w:bottom w:w="90" w:type="dxa"/>
              <w:right w:w="90" w:type="dxa"/>
            </w:tcMar>
            <w:vAlign w:val="center"/>
          </w:tcPr>
          <w:p w:rsidR="00160F29" w:rsidRDefault="00000000" w14:paraId="173BF827"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72ABBCD1"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41779729" w14:textId="77777777">
            <w:pPr>
              <w:spacing w:after="0"/>
            </w:pPr>
          </w:p>
        </w:tc>
      </w:tr>
      <w:tr w:rsidR="00160F29" w14:paraId="5F814741" w14:textId="77777777">
        <w:tc>
          <w:tcPr>
            <w:tcW w:w="1380" w:type="dxa"/>
            <w:tcMar>
              <w:top w:w="90" w:type="dxa"/>
              <w:left w:w="90" w:type="dxa"/>
              <w:bottom w:w="90" w:type="dxa"/>
              <w:right w:w="90" w:type="dxa"/>
            </w:tcMar>
            <w:vAlign w:val="center"/>
          </w:tcPr>
          <w:p w:rsidR="00160F29" w:rsidRDefault="00000000" w14:paraId="1C8899F4"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3F86F763"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37CD7153" w14:textId="77777777">
            <w:pPr>
              <w:spacing w:after="0"/>
            </w:pPr>
          </w:p>
        </w:tc>
      </w:tr>
      <w:tr w:rsidR="00160F29" w14:paraId="61BEBA72" w14:textId="77777777">
        <w:tc>
          <w:tcPr>
            <w:tcW w:w="1380" w:type="dxa"/>
            <w:tcMar>
              <w:top w:w="90" w:type="dxa"/>
              <w:left w:w="90" w:type="dxa"/>
              <w:bottom w:w="90" w:type="dxa"/>
              <w:right w:w="90" w:type="dxa"/>
            </w:tcMar>
            <w:vAlign w:val="center"/>
          </w:tcPr>
          <w:p w:rsidR="00160F29" w:rsidRDefault="00000000" w14:paraId="7D977B1A"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375A8344"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266A940F" w14:textId="77777777">
            <w:pPr>
              <w:spacing w:after="0"/>
            </w:pPr>
          </w:p>
        </w:tc>
      </w:tr>
      <w:tr w:rsidR="00160F29" w14:paraId="6C488B87" w14:textId="77777777">
        <w:tc>
          <w:tcPr>
            <w:tcW w:w="1380" w:type="dxa"/>
            <w:tcMar>
              <w:top w:w="90" w:type="dxa"/>
              <w:left w:w="90" w:type="dxa"/>
              <w:bottom w:w="90" w:type="dxa"/>
              <w:right w:w="90" w:type="dxa"/>
            </w:tcMar>
            <w:vAlign w:val="center"/>
          </w:tcPr>
          <w:p w:rsidR="00160F29" w:rsidRDefault="00000000" w14:paraId="6D038DB0"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3C5F96D1"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3A29AFC2" w14:textId="77777777">
            <w:pPr>
              <w:spacing w:after="0"/>
            </w:pPr>
          </w:p>
        </w:tc>
      </w:tr>
      <w:tr w:rsidR="00160F29" w14:paraId="040D61DE" w14:textId="77777777">
        <w:tc>
          <w:tcPr>
            <w:tcW w:w="1380" w:type="dxa"/>
            <w:tcMar>
              <w:top w:w="90" w:type="dxa"/>
              <w:left w:w="90" w:type="dxa"/>
              <w:bottom w:w="90" w:type="dxa"/>
              <w:right w:w="90" w:type="dxa"/>
            </w:tcMar>
            <w:vAlign w:val="center"/>
          </w:tcPr>
          <w:p w:rsidR="00160F29" w:rsidRDefault="00000000" w14:paraId="361DA305"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2A03BCBA"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6C6BF11A" w14:textId="77777777">
            <w:pPr>
              <w:spacing w:after="0"/>
            </w:pPr>
          </w:p>
        </w:tc>
      </w:tr>
      <w:tr w:rsidR="00160F29" w14:paraId="46BF8FC5" w14:textId="77777777">
        <w:tc>
          <w:tcPr>
            <w:tcW w:w="1380" w:type="dxa"/>
            <w:tcMar>
              <w:top w:w="90" w:type="dxa"/>
              <w:left w:w="90" w:type="dxa"/>
              <w:bottom w:w="90" w:type="dxa"/>
              <w:right w:w="90" w:type="dxa"/>
            </w:tcMar>
            <w:vAlign w:val="center"/>
          </w:tcPr>
          <w:p w:rsidR="00160F29" w:rsidRDefault="00000000" w14:paraId="10703906"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3C485793"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3E546550" w14:textId="77777777">
            <w:pPr>
              <w:spacing w:after="0"/>
            </w:pPr>
          </w:p>
        </w:tc>
      </w:tr>
      <w:tr w:rsidR="00160F29" w14:paraId="42B8891B" w14:textId="77777777">
        <w:tc>
          <w:tcPr>
            <w:tcW w:w="1380" w:type="dxa"/>
            <w:tcMar>
              <w:top w:w="90" w:type="dxa"/>
              <w:left w:w="90" w:type="dxa"/>
              <w:bottom w:w="90" w:type="dxa"/>
              <w:right w:w="90" w:type="dxa"/>
            </w:tcMar>
            <w:vAlign w:val="center"/>
          </w:tcPr>
          <w:p w:rsidR="00160F29" w:rsidRDefault="00000000" w14:paraId="3DFB4D03"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6CC63AC3"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0BC94068" w14:textId="77777777">
            <w:pPr>
              <w:spacing w:after="0"/>
            </w:pPr>
          </w:p>
        </w:tc>
      </w:tr>
      <w:tr w:rsidR="00160F29" w14:paraId="44343CD8" w14:textId="77777777">
        <w:tc>
          <w:tcPr>
            <w:tcW w:w="1380" w:type="dxa"/>
            <w:tcMar>
              <w:top w:w="90" w:type="dxa"/>
              <w:left w:w="90" w:type="dxa"/>
              <w:bottom w:w="90" w:type="dxa"/>
              <w:right w:w="90" w:type="dxa"/>
            </w:tcMar>
            <w:vAlign w:val="center"/>
          </w:tcPr>
          <w:p w:rsidR="00160F29" w:rsidRDefault="00000000" w14:paraId="3C70BAE8"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4BBF37EA"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01D0D97D" w14:textId="77777777">
            <w:pPr>
              <w:spacing w:after="0"/>
            </w:pPr>
          </w:p>
        </w:tc>
      </w:tr>
      <w:tr w:rsidR="00160F29" w14:paraId="5B91F7C5" w14:textId="77777777">
        <w:tc>
          <w:tcPr>
            <w:tcW w:w="1380" w:type="dxa"/>
            <w:tcMar>
              <w:top w:w="90" w:type="dxa"/>
              <w:left w:w="90" w:type="dxa"/>
              <w:bottom w:w="90" w:type="dxa"/>
              <w:right w:w="90" w:type="dxa"/>
            </w:tcMar>
            <w:vAlign w:val="center"/>
          </w:tcPr>
          <w:p w:rsidR="00160F29" w:rsidRDefault="00000000" w14:paraId="230EF94C"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107EA663"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65C1EC45" w14:textId="77777777">
            <w:pPr>
              <w:spacing w:after="0"/>
            </w:pPr>
          </w:p>
        </w:tc>
      </w:tr>
      <w:tr w:rsidR="00160F29" w14:paraId="2AE20C9C" w14:textId="77777777">
        <w:tc>
          <w:tcPr>
            <w:tcW w:w="1380" w:type="dxa"/>
            <w:tcMar>
              <w:top w:w="90" w:type="dxa"/>
              <w:left w:w="90" w:type="dxa"/>
              <w:bottom w:w="90" w:type="dxa"/>
              <w:right w:w="90" w:type="dxa"/>
            </w:tcMar>
            <w:vAlign w:val="center"/>
          </w:tcPr>
          <w:p w:rsidR="00160F29" w:rsidRDefault="00000000" w14:paraId="09DB1F34"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3648D12D"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228D8989" w14:textId="77777777">
            <w:pPr>
              <w:spacing w:after="0"/>
            </w:pPr>
          </w:p>
        </w:tc>
      </w:tr>
      <w:tr w:rsidR="00160F29" w14:paraId="65FAAB04" w14:textId="77777777">
        <w:tc>
          <w:tcPr>
            <w:tcW w:w="1380" w:type="dxa"/>
            <w:tcMar>
              <w:top w:w="90" w:type="dxa"/>
              <w:left w:w="90" w:type="dxa"/>
              <w:bottom w:w="90" w:type="dxa"/>
              <w:right w:w="90" w:type="dxa"/>
            </w:tcMar>
            <w:vAlign w:val="center"/>
          </w:tcPr>
          <w:p w:rsidR="00160F29" w:rsidRDefault="00000000" w14:paraId="3D0A8D38"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58D8814C"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04E5264A" w14:textId="77777777">
            <w:pPr>
              <w:spacing w:after="0"/>
            </w:pPr>
          </w:p>
        </w:tc>
      </w:tr>
      <w:tr w:rsidR="00160F29" w14:paraId="012930B1" w14:textId="77777777">
        <w:tc>
          <w:tcPr>
            <w:tcW w:w="1380" w:type="dxa"/>
            <w:tcMar>
              <w:top w:w="90" w:type="dxa"/>
              <w:left w:w="90" w:type="dxa"/>
              <w:bottom w:w="90" w:type="dxa"/>
              <w:right w:w="90" w:type="dxa"/>
            </w:tcMar>
            <w:vAlign w:val="center"/>
          </w:tcPr>
          <w:p w:rsidR="00160F29" w:rsidRDefault="00000000" w14:paraId="5C7F92E4"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253317E3"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342817E3" w14:textId="77777777">
            <w:pPr>
              <w:spacing w:after="0"/>
            </w:pPr>
          </w:p>
        </w:tc>
      </w:tr>
      <w:tr w:rsidR="00160F29" w14:paraId="5142F60E" w14:textId="77777777">
        <w:tc>
          <w:tcPr>
            <w:tcW w:w="1380" w:type="dxa"/>
            <w:tcMar>
              <w:top w:w="90" w:type="dxa"/>
              <w:left w:w="90" w:type="dxa"/>
              <w:bottom w:w="90" w:type="dxa"/>
              <w:right w:w="90" w:type="dxa"/>
            </w:tcMar>
            <w:vAlign w:val="center"/>
          </w:tcPr>
          <w:p w:rsidR="00160F29" w:rsidRDefault="00000000" w14:paraId="243DA5E2"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6C118FB0"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78C24E4E" w14:textId="77777777">
            <w:pPr>
              <w:spacing w:after="0"/>
            </w:pPr>
          </w:p>
        </w:tc>
      </w:tr>
      <w:tr w:rsidR="00160F29" w14:paraId="47016676" w14:textId="77777777">
        <w:tc>
          <w:tcPr>
            <w:tcW w:w="1380" w:type="dxa"/>
            <w:tcMar>
              <w:top w:w="90" w:type="dxa"/>
              <w:left w:w="90" w:type="dxa"/>
              <w:bottom w:w="90" w:type="dxa"/>
              <w:right w:w="90" w:type="dxa"/>
            </w:tcMar>
            <w:vAlign w:val="center"/>
          </w:tcPr>
          <w:p w:rsidR="00160F29" w:rsidRDefault="00000000" w14:paraId="10E64A56"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6DBE7126"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3E07A994" w14:textId="77777777">
            <w:pPr>
              <w:spacing w:after="0"/>
            </w:pPr>
          </w:p>
        </w:tc>
      </w:tr>
      <w:tr w:rsidR="00160F29" w14:paraId="748B59FB" w14:textId="77777777">
        <w:tc>
          <w:tcPr>
            <w:tcW w:w="1380" w:type="dxa"/>
            <w:tcMar>
              <w:top w:w="90" w:type="dxa"/>
              <w:left w:w="90" w:type="dxa"/>
              <w:bottom w:w="90" w:type="dxa"/>
              <w:right w:w="90" w:type="dxa"/>
            </w:tcMar>
            <w:vAlign w:val="center"/>
          </w:tcPr>
          <w:p w:rsidR="00160F29" w:rsidRDefault="00000000" w14:paraId="1BC49296"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5F385689"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0F5CC201" w14:textId="77777777">
            <w:pPr>
              <w:spacing w:after="0"/>
            </w:pPr>
          </w:p>
        </w:tc>
      </w:tr>
      <w:tr w:rsidR="00160F29" w14:paraId="02B43E7D" w14:textId="77777777">
        <w:tc>
          <w:tcPr>
            <w:tcW w:w="1380" w:type="dxa"/>
            <w:tcMar>
              <w:top w:w="90" w:type="dxa"/>
              <w:left w:w="90" w:type="dxa"/>
              <w:bottom w:w="90" w:type="dxa"/>
              <w:right w:w="90" w:type="dxa"/>
            </w:tcMar>
            <w:vAlign w:val="center"/>
          </w:tcPr>
          <w:p w:rsidR="00160F29" w:rsidRDefault="00000000" w14:paraId="2107E62D"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471606B7"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330C876D" w14:textId="77777777">
            <w:pPr>
              <w:spacing w:after="0"/>
            </w:pPr>
          </w:p>
        </w:tc>
      </w:tr>
      <w:tr w:rsidR="00160F29" w14:paraId="10E574EA" w14:textId="77777777">
        <w:tc>
          <w:tcPr>
            <w:tcW w:w="2520" w:type="dxa"/>
            <w:gridSpan w:val="3"/>
            <w:shd w:val="clear" w:color="auto" w:fill="E8EEF5"/>
            <w:tcMar>
              <w:top w:w="90" w:type="dxa"/>
              <w:left w:w="90" w:type="dxa"/>
              <w:bottom w:w="90" w:type="dxa"/>
              <w:right w:w="90" w:type="dxa"/>
            </w:tcMar>
            <w:vAlign w:val="center"/>
          </w:tcPr>
          <w:p w:rsidR="00160F29" w:rsidRDefault="00000000" w14:paraId="57CDE560" w14:textId="77777777">
            <w:pPr>
              <w:spacing w:after="0"/>
            </w:pPr>
            <w:r>
              <w:rPr>
                <w:b/>
                <w:sz w:val="17"/>
              </w:rPr>
              <w:t>Building / HVAC / code interfaces</w:t>
            </w:r>
          </w:p>
        </w:tc>
      </w:tr>
      <w:tr w:rsidR="00160F29" w14:paraId="65FC73C5" w14:textId="77777777">
        <w:tc>
          <w:tcPr>
            <w:tcW w:w="1380" w:type="dxa"/>
            <w:tcMar>
              <w:top w:w="90" w:type="dxa"/>
              <w:left w:w="90" w:type="dxa"/>
              <w:bottom w:w="90" w:type="dxa"/>
              <w:right w:w="90" w:type="dxa"/>
            </w:tcMar>
            <w:vAlign w:val="center"/>
          </w:tcPr>
          <w:p w:rsidR="00160F29" w:rsidRDefault="00000000" w14:paraId="4DC2E1BD" w14:textId="77777777">
            <w:pPr>
              <w:spacing w:after="0"/>
            </w:pPr>
            <w:r>
              <w:rPr>
                <w:sz w:val="17"/>
              </w:rPr>
              <w:t>PRO-024</w:t>
            </w:r>
          </w:p>
        </w:tc>
        <w:tc>
          <w:tcPr>
            <w:tcW w:w="5460" w:type="dxa"/>
            <w:tcMar>
              <w:top w:w="90" w:type="dxa"/>
              <w:left w:w="90" w:type="dxa"/>
              <w:bottom w:w="90" w:type="dxa"/>
              <w:right w:w="90" w:type="dxa"/>
            </w:tcMar>
            <w:vAlign w:val="center"/>
          </w:tcPr>
          <w:p w:rsidR="00160F29" w:rsidRDefault="00000000" w14:paraId="485AFA5C" w14:textId="77777777">
            <w:pPr>
              <w:spacing w:after="0"/>
            </w:pPr>
            <w:r>
              <w:rPr>
                <w:sz w:val="17"/>
              </w:rPr>
              <w:t>Ventilation / Process Safety Equipment Inputs</w:t>
            </w:r>
          </w:p>
        </w:tc>
        <w:tc>
          <w:tcPr>
            <w:tcW w:w="2520" w:type="dxa"/>
            <w:tcMar>
              <w:top w:w="90" w:type="dxa"/>
              <w:left w:w="90" w:type="dxa"/>
              <w:bottom w:w="90" w:type="dxa"/>
              <w:right w:w="90" w:type="dxa"/>
            </w:tcMar>
            <w:vAlign w:val="center"/>
          </w:tcPr>
          <w:p w:rsidR="00160F29" w:rsidRDefault="00160F29" w14:paraId="65436812" w14:textId="77777777">
            <w:pPr>
              <w:spacing w:after="0"/>
            </w:pPr>
          </w:p>
        </w:tc>
      </w:tr>
      <w:tr w:rsidR="00160F29" w14:paraId="1728B880" w14:textId="77777777">
        <w:tc>
          <w:tcPr>
            <w:tcW w:w="1380" w:type="dxa"/>
            <w:tcMar>
              <w:top w:w="90" w:type="dxa"/>
              <w:left w:w="90" w:type="dxa"/>
              <w:bottom w:w="90" w:type="dxa"/>
              <w:right w:w="90" w:type="dxa"/>
            </w:tcMar>
            <w:vAlign w:val="center"/>
          </w:tcPr>
          <w:p w:rsidR="00160F29" w:rsidRDefault="00000000" w14:paraId="20F248BA" w14:textId="77777777">
            <w:pPr>
              <w:spacing w:after="0"/>
            </w:pPr>
            <w:r>
              <w:rPr>
                <w:sz w:val="17"/>
              </w:rPr>
              <w:t>TSF-023</w:t>
            </w:r>
          </w:p>
        </w:tc>
        <w:tc>
          <w:tcPr>
            <w:tcW w:w="5460" w:type="dxa"/>
            <w:tcMar>
              <w:top w:w="90" w:type="dxa"/>
              <w:left w:w="90" w:type="dxa"/>
              <w:bottom w:w="90" w:type="dxa"/>
              <w:right w:w="90" w:type="dxa"/>
            </w:tcMar>
            <w:vAlign w:val="center"/>
          </w:tcPr>
          <w:p w:rsidR="00160F29" w:rsidRDefault="00000000" w14:paraId="09DCBA3A" w14:textId="77777777">
            <w:pPr>
              <w:spacing w:after="0"/>
            </w:pPr>
            <w:r>
              <w:rPr>
                <w:sz w:val="17"/>
              </w:rPr>
              <w:t>Building Siting / Occupied Building Risk Assessment</w:t>
            </w:r>
          </w:p>
        </w:tc>
        <w:tc>
          <w:tcPr>
            <w:tcW w:w="2520" w:type="dxa"/>
            <w:tcMar>
              <w:top w:w="90" w:type="dxa"/>
              <w:left w:w="90" w:type="dxa"/>
              <w:bottom w:w="90" w:type="dxa"/>
              <w:right w:w="90" w:type="dxa"/>
            </w:tcMar>
            <w:vAlign w:val="center"/>
          </w:tcPr>
          <w:p w:rsidR="00160F29" w:rsidRDefault="00160F29" w14:paraId="73E0EE73" w14:textId="77777777">
            <w:pPr>
              <w:spacing w:after="0"/>
            </w:pPr>
          </w:p>
        </w:tc>
      </w:tr>
      <w:tr w:rsidR="00160F29" w14:paraId="6DB2CAB7" w14:textId="77777777">
        <w:tc>
          <w:tcPr>
            <w:tcW w:w="1380" w:type="dxa"/>
            <w:tcMar>
              <w:top w:w="90" w:type="dxa"/>
              <w:left w:w="90" w:type="dxa"/>
              <w:bottom w:w="90" w:type="dxa"/>
              <w:right w:w="90" w:type="dxa"/>
            </w:tcMar>
            <w:vAlign w:val="center"/>
          </w:tcPr>
          <w:p w:rsidR="00160F29" w:rsidRDefault="00000000" w14:paraId="103AD09B" w14:textId="77777777">
            <w:pPr>
              <w:spacing w:after="0"/>
            </w:pPr>
            <w:r>
              <w:rPr>
                <w:sz w:val="17"/>
              </w:rPr>
              <w:t>REG-021</w:t>
            </w:r>
          </w:p>
        </w:tc>
        <w:tc>
          <w:tcPr>
            <w:tcW w:w="5460" w:type="dxa"/>
            <w:tcMar>
              <w:top w:w="90" w:type="dxa"/>
              <w:left w:w="90" w:type="dxa"/>
              <w:bottom w:w="90" w:type="dxa"/>
              <w:right w:w="90" w:type="dxa"/>
            </w:tcMar>
            <w:vAlign w:val="center"/>
          </w:tcPr>
          <w:p w:rsidR="00160F29" w:rsidRDefault="00000000" w14:paraId="3B619670" w14:textId="77777777">
            <w:pPr>
              <w:spacing w:after="0"/>
            </w:pPr>
            <w:r>
              <w:rPr>
                <w:sz w:val="17"/>
              </w:rPr>
              <w:t>Fire Code / Building Code Compliance Package</w:t>
            </w:r>
          </w:p>
        </w:tc>
        <w:tc>
          <w:tcPr>
            <w:tcW w:w="2520" w:type="dxa"/>
            <w:tcMar>
              <w:top w:w="90" w:type="dxa"/>
              <w:left w:w="90" w:type="dxa"/>
              <w:bottom w:w="90" w:type="dxa"/>
              <w:right w:w="90" w:type="dxa"/>
            </w:tcMar>
            <w:vAlign w:val="center"/>
          </w:tcPr>
          <w:p w:rsidR="00160F29" w:rsidRDefault="00160F29" w14:paraId="29D50F25" w14:textId="77777777">
            <w:pPr>
              <w:spacing w:after="0"/>
            </w:pPr>
          </w:p>
        </w:tc>
      </w:tr>
      <w:tr w:rsidR="00160F29" w14:paraId="4FECDD74" w14:textId="77777777">
        <w:tc>
          <w:tcPr>
            <w:tcW w:w="1380" w:type="dxa"/>
            <w:tcMar>
              <w:top w:w="90" w:type="dxa"/>
              <w:left w:w="90" w:type="dxa"/>
              <w:bottom w:w="90" w:type="dxa"/>
              <w:right w:w="90" w:type="dxa"/>
            </w:tcMar>
            <w:vAlign w:val="center"/>
          </w:tcPr>
          <w:p w:rsidR="00160F29" w:rsidRDefault="00000000" w14:paraId="7F17CB3C"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4EDCA745"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0209E041" w14:textId="77777777">
            <w:pPr>
              <w:spacing w:after="0"/>
            </w:pPr>
          </w:p>
        </w:tc>
      </w:tr>
      <w:tr w:rsidR="00160F29" w14:paraId="03470FCC" w14:textId="77777777">
        <w:tc>
          <w:tcPr>
            <w:tcW w:w="1380" w:type="dxa"/>
            <w:tcMar>
              <w:top w:w="90" w:type="dxa"/>
              <w:left w:w="90" w:type="dxa"/>
              <w:bottom w:w="90" w:type="dxa"/>
              <w:right w:w="90" w:type="dxa"/>
            </w:tcMar>
            <w:vAlign w:val="center"/>
          </w:tcPr>
          <w:p w:rsidR="00160F29" w:rsidRDefault="00000000" w14:paraId="4CF87BB1"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73AE09E4"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76BE72CD" w14:textId="77777777">
            <w:pPr>
              <w:spacing w:after="0"/>
            </w:pPr>
          </w:p>
        </w:tc>
      </w:tr>
      <w:tr w:rsidR="00160F29" w14:paraId="200E2322" w14:textId="77777777">
        <w:tc>
          <w:tcPr>
            <w:tcW w:w="2520" w:type="dxa"/>
            <w:gridSpan w:val="3"/>
            <w:shd w:val="clear" w:color="auto" w:fill="E8EEF5"/>
            <w:tcMar>
              <w:top w:w="90" w:type="dxa"/>
              <w:left w:w="90" w:type="dxa"/>
              <w:bottom w:w="90" w:type="dxa"/>
              <w:right w:w="90" w:type="dxa"/>
            </w:tcMar>
            <w:vAlign w:val="center"/>
          </w:tcPr>
          <w:p w:rsidR="00160F29" w:rsidRDefault="00000000" w14:paraId="5835B92F" w14:textId="77777777">
            <w:pPr>
              <w:spacing w:after="0"/>
            </w:pPr>
            <w:r>
              <w:rPr>
                <w:b/>
                <w:sz w:val="17"/>
              </w:rPr>
              <w:t>Fire and gas / technical safety interfaces</w:t>
            </w:r>
          </w:p>
        </w:tc>
      </w:tr>
      <w:tr w:rsidR="00160F29" w14:paraId="3E504560" w14:textId="77777777">
        <w:tc>
          <w:tcPr>
            <w:tcW w:w="1380" w:type="dxa"/>
            <w:tcMar>
              <w:top w:w="90" w:type="dxa"/>
              <w:left w:w="90" w:type="dxa"/>
              <w:bottom w:w="90" w:type="dxa"/>
              <w:right w:w="90" w:type="dxa"/>
            </w:tcMar>
            <w:vAlign w:val="center"/>
          </w:tcPr>
          <w:p w:rsidR="00160F29" w:rsidRDefault="00000000" w14:paraId="59669EC6" w14:textId="77777777">
            <w:pPr>
              <w:spacing w:after="0"/>
            </w:pPr>
            <w:r>
              <w:rPr>
                <w:sz w:val="17"/>
              </w:rPr>
              <w:t>TSF-002</w:t>
            </w:r>
          </w:p>
        </w:tc>
        <w:tc>
          <w:tcPr>
            <w:tcW w:w="5460" w:type="dxa"/>
            <w:tcMar>
              <w:top w:w="90" w:type="dxa"/>
              <w:left w:w="90" w:type="dxa"/>
              <w:bottom w:w="90" w:type="dxa"/>
              <w:right w:w="90" w:type="dxa"/>
            </w:tcMar>
            <w:vAlign w:val="center"/>
          </w:tcPr>
          <w:p w:rsidR="00160F29" w:rsidRDefault="00000000" w14:paraId="50E60073" w14:textId="77777777">
            <w:pPr>
              <w:spacing w:after="0"/>
            </w:pPr>
            <w:r>
              <w:rPr>
                <w:sz w:val="17"/>
              </w:rPr>
              <w:t>Fire and Gas Philosophy</w:t>
            </w:r>
          </w:p>
        </w:tc>
        <w:tc>
          <w:tcPr>
            <w:tcW w:w="2520" w:type="dxa"/>
            <w:tcMar>
              <w:top w:w="90" w:type="dxa"/>
              <w:left w:w="90" w:type="dxa"/>
              <w:bottom w:w="90" w:type="dxa"/>
              <w:right w:w="90" w:type="dxa"/>
            </w:tcMar>
            <w:vAlign w:val="center"/>
          </w:tcPr>
          <w:p w:rsidR="00160F29" w:rsidRDefault="00160F29" w14:paraId="22AC128C" w14:textId="77777777">
            <w:pPr>
              <w:spacing w:after="0"/>
            </w:pPr>
          </w:p>
        </w:tc>
      </w:tr>
      <w:tr w:rsidR="00160F29" w14:paraId="0D8F491E" w14:textId="77777777">
        <w:tc>
          <w:tcPr>
            <w:tcW w:w="1380" w:type="dxa"/>
            <w:tcMar>
              <w:top w:w="90" w:type="dxa"/>
              <w:left w:w="90" w:type="dxa"/>
              <w:bottom w:w="90" w:type="dxa"/>
              <w:right w:w="90" w:type="dxa"/>
            </w:tcMar>
            <w:vAlign w:val="center"/>
          </w:tcPr>
          <w:p w:rsidR="00160F29" w:rsidRDefault="00000000" w14:paraId="2882366A" w14:textId="77777777">
            <w:pPr>
              <w:spacing w:after="0"/>
            </w:pPr>
            <w:r>
              <w:rPr>
                <w:sz w:val="17"/>
              </w:rPr>
              <w:t>TSF-003</w:t>
            </w:r>
          </w:p>
        </w:tc>
        <w:tc>
          <w:tcPr>
            <w:tcW w:w="5460" w:type="dxa"/>
            <w:tcMar>
              <w:top w:w="90" w:type="dxa"/>
              <w:left w:w="90" w:type="dxa"/>
              <w:bottom w:w="90" w:type="dxa"/>
              <w:right w:w="90" w:type="dxa"/>
            </w:tcMar>
            <w:vAlign w:val="center"/>
          </w:tcPr>
          <w:p w:rsidR="00160F29" w:rsidRDefault="00000000" w14:paraId="266E3F60" w14:textId="77777777">
            <w:pPr>
              <w:spacing w:after="0"/>
            </w:pPr>
            <w:r>
              <w:rPr>
                <w:sz w:val="17"/>
              </w:rPr>
              <w:t>Fire and Gas Mapping Study</w:t>
            </w:r>
          </w:p>
        </w:tc>
        <w:tc>
          <w:tcPr>
            <w:tcW w:w="2520" w:type="dxa"/>
            <w:tcMar>
              <w:top w:w="90" w:type="dxa"/>
              <w:left w:w="90" w:type="dxa"/>
              <w:bottom w:w="90" w:type="dxa"/>
              <w:right w:w="90" w:type="dxa"/>
            </w:tcMar>
            <w:vAlign w:val="center"/>
          </w:tcPr>
          <w:p w:rsidR="00160F29" w:rsidRDefault="00160F29" w14:paraId="6E82088F" w14:textId="77777777">
            <w:pPr>
              <w:spacing w:after="0"/>
            </w:pPr>
          </w:p>
        </w:tc>
      </w:tr>
      <w:tr w:rsidR="00160F29" w14:paraId="605D4389" w14:textId="77777777">
        <w:tc>
          <w:tcPr>
            <w:tcW w:w="1380" w:type="dxa"/>
            <w:tcMar>
              <w:top w:w="90" w:type="dxa"/>
              <w:left w:w="90" w:type="dxa"/>
              <w:bottom w:w="90" w:type="dxa"/>
              <w:right w:w="90" w:type="dxa"/>
            </w:tcMar>
            <w:vAlign w:val="center"/>
          </w:tcPr>
          <w:p w:rsidR="00160F29" w:rsidRDefault="00000000" w14:paraId="4CF4BE6B" w14:textId="77777777">
            <w:pPr>
              <w:spacing w:after="0"/>
            </w:pPr>
            <w:r>
              <w:rPr>
                <w:sz w:val="17"/>
              </w:rPr>
              <w:t>TSF-004</w:t>
            </w:r>
          </w:p>
        </w:tc>
        <w:tc>
          <w:tcPr>
            <w:tcW w:w="5460" w:type="dxa"/>
            <w:tcMar>
              <w:top w:w="90" w:type="dxa"/>
              <w:left w:w="90" w:type="dxa"/>
              <w:bottom w:w="90" w:type="dxa"/>
              <w:right w:w="90" w:type="dxa"/>
            </w:tcMar>
            <w:vAlign w:val="center"/>
          </w:tcPr>
          <w:p w:rsidR="00160F29" w:rsidRDefault="00000000" w14:paraId="6439E363" w14:textId="77777777">
            <w:pPr>
              <w:spacing w:after="0"/>
            </w:pPr>
            <w:r>
              <w:rPr>
                <w:sz w:val="17"/>
              </w:rPr>
              <w:t>Fire and Gas Detector Layout Drawings</w:t>
            </w:r>
          </w:p>
        </w:tc>
        <w:tc>
          <w:tcPr>
            <w:tcW w:w="2520" w:type="dxa"/>
            <w:tcMar>
              <w:top w:w="90" w:type="dxa"/>
              <w:left w:w="90" w:type="dxa"/>
              <w:bottom w:w="90" w:type="dxa"/>
              <w:right w:w="90" w:type="dxa"/>
            </w:tcMar>
            <w:vAlign w:val="center"/>
          </w:tcPr>
          <w:p w:rsidR="00160F29" w:rsidRDefault="00160F29" w14:paraId="1BD548F9" w14:textId="77777777">
            <w:pPr>
              <w:spacing w:after="0"/>
            </w:pPr>
          </w:p>
        </w:tc>
      </w:tr>
      <w:tr w:rsidR="00160F29" w14:paraId="4E5B5720" w14:textId="77777777">
        <w:tc>
          <w:tcPr>
            <w:tcW w:w="1380" w:type="dxa"/>
            <w:tcMar>
              <w:top w:w="90" w:type="dxa"/>
              <w:left w:w="90" w:type="dxa"/>
              <w:bottom w:w="90" w:type="dxa"/>
              <w:right w:w="90" w:type="dxa"/>
            </w:tcMar>
            <w:vAlign w:val="center"/>
          </w:tcPr>
          <w:p w:rsidR="00160F29" w:rsidRDefault="00000000" w14:paraId="74F4B8C1" w14:textId="77777777">
            <w:pPr>
              <w:spacing w:after="0"/>
            </w:pPr>
            <w:r>
              <w:rPr>
                <w:sz w:val="17"/>
              </w:rPr>
              <w:t>TSF-009</w:t>
            </w:r>
          </w:p>
        </w:tc>
        <w:tc>
          <w:tcPr>
            <w:tcW w:w="5460" w:type="dxa"/>
            <w:tcMar>
              <w:top w:w="90" w:type="dxa"/>
              <w:left w:w="90" w:type="dxa"/>
              <w:bottom w:w="90" w:type="dxa"/>
              <w:right w:w="90" w:type="dxa"/>
            </w:tcMar>
            <w:vAlign w:val="center"/>
          </w:tcPr>
          <w:p w:rsidR="00160F29" w:rsidRDefault="00000000" w14:paraId="6B60CA15" w14:textId="77777777">
            <w:pPr>
              <w:spacing w:after="0"/>
            </w:pPr>
            <w:r>
              <w:rPr>
                <w:sz w:val="17"/>
              </w:rPr>
              <w:t>SIL Determination Report</w:t>
            </w:r>
          </w:p>
        </w:tc>
        <w:tc>
          <w:tcPr>
            <w:tcW w:w="2520" w:type="dxa"/>
            <w:tcMar>
              <w:top w:w="90" w:type="dxa"/>
              <w:left w:w="90" w:type="dxa"/>
              <w:bottom w:w="90" w:type="dxa"/>
              <w:right w:w="90" w:type="dxa"/>
            </w:tcMar>
            <w:vAlign w:val="center"/>
          </w:tcPr>
          <w:p w:rsidR="00160F29" w:rsidRDefault="00160F29" w14:paraId="7B357F23" w14:textId="77777777">
            <w:pPr>
              <w:spacing w:after="0"/>
            </w:pPr>
          </w:p>
        </w:tc>
      </w:tr>
      <w:tr w:rsidR="00160F29" w14:paraId="6107F7B2" w14:textId="77777777">
        <w:tc>
          <w:tcPr>
            <w:tcW w:w="1380" w:type="dxa"/>
            <w:tcMar>
              <w:top w:w="90" w:type="dxa"/>
              <w:left w:w="90" w:type="dxa"/>
              <w:bottom w:w="90" w:type="dxa"/>
              <w:right w:w="90" w:type="dxa"/>
            </w:tcMar>
            <w:vAlign w:val="center"/>
          </w:tcPr>
          <w:p w:rsidR="00160F29" w:rsidRDefault="00000000" w14:paraId="212A58BE" w14:textId="77777777">
            <w:pPr>
              <w:spacing w:after="0"/>
            </w:pPr>
            <w:r>
              <w:rPr>
                <w:sz w:val="17"/>
              </w:rPr>
              <w:t>TSF-011</w:t>
            </w:r>
          </w:p>
        </w:tc>
        <w:tc>
          <w:tcPr>
            <w:tcW w:w="5460" w:type="dxa"/>
            <w:tcMar>
              <w:top w:w="90" w:type="dxa"/>
              <w:left w:w="90" w:type="dxa"/>
              <w:bottom w:w="90" w:type="dxa"/>
              <w:right w:w="90" w:type="dxa"/>
            </w:tcMar>
            <w:vAlign w:val="center"/>
          </w:tcPr>
          <w:p w:rsidR="00160F29" w:rsidRDefault="00000000" w14:paraId="709B3D00" w14:textId="77777777">
            <w:pPr>
              <w:spacing w:after="0"/>
            </w:pPr>
            <w:r>
              <w:rPr>
                <w:sz w:val="17"/>
              </w:rPr>
              <w:t>Safety Requirements Specification (SRS)</w:t>
            </w:r>
          </w:p>
        </w:tc>
        <w:tc>
          <w:tcPr>
            <w:tcW w:w="2520" w:type="dxa"/>
            <w:tcMar>
              <w:top w:w="90" w:type="dxa"/>
              <w:left w:w="90" w:type="dxa"/>
              <w:bottom w:w="90" w:type="dxa"/>
              <w:right w:w="90" w:type="dxa"/>
            </w:tcMar>
            <w:vAlign w:val="center"/>
          </w:tcPr>
          <w:p w:rsidR="00160F29" w:rsidRDefault="00160F29" w14:paraId="0E8009E3" w14:textId="77777777">
            <w:pPr>
              <w:spacing w:after="0"/>
            </w:pPr>
          </w:p>
        </w:tc>
      </w:tr>
      <w:tr w:rsidR="00160F29" w14:paraId="6D43E29F" w14:textId="77777777">
        <w:tc>
          <w:tcPr>
            <w:tcW w:w="1380" w:type="dxa"/>
            <w:tcMar>
              <w:top w:w="90" w:type="dxa"/>
              <w:left w:w="90" w:type="dxa"/>
              <w:bottom w:w="90" w:type="dxa"/>
              <w:right w:w="90" w:type="dxa"/>
            </w:tcMar>
            <w:vAlign w:val="center"/>
          </w:tcPr>
          <w:p w:rsidR="00160F29" w:rsidRDefault="00000000" w14:paraId="09B64447" w14:textId="77777777">
            <w:pPr>
              <w:spacing w:after="0"/>
            </w:pPr>
            <w:r>
              <w:rPr>
                <w:sz w:val="17"/>
              </w:rPr>
              <w:t>TSF-013</w:t>
            </w:r>
          </w:p>
        </w:tc>
        <w:tc>
          <w:tcPr>
            <w:tcW w:w="5460" w:type="dxa"/>
            <w:tcMar>
              <w:top w:w="90" w:type="dxa"/>
              <w:left w:w="90" w:type="dxa"/>
              <w:bottom w:w="90" w:type="dxa"/>
              <w:right w:w="90" w:type="dxa"/>
            </w:tcMar>
            <w:vAlign w:val="center"/>
          </w:tcPr>
          <w:p w:rsidR="00160F29" w:rsidRDefault="00000000" w14:paraId="30661EC0" w14:textId="77777777">
            <w:pPr>
              <w:spacing w:after="0"/>
            </w:pPr>
            <w:r>
              <w:rPr>
                <w:sz w:val="17"/>
              </w:rPr>
              <w:t>Supplier SIL Documentation / Safety Manual</w:t>
            </w:r>
          </w:p>
        </w:tc>
        <w:tc>
          <w:tcPr>
            <w:tcW w:w="2520" w:type="dxa"/>
            <w:tcMar>
              <w:top w:w="90" w:type="dxa"/>
              <w:left w:w="90" w:type="dxa"/>
              <w:bottom w:w="90" w:type="dxa"/>
              <w:right w:w="90" w:type="dxa"/>
            </w:tcMar>
            <w:vAlign w:val="center"/>
          </w:tcPr>
          <w:p w:rsidR="00160F29" w:rsidRDefault="00160F29" w14:paraId="58B6861D" w14:textId="77777777">
            <w:pPr>
              <w:spacing w:after="0"/>
            </w:pPr>
          </w:p>
        </w:tc>
      </w:tr>
      <w:tr w:rsidR="00160F29" w14:paraId="26DE5A25" w14:textId="77777777">
        <w:tc>
          <w:tcPr>
            <w:tcW w:w="1380" w:type="dxa"/>
            <w:tcMar>
              <w:top w:w="90" w:type="dxa"/>
              <w:left w:w="90" w:type="dxa"/>
              <w:bottom w:w="90" w:type="dxa"/>
              <w:right w:w="90" w:type="dxa"/>
            </w:tcMar>
            <w:vAlign w:val="center"/>
          </w:tcPr>
          <w:p w:rsidR="00160F29" w:rsidRDefault="00000000" w14:paraId="6059D0AA" w14:textId="77777777">
            <w:pPr>
              <w:spacing w:after="0"/>
            </w:pPr>
            <w:r>
              <w:rPr>
                <w:sz w:val="17"/>
              </w:rPr>
              <w:t>TSF-028</w:t>
            </w:r>
          </w:p>
        </w:tc>
        <w:tc>
          <w:tcPr>
            <w:tcW w:w="5460" w:type="dxa"/>
            <w:tcMar>
              <w:top w:w="90" w:type="dxa"/>
              <w:left w:w="90" w:type="dxa"/>
              <w:bottom w:w="90" w:type="dxa"/>
              <w:right w:w="90" w:type="dxa"/>
            </w:tcMar>
            <w:vAlign w:val="center"/>
          </w:tcPr>
          <w:p w:rsidR="00160F29" w:rsidRDefault="00000000" w14:paraId="70A700F7" w14:textId="77777777">
            <w:pPr>
              <w:spacing w:after="0"/>
            </w:pPr>
            <w:r>
              <w:rPr>
                <w:sz w:val="17"/>
              </w:rPr>
              <w:t>Emergency Response Plan Inputs</w:t>
            </w:r>
          </w:p>
        </w:tc>
        <w:tc>
          <w:tcPr>
            <w:tcW w:w="2520" w:type="dxa"/>
            <w:tcMar>
              <w:top w:w="90" w:type="dxa"/>
              <w:left w:w="90" w:type="dxa"/>
              <w:bottom w:w="90" w:type="dxa"/>
              <w:right w:w="90" w:type="dxa"/>
            </w:tcMar>
            <w:vAlign w:val="center"/>
          </w:tcPr>
          <w:p w:rsidR="00160F29" w:rsidRDefault="00160F29" w14:paraId="51DD038F" w14:textId="77777777">
            <w:pPr>
              <w:spacing w:after="0"/>
            </w:pPr>
          </w:p>
        </w:tc>
      </w:tr>
      <w:tr w:rsidR="00160F29" w14:paraId="7C107640" w14:textId="77777777">
        <w:tc>
          <w:tcPr>
            <w:tcW w:w="2520" w:type="dxa"/>
            <w:gridSpan w:val="3"/>
            <w:shd w:val="clear" w:color="auto" w:fill="E8EEF5"/>
            <w:tcMar>
              <w:top w:w="90" w:type="dxa"/>
              <w:left w:w="90" w:type="dxa"/>
              <w:bottom w:w="90" w:type="dxa"/>
              <w:right w:w="90" w:type="dxa"/>
            </w:tcMar>
            <w:vAlign w:val="center"/>
          </w:tcPr>
          <w:p w:rsidR="00160F29" w:rsidRDefault="00000000" w14:paraId="3B350513" w14:textId="77777777">
            <w:pPr>
              <w:spacing w:after="0"/>
            </w:pPr>
            <w:r>
              <w:rPr>
                <w:b/>
                <w:sz w:val="17"/>
              </w:rPr>
              <w:t>Structural, foundations, supports, access</w:t>
            </w:r>
          </w:p>
        </w:tc>
      </w:tr>
      <w:tr w:rsidR="00160F29" w14:paraId="0C79E066" w14:textId="77777777">
        <w:tc>
          <w:tcPr>
            <w:tcW w:w="1380" w:type="dxa"/>
            <w:tcMar>
              <w:top w:w="90" w:type="dxa"/>
              <w:left w:w="90" w:type="dxa"/>
              <w:bottom w:w="90" w:type="dxa"/>
              <w:right w:w="90" w:type="dxa"/>
            </w:tcMar>
            <w:vAlign w:val="center"/>
          </w:tcPr>
          <w:p w:rsidR="00160F29" w:rsidRDefault="00000000" w14:paraId="1E9578FA"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674ECEBB"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555DD9D0" w14:textId="77777777">
            <w:pPr>
              <w:spacing w:after="0"/>
            </w:pPr>
          </w:p>
        </w:tc>
      </w:tr>
      <w:tr w:rsidR="00160F29" w14:paraId="11525B4F" w14:textId="77777777">
        <w:tc>
          <w:tcPr>
            <w:tcW w:w="1380" w:type="dxa"/>
            <w:tcMar>
              <w:top w:w="90" w:type="dxa"/>
              <w:left w:w="90" w:type="dxa"/>
              <w:bottom w:w="90" w:type="dxa"/>
              <w:right w:w="90" w:type="dxa"/>
            </w:tcMar>
            <w:vAlign w:val="center"/>
          </w:tcPr>
          <w:p w:rsidR="00160F29" w:rsidRDefault="00000000" w14:paraId="3AA268BF"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03992A01"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25ED07D6" w14:textId="77777777">
            <w:pPr>
              <w:spacing w:after="0"/>
            </w:pPr>
          </w:p>
        </w:tc>
      </w:tr>
      <w:tr w:rsidR="00160F29" w14:paraId="1ACAD708" w14:textId="77777777">
        <w:tc>
          <w:tcPr>
            <w:tcW w:w="1380" w:type="dxa"/>
            <w:tcMar>
              <w:top w:w="90" w:type="dxa"/>
              <w:left w:w="90" w:type="dxa"/>
              <w:bottom w:w="90" w:type="dxa"/>
              <w:right w:w="90" w:type="dxa"/>
            </w:tcMar>
            <w:vAlign w:val="center"/>
          </w:tcPr>
          <w:p w:rsidR="00160F29" w:rsidRDefault="00000000" w14:paraId="1F85B2E1"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672C18A9"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21BAEAB5" w14:textId="77777777">
            <w:pPr>
              <w:spacing w:after="0"/>
            </w:pPr>
          </w:p>
        </w:tc>
      </w:tr>
      <w:tr w:rsidR="00160F29" w14:paraId="07AE3199" w14:textId="77777777">
        <w:tc>
          <w:tcPr>
            <w:tcW w:w="1380" w:type="dxa"/>
            <w:tcMar>
              <w:top w:w="90" w:type="dxa"/>
              <w:left w:w="90" w:type="dxa"/>
              <w:bottom w:w="90" w:type="dxa"/>
              <w:right w:w="90" w:type="dxa"/>
            </w:tcMar>
            <w:vAlign w:val="center"/>
          </w:tcPr>
          <w:p w:rsidR="00160F29" w:rsidRDefault="00000000" w14:paraId="72A80700"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33217493"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258202B2" w14:textId="77777777">
            <w:pPr>
              <w:spacing w:after="0"/>
            </w:pPr>
          </w:p>
        </w:tc>
      </w:tr>
      <w:tr w:rsidR="00160F29" w14:paraId="432374A9" w14:textId="77777777">
        <w:tc>
          <w:tcPr>
            <w:tcW w:w="1380" w:type="dxa"/>
            <w:tcMar>
              <w:top w:w="90" w:type="dxa"/>
              <w:left w:w="90" w:type="dxa"/>
              <w:bottom w:w="90" w:type="dxa"/>
              <w:right w:w="90" w:type="dxa"/>
            </w:tcMar>
            <w:vAlign w:val="center"/>
          </w:tcPr>
          <w:p w:rsidR="00160F29" w:rsidRDefault="00000000" w14:paraId="40B16045"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6FC71EEA"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44F9EDC5" w14:textId="77777777">
            <w:pPr>
              <w:spacing w:after="0"/>
            </w:pPr>
          </w:p>
        </w:tc>
      </w:tr>
      <w:tr w:rsidR="00160F29" w14:paraId="6B516327" w14:textId="77777777">
        <w:tc>
          <w:tcPr>
            <w:tcW w:w="1380" w:type="dxa"/>
            <w:tcMar>
              <w:top w:w="90" w:type="dxa"/>
              <w:left w:w="90" w:type="dxa"/>
              <w:bottom w:w="90" w:type="dxa"/>
              <w:right w:w="90" w:type="dxa"/>
            </w:tcMar>
            <w:vAlign w:val="center"/>
          </w:tcPr>
          <w:p w:rsidR="00160F29" w:rsidRDefault="00000000" w14:paraId="423F45EB"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106A3000"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54C02B7E" w14:textId="77777777">
            <w:pPr>
              <w:spacing w:after="0"/>
            </w:pPr>
          </w:p>
        </w:tc>
      </w:tr>
      <w:tr w:rsidR="00160F29" w14:paraId="46F45BF0" w14:textId="77777777">
        <w:tc>
          <w:tcPr>
            <w:tcW w:w="1380" w:type="dxa"/>
            <w:tcMar>
              <w:top w:w="90" w:type="dxa"/>
              <w:left w:w="90" w:type="dxa"/>
              <w:bottom w:w="90" w:type="dxa"/>
              <w:right w:w="90" w:type="dxa"/>
            </w:tcMar>
            <w:vAlign w:val="center"/>
          </w:tcPr>
          <w:p w:rsidR="00160F29" w:rsidRDefault="00000000" w14:paraId="2C55BBF7"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7018C2AD"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00F15FC9" w14:textId="77777777">
            <w:pPr>
              <w:spacing w:after="0"/>
            </w:pPr>
          </w:p>
        </w:tc>
      </w:tr>
      <w:tr w:rsidR="00160F29" w14:paraId="55B1D763" w14:textId="77777777">
        <w:tc>
          <w:tcPr>
            <w:tcW w:w="1380" w:type="dxa"/>
            <w:tcMar>
              <w:top w:w="90" w:type="dxa"/>
              <w:left w:w="90" w:type="dxa"/>
              <w:bottom w:w="90" w:type="dxa"/>
              <w:right w:w="90" w:type="dxa"/>
            </w:tcMar>
            <w:vAlign w:val="center"/>
          </w:tcPr>
          <w:p w:rsidR="00160F29" w:rsidRDefault="00000000" w14:paraId="2777EFB1"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3F330EA6"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24C5DCBC" w14:textId="77777777">
            <w:pPr>
              <w:spacing w:after="0"/>
            </w:pPr>
          </w:p>
        </w:tc>
      </w:tr>
    </w:tbl>
    <w:p w:rsidR="00160F29" w:rsidRDefault="00000000" w14:paraId="22A0C88F" w14:noSpellErr="1" w14:textId="2EAF3DCD">
      <w:pPr>
        <w:pStyle w:val="Heading2"/>
      </w:pPr>
      <w:r>
        <w:rPr/>
        <w:t>Interface Coordination Notes</w:t>
      </w:r>
    </w:p>
    <w:p w:rsidR="00160F29" w:rsidRDefault="00000000" w14:paraId="0D3AD664" w14:textId="77777777">
      <w:r>
        <w:t>TBD.</w:t>
      </w:r>
    </w:p>
    <w:p w:rsidR="00160F29" w:rsidRDefault="00000000" w14:paraId="253F75E6" w14:textId="77777777">
      <w:r>
        <w:br w:type="page"/>
      </w:r>
    </w:p>
    <w:p w:rsidR="00160F29" w:rsidRDefault="00000000" w14:paraId="0E9ABB8B" w14:textId="1ED35E46">
      <w:pPr>
        <w:pStyle w:val="Heading1"/>
      </w:pPr>
      <w:bookmarkStart w:name="_Toc1399634635" w:id="407040942"/>
      <w:bookmarkStart w:name="_Toc938897052" w:id="1940492866"/>
      <w:r>
        <w:rPr/>
        <w:t>26020-02-PT-27-001 - Caustic Treating (Condensate Mercaptan Removal)</w:t>
      </w:r>
      <w:bookmarkEnd w:id="407040942"/>
      <w:bookmarkEnd w:id="1940492866"/>
    </w:p>
    <w:p w:rsidR="00160F29" w:rsidRDefault="00160F29" w14:paraId="611985CE" w14:textId="77777777"/>
    <w:tbl>
      <w:tblPr>
        <w:tblW w:w="9360" w:type="dxa"/>
        <w:tblLayout w:type="fixed"/>
        <w:tblLook w:val="04A0" w:firstRow="1" w:lastRow="0" w:firstColumn="1" w:lastColumn="0" w:noHBand="0" w:noVBand="1"/>
      </w:tblPr>
      <w:tblGrid>
        <w:gridCol w:w="2160"/>
        <w:gridCol w:w="7200"/>
      </w:tblGrid>
      <w:tr w:rsidR="00160F29" w14:paraId="68E01E9C" w14:textId="77777777">
        <w:tc>
          <w:tcPr>
            <w:tcW w:w="2160" w:type="dxa"/>
            <w:shd w:val="clear" w:color="auto" w:fill="F4F6F8"/>
            <w:tcMar>
              <w:top w:w="90" w:type="dxa"/>
              <w:left w:w="90" w:type="dxa"/>
              <w:bottom w:w="90" w:type="dxa"/>
              <w:right w:w="90" w:type="dxa"/>
            </w:tcMar>
            <w:vAlign w:val="center"/>
          </w:tcPr>
          <w:p w:rsidR="00160F29" w:rsidRDefault="00000000" w14:paraId="2B2F2686"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4AE5B1BB" w14:textId="77777777">
            <w:pPr>
              <w:spacing w:after="0"/>
            </w:pPr>
            <w:r>
              <w:rPr>
                <w:sz w:val="17"/>
              </w:rPr>
              <w:t>3-25 West Doe Liquids Hub; package brief scope basis; PDF pricing/delivery go-by.</w:t>
            </w:r>
          </w:p>
        </w:tc>
      </w:tr>
      <w:tr w:rsidR="00160F29" w14:paraId="45639525" w14:textId="77777777">
        <w:tc>
          <w:tcPr>
            <w:tcW w:w="2160" w:type="dxa"/>
            <w:shd w:val="clear" w:color="auto" w:fill="F4F6F8"/>
            <w:tcMar>
              <w:top w:w="90" w:type="dxa"/>
              <w:left w:w="90" w:type="dxa"/>
              <w:bottom w:w="90" w:type="dxa"/>
              <w:right w:w="90" w:type="dxa"/>
            </w:tcMar>
            <w:vAlign w:val="center"/>
          </w:tcPr>
          <w:p w:rsidR="00160F29" w:rsidRDefault="00000000" w14:paraId="7903320A"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0AA3B501" w14:textId="77777777">
            <w:pPr>
              <w:spacing w:after="0"/>
            </w:pPr>
            <w:r>
              <w:rPr>
                <w:sz w:val="17"/>
              </w:rPr>
              <w:t>Bid Docs/Budgetary/brief.md; budgetary pricing/delivery go-by only: Bid Docs/Budgetary/7304 Millenia Proposal Rev. 0.pdf</w:t>
            </w:r>
          </w:p>
        </w:tc>
      </w:tr>
    </w:tbl>
    <w:p w:rsidR="00160F29" w:rsidRDefault="00000000" w14:paraId="185D859C" w14:noSpellErr="1" w14:textId="413A0F15">
      <w:pPr>
        <w:pStyle w:val="Heading2"/>
      </w:pPr>
      <w:r>
        <w:rPr/>
        <w:t>Basic Scope</w:t>
      </w:r>
    </w:p>
    <w:p w:rsidR="00160F29" w:rsidRDefault="00000000" w14:paraId="56DB6AFE" w14:textId="77777777">
      <w:r>
        <w:t>Supply a non-regenerable caustic treating package for C5+ condensate mercaptan removal.</w:t>
      </w:r>
    </w:p>
    <w:p w:rsidR="00160F29" w:rsidRDefault="00000000" w14:paraId="3AA46A64" w14:noSpellErr="1" w14:textId="3EC93FE5">
      <w:pPr>
        <w:pStyle w:val="Heading2"/>
      </w:pPr>
      <w:r>
        <w:rPr/>
        <w:t>Major Included Equipment</w:t>
      </w:r>
    </w:p>
    <w:p w:rsidR="00160F29" w:rsidRDefault="00000000" w14:paraId="5092492E" w14:textId="77777777">
      <w:r>
        <w:t>Caustic contactor/treating equipment, pumps, indoor caustic-area equipment, instrumentation, piping, controls, and related package systems for 20,000 BPD C5+ condensate treating.</w:t>
      </w:r>
    </w:p>
    <w:p w:rsidR="00160F29" w:rsidRDefault="00160F29" w14:paraId="170E5529" w14:textId="77777777"/>
    <w:tbl>
      <w:tblPr>
        <w:tblW w:w="9360" w:type="dxa"/>
        <w:tblLayout w:type="fixed"/>
        <w:tblLook w:val="04A0" w:firstRow="1" w:lastRow="0" w:firstColumn="1" w:lastColumn="0" w:noHBand="0" w:noVBand="1"/>
      </w:tblPr>
      <w:tblGrid>
        <w:gridCol w:w="9360"/>
      </w:tblGrid>
      <w:tr w:rsidR="00160F29" w14:paraId="59BCE3E3" w14:textId="77777777">
        <w:tc>
          <w:tcPr>
            <w:tcW w:w="9360" w:type="dxa"/>
            <w:shd w:val="clear" w:color="auto" w:fill="FFF8E5"/>
            <w:tcMar>
              <w:top w:w="90" w:type="dxa"/>
              <w:left w:w="90" w:type="dxa"/>
              <w:bottom w:w="90" w:type="dxa"/>
              <w:right w:w="90" w:type="dxa"/>
            </w:tcMar>
            <w:vAlign w:val="center"/>
          </w:tcPr>
          <w:p w:rsidR="00160F29" w:rsidRDefault="00000000" w14:paraId="1BE5CB81" w14:textId="77777777">
            <w:pPr>
              <w:spacing w:after="0"/>
            </w:pPr>
            <w:r>
              <w:rPr>
                <w:sz w:val="17"/>
              </w:rPr>
              <w:t>Scope Notes / Open Items: Package target is treated product with C1-C3 RSH below 175 ppmw S and total sulphur below 0.5 wt%, with a possible volatile mercaptan waiver requiring confirmation. All caustic treating equipment is indoor; no aluminum is permitted in the caustic building.</w:t>
            </w:r>
          </w:p>
        </w:tc>
      </w:tr>
    </w:tbl>
    <w:p w:rsidR="00160F29" w:rsidRDefault="00000000" w14:paraId="3E7F5501" w14:noSpellErr="1" w14:textId="3A449F48">
      <w:pPr>
        <w:pStyle w:val="Heading2"/>
      </w:pPr>
      <w:r>
        <w:rPr/>
        <w:t>Physical Interface Summary</w:t>
      </w:r>
    </w:p>
    <w:p w:rsidR="00160F29" w:rsidRDefault="00000000" w14:paraId="35ECE387" w14:textId="70A64F84">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634E2AAA"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5BE1758D"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7367954F"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67D7F7E6" w14:textId="77777777">
            <w:pPr>
              <w:spacing w:after="0"/>
            </w:pPr>
            <w:r>
              <w:rPr>
                <w:sz w:val="17"/>
              </w:rPr>
              <w:t>PE Notes / Questions</w:t>
            </w:r>
          </w:p>
        </w:tc>
      </w:tr>
      <w:tr w:rsidR="00160F29" w14:paraId="46FCF13B" w14:textId="77777777">
        <w:tc>
          <w:tcPr>
            <w:tcW w:w="3420" w:type="dxa"/>
            <w:tcMar>
              <w:top w:w="90" w:type="dxa"/>
              <w:left w:w="90" w:type="dxa"/>
              <w:bottom w:w="90" w:type="dxa"/>
              <w:right w:w="90" w:type="dxa"/>
            </w:tcMar>
            <w:vAlign w:val="center"/>
          </w:tcPr>
          <w:p w:rsidR="00160F29" w:rsidRDefault="00000000" w14:paraId="48C79C1E"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2CBCF50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80FF37D" w14:textId="77777777">
            <w:pPr>
              <w:spacing w:after="0"/>
            </w:pPr>
          </w:p>
        </w:tc>
      </w:tr>
      <w:tr w:rsidR="00160F29" w14:paraId="39504E37" w14:textId="77777777">
        <w:tc>
          <w:tcPr>
            <w:tcW w:w="3420" w:type="dxa"/>
            <w:tcMar>
              <w:top w:w="90" w:type="dxa"/>
              <w:left w:w="90" w:type="dxa"/>
              <w:bottom w:w="90" w:type="dxa"/>
              <w:right w:w="90" w:type="dxa"/>
            </w:tcMar>
            <w:vAlign w:val="center"/>
          </w:tcPr>
          <w:p w:rsidR="00160F29" w:rsidRDefault="00000000" w14:paraId="70BF30B5" w14:textId="77777777">
            <w:pPr>
              <w:spacing w:after="0"/>
            </w:pPr>
            <w:r>
              <w:rPr>
                <w:sz w:val="17"/>
              </w:rPr>
              <w:t>Utility Piping</w:t>
            </w:r>
          </w:p>
        </w:tc>
        <w:tc>
          <w:tcPr>
            <w:tcW w:w="1260" w:type="dxa"/>
            <w:shd w:val="clear" w:color="auto" w:fill="D9EAD3"/>
            <w:tcMar>
              <w:top w:w="90" w:type="dxa"/>
              <w:left w:w="90" w:type="dxa"/>
              <w:bottom w:w="90" w:type="dxa"/>
              <w:right w:w="90" w:type="dxa"/>
            </w:tcMar>
            <w:vAlign w:val="center"/>
          </w:tcPr>
          <w:p w:rsidR="00160F29" w:rsidRDefault="00000000" w14:paraId="71BC8C8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96741B3" w14:textId="77777777">
            <w:pPr>
              <w:spacing w:after="0"/>
            </w:pPr>
          </w:p>
        </w:tc>
      </w:tr>
      <w:tr w:rsidR="00160F29" w14:paraId="33C9BA58" w14:textId="77777777">
        <w:tc>
          <w:tcPr>
            <w:tcW w:w="3420" w:type="dxa"/>
            <w:tcMar>
              <w:top w:w="90" w:type="dxa"/>
              <w:left w:w="90" w:type="dxa"/>
              <w:bottom w:w="90" w:type="dxa"/>
              <w:right w:w="90" w:type="dxa"/>
            </w:tcMar>
            <w:vAlign w:val="center"/>
          </w:tcPr>
          <w:p w:rsidR="00160F29" w:rsidRDefault="00000000" w14:paraId="58D553D1"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0AFD6FD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7B848B3" w14:textId="77777777">
            <w:pPr>
              <w:spacing w:after="0"/>
            </w:pPr>
          </w:p>
        </w:tc>
      </w:tr>
      <w:tr w:rsidR="00160F29" w14:paraId="4D169951" w14:textId="77777777">
        <w:tc>
          <w:tcPr>
            <w:tcW w:w="3420" w:type="dxa"/>
            <w:tcMar>
              <w:top w:w="90" w:type="dxa"/>
              <w:left w:w="90" w:type="dxa"/>
              <w:bottom w:w="90" w:type="dxa"/>
              <w:right w:w="90" w:type="dxa"/>
            </w:tcMar>
            <w:vAlign w:val="center"/>
          </w:tcPr>
          <w:p w:rsidR="00160F29" w:rsidRDefault="00000000" w14:paraId="5CFE881A"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2BB827E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2DEEC28" w14:textId="77777777">
            <w:pPr>
              <w:spacing w:after="0"/>
            </w:pPr>
          </w:p>
        </w:tc>
      </w:tr>
      <w:tr w:rsidR="00160F29" w14:paraId="7E500F7A" w14:textId="77777777">
        <w:tc>
          <w:tcPr>
            <w:tcW w:w="3420" w:type="dxa"/>
            <w:tcMar>
              <w:top w:w="90" w:type="dxa"/>
              <w:left w:w="90" w:type="dxa"/>
              <w:bottom w:w="90" w:type="dxa"/>
              <w:right w:w="90" w:type="dxa"/>
            </w:tcMar>
            <w:vAlign w:val="center"/>
          </w:tcPr>
          <w:p w:rsidR="00160F29" w:rsidRDefault="00000000" w14:paraId="770489A5"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04217B40"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38206EB" w14:textId="77777777">
            <w:pPr>
              <w:spacing w:after="0"/>
            </w:pPr>
          </w:p>
        </w:tc>
      </w:tr>
      <w:tr w:rsidR="00160F29" w14:paraId="0B1527A1" w14:textId="77777777">
        <w:tc>
          <w:tcPr>
            <w:tcW w:w="3420" w:type="dxa"/>
            <w:tcMar>
              <w:top w:w="90" w:type="dxa"/>
              <w:left w:w="90" w:type="dxa"/>
              <w:bottom w:w="90" w:type="dxa"/>
              <w:right w:w="90" w:type="dxa"/>
            </w:tcMar>
            <w:vAlign w:val="center"/>
          </w:tcPr>
          <w:p w:rsidR="00160F29" w:rsidRDefault="00000000" w14:paraId="606EBEAB"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13958FFF"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6BC1F65C" w14:textId="77777777">
            <w:pPr>
              <w:spacing w:after="0"/>
            </w:pPr>
            <w:r>
              <w:rPr>
                <w:sz w:val="17"/>
              </w:rPr>
              <w:t>26020-Packages_Interfaces.3.xlsx column M (row 50).</w:t>
            </w:r>
          </w:p>
        </w:tc>
      </w:tr>
      <w:tr w:rsidR="00160F29" w14:paraId="76D75886" w14:textId="77777777">
        <w:tc>
          <w:tcPr>
            <w:tcW w:w="3420" w:type="dxa"/>
            <w:tcMar>
              <w:top w:w="90" w:type="dxa"/>
              <w:left w:w="90" w:type="dxa"/>
              <w:bottom w:w="90" w:type="dxa"/>
              <w:right w:w="90" w:type="dxa"/>
            </w:tcMar>
            <w:vAlign w:val="center"/>
          </w:tcPr>
          <w:p w:rsidR="00160F29" w:rsidRDefault="00000000" w14:paraId="459DF6DF" w14:textId="77777777">
            <w:pPr>
              <w:spacing w:after="0"/>
            </w:pPr>
            <w:r>
              <w:rPr>
                <w:sz w:val="17"/>
              </w:rPr>
              <w:t>EHT</w:t>
            </w:r>
          </w:p>
        </w:tc>
        <w:tc>
          <w:tcPr>
            <w:tcW w:w="1260" w:type="dxa"/>
            <w:shd w:val="clear" w:color="auto" w:fill="D9EAD3"/>
            <w:tcMar>
              <w:top w:w="90" w:type="dxa"/>
              <w:left w:w="90" w:type="dxa"/>
              <w:bottom w:w="90" w:type="dxa"/>
              <w:right w:w="90" w:type="dxa"/>
            </w:tcMar>
            <w:vAlign w:val="center"/>
          </w:tcPr>
          <w:p w:rsidR="00160F29" w:rsidRDefault="00000000" w14:paraId="5814A95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BB26B9E" w14:textId="77777777">
            <w:pPr>
              <w:spacing w:after="0"/>
            </w:pPr>
          </w:p>
        </w:tc>
      </w:tr>
      <w:tr w:rsidR="00160F29" w14:paraId="1FBDC6DE" w14:textId="77777777">
        <w:tc>
          <w:tcPr>
            <w:tcW w:w="3420" w:type="dxa"/>
            <w:tcMar>
              <w:top w:w="90" w:type="dxa"/>
              <w:left w:w="90" w:type="dxa"/>
              <w:bottom w:w="90" w:type="dxa"/>
              <w:right w:w="90" w:type="dxa"/>
            </w:tcMar>
            <w:vAlign w:val="center"/>
          </w:tcPr>
          <w:p w:rsidR="00160F29" w:rsidRDefault="00000000" w14:paraId="3E6BFB80"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4F9C29DA"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4FE6D8F" w14:textId="77777777">
            <w:pPr>
              <w:spacing w:after="0"/>
            </w:pPr>
          </w:p>
        </w:tc>
      </w:tr>
      <w:tr w:rsidR="00160F29" w14:paraId="68A703F0" w14:textId="77777777">
        <w:tc>
          <w:tcPr>
            <w:tcW w:w="3420" w:type="dxa"/>
            <w:tcMar>
              <w:top w:w="90" w:type="dxa"/>
              <w:left w:w="90" w:type="dxa"/>
              <w:bottom w:w="90" w:type="dxa"/>
              <w:right w:w="90" w:type="dxa"/>
            </w:tcMar>
            <w:vAlign w:val="center"/>
          </w:tcPr>
          <w:p w:rsidR="00160F29" w:rsidRDefault="00000000" w14:paraId="4E82E3CD"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0E6A0F4F"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5DA0964" w14:textId="77777777">
            <w:pPr>
              <w:spacing w:after="0"/>
            </w:pPr>
          </w:p>
        </w:tc>
      </w:tr>
      <w:tr w:rsidR="00160F29" w14:paraId="48CAFD6A" w14:textId="77777777">
        <w:tc>
          <w:tcPr>
            <w:tcW w:w="3420" w:type="dxa"/>
            <w:tcMar>
              <w:top w:w="90" w:type="dxa"/>
              <w:left w:w="90" w:type="dxa"/>
              <w:bottom w:w="90" w:type="dxa"/>
              <w:right w:w="90" w:type="dxa"/>
            </w:tcMar>
            <w:vAlign w:val="center"/>
          </w:tcPr>
          <w:p w:rsidR="00160F29" w:rsidRDefault="00000000" w14:paraId="6A4EFA62"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72E8668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8B23C95" w14:textId="77777777">
            <w:pPr>
              <w:spacing w:after="0"/>
            </w:pPr>
          </w:p>
        </w:tc>
      </w:tr>
      <w:tr w:rsidR="00160F29" w14:paraId="6483DD24" w14:textId="77777777">
        <w:tc>
          <w:tcPr>
            <w:tcW w:w="3420" w:type="dxa"/>
            <w:tcMar>
              <w:top w:w="90" w:type="dxa"/>
              <w:left w:w="90" w:type="dxa"/>
              <w:bottom w:w="90" w:type="dxa"/>
              <w:right w:w="90" w:type="dxa"/>
            </w:tcMar>
            <w:vAlign w:val="center"/>
          </w:tcPr>
          <w:p w:rsidR="00160F29" w:rsidRDefault="00000000" w14:paraId="2E68AAD1"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006DEF91"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48C46C6" w14:textId="77777777">
            <w:pPr>
              <w:spacing w:after="0"/>
            </w:pPr>
          </w:p>
        </w:tc>
      </w:tr>
      <w:tr w:rsidR="00160F29" w14:paraId="39E9D02A" w14:textId="77777777">
        <w:tc>
          <w:tcPr>
            <w:tcW w:w="3420" w:type="dxa"/>
            <w:tcMar>
              <w:top w:w="90" w:type="dxa"/>
              <w:left w:w="90" w:type="dxa"/>
              <w:bottom w:w="90" w:type="dxa"/>
              <w:right w:w="90" w:type="dxa"/>
            </w:tcMar>
            <w:vAlign w:val="center"/>
          </w:tcPr>
          <w:p w:rsidR="00160F29" w:rsidRDefault="00000000" w14:paraId="31C790CC"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500AB4C1"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5C5375D" w14:textId="77777777">
            <w:pPr>
              <w:spacing w:after="0"/>
            </w:pPr>
          </w:p>
        </w:tc>
      </w:tr>
      <w:tr w:rsidR="00160F29" w14:paraId="570BC426" w14:textId="77777777">
        <w:tc>
          <w:tcPr>
            <w:tcW w:w="3420" w:type="dxa"/>
            <w:tcMar>
              <w:top w:w="90" w:type="dxa"/>
              <w:left w:w="90" w:type="dxa"/>
              <w:bottom w:w="90" w:type="dxa"/>
              <w:right w:w="90" w:type="dxa"/>
            </w:tcMar>
            <w:vAlign w:val="center"/>
          </w:tcPr>
          <w:p w:rsidR="00160F29" w:rsidRDefault="00000000" w14:paraId="59E3ABE1" w14:textId="77777777">
            <w:pPr>
              <w:spacing w:after="0"/>
            </w:pPr>
            <w:r>
              <w:rPr>
                <w:sz w:val="17"/>
              </w:rPr>
              <w:t>Fire &amp; Gas / Safety Systems</w:t>
            </w:r>
          </w:p>
        </w:tc>
        <w:tc>
          <w:tcPr>
            <w:tcW w:w="1260" w:type="dxa"/>
            <w:shd w:val="clear" w:color="auto" w:fill="D9EAD3"/>
            <w:tcMar>
              <w:top w:w="90" w:type="dxa"/>
              <w:left w:w="90" w:type="dxa"/>
              <w:bottom w:w="90" w:type="dxa"/>
              <w:right w:w="90" w:type="dxa"/>
            </w:tcMar>
            <w:vAlign w:val="center"/>
          </w:tcPr>
          <w:p w:rsidR="00160F29" w:rsidRDefault="00000000" w14:paraId="0E45C1AA"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52351F4" w14:textId="77777777">
            <w:pPr>
              <w:spacing w:after="0"/>
            </w:pPr>
          </w:p>
        </w:tc>
      </w:tr>
      <w:tr w:rsidR="00160F29" w14:paraId="7B7B89DB" w14:textId="77777777">
        <w:tc>
          <w:tcPr>
            <w:tcW w:w="3420" w:type="dxa"/>
            <w:tcMar>
              <w:top w:w="90" w:type="dxa"/>
              <w:left w:w="90" w:type="dxa"/>
              <w:bottom w:w="90" w:type="dxa"/>
              <w:right w:w="90" w:type="dxa"/>
            </w:tcMar>
            <w:vAlign w:val="center"/>
          </w:tcPr>
          <w:p w:rsidR="00160F29" w:rsidRDefault="00000000" w14:paraId="7970BCB8"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7504D3A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538B4C3" w14:textId="77777777">
            <w:pPr>
              <w:spacing w:after="0"/>
            </w:pPr>
          </w:p>
        </w:tc>
      </w:tr>
      <w:tr w:rsidR="00160F29" w14:paraId="3A779337" w14:textId="77777777">
        <w:tc>
          <w:tcPr>
            <w:tcW w:w="3420" w:type="dxa"/>
            <w:tcMar>
              <w:top w:w="90" w:type="dxa"/>
              <w:left w:w="90" w:type="dxa"/>
              <w:bottom w:w="90" w:type="dxa"/>
              <w:right w:w="90" w:type="dxa"/>
            </w:tcMar>
            <w:vAlign w:val="center"/>
          </w:tcPr>
          <w:p w:rsidR="00160F29" w:rsidRDefault="00000000" w14:paraId="4D64A1C6"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289F1581"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A08B0E7" w14:textId="77777777">
            <w:pPr>
              <w:spacing w:after="0"/>
            </w:pPr>
          </w:p>
        </w:tc>
      </w:tr>
      <w:tr w:rsidR="00160F29" w14:paraId="7783545F" w14:textId="77777777">
        <w:tc>
          <w:tcPr>
            <w:tcW w:w="3420" w:type="dxa"/>
            <w:tcMar>
              <w:top w:w="90" w:type="dxa"/>
              <w:left w:w="90" w:type="dxa"/>
              <w:bottom w:w="90" w:type="dxa"/>
              <w:right w:w="90" w:type="dxa"/>
            </w:tcMar>
            <w:vAlign w:val="center"/>
          </w:tcPr>
          <w:p w:rsidR="00160F29" w:rsidRDefault="00000000" w14:paraId="18578438"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707806A6"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7A3F1E2" w14:textId="77777777">
            <w:pPr>
              <w:spacing w:after="0"/>
            </w:pPr>
          </w:p>
        </w:tc>
      </w:tr>
      <w:tr w:rsidR="00160F29" w14:paraId="0749DC78" w14:textId="77777777">
        <w:tc>
          <w:tcPr>
            <w:tcW w:w="3420" w:type="dxa"/>
            <w:tcMar>
              <w:top w:w="90" w:type="dxa"/>
              <w:left w:w="90" w:type="dxa"/>
              <w:bottom w:w="90" w:type="dxa"/>
              <w:right w:w="90" w:type="dxa"/>
            </w:tcMar>
            <w:vAlign w:val="center"/>
          </w:tcPr>
          <w:p w:rsidR="00160F29" w:rsidRDefault="00000000" w14:paraId="0448C896"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7743D092"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FA56613" w14:textId="77777777">
            <w:pPr>
              <w:spacing w:after="0"/>
            </w:pPr>
          </w:p>
        </w:tc>
      </w:tr>
      <w:tr w:rsidR="00160F29" w14:paraId="1E9AB28C" w14:textId="77777777">
        <w:tc>
          <w:tcPr>
            <w:tcW w:w="3420" w:type="dxa"/>
            <w:tcMar>
              <w:top w:w="90" w:type="dxa"/>
              <w:left w:w="90" w:type="dxa"/>
              <w:bottom w:w="90" w:type="dxa"/>
              <w:right w:w="90" w:type="dxa"/>
            </w:tcMar>
            <w:vAlign w:val="center"/>
          </w:tcPr>
          <w:p w:rsidR="00160F29" w:rsidRDefault="00000000" w14:paraId="379B9AEC"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67931378"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05EC43B" w14:textId="77777777">
            <w:pPr>
              <w:spacing w:after="0"/>
            </w:pPr>
          </w:p>
        </w:tc>
      </w:tr>
    </w:tbl>
    <w:p w:rsidR="00160F29" w:rsidRDefault="00000000" w14:paraId="2FC077A8" w14:noSpellErr="1" w14:textId="2C9C8D09">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1846AF27"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05BB36DC"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7A344CB1"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436F1A09" w14:textId="77777777">
            <w:pPr>
              <w:spacing w:after="0"/>
            </w:pPr>
            <w:r>
              <w:rPr>
                <w:sz w:val="17"/>
              </w:rPr>
              <w:t>Notes</w:t>
            </w:r>
          </w:p>
        </w:tc>
      </w:tr>
      <w:tr w:rsidR="00160F29" w14:paraId="01F14936" w14:textId="77777777">
        <w:tc>
          <w:tcPr>
            <w:tcW w:w="2520" w:type="dxa"/>
            <w:gridSpan w:val="3"/>
            <w:shd w:val="clear" w:color="auto" w:fill="E8EEF5"/>
            <w:tcMar>
              <w:top w:w="90" w:type="dxa"/>
              <w:left w:w="90" w:type="dxa"/>
              <w:bottom w:w="90" w:type="dxa"/>
              <w:right w:w="90" w:type="dxa"/>
            </w:tcMar>
            <w:vAlign w:val="center"/>
          </w:tcPr>
          <w:p w:rsidR="00160F29" w:rsidRDefault="00000000" w14:paraId="6ABA2383" w14:textId="77777777">
            <w:pPr>
              <w:spacing w:after="0"/>
            </w:pPr>
            <w:r>
              <w:rPr>
                <w:b/>
                <w:sz w:val="17"/>
              </w:rPr>
              <w:t>Core vendor documents</w:t>
            </w:r>
          </w:p>
        </w:tc>
      </w:tr>
      <w:tr w:rsidR="00160F29" w14:paraId="78BAF4F9" w14:textId="77777777">
        <w:tc>
          <w:tcPr>
            <w:tcW w:w="1380" w:type="dxa"/>
            <w:tcMar>
              <w:top w:w="90" w:type="dxa"/>
              <w:left w:w="90" w:type="dxa"/>
              <w:bottom w:w="90" w:type="dxa"/>
              <w:right w:w="90" w:type="dxa"/>
            </w:tcMar>
            <w:vAlign w:val="center"/>
          </w:tcPr>
          <w:p w:rsidR="00160F29" w:rsidRDefault="00000000" w14:paraId="20925052"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28201A02"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72927C64" w14:textId="77777777">
            <w:pPr>
              <w:spacing w:after="0"/>
            </w:pPr>
          </w:p>
        </w:tc>
      </w:tr>
      <w:tr w:rsidR="00160F29" w14:paraId="32BFD450" w14:textId="77777777">
        <w:tc>
          <w:tcPr>
            <w:tcW w:w="1380" w:type="dxa"/>
            <w:tcMar>
              <w:top w:w="90" w:type="dxa"/>
              <w:left w:w="90" w:type="dxa"/>
              <w:bottom w:w="90" w:type="dxa"/>
              <w:right w:w="90" w:type="dxa"/>
            </w:tcMar>
            <w:vAlign w:val="center"/>
          </w:tcPr>
          <w:p w:rsidR="00160F29" w:rsidRDefault="00000000" w14:paraId="3754DCD5"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4DA8B244"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5BCBC134" w14:textId="77777777">
            <w:pPr>
              <w:spacing w:after="0"/>
            </w:pPr>
          </w:p>
        </w:tc>
      </w:tr>
      <w:tr w:rsidR="00160F29" w14:paraId="3E8458E1" w14:textId="77777777">
        <w:tc>
          <w:tcPr>
            <w:tcW w:w="1380" w:type="dxa"/>
            <w:tcMar>
              <w:top w:w="90" w:type="dxa"/>
              <w:left w:w="90" w:type="dxa"/>
              <w:bottom w:w="90" w:type="dxa"/>
              <w:right w:w="90" w:type="dxa"/>
            </w:tcMar>
            <w:vAlign w:val="center"/>
          </w:tcPr>
          <w:p w:rsidR="00160F29" w:rsidRDefault="00000000" w14:paraId="0440D489"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46264C95"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4654CE8A" w14:textId="77777777">
            <w:pPr>
              <w:spacing w:after="0"/>
            </w:pPr>
          </w:p>
        </w:tc>
      </w:tr>
      <w:tr w:rsidR="00160F29" w14:paraId="3D1DE0C3" w14:textId="77777777">
        <w:tc>
          <w:tcPr>
            <w:tcW w:w="1380" w:type="dxa"/>
            <w:tcMar>
              <w:top w:w="90" w:type="dxa"/>
              <w:left w:w="90" w:type="dxa"/>
              <w:bottom w:w="90" w:type="dxa"/>
              <w:right w:w="90" w:type="dxa"/>
            </w:tcMar>
            <w:vAlign w:val="center"/>
          </w:tcPr>
          <w:p w:rsidR="00160F29" w:rsidRDefault="00000000" w14:paraId="765273EC"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543609D0"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38234BC0" w14:textId="77777777">
            <w:pPr>
              <w:spacing w:after="0"/>
            </w:pPr>
          </w:p>
        </w:tc>
      </w:tr>
      <w:tr w:rsidR="00160F29" w14:paraId="10DE2EAE" w14:textId="77777777">
        <w:tc>
          <w:tcPr>
            <w:tcW w:w="1380" w:type="dxa"/>
            <w:tcMar>
              <w:top w:w="90" w:type="dxa"/>
              <w:left w:w="90" w:type="dxa"/>
              <w:bottom w:w="90" w:type="dxa"/>
              <w:right w:w="90" w:type="dxa"/>
            </w:tcMar>
            <w:vAlign w:val="center"/>
          </w:tcPr>
          <w:p w:rsidR="00160F29" w:rsidRDefault="00000000" w14:paraId="3E4474C7"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6340CB43"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47C2A26E" w14:textId="77777777">
            <w:pPr>
              <w:spacing w:after="0"/>
            </w:pPr>
          </w:p>
        </w:tc>
      </w:tr>
      <w:tr w:rsidR="00160F29" w14:paraId="7FA83186" w14:textId="77777777">
        <w:tc>
          <w:tcPr>
            <w:tcW w:w="1380" w:type="dxa"/>
            <w:tcMar>
              <w:top w:w="90" w:type="dxa"/>
              <w:left w:w="90" w:type="dxa"/>
              <w:bottom w:w="90" w:type="dxa"/>
              <w:right w:w="90" w:type="dxa"/>
            </w:tcMar>
            <w:vAlign w:val="center"/>
          </w:tcPr>
          <w:p w:rsidR="00160F29" w:rsidRDefault="00000000" w14:paraId="36B17F16"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52653978"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105A9F91" w14:textId="77777777">
            <w:pPr>
              <w:spacing w:after="0"/>
            </w:pPr>
          </w:p>
        </w:tc>
      </w:tr>
      <w:tr w:rsidR="00160F29" w14:paraId="74389F24" w14:textId="77777777">
        <w:tc>
          <w:tcPr>
            <w:tcW w:w="1380" w:type="dxa"/>
            <w:tcMar>
              <w:top w:w="90" w:type="dxa"/>
              <w:left w:w="90" w:type="dxa"/>
              <w:bottom w:w="90" w:type="dxa"/>
              <w:right w:w="90" w:type="dxa"/>
            </w:tcMar>
            <w:vAlign w:val="center"/>
          </w:tcPr>
          <w:p w:rsidR="00160F29" w:rsidRDefault="00000000" w14:paraId="7280D631"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53A60106"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22821A53" w14:textId="77777777">
            <w:pPr>
              <w:spacing w:after="0"/>
            </w:pPr>
          </w:p>
        </w:tc>
      </w:tr>
      <w:tr w:rsidR="00160F29" w14:paraId="1B6B7FE5" w14:textId="77777777">
        <w:tc>
          <w:tcPr>
            <w:tcW w:w="1380" w:type="dxa"/>
            <w:tcMar>
              <w:top w:w="90" w:type="dxa"/>
              <w:left w:w="90" w:type="dxa"/>
              <w:bottom w:w="90" w:type="dxa"/>
              <w:right w:w="90" w:type="dxa"/>
            </w:tcMar>
            <w:vAlign w:val="center"/>
          </w:tcPr>
          <w:p w:rsidR="00160F29" w:rsidRDefault="00000000" w14:paraId="3B3E22BD"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59C76D79"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52BF995E" w14:textId="77777777">
            <w:pPr>
              <w:spacing w:after="0"/>
            </w:pPr>
          </w:p>
        </w:tc>
      </w:tr>
      <w:tr w:rsidR="00160F29" w14:paraId="59047728" w14:textId="77777777">
        <w:tc>
          <w:tcPr>
            <w:tcW w:w="1380" w:type="dxa"/>
            <w:tcMar>
              <w:top w:w="90" w:type="dxa"/>
              <w:left w:w="90" w:type="dxa"/>
              <w:bottom w:w="90" w:type="dxa"/>
              <w:right w:w="90" w:type="dxa"/>
            </w:tcMar>
            <w:vAlign w:val="center"/>
          </w:tcPr>
          <w:p w:rsidR="00160F29" w:rsidRDefault="00000000" w14:paraId="06163861"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1D7D9FF5"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776E2EC0" w14:textId="77777777">
            <w:pPr>
              <w:spacing w:after="0"/>
            </w:pPr>
          </w:p>
        </w:tc>
      </w:tr>
      <w:tr w:rsidR="00160F29" w14:paraId="4E73257D" w14:textId="77777777">
        <w:tc>
          <w:tcPr>
            <w:tcW w:w="1380" w:type="dxa"/>
            <w:tcMar>
              <w:top w:w="90" w:type="dxa"/>
              <w:left w:w="90" w:type="dxa"/>
              <w:bottom w:w="90" w:type="dxa"/>
              <w:right w:w="90" w:type="dxa"/>
            </w:tcMar>
            <w:vAlign w:val="center"/>
          </w:tcPr>
          <w:p w:rsidR="00160F29" w:rsidRDefault="00000000" w14:paraId="1B5C19AB"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37516A52"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4968A447" w14:textId="77777777">
            <w:pPr>
              <w:spacing w:after="0"/>
            </w:pPr>
          </w:p>
        </w:tc>
      </w:tr>
      <w:tr w:rsidR="00160F29" w14:paraId="5AF39C18" w14:textId="77777777">
        <w:tc>
          <w:tcPr>
            <w:tcW w:w="2520" w:type="dxa"/>
            <w:gridSpan w:val="3"/>
            <w:shd w:val="clear" w:color="auto" w:fill="E8EEF5"/>
            <w:tcMar>
              <w:top w:w="90" w:type="dxa"/>
              <w:left w:w="90" w:type="dxa"/>
              <w:bottom w:w="90" w:type="dxa"/>
              <w:right w:w="90" w:type="dxa"/>
            </w:tcMar>
            <w:vAlign w:val="center"/>
          </w:tcPr>
          <w:p w:rsidR="00160F29" w:rsidRDefault="00000000" w14:paraId="32720341" w14:textId="77777777">
            <w:pPr>
              <w:spacing w:after="0"/>
            </w:pPr>
            <w:r>
              <w:rPr>
                <w:b/>
                <w:sz w:val="17"/>
              </w:rPr>
              <w:t>Core package engineering</w:t>
            </w:r>
          </w:p>
        </w:tc>
      </w:tr>
      <w:tr w:rsidR="00160F29" w14:paraId="7D0849FE" w14:textId="77777777">
        <w:tc>
          <w:tcPr>
            <w:tcW w:w="1380" w:type="dxa"/>
            <w:tcMar>
              <w:top w:w="90" w:type="dxa"/>
              <w:left w:w="90" w:type="dxa"/>
              <w:bottom w:w="90" w:type="dxa"/>
              <w:right w:w="90" w:type="dxa"/>
            </w:tcMar>
            <w:vAlign w:val="center"/>
          </w:tcPr>
          <w:p w:rsidR="00160F29" w:rsidRDefault="00000000" w14:paraId="4EB8297F"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0A1CD2BE"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0ECD8231" w14:textId="77777777">
            <w:pPr>
              <w:spacing w:after="0"/>
            </w:pPr>
          </w:p>
        </w:tc>
      </w:tr>
      <w:tr w:rsidR="00160F29" w14:paraId="0C2FD8CE" w14:textId="77777777">
        <w:tc>
          <w:tcPr>
            <w:tcW w:w="1380" w:type="dxa"/>
            <w:tcMar>
              <w:top w:w="90" w:type="dxa"/>
              <w:left w:w="90" w:type="dxa"/>
              <w:bottom w:w="90" w:type="dxa"/>
              <w:right w:w="90" w:type="dxa"/>
            </w:tcMar>
            <w:vAlign w:val="center"/>
          </w:tcPr>
          <w:p w:rsidR="00160F29" w:rsidRDefault="00000000" w14:paraId="420B9E51"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52C56BCE"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7AC5AAA1" w14:textId="77777777">
            <w:pPr>
              <w:spacing w:after="0"/>
            </w:pPr>
          </w:p>
        </w:tc>
      </w:tr>
      <w:tr w:rsidR="00160F29" w14:paraId="369EDBC6" w14:textId="77777777">
        <w:tc>
          <w:tcPr>
            <w:tcW w:w="1380" w:type="dxa"/>
            <w:tcMar>
              <w:top w:w="90" w:type="dxa"/>
              <w:left w:w="90" w:type="dxa"/>
              <w:bottom w:w="90" w:type="dxa"/>
              <w:right w:w="90" w:type="dxa"/>
            </w:tcMar>
            <w:vAlign w:val="center"/>
          </w:tcPr>
          <w:p w:rsidR="00160F29" w:rsidRDefault="00000000" w14:paraId="229D031F"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7C8D7D25"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5B07002E" w14:textId="77777777">
            <w:pPr>
              <w:spacing w:after="0"/>
            </w:pPr>
          </w:p>
        </w:tc>
      </w:tr>
      <w:tr w:rsidR="00160F29" w14:paraId="7FC0B4B7" w14:textId="77777777">
        <w:tc>
          <w:tcPr>
            <w:tcW w:w="1380" w:type="dxa"/>
            <w:tcMar>
              <w:top w:w="90" w:type="dxa"/>
              <w:left w:w="90" w:type="dxa"/>
              <w:bottom w:w="90" w:type="dxa"/>
              <w:right w:w="90" w:type="dxa"/>
            </w:tcMar>
            <w:vAlign w:val="center"/>
          </w:tcPr>
          <w:p w:rsidR="00160F29" w:rsidRDefault="00000000" w14:paraId="07620676"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569E93F0"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1C9E4B6F" w14:textId="77777777">
            <w:pPr>
              <w:spacing w:after="0"/>
            </w:pPr>
          </w:p>
        </w:tc>
      </w:tr>
      <w:tr w:rsidR="00160F29" w14:paraId="2832A841" w14:textId="77777777">
        <w:tc>
          <w:tcPr>
            <w:tcW w:w="1380" w:type="dxa"/>
            <w:tcMar>
              <w:top w:w="90" w:type="dxa"/>
              <w:left w:w="90" w:type="dxa"/>
              <w:bottom w:w="90" w:type="dxa"/>
              <w:right w:w="90" w:type="dxa"/>
            </w:tcMar>
            <w:vAlign w:val="center"/>
          </w:tcPr>
          <w:p w:rsidR="00160F29" w:rsidRDefault="00000000" w14:paraId="1EE1D70E"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5903F041"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0724C1FD" w14:textId="77777777">
            <w:pPr>
              <w:spacing w:after="0"/>
            </w:pPr>
          </w:p>
        </w:tc>
      </w:tr>
      <w:tr w:rsidR="00160F29" w14:paraId="5C90B739" w14:textId="77777777">
        <w:tc>
          <w:tcPr>
            <w:tcW w:w="1380" w:type="dxa"/>
            <w:tcMar>
              <w:top w:w="90" w:type="dxa"/>
              <w:left w:w="90" w:type="dxa"/>
              <w:bottom w:w="90" w:type="dxa"/>
              <w:right w:w="90" w:type="dxa"/>
            </w:tcMar>
            <w:vAlign w:val="center"/>
          </w:tcPr>
          <w:p w:rsidR="00160F29" w:rsidRDefault="00000000" w14:paraId="3A6D98EF"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1990E211"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663D6676" w14:textId="77777777">
            <w:pPr>
              <w:spacing w:after="0"/>
            </w:pPr>
          </w:p>
        </w:tc>
      </w:tr>
      <w:tr w:rsidR="00160F29" w14:paraId="44CF499D" w14:textId="77777777">
        <w:tc>
          <w:tcPr>
            <w:tcW w:w="1380" w:type="dxa"/>
            <w:tcMar>
              <w:top w:w="90" w:type="dxa"/>
              <w:left w:w="90" w:type="dxa"/>
              <w:bottom w:w="90" w:type="dxa"/>
              <w:right w:w="90" w:type="dxa"/>
            </w:tcMar>
            <w:vAlign w:val="center"/>
          </w:tcPr>
          <w:p w:rsidR="00160F29" w:rsidRDefault="00000000" w14:paraId="36D1F74D"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30090689"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654C8D22" w14:textId="77777777">
            <w:pPr>
              <w:spacing w:after="0"/>
            </w:pPr>
          </w:p>
        </w:tc>
      </w:tr>
      <w:tr w:rsidR="00160F29" w14:paraId="418CD884" w14:textId="77777777">
        <w:tc>
          <w:tcPr>
            <w:tcW w:w="1380" w:type="dxa"/>
            <w:tcMar>
              <w:top w:w="90" w:type="dxa"/>
              <w:left w:w="90" w:type="dxa"/>
              <w:bottom w:w="90" w:type="dxa"/>
              <w:right w:w="90" w:type="dxa"/>
            </w:tcMar>
            <w:vAlign w:val="center"/>
          </w:tcPr>
          <w:p w:rsidR="00160F29" w:rsidRDefault="00000000" w14:paraId="5F47D3F7"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619B92F4"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28618DE2" w14:textId="77777777">
            <w:pPr>
              <w:spacing w:after="0"/>
            </w:pPr>
          </w:p>
        </w:tc>
      </w:tr>
      <w:tr w:rsidR="00160F29" w14:paraId="1723B829" w14:textId="77777777">
        <w:tc>
          <w:tcPr>
            <w:tcW w:w="1380" w:type="dxa"/>
            <w:tcMar>
              <w:top w:w="90" w:type="dxa"/>
              <w:left w:w="90" w:type="dxa"/>
              <w:bottom w:w="90" w:type="dxa"/>
              <w:right w:w="90" w:type="dxa"/>
            </w:tcMar>
            <w:vAlign w:val="center"/>
          </w:tcPr>
          <w:p w:rsidR="00160F29" w:rsidRDefault="00000000" w14:paraId="535B0962"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6683CEBD"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699F1634" w14:textId="77777777">
            <w:pPr>
              <w:spacing w:after="0"/>
            </w:pPr>
          </w:p>
        </w:tc>
      </w:tr>
      <w:tr w:rsidR="00160F29" w14:paraId="7F7601E5" w14:textId="77777777">
        <w:tc>
          <w:tcPr>
            <w:tcW w:w="1380" w:type="dxa"/>
            <w:tcMar>
              <w:top w:w="90" w:type="dxa"/>
              <w:left w:w="90" w:type="dxa"/>
              <w:bottom w:w="90" w:type="dxa"/>
              <w:right w:w="90" w:type="dxa"/>
            </w:tcMar>
            <w:vAlign w:val="center"/>
          </w:tcPr>
          <w:p w:rsidR="00160F29" w:rsidRDefault="00000000" w14:paraId="505CCC9E"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1322AD6E"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34641B3F" w14:textId="77777777">
            <w:pPr>
              <w:spacing w:after="0"/>
            </w:pPr>
          </w:p>
        </w:tc>
      </w:tr>
      <w:tr w:rsidR="00160F29" w14:paraId="7C907E27" w14:textId="77777777">
        <w:tc>
          <w:tcPr>
            <w:tcW w:w="1380" w:type="dxa"/>
            <w:tcMar>
              <w:top w:w="90" w:type="dxa"/>
              <w:left w:w="90" w:type="dxa"/>
              <w:bottom w:w="90" w:type="dxa"/>
              <w:right w:w="90" w:type="dxa"/>
            </w:tcMar>
            <w:vAlign w:val="center"/>
          </w:tcPr>
          <w:p w:rsidR="00160F29" w:rsidRDefault="00000000" w14:paraId="6D33AF5E"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72DB88AE"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6B176BD3" w14:textId="77777777">
            <w:pPr>
              <w:spacing w:after="0"/>
            </w:pPr>
          </w:p>
        </w:tc>
      </w:tr>
      <w:tr w:rsidR="00160F29" w14:paraId="31E44310" w14:textId="77777777">
        <w:tc>
          <w:tcPr>
            <w:tcW w:w="1380" w:type="dxa"/>
            <w:tcMar>
              <w:top w:w="90" w:type="dxa"/>
              <w:left w:w="90" w:type="dxa"/>
              <w:bottom w:w="90" w:type="dxa"/>
              <w:right w:w="90" w:type="dxa"/>
            </w:tcMar>
            <w:vAlign w:val="center"/>
          </w:tcPr>
          <w:p w:rsidR="00160F29" w:rsidRDefault="00000000" w14:paraId="4E448BCA"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36B39455"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224E5374" w14:textId="77777777">
            <w:pPr>
              <w:spacing w:after="0"/>
            </w:pPr>
          </w:p>
        </w:tc>
      </w:tr>
      <w:tr w:rsidR="00160F29" w14:paraId="1CD5B76D" w14:textId="77777777">
        <w:tc>
          <w:tcPr>
            <w:tcW w:w="1380" w:type="dxa"/>
            <w:tcMar>
              <w:top w:w="90" w:type="dxa"/>
              <w:left w:w="90" w:type="dxa"/>
              <w:bottom w:w="90" w:type="dxa"/>
              <w:right w:w="90" w:type="dxa"/>
            </w:tcMar>
            <w:vAlign w:val="center"/>
          </w:tcPr>
          <w:p w:rsidR="00160F29" w:rsidRDefault="00000000" w14:paraId="1CED7FF3"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5E525D86"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18DACC20" w14:textId="77777777">
            <w:pPr>
              <w:spacing w:after="0"/>
            </w:pPr>
          </w:p>
        </w:tc>
      </w:tr>
      <w:tr w:rsidR="00160F29" w14:paraId="3B6BE0F6" w14:textId="77777777">
        <w:tc>
          <w:tcPr>
            <w:tcW w:w="2520" w:type="dxa"/>
            <w:gridSpan w:val="3"/>
            <w:shd w:val="clear" w:color="auto" w:fill="E8EEF5"/>
            <w:tcMar>
              <w:top w:w="90" w:type="dxa"/>
              <w:left w:w="90" w:type="dxa"/>
              <w:bottom w:w="90" w:type="dxa"/>
              <w:right w:w="90" w:type="dxa"/>
            </w:tcMar>
            <w:vAlign w:val="center"/>
          </w:tcPr>
          <w:p w:rsidR="00160F29" w:rsidRDefault="00000000" w14:paraId="4DEA953B" w14:textId="77777777">
            <w:pPr>
              <w:spacing w:after="0"/>
            </w:pPr>
            <w:r>
              <w:rPr>
                <w:b/>
                <w:sz w:val="17"/>
              </w:rPr>
              <w:t>Rotating equipment / pumps</w:t>
            </w:r>
          </w:p>
        </w:tc>
      </w:tr>
      <w:tr w:rsidR="00160F29" w14:paraId="13DA082C" w14:textId="77777777">
        <w:tc>
          <w:tcPr>
            <w:tcW w:w="1380" w:type="dxa"/>
            <w:tcMar>
              <w:top w:w="90" w:type="dxa"/>
              <w:left w:w="90" w:type="dxa"/>
              <w:bottom w:w="90" w:type="dxa"/>
              <w:right w:w="90" w:type="dxa"/>
            </w:tcMar>
            <w:vAlign w:val="center"/>
          </w:tcPr>
          <w:p w:rsidR="00160F29" w:rsidRDefault="00000000" w14:paraId="34A1FFC1" w14:textId="77777777">
            <w:pPr>
              <w:spacing w:after="0"/>
            </w:pPr>
            <w:r>
              <w:rPr>
                <w:sz w:val="17"/>
              </w:rPr>
              <w:t>MEC-004</w:t>
            </w:r>
          </w:p>
        </w:tc>
        <w:tc>
          <w:tcPr>
            <w:tcW w:w="5460" w:type="dxa"/>
            <w:tcMar>
              <w:top w:w="90" w:type="dxa"/>
              <w:left w:w="90" w:type="dxa"/>
              <w:bottom w:w="90" w:type="dxa"/>
              <w:right w:w="90" w:type="dxa"/>
            </w:tcMar>
            <w:vAlign w:val="center"/>
          </w:tcPr>
          <w:p w:rsidR="00160F29" w:rsidRDefault="00000000" w14:paraId="45DD6668" w14:textId="77777777">
            <w:pPr>
              <w:spacing w:after="0"/>
            </w:pPr>
            <w:r>
              <w:rPr>
                <w:sz w:val="17"/>
              </w:rPr>
              <w:t>Rotating Equipment Specifications</w:t>
            </w:r>
          </w:p>
        </w:tc>
        <w:tc>
          <w:tcPr>
            <w:tcW w:w="2520" w:type="dxa"/>
            <w:tcMar>
              <w:top w:w="90" w:type="dxa"/>
              <w:left w:w="90" w:type="dxa"/>
              <w:bottom w:w="90" w:type="dxa"/>
              <w:right w:w="90" w:type="dxa"/>
            </w:tcMar>
            <w:vAlign w:val="center"/>
          </w:tcPr>
          <w:p w:rsidR="00160F29" w:rsidRDefault="00160F29" w14:paraId="59AE6EB5" w14:textId="77777777">
            <w:pPr>
              <w:spacing w:after="0"/>
            </w:pPr>
          </w:p>
        </w:tc>
      </w:tr>
      <w:tr w:rsidR="00160F29" w14:paraId="01BB02D4" w14:textId="77777777">
        <w:tc>
          <w:tcPr>
            <w:tcW w:w="1380" w:type="dxa"/>
            <w:tcMar>
              <w:top w:w="90" w:type="dxa"/>
              <w:left w:w="90" w:type="dxa"/>
              <w:bottom w:w="90" w:type="dxa"/>
              <w:right w:w="90" w:type="dxa"/>
            </w:tcMar>
            <w:vAlign w:val="center"/>
          </w:tcPr>
          <w:p w:rsidR="00160F29" w:rsidRDefault="00000000" w14:paraId="2E784179" w14:textId="77777777">
            <w:pPr>
              <w:spacing w:after="0"/>
            </w:pPr>
            <w:r>
              <w:rPr>
                <w:sz w:val="17"/>
              </w:rPr>
              <w:t>MEC-007</w:t>
            </w:r>
          </w:p>
        </w:tc>
        <w:tc>
          <w:tcPr>
            <w:tcW w:w="5460" w:type="dxa"/>
            <w:tcMar>
              <w:top w:w="90" w:type="dxa"/>
              <w:left w:w="90" w:type="dxa"/>
              <w:bottom w:w="90" w:type="dxa"/>
              <w:right w:w="90" w:type="dxa"/>
            </w:tcMar>
            <w:vAlign w:val="center"/>
          </w:tcPr>
          <w:p w:rsidR="00160F29" w:rsidRDefault="00000000" w14:paraId="56748F5B" w14:textId="77777777">
            <w:pPr>
              <w:spacing w:after="0"/>
            </w:pPr>
            <w:r>
              <w:rPr>
                <w:sz w:val="17"/>
              </w:rPr>
              <w:t>Pump Data Sheets</w:t>
            </w:r>
          </w:p>
        </w:tc>
        <w:tc>
          <w:tcPr>
            <w:tcW w:w="2520" w:type="dxa"/>
            <w:tcMar>
              <w:top w:w="90" w:type="dxa"/>
              <w:left w:w="90" w:type="dxa"/>
              <w:bottom w:w="90" w:type="dxa"/>
              <w:right w:w="90" w:type="dxa"/>
            </w:tcMar>
            <w:vAlign w:val="center"/>
          </w:tcPr>
          <w:p w:rsidR="00160F29" w:rsidRDefault="00160F29" w14:paraId="50AC6C13" w14:textId="77777777">
            <w:pPr>
              <w:spacing w:after="0"/>
            </w:pPr>
          </w:p>
        </w:tc>
      </w:tr>
      <w:tr w:rsidR="00160F29" w14:paraId="3A939914" w14:textId="77777777">
        <w:tc>
          <w:tcPr>
            <w:tcW w:w="1380" w:type="dxa"/>
            <w:tcMar>
              <w:top w:w="90" w:type="dxa"/>
              <w:left w:w="90" w:type="dxa"/>
              <w:bottom w:w="90" w:type="dxa"/>
              <w:right w:w="90" w:type="dxa"/>
            </w:tcMar>
            <w:vAlign w:val="center"/>
          </w:tcPr>
          <w:p w:rsidR="00160F29" w:rsidRDefault="00000000" w14:paraId="7E681E08" w14:textId="77777777">
            <w:pPr>
              <w:spacing w:after="0"/>
            </w:pPr>
            <w:r>
              <w:rPr>
                <w:sz w:val="17"/>
              </w:rPr>
              <w:t>MEC-019</w:t>
            </w:r>
          </w:p>
        </w:tc>
        <w:tc>
          <w:tcPr>
            <w:tcW w:w="5460" w:type="dxa"/>
            <w:tcMar>
              <w:top w:w="90" w:type="dxa"/>
              <w:left w:w="90" w:type="dxa"/>
              <w:bottom w:w="90" w:type="dxa"/>
              <w:right w:w="90" w:type="dxa"/>
            </w:tcMar>
            <w:vAlign w:val="center"/>
          </w:tcPr>
          <w:p w:rsidR="00160F29" w:rsidRDefault="00000000" w14:paraId="7B5520C0" w14:textId="77777777">
            <w:pPr>
              <w:spacing w:after="0"/>
            </w:pPr>
            <w:r>
              <w:rPr>
                <w:sz w:val="17"/>
              </w:rPr>
              <w:t>Mechanical Seal / Lube Oil Specification</w:t>
            </w:r>
          </w:p>
        </w:tc>
        <w:tc>
          <w:tcPr>
            <w:tcW w:w="2520" w:type="dxa"/>
            <w:tcMar>
              <w:top w:w="90" w:type="dxa"/>
              <w:left w:w="90" w:type="dxa"/>
              <w:bottom w:w="90" w:type="dxa"/>
              <w:right w:w="90" w:type="dxa"/>
            </w:tcMar>
            <w:vAlign w:val="center"/>
          </w:tcPr>
          <w:p w:rsidR="00160F29" w:rsidRDefault="00160F29" w14:paraId="0BD662A9" w14:textId="77777777">
            <w:pPr>
              <w:spacing w:after="0"/>
            </w:pPr>
          </w:p>
        </w:tc>
      </w:tr>
      <w:tr w:rsidR="00160F29" w14:paraId="1A9CDF62" w14:textId="77777777">
        <w:tc>
          <w:tcPr>
            <w:tcW w:w="1380" w:type="dxa"/>
            <w:tcMar>
              <w:top w:w="90" w:type="dxa"/>
              <w:left w:w="90" w:type="dxa"/>
              <w:bottom w:w="90" w:type="dxa"/>
              <w:right w:w="90" w:type="dxa"/>
            </w:tcMar>
            <w:vAlign w:val="center"/>
          </w:tcPr>
          <w:p w:rsidR="00160F29" w:rsidRDefault="00000000" w14:paraId="4B646A22" w14:textId="77777777">
            <w:pPr>
              <w:spacing w:after="0"/>
            </w:pPr>
            <w:r>
              <w:rPr>
                <w:sz w:val="17"/>
              </w:rPr>
              <w:t>PRO-013</w:t>
            </w:r>
          </w:p>
        </w:tc>
        <w:tc>
          <w:tcPr>
            <w:tcW w:w="5460" w:type="dxa"/>
            <w:tcMar>
              <w:top w:w="90" w:type="dxa"/>
              <w:left w:w="90" w:type="dxa"/>
              <w:bottom w:w="90" w:type="dxa"/>
              <w:right w:w="90" w:type="dxa"/>
            </w:tcMar>
            <w:vAlign w:val="center"/>
          </w:tcPr>
          <w:p w:rsidR="00160F29" w:rsidRDefault="00000000" w14:paraId="66487A55" w14:textId="77777777">
            <w:pPr>
              <w:spacing w:after="0"/>
            </w:pPr>
            <w:r>
              <w:rPr>
                <w:sz w:val="17"/>
              </w:rPr>
              <w:t>Pump Hydraulic / NPSH Calculations</w:t>
            </w:r>
          </w:p>
        </w:tc>
        <w:tc>
          <w:tcPr>
            <w:tcW w:w="2520" w:type="dxa"/>
            <w:tcMar>
              <w:top w:w="90" w:type="dxa"/>
              <w:left w:w="90" w:type="dxa"/>
              <w:bottom w:w="90" w:type="dxa"/>
              <w:right w:w="90" w:type="dxa"/>
            </w:tcMar>
            <w:vAlign w:val="center"/>
          </w:tcPr>
          <w:p w:rsidR="00160F29" w:rsidRDefault="00160F29" w14:paraId="058A02DF" w14:textId="77777777">
            <w:pPr>
              <w:spacing w:after="0"/>
            </w:pPr>
          </w:p>
        </w:tc>
      </w:tr>
      <w:tr w:rsidR="00160F29" w14:paraId="5D68BDB2" w14:textId="77777777">
        <w:tc>
          <w:tcPr>
            <w:tcW w:w="1380" w:type="dxa"/>
            <w:tcMar>
              <w:top w:w="90" w:type="dxa"/>
              <w:left w:w="90" w:type="dxa"/>
              <w:bottom w:w="90" w:type="dxa"/>
              <w:right w:w="90" w:type="dxa"/>
            </w:tcMar>
            <w:vAlign w:val="center"/>
          </w:tcPr>
          <w:p w:rsidR="00160F29" w:rsidRDefault="00000000" w14:paraId="0F327930" w14:textId="77777777">
            <w:pPr>
              <w:spacing w:after="0"/>
            </w:pPr>
            <w:r>
              <w:rPr>
                <w:sz w:val="17"/>
              </w:rPr>
              <w:t>ELE-011</w:t>
            </w:r>
          </w:p>
        </w:tc>
        <w:tc>
          <w:tcPr>
            <w:tcW w:w="5460" w:type="dxa"/>
            <w:tcMar>
              <w:top w:w="90" w:type="dxa"/>
              <w:left w:w="90" w:type="dxa"/>
              <w:bottom w:w="90" w:type="dxa"/>
              <w:right w:w="90" w:type="dxa"/>
            </w:tcMar>
            <w:vAlign w:val="center"/>
          </w:tcPr>
          <w:p w:rsidR="00160F29" w:rsidRDefault="00000000" w14:paraId="1E5FDDF6" w14:textId="77777777">
            <w:pPr>
              <w:spacing w:after="0"/>
            </w:pPr>
            <w:r>
              <w:rPr>
                <w:sz w:val="17"/>
              </w:rPr>
              <w:t>Motor Starting Study</w:t>
            </w:r>
          </w:p>
        </w:tc>
        <w:tc>
          <w:tcPr>
            <w:tcW w:w="2520" w:type="dxa"/>
            <w:tcMar>
              <w:top w:w="90" w:type="dxa"/>
              <w:left w:w="90" w:type="dxa"/>
              <w:bottom w:w="90" w:type="dxa"/>
              <w:right w:w="90" w:type="dxa"/>
            </w:tcMar>
            <w:vAlign w:val="center"/>
          </w:tcPr>
          <w:p w:rsidR="00160F29" w:rsidRDefault="00160F29" w14:paraId="5ED2F0B2" w14:textId="77777777">
            <w:pPr>
              <w:spacing w:after="0"/>
            </w:pPr>
          </w:p>
        </w:tc>
      </w:tr>
      <w:tr w:rsidR="00160F29" w14:paraId="056FCAAB" w14:textId="77777777">
        <w:tc>
          <w:tcPr>
            <w:tcW w:w="2520" w:type="dxa"/>
            <w:gridSpan w:val="3"/>
            <w:shd w:val="clear" w:color="auto" w:fill="E8EEF5"/>
            <w:tcMar>
              <w:top w:w="90" w:type="dxa"/>
              <w:left w:w="90" w:type="dxa"/>
              <w:bottom w:w="90" w:type="dxa"/>
              <w:right w:w="90" w:type="dxa"/>
            </w:tcMar>
            <w:vAlign w:val="center"/>
          </w:tcPr>
          <w:p w:rsidR="00160F29" w:rsidRDefault="00000000" w14:paraId="1642381F" w14:textId="77777777">
            <w:pPr>
              <w:spacing w:after="0"/>
            </w:pPr>
            <w:r>
              <w:rPr>
                <w:b/>
                <w:sz w:val="17"/>
              </w:rPr>
              <w:t>Process package design</w:t>
            </w:r>
          </w:p>
        </w:tc>
      </w:tr>
      <w:tr w:rsidR="00160F29" w14:paraId="2422B9AC" w14:textId="77777777">
        <w:tc>
          <w:tcPr>
            <w:tcW w:w="1380" w:type="dxa"/>
            <w:tcMar>
              <w:top w:w="90" w:type="dxa"/>
              <w:left w:w="90" w:type="dxa"/>
              <w:bottom w:w="90" w:type="dxa"/>
              <w:right w:w="90" w:type="dxa"/>
            </w:tcMar>
            <w:vAlign w:val="center"/>
          </w:tcPr>
          <w:p w:rsidR="00160F29" w:rsidRDefault="00000000" w14:paraId="2CBEA796" w14:textId="77777777">
            <w:pPr>
              <w:spacing w:after="0"/>
            </w:pPr>
            <w:r>
              <w:rPr>
                <w:sz w:val="17"/>
              </w:rPr>
              <w:t>PRO-004</w:t>
            </w:r>
          </w:p>
        </w:tc>
        <w:tc>
          <w:tcPr>
            <w:tcW w:w="5460" w:type="dxa"/>
            <w:tcMar>
              <w:top w:w="90" w:type="dxa"/>
              <w:left w:w="90" w:type="dxa"/>
              <w:bottom w:w="90" w:type="dxa"/>
              <w:right w:w="90" w:type="dxa"/>
            </w:tcMar>
            <w:vAlign w:val="center"/>
          </w:tcPr>
          <w:p w:rsidR="00160F29" w:rsidRDefault="00000000" w14:paraId="292FF871" w14:textId="77777777">
            <w:pPr>
              <w:spacing w:after="0"/>
            </w:pPr>
            <w:r>
              <w:rPr>
                <w:sz w:val="17"/>
              </w:rPr>
              <w:t>Process Flow Diagram (PFD)</w:t>
            </w:r>
          </w:p>
        </w:tc>
        <w:tc>
          <w:tcPr>
            <w:tcW w:w="2520" w:type="dxa"/>
            <w:tcMar>
              <w:top w:w="90" w:type="dxa"/>
              <w:left w:w="90" w:type="dxa"/>
              <w:bottom w:w="90" w:type="dxa"/>
              <w:right w:w="90" w:type="dxa"/>
            </w:tcMar>
            <w:vAlign w:val="center"/>
          </w:tcPr>
          <w:p w:rsidR="00160F29" w:rsidRDefault="00160F29" w14:paraId="305ABD73" w14:textId="77777777">
            <w:pPr>
              <w:spacing w:after="0"/>
            </w:pPr>
          </w:p>
        </w:tc>
      </w:tr>
      <w:tr w:rsidR="00160F29" w14:paraId="58ABF956" w14:textId="77777777">
        <w:tc>
          <w:tcPr>
            <w:tcW w:w="1380" w:type="dxa"/>
            <w:tcMar>
              <w:top w:w="90" w:type="dxa"/>
              <w:left w:w="90" w:type="dxa"/>
              <w:bottom w:w="90" w:type="dxa"/>
              <w:right w:w="90" w:type="dxa"/>
            </w:tcMar>
            <w:vAlign w:val="center"/>
          </w:tcPr>
          <w:p w:rsidR="00160F29" w:rsidRDefault="00000000" w14:paraId="6339CD9B" w14:textId="77777777">
            <w:pPr>
              <w:spacing w:after="0"/>
            </w:pPr>
            <w:r>
              <w:rPr>
                <w:sz w:val="17"/>
              </w:rPr>
              <w:t>PRO-005</w:t>
            </w:r>
          </w:p>
        </w:tc>
        <w:tc>
          <w:tcPr>
            <w:tcW w:w="5460" w:type="dxa"/>
            <w:tcMar>
              <w:top w:w="90" w:type="dxa"/>
              <w:left w:w="90" w:type="dxa"/>
              <w:bottom w:w="90" w:type="dxa"/>
              <w:right w:w="90" w:type="dxa"/>
            </w:tcMar>
            <w:vAlign w:val="center"/>
          </w:tcPr>
          <w:p w:rsidR="00160F29" w:rsidRDefault="00000000" w14:paraId="3B919025" w14:textId="77777777">
            <w:pPr>
              <w:spacing w:after="0"/>
            </w:pPr>
            <w:r>
              <w:rPr>
                <w:sz w:val="17"/>
              </w:rPr>
              <w:t>Heat and Material Balance</w:t>
            </w:r>
          </w:p>
        </w:tc>
        <w:tc>
          <w:tcPr>
            <w:tcW w:w="2520" w:type="dxa"/>
            <w:tcMar>
              <w:top w:w="90" w:type="dxa"/>
              <w:left w:w="90" w:type="dxa"/>
              <w:bottom w:w="90" w:type="dxa"/>
              <w:right w:w="90" w:type="dxa"/>
            </w:tcMar>
            <w:vAlign w:val="center"/>
          </w:tcPr>
          <w:p w:rsidR="00160F29" w:rsidRDefault="00160F29" w14:paraId="5A53B74D" w14:textId="77777777">
            <w:pPr>
              <w:spacing w:after="0"/>
            </w:pPr>
          </w:p>
        </w:tc>
      </w:tr>
      <w:tr w:rsidR="00160F29" w14:paraId="17B4B723" w14:textId="77777777">
        <w:tc>
          <w:tcPr>
            <w:tcW w:w="1380" w:type="dxa"/>
            <w:tcMar>
              <w:top w:w="90" w:type="dxa"/>
              <w:left w:w="90" w:type="dxa"/>
              <w:bottom w:w="90" w:type="dxa"/>
              <w:right w:w="90" w:type="dxa"/>
            </w:tcMar>
            <w:vAlign w:val="center"/>
          </w:tcPr>
          <w:p w:rsidR="00160F29" w:rsidRDefault="00000000" w14:paraId="58893574" w14:textId="77777777">
            <w:pPr>
              <w:spacing w:after="0"/>
            </w:pPr>
            <w:r>
              <w:rPr>
                <w:sz w:val="17"/>
              </w:rPr>
              <w:t>PRO-007</w:t>
            </w:r>
          </w:p>
        </w:tc>
        <w:tc>
          <w:tcPr>
            <w:tcW w:w="5460" w:type="dxa"/>
            <w:tcMar>
              <w:top w:w="90" w:type="dxa"/>
              <w:left w:w="90" w:type="dxa"/>
              <w:bottom w:w="90" w:type="dxa"/>
              <w:right w:w="90" w:type="dxa"/>
            </w:tcMar>
            <w:vAlign w:val="center"/>
          </w:tcPr>
          <w:p w:rsidR="00160F29" w:rsidRDefault="00000000" w14:paraId="22D47B7C" w14:textId="77777777">
            <w:pPr>
              <w:spacing w:after="0"/>
            </w:pPr>
            <w:r>
              <w:rPr>
                <w:sz w:val="17"/>
              </w:rPr>
              <w:t>Process Description / Operating Philosophy</w:t>
            </w:r>
          </w:p>
        </w:tc>
        <w:tc>
          <w:tcPr>
            <w:tcW w:w="2520" w:type="dxa"/>
            <w:tcMar>
              <w:top w:w="90" w:type="dxa"/>
              <w:left w:w="90" w:type="dxa"/>
              <w:bottom w:w="90" w:type="dxa"/>
              <w:right w:w="90" w:type="dxa"/>
            </w:tcMar>
            <w:vAlign w:val="center"/>
          </w:tcPr>
          <w:p w:rsidR="00160F29" w:rsidRDefault="00160F29" w14:paraId="4C91FD71" w14:textId="77777777">
            <w:pPr>
              <w:spacing w:after="0"/>
            </w:pPr>
          </w:p>
        </w:tc>
      </w:tr>
      <w:tr w:rsidR="00160F29" w14:paraId="0CE729AC" w14:textId="77777777">
        <w:tc>
          <w:tcPr>
            <w:tcW w:w="1380" w:type="dxa"/>
            <w:tcMar>
              <w:top w:w="90" w:type="dxa"/>
              <w:left w:w="90" w:type="dxa"/>
              <w:bottom w:w="90" w:type="dxa"/>
              <w:right w:w="90" w:type="dxa"/>
            </w:tcMar>
            <w:vAlign w:val="center"/>
          </w:tcPr>
          <w:p w:rsidR="00160F29" w:rsidRDefault="00000000" w14:paraId="0AE28073"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2E66813D"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2D78C340" w14:textId="77777777">
            <w:pPr>
              <w:spacing w:after="0"/>
            </w:pPr>
          </w:p>
        </w:tc>
      </w:tr>
      <w:tr w:rsidR="00160F29" w14:paraId="6A71DAA9" w14:textId="77777777">
        <w:tc>
          <w:tcPr>
            <w:tcW w:w="1380" w:type="dxa"/>
            <w:tcMar>
              <w:top w:w="90" w:type="dxa"/>
              <w:left w:w="90" w:type="dxa"/>
              <w:bottom w:w="90" w:type="dxa"/>
              <w:right w:w="90" w:type="dxa"/>
            </w:tcMar>
            <w:vAlign w:val="center"/>
          </w:tcPr>
          <w:p w:rsidR="00160F29" w:rsidRDefault="00000000" w14:paraId="1B366089" w14:textId="77777777">
            <w:pPr>
              <w:spacing w:after="0"/>
            </w:pPr>
            <w:r>
              <w:rPr>
                <w:sz w:val="17"/>
              </w:rPr>
              <w:t>PRO-010</w:t>
            </w:r>
          </w:p>
        </w:tc>
        <w:tc>
          <w:tcPr>
            <w:tcW w:w="5460" w:type="dxa"/>
            <w:tcMar>
              <w:top w:w="90" w:type="dxa"/>
              <w:left w:w="90" w:type="dxa"/>
              <w:bottom w:w="90" w:type="dxa"/>
              <w:right w:w="90" w:type="dxa"/>
            </w:tcMar>
            <w:vAlign w:val="center"/>
          </w:tcPr>
          <w:p w:rsidR="00160F29" w:rsidRDefault="00000000" w14:paraId="10223254" w14:textId="77777777">
            <w:pPr>
              <w:spacing w:after="0"/>
            </w:pPr>
            <w:r>
              <w:rPr>
                <w:sz w:val="17"/>
              </w:rPr>
              <w:t>Major Equipment Process Data Sheets</w:t>
            </w:r>
          </w:p>
        </w:tc>
        <w:tc>
          <w:tcPr>
            <w:tcW w:w="2520" w:type="dxa"/>
            <w:tcMar>
              <w:top w:w="90" w:type="dxa"/>
              <w:left w:w="90" w:type="dxa"/>
              <w:bottom w:w="90" w:type="dxa"/>
              <w:right w:w="90" w:type="dxa"/>
            </w:tcMar>
            <w:vAlign w:val="center"/>
          </w:tcPr>
          <w:p w:rsidR="00160F29" w:rsidRDefault="00160F29" w14:paraId="0AF169BB" w14:textId="77777777">
            <w:pPr>
              <w:spacing w:after="0"/>
            </w:pPr>
          </w:p>
        </w:tc>
      </w:tr>
      <w:tr w:rsidR="00160F29" w14:paraId="65FD10F8" w14:textId="77777777">
        <w:tc>
          <w:tcPr>
            <w:tcW w:w="1380" w:type="dxa"/>
            <w:tcMar>
              <w:top w:w="90" w:type="dxa"/>
              <w:left w:w="90" w:type="dxa"/>
              <w:bottom w:w="90" w:type="dxa"/>
              <w:right w:w="90" w:type="dxa"/>
            </w:tcMar>
            <w:vAlign w:val="center"/>
          </w:tcPr>
          <w:p w:rsidR="00160F29" w:rsidRDefault="00000000" w14:paraId="2CDE7A49" w14:textId="77777777">
            <w:pPr>
              <w:spacing w:after="0"/>
            </w:pPr>
            <w:r>
              <w:rPr>
                <w:sz w:val="17"/>
              </w:rPr>
              <w:t>PRO-011</w:t>
            </w:r>
          </w:p>
        </w:tc>
        <w:tc>
          <w:tcPr>
            <w:tcW w:w="5460" w:type="dxa"/>
            <w:tcMar>
              <w:top w:w="90" w:type="dxa"/>
              <w:left w:w="90" w:type="dxa"/>
              <w:bottom w:w="90" w:type="dxa"/>
              <w:right w:w="90" w:type="dxa"/>
            </w:tcMar>
            <w:vAlign w:val="center"/>
          </w:tcPr>
          <w:p w:rsidR="00160F29" w:rsidRDefault="00000000" w14:paraId="6E0603C8" w14:textId="77777777">
            <w:pPr>
              <w:spacing w:after="0"/>
            </w:pPr>
            <w:r>
              <w:rPr>
                <w:sz w:val="17"/>
              </w:rPr>
              <w:t>Utility Summary / Utility Consumption Report</w:t>
            </w:r>
          </w:p>
        </w:tc>
        <w:tc>
          <w:tcPr>
            <w:tcW w:w="2520" w:type="dxa"/>
            <w:tcMar>
              <w:top w:w="90" w:type="dxa"/>
              <w:left w:w="90" w:type="dxa"/>
              <w:bottom w:w="90" w:type="dxa"/>
              <w:right w:w="90" w:type="dxa"/>
            </w:tcMar>
            <w:vAlign w:val="center"/>
          </w:tcPr>
          <w:p w:rsidR="00160F29" w:rsidRDefault="00160F29" w14:paraId="77CBF182" w14:textId="77777777">
            <w:pPr>
              <w:spacing w:after="0"/>
            </w:pPr>
          </w:p>
        </w:tc>
      </w:tr>
      <w:tr w:rsidR="00160F29" w14:paraId="3DF8AAC5" w14:textId="77777777">
        <w:tc>
          <w:tcPr>
            <w:tcW w:w="1380" w:type="dxa"/>
            <w:tcMar>
              <w:top w:w="90" w:type="dxa"/>
              <w:left w:w="90" w:type="dxa"/>
              <w:bottom w:w="90" w:type="dxa"/>
              <w:right w:w="90" w:type="dxa"/>
            </w:tcMar>
            <w:vAlign w:val="center"/>
          </w:tcPr>
          <w:p w:rsidR="00160F29" w:rsidRDefault="00000000" w14:paraId="3880E6F7" w14:textId="77777777">
            <w:pPr>
              <w:spacing w:after="0"/>
            </w:pPr>
            <w:r>
              <w:rPr>
                <w:sz w:val="17"/>
              </w:rPr>
              <w:t>PRO-012</w:t>
            </w:r>
          </w:p>
        </w:tc>
        <w:tc>
          <w:tcPr>
            <w:tcW w:w="5460" w:type="dxa"/>
            <w:tcMar>
              <w:top w:w="90" w:type="dxa"/>
              <w:left w:w="90" w:type="dxa"/>
              <w:bottom w:w="90" w:type="dxa"/>
              <w:right w:w="90" w:type="dxa"/>
            </w:tcMar>
            <w:vAlign w:val="center"/>
          </w:tcPr>
          <w:p w:rsidR="00160F29" w:rsidRDefault="00000000" w14:paraId="442968A6" w14:textId="77777777">
            <w:pPr>
              <w:spacing w:after="0"/>
            </w:pPr>
            <w:r>
              <w:rPr>
                <w:sz w:val="17"/>
              </w:rPr>
              <w:t>Line Sizing / Hydraulic Calculation Package</w:t>
            </w:r>
          </w:p>
        </w:tc>
        <w:tc>
          <w:tcPr>
            <w:tcW w:w="2520" w:type="dxa"/>
            <w:tcMar>
              <w:top w:w="90" w:type="dxa"/>
              <w:left w:w="90" w:type="dxa"/>
              <w:bottom w:w="90" w:type="dxa"/>
              <w:right w:w="90" w:type="dxa"/>
            </w:tcMar>
            <w:vAlign w:val="center"/>
          </w:tcPr>
          <w:p w:rsidR="00160F29" w:rsidRDefault="00160F29" w14:paraId="03A076C2" w14:textId="77777777">
            <w:pPr>
              <w:spacing w:after="0"/>
            </w:pPr>
          </w:p>
        </w:tc>
      </w:tr>
      <w:tr w:rsidR="00160F29" w14:paraId="75F5E37A" w14:textId="77777777">
        <w:tc>
          <w:tcPr>
            <w:tcW w:w="1380" w:type="dxa"/>
            <w:tcMar>
              <w:top w:w="90" w:type="dxa"/>
              <w:left w:w="90" w:type="dxa"/>
              <w:bottom w:w="90" w:type="dxa"/>
              <w:right w:w="90" w:type="dxa"/>
            </w:tcMar>
            <w:vAlign w:val="center"/>
          </w:tcPr>
          <w:p w:rsidR="00160F29" w:rsidRDefault="00000000" w14:paraId="07BC2D8C" w14:textId="77777777">
            <w:pPr>
              <w:spacing w:after="0"/>
            </w:pPr>
            <w:r>
              <w:rPr>
                <w:sz w:val="17"/>
              </w:rPr>
              <w:t>PRO-020</w:t>
            </w:r>
          </w:p>
        </w:tc>
        <w:tc>
          <w:tcPr>
            <w:tcW w:w="5460" w:type="dxa"/>
            <w:tcMar>
              <w:top w:w="90" w:type="dxa"/>
              <w:left w:w="90" w:type="dxa"/>
              <w:bottom w:w="90" w:type="dxa"/>
              <w:right w:w="90" w:type="dxa"/>
            </w:tcMar>
            <w:vAlign w:val="center"/>
          </w:tcPr>
          <w:p w:rsidR="00160F29" w:rsidRDefault="00000000" w14:paraId="592C0F80" w14:textId="77777777">
            <w:pPr>
              <w:spacing w:after="0"/>
            </w:pPr>
            <w:r>
              <w:rPr>
                <w:sz w:val="17"/>
              </w:rPr>
              <w:t>Process Control Philosophy</w:t>
            </w:r>
          </w:p>
        </w:tc>
        <w:tc>
          <w:tcPr>
            <w:tcW w:w="2520" w:type="dxa"/>
            <w:tcMar>
              <w:top w:w="90" w:type="dxa"/>
              <w:left w:w="90" w:type="dxa"/>
              <w:bottom w:w="90" w:type="dxa"/>
              <w:right w:w="90" w:type="dxa"/>
            </w:tcMar>
            <w:vAlign w:val="center"/>
          </w:tcPr>
          <w:p w:rsidR="00160F29" w:rsidRDefault="00160F29" w14:paraId="0A5B91D2" w14:textId="77777777">
            <w:pPr>
              <w:spacing w:after="0"/>
            </w:pPr>
          </w:p>
        </w:tc>
      </w:tr>
      <w:tr w:rsidR="00160F29" w14:paraId="54E2BA3D" w14:textId="77777777">
        <w:tc>
          <w:tcPr>
            <w:tcW w:w="1380" w:type="dxa"/>
            <w:tcMar>
              <w:top w:w="90" w:type="dxa"/>
              <w:left w:w="90" w:type="dxa"/>
              <w:bottom w:w="90" w:type="dxa"/>
              <w:right w:w="90" w:type="dxa"/>
            </w:tcMar>
            <w:vAlign w:val="center"/>
          </w:tcPr>
          <w:p w:rsidR="00160F29" w:rsidRDefault="00000000" w14:paraId="7524B661" w14:textId="77777777">
            <w:pPr>
              <w:spacing w:after="0"/>
            </w:pPr>
            <w:r>
              <w:rPr>
                <w:sz w:val="17"/>
              </w:rPr>
              <w:t>PRO-025</w:t>
            </w:r>
          </w:p>
        </w:tc>
        <w:tc>
          <w:tcPr>
            <w:tcW w:w="5460" w:type="dxa"/>
            <w:tcMar>
              <w:top w:w="90" w:type="dxa"/>
              <w:left w:w="90" w:type="dxa"/>
              <w:bottom w:w="90" w:type="dxa"/>
              <w:right w:w="90" w:type="dxa"/>
            </w:tcMar>
            <w:vAlign w:val="center"/>
          </w:tcPr>
          <w:p w:rsidR="00160F29" w:rsidRDefault="00000000" w14:paraId="1C759935" w14:textId="77777777">
            <w:pPr>
              <w:spacing w:after="0"/>
            </w:pPr>
            <w:r>
              <w:rPr>
                <w:sz w:val="17"/>
              </w:rPr>
              <w:t>Operating Guidelines / Startup-Shutdown Narrative</w:t>
            </w:r>
          </w:p>
        </w:tc>
        <w:tc>
          <w:tcPr>
            <w:tcW w:w="2520" w:type="dxa"/>
            <w:tcMar>
              <w:top w:w="90" w:type="dxa"/>
              <w:left w:w="90" w:type="dxa"/>
              <w:bottom w:w="90" w:type="dxa"/>
              <w:right w:w="90" w:type="dxa"/>
            </w:tcMar>
            <w:vAlign w:val="center"/>
          </w:tcPr>
          <w:p w:rsidR="00160F29" w:rsidRDefault="00160F29" w14:paraId="6683445E" w14:textId="77777777">
            <w:pPr>
              <w:spacing w:after="0"/>
            </w:pPr>
          </w:p>
        </w:tc>
      </w:tr>
      <w:tr w:rsidR="00160F29" w14:paraId="0410D7D8" w14:textId="77777777">
        <w:tc>
          <w:tcPr>
            <w:tcW w:w="1380" w:type="dxa"/>
            <w:tcMar>
              <w:top w:w="90" w:type="dxa"/>
              <w:left w:w="90" w:type="dxa"/>
              <w:bottom w:w="90" w:type="dxa"/>
              <w:right w:w="90" w:type="dxa"/>
            </w:tcMar>
            <w:vAlign w:val="center"/>
          </w:tcPr>
          <w:p w:rsidR="00160F29" w:rsidRDefault="00000000" w14:paraId="190FAC2D" w14:textId="77777777">
            <w:pPr>
              <w:spacing w:after="0"/>
            </w:pPr>
            <w:r>
              <w:rPr>
                <w:sz w:val="17"/>
              </w:rPr>
              <w:t>PRO-026</w:t>
            </w:r>
          </w:p>
        </w:tc>
        <w:tc>
          <w:tcPr>
            <w:tcW w:w="5460" w:type="dxa"/>
            <w:tcMar>
              <w:top w:w="90" w:type="dxa"/>
              <w:left w:w="90" w:type="dxa"/>
              <w:bottom w:w="90" w:type="dxa"/>
              <w:right w:w="90" w:type="dxa"/>
            </w:tcMar>
            <w:vAlign w:val="center"/>
          </w:tcPr>
          <w:p w:rsidR="00160F29" w:rsidRDefault="00000000" w14:paraId="094CF10D" w14:textId="77777777">
            <w:pPr>
              <w:spacing w:after="0"/>
            </w:pPr>
            <w:r>
              <w:rPr>
                <w:sz w:val="17"/>
              </w:rPr>
              <w:t>HAZOP / PHA Technical Input Package</w:t>
            </w:r>
          </w:p>
        </w:tc>
        <w:tc>
          <w:tcPr>
            <w:tcW w:w="2520" w:type="dxa"/>
            <w:tcMar>
              <w:top w:w="90" w:type="dxa"/>
              <w:left w:w="90" w:type="dxa"/>
              <w:bottom w:w="90" w:type="dxa"/>
              <w:right w:w="90" w:type="dxa"/>
            </w:tcMar>
            <w:vAlign w:val="center"/>
          </w:tcPr>
          <w:p w:rsidR="00160F29" w:rsidRDefault="00160F29" w14:paraId="67C823C3" w14:textId="77777777">
            <w:pPr>
              <w:spacing w:after="0"/>
            </w:pPr>
          </w:p>
        </w:tc>
      </w:tr>
      <w:tr w:rsidR="00160F29" w14:paraId="74ACF87D" w14:textId="77777777">
        <w:tc>
          <w:tcPr>
            <w:tcW w:w="1380" w:type="dxa"/>
            <w:tcMar>
              <w:top w:w="90" w:type="dxa"/>
              <w:left w:w="90" w:type="dxa"/>
              <w:bottom w:w="90" w:type="dxa"/>
              <w:right w:w="90" w:type="dxa"/>
            </w:tcMar>
            <w:vAlign w:val="center"/>
          </w:tcPr>
          <w:p w:rsidR="00160F29" w:rsidRDefault="00000000" w14:paraId="15353171" w14:textId="77777777">
            <w:pPr>
              <w:spacing w:after="0"/>
            </w:pPr>
            <w:r>
              <w:rPr>
                <w:sz w:val="17"/>
              </w:rPr>
              <w:t>PRO-027</w:t>
            </w:r>
          </w:p>
        </w:tc>
        <w:tc>
          <w:tcPr>
            <w:tcW w:w="5460" w:type="dxa"/>
            <w:tcMar>
              <w:top w:w="90" w:type="dxa"/>
              <w:left w:w="90" w:type="dxa"/>
              <w:bottom w:w="90" w:type="dxa"/>
              <w:right w:w="90" w:type="dxa"/>
            </w:tcMar>
            <w:vAlign w:val="center"/>
          </w:tcPr>
          <w:p w:rsidR="00160F29" w:rsidRDefault="00000000" w14:paraId="34B689D4" w14:textId="77777777">
            <w:pPr>
              <w:spacing w:after="0"/>
            </w:pPr>
            <w:r>
              <w:rPr>
                <w:sz w:val="17"/>
              </w:rPr>
              <w:t>Process Safety Information (PSI) Package</w:t>
            </w:r>
          </w:p>
        </w:tc>
        <w:tc>
          <w:tcPr>
            <w:tcW w:w="2520" w:type="dxa"/>
            <w:tcMar>
              <w:top w:w="90" w:type="dxa"/>
              <w:left w:w="90" w:type="dxa"/>
              <w:bottom w:w="90" w:type="dxa"/>
              <w:right w:w="90" w:type="dxa"/>
            </w:tcMar>
            <w:vAlign w:val="center"/>
          </w:tcPr>
          <w:p w:rsidR="00160F29" w:rsidRDefault="00160F29" w14:paraId="59D25252" w14:textId="77777777">
            <w:pPr>
              <w:spacing w:after="0"/>
            </w:pPr>
          </w:p>
        </w:tc>
      </w:tr>
      <w:tr w:rsidR="00160F29" w14:paraId="411E7C89" w14:textId="77777777">
        <w:tc>
          <w:tcPr>
            <w:tcW w:w="1380" w:type="dxa"/>
            <w:tcMar>
              <w:top w:w="90" w:type="dxa"/>
              <w:left w:w="90" w:type="dxa"/>
              <w:bottom w:w="90" w:type="dxa"/>
              <w:right w:w="90" w:type="dxa"/>
            </w:tcMar>
            <w:vAlign w:val="center"/>
          </w:tcPr>
          <w:p w:rsidR="00160F29" w:rsidRDefault="00000000" w14:paraId="2AC5D869" w14:textId="77777777">
            <w:pPr>
              <w:spacing w:after="0"/>
            </w:pPr>
            <w:r>
              <w:rPr>
                <w:sz w:val="17"/>
              </w:rPr>
              <w:t>PRO-028</w:t>
            </w:r>
          </w:p>
        </w:tc>
        <w:tc>
          <w:tcPr>
            <w:tcW w:w="5460" w:type="dxa"/>
            <w:tcMar>
              <w:top w:w="90" w:type="dxa"/>
              <w:left w:w="90" w:type="dxa"/>
              <w:bottom w:w="90" w:type="dxa"/>
              <w:right w:w="90" w:type="dxa"/>
            </w:tcMar>
            <w:vAlign w:val="center"/>
          </w:tcPr>
          <w:p w:rsidR="00160F29" w:rsidRDefault="00000000" w14:paraId="030BF782" w14:textId="77777777">
            <w:pPr>
              <w:spacing w:after="0"/>
            </w:pPr>
            <w:r>
              <w:rPr>
                <w:sz w:val="17"/>
              </w:rPr>
              <w:t>Process As-Built PFD/P&amp;ID Package</w:t>
            </w:r>
          </w:p>
        </w:tc>
        <w:tc>
          <w:tcPr>
            <w:tcW w:w="2520" w:type="dxa"/>
            <w:tcMar>
              <w:top w:w="90" w:type="dxa"/>
              <w:left w:w="90" w:type="dxa"/>
              <w:bottom w:w="90" w:type="dxa"/>
              <w:right w:w="90" w:type="dxa"/>
            </w:tcMar>
            <w:vAlign w:val="center"/>
          </w:tcPr>
          <w:p w:rsidR="00160F29" w:rsidRDefault="00160F29" w14:paraId="7D22F503" w14:textId="77777777">
            <w:pPr>
              <w:spacing w:after="0"/>
            </w:pPr>
          </w:p>
        </w:tc>
      </w:tr>
      <w:tr w:rsidR="00160F29" w14:paraId="13423309" w14:textId="77777777">
        <w:tc>
          <w:tcPr>
            <w:tcW w:w="2520" w:type="dxa"/>
            <w:gridSpan w:val="3"/>
            <w:shd w:val="clear" w:color="auto" w:fill="E8EEF5"/>
            <w:tcMar>
              <w:top w:w="90" w:type="dxa"/>
              <w:left w:w="90" w:type="dxa"/>
              <w:bottom w:w="90" w:type="dxa"/>
              <w:right w:w="90" w:type="dxa"/>
            </w:tcMar>
            <w:vAlign w:val="center"/>
          </w:tcPr>
          <w:p w:rsidR="00160F29" w:rsidRDefault="00000000" w14:paraId="499C7BB2" w14:textId="77777777">
            <w:pPr>
              <w:spacing w:after="0"/>
            </w:pPr>
            <w:r>
              <w:rPr>
                <w:b/>
                <w:sz w:val="17"/>
              </w:rPr>
              <w:t>Relief / flare / vent design</w:t>
            </w:r>
          </w:p>
        </w:tc>
      </w:tr>
      <w:tr w:rsidR="00160F29" w14:paraId="2ACD20D7" w14:textId="77777777">
        <w:tc>
          <w:tcPr>
            <w:tcW w:w="1380" w:type="dxa"/>
            <w:tcMar>
              <w:top w:w="90" w:type="dxa"/>
              <w:left w:w="90" w:type="dxa"/>
              <w:bottom w:w="90" w:type="dxa"/>
              <w:right w:w="90" w:type="dxa"/>
            </w:tcMar>
            <w:vAlign w:val="center"/>
          </w:tcPr>
          <w:p w:rsidR="00160F29" w:rsidRDefault="00000000" w14:paraId="6DAC8BCD"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0F7C25C5"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28C1B86E" w14:textId="77777777">
            <w:pPr>
              <w:spacing w:after="0"/>
            </w:pPr>
          </w:p>
        </w:tc>
      </w:tr>
      <w:tr w:rsidR="00160F29" w14:paraId="7CB2A339" w14:textId="77777777">
        <w:tc>
          <w:tcPr>
            <w:tcW w:w="1380" w:type="dxa"/>
            <w:tcMar>
              <w:top w:w="90" w:type="dxa"/>
              <w:left w:w="90" w:type="dxa"/>
              <w:bottom w:w="90" w:type="dxa"/>
              <w:right w:w="90" w:type="dxa"/>
            </w:tcMar>
            <w:vAlign w:val="center"/>
          </w:tcPr>
          <w:p w:rsidR="00160F29" w:rsidRDefault="00000000" w14:paraId="1A719985"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131B4CC0"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195C1587" w14:textId="77777777">
            <w:pPr>
              <w:spacing w:after="0"/>
            </w:pPr>
          </w:p>
        </w:tc>
      </w:tr>
      <w:tr w:rsidR="00160F29" w14:paraId="2E808917" w14:textId="77777777">
        <w:tc>
          <w:tcPr>
            <w:tcW w:w="1380" w:type="dxa"/>
            <w:tcMar>
              <w:top w:w="90" w:type="dxa"/>
              <w:left w:w="90" w:type="dxa"/>
              <w:bottom w:w="90" w:type="dxa"/>
              <w:right w:w="90" w:type="dxa"/>
            </w:tcMar>
            <w:vAlign w:val="center"/>
          </w:tcPr>
          <w:p w:rsidR="00160F29" w:rsidRDefault="00000000" w14:paraId="6C2CB0F9"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098E369F"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2FD23679" w14:textId="77777777">
            <w:pPr>
              <w:spacing w:after="0"/>
            </w:pPr>
          </w:p>
        </w:tc>
      </w:tr>
      <w:tr w:rsidR="00160F29" w14:paraId="4E975708" w14:textId="77777777">
        <w:tc>
          <w:tcPr>
            <w:tcW w:w="1380" w:type="dxa"/>
            <w:tcMar>
              <w:top w:w="90" w:type="dxa"/>
              <w:left w:w="90" w:type="dxa"/>
              <w:bottom w:w="90" w:type="dxa"/>
              <w:right w:w="90" w:type="dxa"/>
            </w:tcMar>
            <w:vAlign w:val="center"/>
          </w:tcPr>
          <w:p w:rsidR="00160F29" w:rsidRDefault="00000000" w14:paraId="1417F5A0"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7636AC6D"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2A81BF5F" w14:textId="77777777">
            <w:pPr>
              <w:spacing w:after="0"/>
            </w:pPr>
          </w:p>
        </w:tc>
      </w:tr>
      <w:tr w:rsidR="00160F29" w14:paraId="2850482D" w14:textId="77777777">
        <w:tc>
          <w:tcPr>
            <w:tcW w:w="1380" w:type="dxa"/>
            <w:tcMar>
              <w:top w:w="90" w:type="dxa"/>
              <w:left w:w="90" w:type="dxa"/>
              <w:bottom w:w="90" w:type="dxa"/>
              <w:right w:w="90" w:type="dxa"/>
            </w:tcMar>
            <w:vAlign w:val="center"/>
          </w:tcPr>
          <w:p w:rsidR="00160F29" w:rsidRDefault="00000000" w14:paraId="1EF2BE9A"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6186D49D"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0C976D7F" w14:textId="77777777">
            <w:pPr>
              <w:spacing w:after="0"/>
            </w:pPr>
          </w:p>
        </w:tc>
      </w:tr>
      <w:tr w:rsidR="00160F29" w14:paraId="7BD93B4A" w14:textId="77777777">
        <w:tc>
          <w:tcPr>
            <w:tcW w:w="2520" w:type="dxa"/>
            <w:gridSpan w:val="3"/>
            <w:shd w:val="clear" w:color="auto" w:fill="E8EEF5"/>
            <w:tcMar>
              <w:top w:w="90" w:type="dxa"/>
              <w:left w:w="90" w:type="dxa"/>
              <w:bottom w:w="90" w:type="dxa"/>
              <w:right w:w="90" w:type="dxa"/>
            </w:tcMar>
            <w:vAlign w:val="center"/>
          </w:tcPr>
          <w:p w:rsidR="00160F29" w:rsidRDefault="00000000" w14:paraId="2AEDB22D" w14:textId="77777777">
            <w:pPr>
              <w:spacing w:after="0"/>
            </w:pPr>
            <w:r>
              <w:rPr>
                <w:b/>
                <w:sz w:val="17"/>
              </w:rPr>
              <w:t>Process piping interfaces</w:t>
            </w:r>
          </w:p>
        </w:tc>
      </w:tr>
      <w:tr w:rsidR="00160F29" w14:paraId="228741F1" w14:textId="77777777">
        <w:tc>
          <w:tcPr>
            <w:tcW w:w="1380" w:type="dxa"/>
            <w:tcMar>
              <w:top w:w="90" w:type="dxa"/>
              <w:left w:w="90" w:type="dxa"/>
              <w:bottom w:w="90" w:type="dxa"/>
              <w:right w:w="90" w:type="dxa"/>
            </w:tcMar>
            <w:vAlign w:val="center"/>
          </w:tcPr>
          <w:p w:rsidR="00160F29" w:rsidRDefault="00000000" w14:paraId="57C48902"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29C8E69F"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1B4433E3" w14:textId="77777777">
            <w:pPr>
              <w:spacing w:after="0"/>
            </w:pPr>
          </w:p>
        </w:tc>
      </w:tr>
      <w:tr w:rsidR="00160F29" w14:paraId="32D34F36" w14:textId="77777777">
        <w:tc>
          <w:tcPr>
            <w:tcW w:w="1380" w:type="dxa"/>
            <w:tcMar>
              <w:top w:w="90" w:type="dxa"/>
              <w:left w:w="90" w:type="dxa"/>
              <w:bottom w:w="90" w:type="dxa"/>
              <w:right w:w="90" w:type="dxa"/>
            </w:tcMar>
            <w:vAlign w:val="center"/>
          </w:tcPr>
          <w:p w:rsidR="00160F29" w:rsidRDefault="00000000" w14:paraId="39F9700D"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314C70B9"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5C8D466B" w14:textId="77777777">
            <w:pPr>
              <w:spacing w:after="0"/>
            </w:pPr>
          </w:p>
        </w:tc>
      </w:tr>
      <w:tr w:rsidR="00160F29" w14:paraId="218479C7" w14:textId="77777777">
        <w:tc>
          <w:tcPr>
            <w:tcW w:w="1380" w:type="dxa"/>
            <w:tcMar>
              <w:top w:w="90" w:type="dxa"/>
              <w:left w:w="90" w:type="dxa"/>
              <w:bottom w:w="90" w:type="dxa"/>
              <w:right w:w="90" w:type="dxa"/>
            </w:tcMar>
            <w:vAlign w:val="center"/>
          </w:tcPr>
          <w:p w:rsidR="00160F29" w:rsidRDefault="00000000" w14:paraId="6F92AA5F"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689F03F5"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3767BB2D" w14:textId="77777777">
            <w:pPr>
              <w:spacing w:after="0"/>
            </w:pPr>
          </w:p>
        </w:tc>
      </w:tr>
      <w:tr w:rsidR="00160F29" w14:paraId="2B7465D6" w14:textId="77777777">
        <w:tc>
          <w:tcPr>
            <w:tcW w:w="1380" w:type="dxa"/>
            <w:tcMar>
              <w:top w:w="90" w:type="dxa"/>
              <w:left w:w="90" w:type="dxa"/>
              <w:bottom w:w="90" w:type="dxa"/>
              <w:right w:w="90" w:type="dxa"/>
            </w:tcMar>
            <w:vAlign w:val="center"/>
          </w:tcPr>
          <w:p w:rsidR="00160F29" w:rsidRDefault="00000000" w14:paraId="72408542"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30451722"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65954B3E" w14:textId="77777777">
            <w:pPr>
              <w:spacing w:after="0"/>
            </w:pPr>
          </w:p>
        </w:tc>
      </w:tr>
      <w:tr w:rsidR="00160F29" w14:paraId="1B2F9BCE" w14:textId="77777777">
        <w:tc>
          <w:tcPr>
            <w:tcW w:w="1380" w:type="dxa"/>
            <w:tcMar>
              <w:top w:w="90" w:type="dxa"/>
              <w:left w:w="90" w:type="dxa"/>
              <w:bottom w:w="90" w:type="dxa"/>
              <w:right w:w="90" w:type="dxa"/>
            </w:tcMar>
            <w:vAlign w:val="center"/>
          </w:tcPr>
          <w:p w:rsidR="00160F29" w:rsidRDefault="00000000" w14:paraId="2B739431"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0C08E04A"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4B912B1C" w14:textId="77777777">
            <w:pPr>
              <w:spacing w:after="0"/>
            </w:pPr>
          </w:p>
        </w:tc>
      </w:tr>
      <w:tr w:rsidR="00160F29" w14:paraId="6862593D" w14:textId="77777777">
        <w:tc>
          <w:tcPr>
            <w:tcW w:w="1380" w:type="dxa"/>
            <w:tcMar>
              <w:top w:w="90" w:type="dxa"/>
              <w:left w:w="90" w:type="dxa"/>
              <w:bottom w:w="90" w:type="dxa"/>
              <w:right w:w="90" w:type="dxa"/>
            </w:tcMar>
            <w:vAlign w:val="center"/>
          </w:tcPr>
          <w:p w:rsidR="00160F29" w:rsidRDefault="00000000" w14:paraId="0C78DE05"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13EA116D"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15AB5180" w14:textId="77777777">
            <w:pPr>
              <w:spacing w:after="0"/>
            </w:pPr>
          </w:p>
        </w:tc>
      </w:tr>
      <w:tr w:rsidR="00160F29" w14:paraId="3EB0A05A" w14:textId="77777777">
        <w:tc>
          <w:tcPr>
            <w:tcW w:w="1380" w:type="dxa"/>
            <w:tcMar>
              <w:top w:w="90" w:type="dxa"/>
              <w:left w:w="90" w:type="dxa"/>
              <w:bottom w:w="90" w:type="dxa"/>
              <w:right w:w="90" w:type="dxa"/>
            </w:tcMar>
            <w:vAlign w:val="center"/>
          </w:tcPr>
          <w:p w:rsidR="00160F29" w:rsidRDefault="00000000" w14:paraId="20066CC7"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3187CC2F"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41B10243" w14:textId="77777777">
            <w:pPr>
              <w:spacing w:after="0"/>
            </w:pPr>
          </w:p>
        </w:tc>
      </w:tr>
      <w:tr w:rsidR="00160F29" w14:paraId="4B2259F4" w14:textId="77777777">
        <w:tc>
          <w:tcPr>
            <w:tcW w:w="1380" w:type="dxa"/>
            <w:tcMar>
              <w:top w:w="90" w:type="dxa"/>
              <w:left w:w="90" w:type="dxa"/>
              <w:bottom w:w="90" w:type="dxa"/>
              <w:right w:w="90" w:type="dxa"/>
            </w:tcMar>
            <w:vAlign w:val="center"/>
          </w:tcPr>
          <w:p w:rsidR="00160F29" w:rsidRDefault="00000000" w14:paraId="190478A3"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5B94B3D2"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72C35860" w14:textId="77777777">
            <w:pPr>
              <w:spacing w:after="0"/>
            </w:pPr>
          </w:p>
        </w:tc>
      </w:tr>
      <w:tr w:rsidR="00160F29" w14:paraId="3319177E" w14:textId="77777777">
        <w:tc>
          <w:tcPr>
            <w:tcW w:w="1380" w:type="dxa"/>
            <w:tcMar>
              <w:top w:w="90" w:type="dxa"/>
              <w:left w:w="90" w:type="dxa"/>
              <w:bottom w:w="90" w:type="dxa"/>
              <w:right w:w="90" w:type="dxa"/>
            </w:tcMar>
            <w:vAlign w:val="center"/>
          </w:tcPr>
          <w:p w:rsidR="00160F29" w:rsidRDefault="00000000" w14:paraId="7FE1C1E0"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12D79F38"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7503EFF2" w14:textId="77777777">
            <w:pPr>
              <w:spacing w:after="0"/>
            </w:pPr>
          </w:p>
        </w:tc>
      </w:tr>
      <w:tr w:rsidR="00160F29" w14:paraId="5401751C" w14:textId="77777777">
        <w:tc>
          <w:tcPr>
            <w:tcW w:w="1380" w:type="dxa"/>
            <w:tcMar>
              <w:top w:w="90" w:type="dxa"/>
              <w:left w:w="90" w:type="dxa"/>
              <w:bottom w:w="90" w:type="dxa"/>
              <w:right w:w="90" w:type="dxa"/>
            </w:tcMar>
            <w:vAlign w:val="center"/>
          </w:tcPr>
          <w:p w:rsidR="00160F29" w:rsidRDefault="00000000" w14:paraId="64A70AEC"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775AEAE1"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75F1B032" w14:textId="77777777">
            <w:pPr>
              <w:spacing w:after="0"/>
            </w:pPr>
          </w:p>
        </w:tc>
      </w:tr>
      <w:tr w:rsidR="00160F29" w14:paraId="6B7F42DA" w14:textId="77777777">
        <w:tc>
          <w:tcPr>
            <w:tcW w:w="1380" w:type="dxa"/>
            <w:tcMar>
              <w:top w:w="90" w:type="dxa"/>
              <w:left w:w="90" w:type="dxa"/>
              <w:bottom w:w="90" w:type="dxa"/>
              <w:right w:w="90" w:type="dxa"/>
            </w:tcMar>
            <w:vAlign w:val="center"/>
          </w:tcPr>
          <w:p w:rsidR="00160F29" w:rsidRDefault="00000000" w14:paraId="56F69241"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4C55B4B5"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0F026F94" w14:textId="77777777">
            <w:pPr>
              <w:spacing w:after="0"/>
            </w:pPr>
          </w:p>
        </w:tc>
      </w:tr>
      <w:tr w:rsidR="00160F29" w14:paraId="562B004F" w14:textId="77777777">
        <w:tc>
          <w:tcPr>
            <w:tcW w:w="2520" w:type="dxa"/>
            <w:gridSpan w:val="3"/>
            <w:shd w:val="clear" w:color="auto" w:fill="E8EEF5"/>
            <w:tcMar>
              <w:top w:w="90" w:type="dxa"/>
              <w:left w:w="90" w:type="dxa"/>
              <w:bottom w:w="90" w:type="dxa"/>
              <w:right w:w="90" w:type="dxa"/>
            </w:tcMar>
            <w:vAlign w:val="center"/>
          </w:tcPr>
          <w:p w:rsidR="00160F29" w:rsidRDefault="00000000" w14:paraId="0C3486FB" w14:textId="77777777">
            <w:pPr>
              <w:spacing w:after="0"/>
            </w:pPr>
            <w:r>
              <w:rPr>
                <w:b/>
                <w:sz w:val="17"/>
              </w:rPr>
              <w:t>Drainage / containment interfaces</w:t>
            </w:r>
          </w:p>
        </w:tc>
      </w:tr>
      <w:tr w:rsidR="00160F29" w14:paraId="5956B7CA" w14:textId="77777777">
        <w:tc>
          <w:tcPr>
            <w:tcW w:w="1380" w:type="dxa"/>
            <w:tcMar>
              <w:top w:w="90" w:type="dxa"/>
              <w:left w:w="90" w:type="dxa"/>
              <w:bottom w:w="90" w:type="dxa"/>
              <w:right w:w="90" w:type="dxa"/>
            </w:tcMar>
            <w:vAlign w:val="center"/>
          </w:tcPr>
          <w:p w:rsidR="00160F29" w:rsidRDefault="00000000" w14:paraId="4AB7A839"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02BD5E2A"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35D2215D" w14:textId="77777777">
            <w:pPr>
              <w:spacing w:after="0"/>
            </w:pPr>
          </w:p>
        </w:tc>
      </w:tr>
      <w:tr w:rsidR="00160F29" w14:paraId="72347282" w14:textId="77777777">
        <w:tc>
          <w:tcPr>
            <w:tcW w:w="1380" w:type="dxa"/>
            <w:tcMar>
              <w:top w:w="90" w:type="dxa"/>
              <w:left w:w="90" w:type="dxa"/>
              <w:bottom w:w="90" w:type="dxa"/>
              <w:right w:w="90" w:type="dxa"/>
            </w:tcMar>
            <w:vAlign w:val="center"/>
          </w:tcPr>
          <w:p w:rsidR="00160F29" w:rsidRDefault="00000000" w14:paraId="6ED5AA67"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15F73273"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47571103" w14:textId="77777777">
            <w:pPr>
              <w:spacing w:after="0"/>
            </w:pPr>
          </w:p>
        </w:tc>
      </w:tr>
      <w:tr w:rsidR="00160F29" w14:paraId="38640BA4" w14:textId="77777777">
        <w:tc>
          <w:tcPr>
            <w:tcW w:w="2520" w:type="dxa"/>
            <w:gridSpan w:val="3"/>
            <w:shd w:val="clear" w:color="auto" w:fill="E8EEF5"/>
            <w:tcMar>
              <w:top w:w="90" w:type="dxa"/>
              <w:left w:w="90" w:type="dxa"/>
              <w:bottom w:w="90" w:type="dxa"/>
              <w:right w:w="90" w:type="dxa"/>
            </w:tcMar>
            <w:vAlign w:val="center"/>
          </w:tcPr>
          <w:p w:rsidR="00160F29" w:rsidRDefault="00000000" w14:paraId="6119DDEF" w14:textId="77777777">
            <w:pPr>
              <w:spacing w:after="0"/>
            </w:pPr>
            <w:r>
              <w:rPr>
                <w:b/>
                <w:sz w:val="17"/>
              </w:rPr>
              <w:t>Electrical, lighting, EHT, grounding</w:t>
            </w:r>
          </w:p>
        </w:tc>
      </w:tr>
      <w:tr w:rsidR="00160F29" w14:paraId="6447B86F" w14:textId="77777777">
        <w:tc>
          <w:tcPr>
            <w:tcW w:w="1380" w:type="dxa"/>
            <w:tcMar>
              <w:top w:w="90" w:type="dxa"/>
              <w:left w:w="90" w:type="dxa"/>
              <w:bottom w:w="90" w:type="dxa"/>
              <w:right w:w="90" w:type="dxa"/>
            </w:tcMar>
            <w:vAlign w:val="center"/>
          </w:tcPr>
          <w:p w:rsidR="00160F29" w:rsidRDefault="00000000" w14:paraId="711F690B"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5D0DBC5C"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73000EE1" w14:textId="77777777">
            <w:pPr>
              <w:spacing w:after="0"/>
            </w:pPr>
          </w:p>
        </w:tc>
      </w:tr>
      <w:tr w:rsidR="00160F29" w14:paraId="431DF48D" w14:textId="77777777">
        <w:tc>
          <w:tcPr>
            <w:tcW w:w="1380" w:type="dxa"/>
            <w:tcMar>
              <w:top w:w="90" w:type="dxa"/>
              <w:left w:w="90" w:type="dxa"/>
              <w:bottom w:w="90" w:type="dxa"/>
              <w:right w:w="90" w:type="dxa"/>
            </w:tcMar>
            <w:vAlign w:val="center"/>
          </w:tcPr>
          <w:p w:rsidR="00160F29" w:rsidRDefault="00000000" w14:paraId="2E7B6D57"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501E757A"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3B8D9F1D" w14:textId="77777777">
            <w:pPr>
              <w:spacing w:after="0"/>
            </w:pPr>
          </w:p>
        </w:tc>
      </w:tr>
      <w:tr w:rsidR="00160F29" w14:paraId="0C9A0104" w14:textId="77777777">
        <w:tc>
          <w:tcPr>
            <w:tcW w:w="1380" w:type="dxa"/>
            <w:tcMar>
              <w:top w:w="90" w:type="dxa"/>
              <w:left w:w="90" w:type="dxa"/>
              <w:bottom w:w="90" w:type="dxa"/>
              <w:right w:w="90" w:type="dxa"/>
            </w:tcMar>
            <w:vAlign w:val="center"/>
          </w:tcPr>
          <w:p w:rsidR="00160F29" w:rsidRDefault="00000000" w14:paraId="6F3B96F8"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5C1B8873"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274E943F" w14:textId="77777777">
            <w:pPr>
              <w:spacing w:after="0"/>
            </w:pPr>
          </w:p>
        </w:tc>
      </w:tr>
      <w:tr w:rsidR="00160F29" w14:paraId="4D4D3606" w14:textId="77777777">
        <w:tc>
          <w:tcPr>
            <w:tcW w:w="1380" w:type="dxa"/>
            <w:tcMar>
              <w:top w:w="90" w:type="dxa"/>
              <w:left w:w="90" w:type="dxa"/>
              <w:bottom w:w="90" w:type="dxa"/>
              <w:right w:w="90" w:type="dxa"/>
            </w:tcMar>
            <w:vAlign w:val="center"/>
          </w:tcPr>
          <w:p w:rsidR="00160F29" w:rsidRDefault="00000000" w14:paraId="0B25BEEA"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4219BCEC"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70718020" w14:textId="77777777">
            <w:pPr>
              <w:spacing w:after="0"/>
            </w:pPr>
          </w:p>
        </w:tc>
      </w:tr>
      <w:tr w:rsidR="00160F29" w14:paraId="119CB27A" w14:textId="77777777">
        <w:tc>
          <w:tcPr>
            <w:tcW w:w="1380" w:type="dxa"/>
            <w:tcMar>
              <w:top w:w="90" w:type="dxa"/>
              <w:left w:w="90" w:type="dxa"/>
              <w:bottom w:w="90" w:type="dxa"/>
              <w:right w:w="90" w:type="dxa"/>
            </w:tcMar>
            <w:vAlign w:val="center"/>
          </w:tcPr>
          <w:p w:rsidR="00160F29" w:rsidRDefault="00000000" w14:paraId="261E5B53"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75A23C24"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6BEA2BBC" w14:textId="77777777">
            <w:pPr>
              <w:spacing w:after="0"/>
            </w:pPr>
          </w:p>
        </w:tc>
      </w:tr>
      <w:tr w:rsidR="00160F29" w14:paraId="24AA4528" w14:textId="77777777">
        <w:tc>
          <w:tcPr>
            <w:tcW w:w="1380" w:type="dxa"/>
            <w:tcMar>
              <w:top w:w="90" w:type="dxa"/>
              <w:left w:w="90" w:type="dxa"/>
              <w:bottom w:w="90" w:type="dxa"/>
              <w:right w:w="90" w:type="dxa"/>
            </w:tcMar>
            <w:vAlign w:val="center"/>
          </w:tcPr>
          <w:p w:rsidR="00160F29" w:rsidRDefault="00000000" w14:paraId="4377AA71"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60D28CC3"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086EFB45" w14:textId="77777777">
            <w:pPr>
              <w:spacing w:after="0"/>
            </w:pPr>
          </w:p>
        </w:tc>
      </w:tr>
      <w:tr w:rsidR="00160F29" w14:paraId="0EB69C60" w14:textId="77777777">
        <w:tc>
          <w:tcPr>
            <w:tcW w:w="1380" w:type="dxa"/>
            <w:tcMar>
              <w:top w:w="90" w:type="dxa"/>
              <w:left w:w="90" w:type="dxa"/>
              <w:bottom w:w="90" w:type="dxa"/>
              <w:right w:w="90" w:type="dxa"/>
            </w:tcMar>
            <w:vAlign w:val="center"/>
          </w:tcPr>
          <w:p w:rsidR="00160F29" w:rsidRDefault="00000000" w14:paraId="332BE720"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364E7710"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7B3A82BE" w14:textId="77777777">
            <w:pPr>
              <w:spacing w:after="0"/>
            </w:pPr>
          </w:p>
        </w:tc>
      </w:tr>
      <w:tr w:rsidR="00160F29" w14:paraId="34385F82" w14:textId="77777777">
        <w:tc>
          <w:tcPr>
            <w:tcW w:w="1380" w:type="dxa"/>
            <w:tcMar>
              <w:top w:w="90" w:type="dxa"/>
              <w:left w:w="90" w:type="dxa"/>
              <w:bottom w:w="90" w:type="dxa"/>
              <w:right w:w="90" w:type="dxa"/>
            </w:tcMar>
            <w:vAlign w:val="center"/>
          </w:tcPr>
          <w:p w:rsidR="00160F29" w:rsidRDefault="00000000" w14:paraId="0E99D131"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3DFAEEC3"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5EA67DE3" w14:textId="77777777">
            <w:pPr>
              <w:spacing w:after="0"/>
            </w:pPr>
          </w:p>
        </w:tc>
      </w:tr>
      <w:tr w:rsidR="00160F29" w14:paraId="24A6A391" w14:textId="77777777">
        <w:tc>
          <w:tcPr>
            <w:tcW w:w="1380" w:type="dxa"/>
            <w:tcMar>
              <w:top w:w="90" w:type="dxa"/>
              <w:left w:w="90" w:type="dxa"/>
              <w:bottom w:w="90" w:type="dxa"/>
              <w:right w:w="90" w:type="dxa"/>
            </w:tcMar>
            <w:vAlign w:val="center"/>
          </w:tcPr>
          <w:p w:rsidR="00160F29" w:rsidRDefault="00000000" w14:paraId="71B4C33C"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3EB2B9CD"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698EC19D" w14:textId="77777777">
            <w:pPr>
              <w:spacing w:after="0"/>
            </w:pPr>
          </w:p>
        </w:tc>
      </w:tr>
      <w:tr w:rsidR="00160F29" w14:paraId="3AED5D41" w14:textId="77777777">
        <w:tc>
          <w:tcPr>
            <w:tcW w:w="1380" w:type="dxa"/>
            <w:tcMar>
              <w:top w:w="90" w:type="dxa"/>
              <w:left w:w="90" w:type="dxa"/>
              <w:bottom w:w="90" w:type="dxa"/>
              <w:right w:w="90" w:type="dxa"/>
            </w:tcMar>
            <w:vAlign w:val="center"/>
          </w:tcPr>
          <w:p w:rsidR="00160F29" w:rsidRDefault="00000000" w14:paraId="27DDAAFF"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7DF5D0C0"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5A5646F7" w14:textId="77777777">
            <w:pPr>
              <w:spacing w:after="0"/>
            </w:pPr>
          </w:p>
        </w:tc>
      </w:tr>
      <w:tr w:rsidR="00160F29" w14:paraId="3CFD49FA" w14:textId="77777777">
        <w:tc>
          <w:tcPr>
            <w:tcW w:w="1380" w:type="dxa"/>
            <w:tcMar>
              <w:top w:w="90" w:type="dxa"/>
              <w:left w:w="90" w:type="dxa"/>
              <w:bottom w:w="90" w:type="dxa"/>
              <w:right w:w="90" w:type="dxa"/>
            </w:tcMar>
            <w:vAlign w:val="center"/>
          </w:tcPr>
          <w:p w:rsidR="00160F29" w:rsidRDefault="00000000" w14:paraId="3F1F5331"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2FC74AB4"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0B89B54F" w14:textId="77777777">
            <w:pPr>
              <w:spacing w:after="0"/>
            </w:pPr>
          </w:p>
        </w:tc>
      </w:tr>
      <w:tr w:rsidR="00160F29" w14:paraId="1E705389" w14:textId="77777777">
        <w:tc>
          <w:tcPr>
            <w:tcW w:w="1380" w:type="dxa"/>
            <w:tcMar>
              <w:top w:w="90" w:type="dxa"/>
              <w:left w:w="90" w:type="dxa"/>
              <w:bottom w:w="90" w:type="dxa"/>
              <w:right w:w="90" w:type="dxa"/>
            </w:tcMar>
            <w:vAlign w:val="center"/>
          </w:tcPr>
          <w:p w:rsidR="00160F29" w:rsidRDefault="00000000" w14:paraId="5C0BD116" w14:textId="77777777">
            <w:pPr>
              <w:spacing w:after="0"/>
            </w:pPr>
            <w:r>
              <w:rPr>
                <w:sz w:val="17"/>
              </w:rPr>
              <w:t>ELE-018</w:t>
            </w:r>
          </w:p>
        </w:tc>
        <w:tc>
          <w:tcPr>
            <w:tcW w:w="5460" w:type="dxa"/>
            <w:tcMar>
              <w:top w:w="90" w:type="dxa"/>
              <w:left w:w="90" w:type="dxa"/>
              <w:bottom w:w="90" w:type="dxa"/>
              <w:right w:w="90" w:type="dxa"/>
            </w:tcMar>
            <w:vAlign w:val="center"/>
          </w:tcPr>
          <w:p w:rsidR="00160F29" w:rsidRDefault="00000000" w14:paraId="4C612DF4" w14:textId="77777777">
            <w:pPr>
              <w:spacing w:after="0"/>
            </w:pPr>
            <w:r>
              <w:rPr>
                <w:sz w:val="17"/>
              </w:rPr>
              <w:t>Electrical Heat Tracing Design Package</w:t>
            </w:r>
          </w:p>
        </w:tc>
        <w:tc>
          <w:tcPr>
            <w:tcW w:w="2520" w:type="dxa"/>
            <w:tcMar>
              <w:top w:w="90" w:type="dxa"/>
              <w:left w:w="90" w:type="dxa"/>
              <w:bottom w:w="90" w:type="dxa"/>
              <w:right w:w="90" w:type="dxa"/>
            </w:tcMar>
            <w:vAlign w:val="center"/>
          </w:tcPr>
          <w:p w:rsidR="00160F29" w:rsidRDefault="00160F29" w14:paraId="472CD83C" w14:textId="77777777">
            <w:pPr>
              <w:spacing w:after="0"/>
            </w:pPr>
          </w:p>
        </w:tc>
      </w:tr>
      <w:tr w:rsidR="00160F29" w14:paraId="109BA6F7" w14:textId="77777777">
        <w:tc>
          <w:tcPr>
            <w:tcW w:w="1380" w:type="dxa"/>
            <w:tcMar>
              <w:top w:w="90" w:type="dxa"/>
              <w:left w:w="90" w:type="dxa"/>
              <w:bottom w:w="90" w:type="dxa"/>
              <w:right w:w="90" w:type="dxa"/>
            </w:tcMar>
            <w:vAlign w:val="center"/>
          </w:tcPr>
          <w:p w:rsidR="00160F29" w:rsidRDefault="00000000" w14:paraId="56416B29" w14:textId="77777777">
            <w:pPr>
              <w:spacing w:after="0"/>
            </w:pPr>
            <w:r>
              <w:rPr>
                <w:sz w:val="17"/>
              </w:rPr>
              <w:t>PIP-020</w:t>
            </w:r>
          </w:p>
        </w:tc>
        <w:tc>
          <w:tcPr>
            <w:tcW w:w="5460" w:type="dxa"/>
            <w:tcMar>
              <w:top w:w="90" w:type="dxa"/>
              <w:left w:w="90" w:type="dxa"/>
              <w:bottom w:w="90" w:type="dxa"/>
              <w:right w:w="90" w:type="dxa"/>
            </w:tcMar>
            <w:vAlign w:val="center"/>
          </w:tcPr>
          <w:p w:rsidR="00160F29" w:rsidRDefault="00000000" w14:paraId="26B8ED2C" w14:textId="77777777">
            <w:pPr>
              <w:spacing w:after="0"/>
            </w:pPr>
            <w:r>
              <w:rPr>
                <w:sz w:val="17"/>
              </w:rPr>
              <w:t>Piping Insulation / Heat Tracing Schedule</w:t>
            </w:r>
          </w:p>
        </w:tc>
        <w:tc>
          <w:tcPr>
            <w:tcW w:w="2520" w:type="dxa"/>
            <w:tcMar>
              <w:top w:w="90" w:type="dxa"/>
              <w:left w:w="90" w:type="dxa"/>
              <w:bottom w:w="90" w:type="dxa"/>
              <w:right w:w="90" w:type="dxa"/>
            </w:tcMar>
            <w:vAlign w:val="center"/>
          </w:tcPr>
          <w:p w:rsidR="00160F29" w:rsidRDefault="00160F29" w14:paraId="1F6F6C54" w14:textId="77777777">
            <w:pPr>
              <w:spacing w:after="0"/>
            </w:pPr>
          </w:p>
        </w:tc>
      </w:tr>
      <w:tr w:rsidR="00160F29" w14:paraId="35680F6D" w14:textId="77777777">
        <w:tc>
          <w:tcPr>
            <w:tcW w:w="1380" w:type="dxa"/>
            <w:tcMar>
              <w:top w:w="90" w:type="dxa"/>
              <w:left w:w="90" w:type="dxa"/>
              <w:bottom w:w="90" w:type="dxa"/>
              <w:right w:w="90" w:type="dxa"/>
            </w:tcMar>
            <w:vAlign w:val="center"/>
          </w:tcPr>
          <w:p w:rsidR="00160F29" w:rsidRDefault="00000000" w14:paraId="3E60FA0B" w14:textId="77777777">
            <w:pPr>
              <w:spacing w:after="0"/>
            </w:pPr>
            <w:r>
              <w:rPr>
                <w:sz w:val="17"/>
              </w:rPr>
              <w:t>PIP-021</w:t>
            </w:r>
          </w:p>
        </w:tc>
        <w:tc>
          <w:tcPr>
            <w:tcW w:w="5460" w:type="dxa"/>
            <w:tcMar>
              <w:top w:w="90" w:type="dxa"/>
              <w:left w:w="90" w:type="dxa"/>
              <w:bottom w:w="90" w:type="dxa"/>
              <w:right w:w="90" w:type="dxa"/>
            </w:tcMar>
            <w:vAlign w:val="center"/>
          </w:tcPr>
          <w:p w:rsidR="00160F29" w:rsidRDefault="00000000" w14:paraId="29654732" w14:textId="77777777">
            <w:pPr>
              <w:spacing w:after="0"/>
            </w:pPr>
            <w:r>
              <w:rPr>
                <w:sz w:val="17"/>
              </w:rPr>
              <w:t>Piping Heat Tracing Interface Package</w:t>
            </w:r>
          </w:p>
        </w:tc>
        <w:tc>
          <w:tcPr>
            <w:tcW w:w="2520" w:type="dxa"/>
            <w:tcMar>
              <w:top w:w="90" w:type="dxa"/>
              <w:left w:w="90" w:type="dxa"/>
              <w:bottom w:w="90" w:type="dxa"/>
              <w:right w:w="90" w:type="dxa"/>
            </w:tcMar>
            <w:vAlign w:val="center"/>
          </w:tcPr>
          <w:p w:rsidR="00160F29" w:rsidRDefault="00160F29" w14:paraId="2D6922C8" w14:textId="77777777">
            <w:pPr>
              <w:spacing w:after="0"/>
            </w:pPr>
          </w:p>
        </w:tc>
      </w:tr>
      <w:tr w:rsidR="00160F29" w14:paraId="4FE43015" w14:textId="77777777">
        <w:tc>
          <w:tcPr>
            <w:tcW w:w="1380" w:type="dxa"/>
            <w:tcMar>
              <w:top w:w="90" w:type="dxa"/>
              <w:left w:w="90" w:type="dxa"/>
              <w:bottom w:w="90" w:type="dxa"/>
              <w:right w:w="90" w:type="dxa"/>
            </w:tcMar>
            <w:vAlign w:val="center"/>
          </w:tcPr>
          <w:p w:rsidR="00160F29" w:rsidRDefault="00000000" w14:paraId="742487FC"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3881C203"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64FCC37B" w14:textId="77777777">
            <w:pPr>
              <w:spacing w:after="0"/>
            </w:pPr>
          </w:p>
        </w:tc>
      </w:tr>
      <w:tr w:rsidR="00160F29" w14:paraId="1EDAEF49" w14:textId="77777777">
        <w:tc>
          <w:tcPr>
            <w:tcW w:w="1380" w:type="dxa"/>
            <w:tcMar>
              <w:top w:w="90" w:type="dxa"/>
              <w:left w:w="90" w:type="dxa"/>
              <w:bottom w:w="90" w:type="dxa"/>
              <w:right w:w="90" w:type="dxa"/>
            </w:tcMar>
            <w:vAlign w:val="center"/>
          </w:tcPr>
          <w:p w:rsidR="00160F29" w:rsidRDefault="00000000" w14:paraId="00156CC6"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50FAA4EC"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3A95C608" w14:textId="77777777">
            <w:pPr>
              <w:spacing w:after="0"/>
            </w:pPr>
          </w:p>
        </w:tc>
      </w:tr>
      <w:tr w:rsidR="00160F29" w14:paraId="224E2692" w14:textId="77777777">
        <w:tc>
          <w:tcPr>
            <w:tcW w:w="2520" w:type="dxa"/>
            <w:gridSpan w:val="3"/>
            <w:shd w:val="clear" w:color="auto" w:fill="E8EEF5"/>
            <w:tcMar>
              <w:top w:w="90" w:type="dxa"/>
              <w:left w:w="90" w:type="dxa"/>
              <w:bottom w:w="90" w:type="dxa"/>
              <w:right w:w="90" w:type="dxa"/>
            </w:tcMar>
            <w:vAlign w:val="center"/>
          </w:tcPr>
          <w:p w:rsidR="00160F29" w:rsidRDefault="00000000" w14:paraId="501A76D8" w14:textId="77777777">
            <w:pPr>
              <w:spacing w:after="0"/>
            </w:pPr>
            <w:r>
              <w:rPr>
                <w:b/>
                <w:sz w:val="17"/>
              </w:rPr>
              <w:t>Instrumentation and controls interfaces</w:t>
            </w:r>
          </w:p>
        </w:tc>
      </w:tr>
      <w:tr w:rsidR="00160F29" w14:paraId="04C4DD45" w14:textId="77777777">
        <w:tc>
          <w:tcPr>
            <w:tcW w:w="1380" w:type="dxa"/>
            <w:tcMar>
              <w:top w:w="90" w:type="dxa"/>
              <w:left w:w="90" w:type="dxa"/>
              <w:bottom w:w="90" w:type="dxa"/>
              <w:right w:w="90" w:type="dxa"/>
            </w:tcMar>
            <w:vAlign w:val="center"/>
          </w:tcPr>
          <w:p w:rsidR="00160F29" w:rsidRDefault="00000000" w14:paraId="2B2A6A4F"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153D262E"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65EE5F24" w14:textId="77777777">
            <w:pPr>
              <w:spacing w:after="0"/>
            </w:pPr>
          </w:p>
        </w:tc>
      </w:tr>
      <w:tr w:rsidR="00160F29" w14:paraId="5D2F3E3C" w14:textId="77777777">
        <w:tc>
          <w:tcPr>
            <w:tcW w:w="1380" w:type="dxa"/>
            <w:tcMar>
              <w:top w:w="90" w:type="dxa"/>
              <w:left w:w="90" w:type="dxa"/>
              <w:bottom w:w="90" w:type="dxa"/>
              <w:right w:w="90" w:type="dxa"/>
            </w:tcMar>
            <w:vAlign w:val="center"/>
          </w:tcPr>
          <w:p w:rsidR="00160F29" w:rsidRDefault="00000000" w14:paraId="0F6956D8"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5735477A"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3203F733" w14:textId="77777777">
            <w:pPr>
              <w:spacing w:after="0"/>
            </w:pPr>
          </w:p>
        </w:tc>
      </w:tr>
      <w:tr w:rsidR="00160F29" w14:paraId="0D8DA56E" w14:textId="77777777">
        <w:tc>
          <w:tcPr>
            <w:tcW w:w="1380" w:type="dxa"/>
            <w:tcMar>
              <w:top w:w="90" w:type="dxa"/>
              <w:left w:w="90" w:type="dxa"/>
              <w:bottom w:w="90" w:type="dxa"/>
              <w:right w:w="90" w:type="dxa"/>
            </w:tcMar>
            <w:vAlign w:val="center"/>
          </w:tcPr>
          <w:p w:rsidR="00160F29" w:rsidRDefault="00000000" w14:paraId="78737469"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0045E093"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13C5279E" w14:textId="77777777">
            <w:pPr>
              <w:spacing w:after="0"/>
            </w:pPr>
          </w:p>
        </w:tc>
      </w:tr>
      <w:tr w:rsidR="00160F29" w14:paraId="3CD2944D" w14:textId="77777777">
        <w:tc>
          <w:tcPr>
            <w:tcW w:w="1380" w:type="dxa"/>
            <w:tcMar>
              <w:top w:w="90" w:type="dxa"/>
              <w:left w:w="90" w:type="dxa"/>
              <w:bottom w:w="90" w:type="dxa"/>
              <w:right w:w="90" w:type="dxa"/>
            </w:tcMar>
            <w:vAlign w:val="center"/>
          </w:tcPr>
          <w:p w:rsidR="00160F29" w:rsidRDefault="00000000" w14:paraId="0E102451"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1C4DFBAB"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76BC9CA6" w14:textId="77777777">
            <w:pPr>
              <w:spacing w:after="0"/>
            </w:pPr>
          </w:p>
        </w:tc>
      </w:tr>
      <w:tr w:rsidR="00160F29" w14:paraId="34A52169" w14:textId="77777777">
        <w:tc>
          <w:tcPr>
            <w:tcW w:w="1380" w:type="dxa"/>
            <w:tcMar>
              <w:top w:w="90" w:type="dxa"/>
              <w:left w:w="90" w:type="dxa"/>
              <w:bottom w:w="90" w:type="dxa"/>
              <w:right w:w="90" w:type="dxa"/>
            </w:tcMar>
            <w:vAlign w:val="center"/>
          </w:tcPr>
          <w:p w:rsidR="00160F29" w:rsidRDefault="00000000" w14:paraId="75901B85"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347CBD72"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307C891E" w14:textId="77777777">
            <w:pPr>
              <w:spacing w:after="0"/>
            </w:pPr>
          </w:p>
        </w:tc>
      </w:tr>
      <w:tr w:rsidR="00160F29" w14:paraId="1D01DA15" w14:textId="77777777">
        <w:tc>
          <w:tcPr>
            <w:tcW w:w="1380" w:type="dxa"/>
            <w:tcMar>
              <w:top w:w="90" w:type="dxa"/>
              <w:left w:w="90" w:type="dxa"/>
              <w:bottom w:w="90" w:type="dxa"/>
              <w:right w:w="90" w:type="dxa"/>
            </w:tcMar>
            <w:vAlign w:val="center"/>
          </w:tcPr>
          <w:p w:rsidR="00160F29" w:rsidRDefault="00000000" w14:paraId="3DFF86FF"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0EEAB3EA"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5D04D23A" w14:textId="77777777">
            <w:pPr>
              <w:spacing w:after="0"/>
            </w:pPr>
          </w:p>
        </w:tc>
      </w:tr>
      <w:tr w:rsidR="00160F29" w14:paraId="3E76EC62" w14:textId="77777777">
        <w:tc>
          <w:tcPr>
            <w:tcW w:w="1380" w:type="dxa"/>
            <w:tcMar>
              <w:top w:w="90" w:type="dxa"/>
              <w:left w:w="90" w:type="dxa"/>
              <w:bottom w:w="90" w:type="dxa"/>
              <w:right w:w="90" w:type="dxa"/>
            </w:tcMar>
            <w:vAlign w:val="center"/>
          </w:tcPr>
          <w:p w:rsidR="00160F29" w:rsidRDefault="00000000" w14:paraId="6B181764"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16464746"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21290A25" w14:textId="77777777">
            <w:pPr>
              <w:spacing w:after="0"/>
            </w:pPr>
          </w:p>
        </w:tc>
      </w:tr>
      <w:tr w:rsidR="00160F29" w14:paraId="04E13317" w14:textId="77777777">
        <w:tc>
          <w:tcPr>
            <w:tcW w:w="1380" w:type="dxa"/>
            <w:tcMar>
              <w:top w:w="90" w:type="dxa"/>
              <w:left w:w="90" w:type="dxa"/>
              <w:bottom w:w="90" w:type="dxa"/>
              <w:right w:w="90" w:type="dxa"/>
            </w:tcMar>
            <w:vAlign w:val="center"/>
          </w:tcPr>
          <w:p w:rsidR="00160F29" w:rsidRDefault="00000000" w14:paraId="73573541"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73A2EDA7"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4C842736" w14:textId="77777777">
            <w:pPr>
              <w:spacing w:after="0"/>
            </w:pPr>
          </w:p>
        </w:tc>
      </w:tr>
      <w:tr w:rsidR="00160F29" w14:paraId="416DAEA7" w14:textId="77777777">
        <w:tc>
          <w:tcPr>
            <w:tcW w:w="1380" w:type="dxa"/>
            <w:tcMar>
              <w:top w:w="90" w:type="dxa"/>
              <w:left w:w="90" w:type="dxa"/>
              <w:bottom w:w="90" w:type="dxa"/>
              <w:right w:w="90" w:type="dxa"/>
            </w:tcMar>
            <w:vAlign w:val="center"/>
          </w:tcPr>
          <w:p w:rsidR="00160F29" w:rsidRDefault="00000000" w14:paraId="4E719F1E"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77F230B7"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2143CF1F" w14:textId="77777777">
            <w:pPr>
              <w:spacing w:after="0"/>
            </w:pPr>
          </w:p>
        </w:tc>
      </w:tr>
      <w:tr w:rsidR="00160F29" w14:paraId="3CE478F3" w14:textId="77777777">
        <w:tc>
          <w:tcPr>
            <w:tcW w:w="1380" w:type="dxa"/>
            <w:tcMar>
              <w:top w:w="90" w:type="dxa"/>
              <w:left w:w="90" w:type="dxa"/>
              <w:bottom w:w="90" w:type="dxa"/>
              <w:right w:w="90" w:type="dxa"/>
            </w:tcMar>
            <w:vAlign w:val="center"/>
          </w:tcPr>
          <w:p w:rsidR="00160F29" w:rsidRDefault="00000000" w14:paraId="27D22711"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44318E51"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3C2D9CC8" w14:textId="77777777">
            <w:pPr>
              <w:spacing w:after="0"/>
            </w:pPr>
          </w:p>
        </w:tc>
      </w:tr>
      <w:tr w:rsidR="00160F29" w14:paraId="52A66C13" w14:textId="77777777">
        <w:tc>
          <w:tcPr>
            <w:tcW w:w="1380" w:type="dxa"/>
            <w:tcMar>
              <w:top w:w="90" w:type="dxa"/>
              <w:left w:w="90" w:type="dxa"/>
              <w:bottom w:w="90" w:type="dxa"/>
              <w:right w:w="90" w:type="dxa"/>
            </w:tcMar>
            <w:vAlign w:val="center"/>
          </w:tcPr>
          <w:p w:rsidR="00160F29" w:rsidRDefault="00000000" w14:paraId="2400E961"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520605AE"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4C14BD13" w14:textId="77777777">
            <w:pPr>
              <w:spacing w:after="0"/>
            </w:pPr>
          </w:p>
        </w:tc>
      </w:tr>
      <w:tr w:rsidR="00160F29" w14:paraId="54C60D41" w14:textId="77777777">
        <w:tc>
          <w:tcPr>
            <w:tcW w:w="1380" w:type="dxa"/>
            <w:tcMar>
              <w:top w:w="90" w:type="dxa"/>
              <w:left w:w="90" w:type="dxa"/>
              <w:bottom w:w="90" w:type="dxa"/>
              <w:right w:w="90" w:type="dxa"/>
            </w:tcMar>
            <w:vAlign w:val="center"/>
          </w:tcPr>
          <w:p w:rsidR="00160F29" w:rsidRDefault="00000000" w14:paraId="558CFD80"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1CE60738"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3FAFC284" w14:textId="77777777">
            <w:pPr>
              <w:spacing w:after="0"/>
            </w:pPr>
          </w:p>
        </w:tc>
      </w:tr>
      <w:tr w:rsidR="00160F29" w14:paraId="6C3C76D7" w14:textId="77777777">
        <w:tc>
          <w:tcPr>
            <w:tcW w:w="1380" w:type="dxa"/>
            <w:tcMar>
              <w:top w:w="90" w:type="dxa"/>
              <w:left w:w="90" w:type="dxa"/>
              <w:bottom w:w="90" w:type="dxa"/>
              <w:right w:w="90" w:type="dxa"/>
            </w:tcMar>
            <w:vAlign w:val="center"/>
          </w:tcPr>
          <w:p w:rsidR="00160F29" w:rsidRDefault="00000000" w14:paraId="4CF76582"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49FDFF79"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303E973B" w14:textId="77777777">
            <w:pPr>
              <w:spacing w:after="0"/>
            </w:pPr>
          </w:p>
        </w:tc>
      </w:tr>
      <w:tr w:rsidR="00160F29" w14:paraId="2E426251" w14:textId="77777777">
        <w:tc>
          <w:tcPr>
            <w:tcW w:w="1380" w:type="dxa"/>
            <w:tcMar>
              <w:top w:w="90" w:type="dxa"/>
              <w:left w:w="90" w:type="dxa"/>
              <w:bottom w:w="90" w:type="dxa"/>
              <w:right w:w="90" w:type="dxa"/>
            </w:tcMar>
            <w:vAlign w:val="center"/>
          </w:tcPr>
          <w:p w:rsidR="00160F29" w:rsidRDefault="00000000" w14:paraId="66A81016"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587E111B"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77630EF9" w14:textId="77777777">
            <w:pPr>
              <w:spacing w:after="0"/>
            </w:pPr>
          </w:p>
        </w:tc>
      </w:tr>
      <w:tr w:rsidR="00160F29" w14:paraId="2053A279" w14:textId="77777777">
        <w:tc>
          <w:tcPr>
            <w:tcW w:w="1380" w:type="dxa"/>
            <w:tcMar>
              <w:top w:w="90" w:type="dxa"/>
              <w:left w:w="90" w:type="dxa"/>
              <w:bottom w:w="90" w:type="dxa"/>
              <w:right w:w="90" w:type="dxa"/>
            </w:tcMar>
            <w:vAlign w:val="center"/>
          </w:tcPr>
          <w:p w:rsidR="00160F29" w:rsidRDefault="00000000" w14:paraId="43C27AA4"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16E7CEC8"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55F48308" w14:textId="77777777">
            <w:pPr>
              <w:spacing w:after="0"/>
            </w:pPr>
          </w:p>
        </w:tc>
      </w:tr>
      <w:tr w:rsidR="00160F29" w14:paraId="7A30895B" w14:textId="77777777">
        <w:tc>
          <w:tcPr>
            <w:tcW w:w="1380" w:type="dxa"/>
            <w:tcMar>
              <w:top w:w="90" w:type="dxa"/>
              <w:left w:w="90" w:type="dxa"/>
              <w:bottom w:w="90" w:type="dxa"/>
              <w:right w:w="90" w:type="dxa"/>
            </w:tcMar>
            <w:vAlign w:val="center"/>
          </w:tcPr>
          <w:p w:rsidR="00160F29" w:rsidRDefault="00000000" w14:paraId="438CCA42"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0B3818B3"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021852E3" w14:textId="77777777">
            <w:pPr>
              <w:spacing w:after="0"/>
            </w:pPr>
          </w:p>
        </w:tc>
      </w:tr>
      <w:tr w:rsidR="00160F29" w14:paraId="037AA16B" w14:textId="77777777">
        <w:tc>
          <w:tcPr>
            <w:tcW w:w="1380" w:type="dxa"/>
            <w:tcMar>
              <w:top w:w="90" w:type="dxa"/>
              <w:left w:w="90" w:type="dxa"/>
              <w:bottom w:w="90" w:type="dxa"/>
              <w:right w:w="90" w:type="dxa"/>
            </w:tcMar>
            <w:vAlign w:val="center"/>
          </w:tcPr>
          <w:p w:rsidR="00160F29" w:rsidRDefault="00000000" w14:paraId="33125F6C"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62E38A46"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4E3C89AD" w14:textId="77777777">
            <w:pPr>
              <w:spacing w:after="0"/>
            </w:pPr>
          </w:p>
        </w:tc>
      </w:tr>
      <w:tr w:rsidR="00160F29" w14:paraId="1E411E5B" w14:textId="77777777">
        <w:tc>
          <w:tcPr>
            <w:tcW w:w="2520" w:type="dxa"/>
            <w:gridSpan w:val="3"/>
            <w:shd w:val="clear" w:color="auto" w:fill="E8EEF5"/>
            <w:tcMar>
              <w:top w:w="90" w:type="dxa"/>
              <w:left w:w="90" w:type="dxa"/>
              <w:bottom w:w="90" w:type="dxa"/>
              <w:right w:w="90" w:type="dxa"/>
            </w:tcMar>
            <w:vAlign w:val="center"/>
          </w:tcPr>
          <w:p w:rsidR="00160F29" w:rsidRDefault="00000000" w14:paraId="128F4B1C" w14:textId="77777777">
            <w:pPr>
              <w:spacing w:after="0"/>
            </w:pPr>
            <w:r>
              <w:rPr>
                <w:b/>
                <w:sz w:val="17"/>
              </w:rPr>
              <w:t>Fire and gas / technical safety interfaces</w:t>
            </w:r>
          </w:p>
        </w:tc>
      </w:tr>
      <w:tr w:rsidR="00160F29" w14:paraId="543B593A" w14:textId="77777777">
        <w:tc>
          <w:tcPr>
            <w:tcW w:w="1380" w:type="dxa"/>
            <w:tcMar>
              <w:top w:w="90" w:type="dxa"/>
              <w:left w:w="90" w:type="dxa"/>
              <w:bottom w:w="90" w:type="dxa"/>
              <w:right w:w="90" w:type="dxa"/>
            </w:tcMar>
            <w:vAlign w:val="center"/>
          </w:tcPr>
          <w:p w:rsidR="00160F29" w:rsidRDefault="00000000" w14:paraId="433650D7" w14:textId="77777777">
            <w:pPr>
              <w:spacing w:after="0"/>
            </w:pPr>
            <w:r>
              <w:rPr>
                <w:sz w:val="17"/>
              </w:rPr>
              <w:t>TSF-002</w:t>
            </w:r>
          </w:p>
        </w:tc>
        <w:tc>
          <w:tcPr>
            <w:tcW w:w="5460" w:type="dxa"/>
            <w:tcMar>
              <w:top w:w="90" w:type="dxa"/>
              <w:left w:w="90" w:type="dxa"/>
              <w:bottom w:w="90" w:type="dxa"/>
              <w:right w:w="90" w:type="dxa"/>
            </w:tcMar>
            <w:vAlign w:val="center"/>
          </w:tcPr>
          <w:p w:rsidR="00160F29" w:rsidRDefault="00000000" w14:paraId="15C82266" w14:textId="77777777">
            <w:pPr>
              <w:spacing w:after="0"/>
            </w:pPr>
            <w:r>
              <w:rPr>
                <w:sz w:val="17"/>
              </w:rPr>
              <w:t>Fire and Gas Philosophy</w:t>
            </w:r>
          </w:p>
        </w:tc>
        <w:tc>
          <w:tcPr>
            <w:tcW w:w="2520" w:type="dxa"/>
            <w:tcMar>
              <w:top w:w="90" w:type="dxa"/>
              <w:left w:w="90" w:type="dxa"/>
              <w:bottom w:w="90" w:type="dxa"/>
              <w:right w:w="90" w:type="dxa"/>
            </w:tcMar>
            <w:vAlign w:val="center"/>
          </w:tcPr>
          <w:p w:rsidR="00160F29" w:rsidRDefault="00160F29" w14:paraId="39DC51D0" w14:textId="77777777">
            <w:pPr>
              <w:spacing w:after="0"/>
            </w:pPr>
          </w:p>
        </w:tc>
      </w:tr>
      <w:tr w:rsidR="00160F29" w14:paraId="452979CE" w14:textId="77777777">
        <w:tc>
          <w:tcPr>
            <w:tcW w:w="1380" w:type="dxa"/>
            <w:tcMar>
              <w:top w:w="90" w:type="dxa"/>
              <w:left w:w="90" w:type="dxa"/>
              <w:bottom w:w="90" w:type="dxa"/>
              <w:right w:w="90" w:type="dxa"/>
            </w:tcMar>
            <w:vAlign w:val="center"/>
          </w:tcPr>
          <w:p w:rsidR="00160F29" w:rsidRDefault="00000000" w14:paraId="03DAD68C" w14:textId="77777777">
            <w:pPr>
              <w:spacing w:after="0"/>
            </w:pPr>
            <w:r>
              <w:rPr>
                <w:sz w:val="17"/>
              </w:rPr>
              <w:t>TSF-003</w:t>
            </w:r>
          </w:p>
        </w:tc>
        <w:tc>
          <w:tcPr>
            <w:tcW w:w="5460" w:type="dxa"/>
            <w:tcMar>
              <w:top w:w="90" w:type="dxa"/>
              <w:left w:w="90" w:type="dxa"/>
              <w:bottom w:w="90" w:type="dxa"/>
              <w:right w:w="90" w:type="dxa"/>
            </w:tcMar>
            <w:vAlign w:val="center"/>
          </w:tcPr>
          <w:p w:rsidR="00160F29" w:rsidRDefault="00000000" w14:paraId="7D656F7B" w14:textId="77777777">
            <w:pPr>
              <w:spacing w:after="0"/>
            </w:pPr>
            <w:r>
              <w:rPr>
                <w:sz w:val="17"/>
              </w:rPr>
              <w:t>Fire and Gas Mapping Study</w:t>
            </w:r>
          </w:p>
        </w:tc>
        <w:tc>
          <w:tcPr>
            <w:tcW w:w="2520" w:type="dxa"/>
            <w:tcMar>
              <w:top w:w="90" w:type="dxa"/>
              <w:left w:w="90" w:type="dxa"/>
              <w:bottom w:w="90" w:type="dxa"/>
              <w:right w:w="90" w:type="dxa"/>
            </w:tcMar>
            <w:vAlign w:val="center"/>
          </w:tcPr>
          <w:p w:rsidR="00160F29" w:rsidRDefault="00160F29" w14:paraId="3772AB7C" w14:textId="77777777">
            <w:pPr>
              <w:spacing w:after="0"/>
            </w:pPr>
          </w:p>
        </w:tc>
      </w:tr>
      <w:tr w:rsidR="00160F29" w14:paraId="54D60321" w14:textId="77777777">
        <w:tc>
          <w:tcPr>
            <w:tcW w:w="1380" w:type="dxa"/>
            <w:tcMar>
              <w:top w:w="90" w:type="dxa"/>
              <w:left w:w="90" w:type="dxa"/>
              <w:bottom w:w="90" w:type="dxa"/>
              <w:right w:w="90" w:type="dxa"/>
            </w:tcMar>
            <w:vAlign w:val="center"/>
          </w:tcPr>
          <w:p w:rsidR="00160F29" w:rsidRDefault="00000000" w14:paraId="6332B1CB" w14:textId="77777777">
            <w:pPr>
              <w:spacing w:after="0"/>
            </w:pPr>
            <w:r>
              <w:rPr>
                <w:sz w:val="17"/>
              </w:rPr>
              <w:t>TSF-004</w:t>
            </w:r>
          </w:p>
        </w:tc>
        <w:tc>
          <w:tcPr>
            <w:tcW w:w="5460" w:type="dxa"/>
            <w:tcMar>
              <w:top w:w="90" w:type="dxa"/>
              <w:left w:w="90" w:type="dxa"/>
              <w:bottom w:w="90" w:type="dxa"/>
              <w:right w:w="90" w:type="dxa"/>
            </w:tcMar>
            <w:vAlign w:val="center"/>
          </w:tcPr>
          <w:p w:rsidR="00160F29" w:rsidRDefault="00000000" w14:paraId="2ADBB068" w14:textId="77777777">
            <w:pPr>
              <w:spacing w:after="0"/>
            </w:pPr>
            <w:r>
              <w:rPr>
                <w:sz w:val="17"/>
              </w:rPr>
              <w:t>Fire and Gas Detector Layout Drawings</w:t>
            </w:r>
          </w:p>
        </w:tc>
        <w:tc>
          <w:tcPr>
            <w:tcW w:w="2520" w:type="dxa"/>
            <w:tcMar>
              <w:top w:w="90" w:type="dxa"/>
              <w:left w:w="90" w:type="dxa"/>
              <w:bottom w:w="90" w:type="dxa"/>
              <w:right w:w="90" w:type="dxa"/>
            </w:tcMar>
            <w:vAlign w:val="center"/>
          </w:tcPr>
          <w:p w:rsidR="00160F29" w:rsidRDefault="00160F29" w14:paraId="490B62B1" w14:textId="77777777">
            <w:pPr>
              <w:spacing w:after="0"/>
            </w:pPr>
          </w:p>
        </w:tc>
      </w:tr>
      <w:tr w:rsidR="00160F29" w14:paraId="4C8EF65E" w14:textId="77777777">
        <w:tc>
          <w:tcPr>
            <w:tcW w:w="1380" w:type="dxa"/>
            <w:tcMar>
              <w:top w:w="90" w:type="dxa"/>
              <w:left w:w="90" w:type="dxa"/>
              <w:bottom w:w="90" w:type="dxa"/>
              <w:right w:w="90" w:type="dxa"/>
            </w:tcMar>
            <w:vAlign w:val="center"/>
          </w:tcPr>
          <w:p w:rsidR="00160F29" w:rsidRDefault="00000000" w14:paraId="3142F93B" w14:textId="77777777">
            <w:pPr>
              <w:spacing w:after="0"/>
            </w:pPr>
            <w:r>
              <w:rPr>
                <w:sz w:val="17"/>
              </w:rPr>
              <w:t>TSF-009</w:t>
            </w:r>
          </w:p>
        </w:tc>
        <w:tc>
          <w:tcPr>
            <w:tcW w:w="5460" w:type="dxa"/>
            <w:tcMar>
              <w:top w:w="90" w:type="dxa"/>
              <w:left w:w="90" w:type="dxa"/>
              <w:bottom w:w="90" w:type="dxa"/>
              <w:right w:w="90" w:type="dxa"/>
            </w:tcMar>
            <w:vAlign w:val="center"/>
          </w:tcPr>
          <w:p w:rsidR="00160F29" w:rsidRDefault="00000000" w14:paraId="71602A04" w14:textId="77777777">
            <w:pPr>
              <w:spacing w:after="0"/>
            </w:pPr>
            <w:r>
              <w:rPr>
                <w:sz w:val="17"/>
              </w:rPr>
              <w:t>SIL Determination Report</w:t>
            </w:r>
          </w:p>
        </w:tc>
        <w:tc>
          <w:tcPr>
            <w:tcW w:w="2520" w:type="dxa"/>
            <w:tcMar>
              <w:top w:w="90" w:type="dxa"/>
              <w:left w:w="90" w:type="dxa"/>
              <w:bottom w:w="90" w:type="dxa"/>
              <w:right w:w="90" w:type="dxa"/>
            </w:tcMar>
            <w:vAlign w:val="center"/>
          </w:tcPr>
          <w:p w:rsidR="00160F29" w:rsidRDefault="00160F29" w14:paraId="1138D6A3" w14:textId="77777777">
            <w:pPr>
              <w:spacing w:after="0"/>
            </w:pPr>
          </w:p>
        </w:tc>
      </w:tr>
      <w:tr w:rsidR="00160F29" w14:paraId="11BB2CCF" w14:textId="77777777">
        <w:tc>
          <w:tcPr>
            <w:tcW w:w="1380" w:type="dxa"/>
            <w:tcMar>
              <w:top w:w="90" w:type="dxa"/>
              <w:left w:w="90" w:type="dxa"/>
              <w:bottom w:w="90" w:type="dxa"/>
              <w:right w:w="90" w:type="dxa"/>
            </w:tcMar>
            <w:vAlign w:val="center"/>
          </w:tcPr>
          <w:p w:rsidR="00160F29" w:rsidRDefault="00000000" w14:paraId="238E551C" w14:textId="77777777">
            <w:pPr>
              <w:spacing w:after="0"/>
            </w:pPr>
            <w:r>
              <w:rPr>
                <w:sz w:val="17"/>
              </w:rPr>
              <w:t>TSF-011</w:t>
            </w:r>
          </w:p>
        </w:tc>
        <w:tc>
          <w:tcPr>
            <w:tcW w:w="5460" w:type="dxa"/>
            <w:tcMar>
              <w:top w:w="90" w:type="dxa"/>
              <w:left w:w="90" w:type="dxa"/>
              <w:bottom w:w="90" w:type="dxa"/>
              <w:right w:w="90" w:type="dxa"/>
            </w:tcMar>
            <w:vAlign w:val="center"/>
          </w:tcPr>
          <w:p w:rsidR="00160F29" w:rsidRDefault="00000000" w14:paraId="2663C84C" w14:textId="77777777">
            <w:pPr>
              <w:spacing w:after="0"/>
            </w:pPr>
            <w:r>
              <w:rPr>
                <w:sz w:val="17"/>
              </w:rPr>
              <w:t>Safety Requirements Specification (SRS)</w:t>
            </w:r>
          </w:p>
        </w:tc>
        <w:tc>
          <w:tcPr>
            <w:tcW w:w="2520" w:type="dxa"/>
            <w:tcMar>
              <w:top w:w="90" w:type="dxa"/>
              <w:left w:w="90" w:type="dxa"/>
              <w:bottom w:w="90" w:type="dxa"/>
              <w:right w:w="90" w:type="dxa"/>
            </w:tcMar>
            <w:vAlign w:val="center"/>
          </w:tcPr>
          <w:p w:rsidR="00160F29" w:rsidRDefault="00160F29" w14:paraId="5D07DD21" w14:textId="77777777">
            <w:pPr>
              <w:spacing w:after="0"/>
            </w:pPr>
          </w:p>
        </w:tc>
      </w:tr>
      <w:tr w:rsidR="00160F29" w14:paraId="0CFED1DC" w14:textId="77777777">
        <w:tc>
          <w:tcPr>
            <w:tcW w:w="1380" w:type="dxa"/>
            <w:tcMar>
              <w:top w:w="90" w:type="dxa"/>
              <w:left w:w="90" w:type="dxa"/>
              <w:bottom w:w="90" w:type="dxa"/>
              <w:right w:w="90" w:type="dxa"/>
            </w:tcMar>
            <w:vAlign w:val="center"/>
          </w:tcPr>
          <w:p w:rsidR="00160F29" w:rsidRDefault="00000000" w14:paraId="54B2B14D" w14:textId="77777777">
            <w:pPr>
              <w:spacing w:after="0"/>
            </w:pPr>
            <w:r>
              <w:rPr>
                <w:sz w:val="17"/>
              </w:rPr>
              <w:t>TSF-013</w:t>
            </w:r>
          </w:p>
        </w:tc>
        <w:tc>
          <w:tcPr>
            <w:tcW w:w="5460" w:type="dxa"/>
            <w:tcMar>
              <w:top w:w="90" w:type="dxa"/>
              <w:left w:w="90" w:type="dxa"/>
              <w:bottom w:w="90" w:type="dxa"/>
              <w:right w:w="90" w:type="dxa"/>
            </w:tcMar>
            <w:vAlign w:val="center"/>
          </w:tcPr>
          <w:p w:rsidR="00160F29" w:rsidRDefault="00000000" w14:paraId="6648C856" w14:textId="77777777">
            <w:pPr>
              <w:spacing w:after="0"/>
            </w:pPr>
            <w:r>
              <w:rPr>
                <w:sz w:val="17"/>
              </w:rPr>
              <w:t>Supplier SIL Documentation / Safety Manual</w:t>
            </w:r>
          </w:p>
        </w:tc>
        <w:tc>
          <w:tcPr>
            <w:tcW w:w="2520" w:type="dxa"/>
            <w:tcMar>
              <w:top w:w="90" w:type="dxa"/>
              <w:left w:w="90" w:type="dxa"/>
              <w:bottom w:w="90" w:type="dxa"/>
              <w:right w:w="90" w:type="dxa"/>
            </w:tcMar>
            <w:vAlign w:val="center"/>
          </w:tcPr>
          <w:p w:rsidR="00160F29" w:rsidRDefault="00160F29" w14:paraId="113A84A1" w14:textId="77777777">
            <w:pPr>
              <w:spacing w:after="0"/>
            </w:pPr>
          </w:p>
        </w:tc>
      </w:tr>
      <w:tr w:rsidR="00160F29" w14:paraId="4C18FD0F" w14:textId="77777777">
        <w:tc>
          <w:tcPr>
            <w:tcW w:w="1380" w:type="dxa"/>
            <w:tcMar>
              <w:top w:w="90" w:type="dxa"/>
              <w:left w:w="90" w:type="dxa"/>
              <w:bottom w:w="90" w:type="dxa"/>
              <w:right w:w="90" w:type="dxa"/>
            </w:tcMar>
            <w:vAlign w:val="center"/>
          </w:tcPr>
          <w:p w:rsidR="00160F29" w:rsidRDefault="00000000" w14:paraId="26C58F55" w14:textId="77777777">
            <w:pPr>
              <w:spacing w:after="0"/>
            </w:pPr>
            <w:r>
              <w:rPr>
                <w:sz w:val="17"/>
              </w:rPr>
              <w:t>TSF-028</w:t>
            </w:r>
          </w:p>
        </w:tc>
        <w:tc>
          <w:tcPr>
            <w:tcW w:w="5460" w:type="dxa"/>
            <w:tcMar>
              <w:top w:w="90" w:type="dxa"/>
              <w:left w:w="90" w:type="dxa"/>
              <w:bottom w:w="90" w:type="dxa"/>
              <w:right w:w="90" w:type="dxa"/>
            </w:tcMar>
            <w:vAlign w:val="center"/>
          </w:tcPr>
          <w:p w:rsidR="00160F29" w:rsidRDefault="00000000" w14:paraId="04188261" w14:textId="77777777">
            <w:pPr>
              <w:spacing w:after="0"/>
            </w:pPr>
            <w:r>
              <w:rPr>
                <w:sz w:val="17"/>
              </w:rPr>
              <w:t>Emergency Response Plan Inputs</w:t>
            </w:r>
          </w:p>
        </w:tc>
        <w:tc>
          <w:tcPr>
            <w:tcW w:w="2520" w:type="dxa"/>
            <w:tcMar>
              <w:top w:w="90" w:type="dxa"/>
              <w:left w:w="90" w:type="dxa"/>
              <w:bottom w:w="90" w:type="dxa"/>
              <w:right w:w="90" w:type="dxa"/>
            </w:tcMar>
            <w:vAlign w:val="center"/>
          </w:tcPr>
          <w:p w:rsidR="00160F29" w:rsidRDefault="00160F29" w14:paraId="3B4E7631" w14:textId="77777777">
            <w:pPr>
              <w:spacing w:after="0"/>
            </w:pPr>
          </w:p>
        </w:tc>
      </w:tr>
      <w:tr w:rsidR="00160F29" w14:paraId="213353C2" w14:textId="77777777">
        <w:tc>
          <w:tcPr>
            <w:tcW w:w="2520" w:type="dxa"/>
            <w:gridSpan w:val="3"/>
            <w:shd w:val="clear" w:color="auto" w:fill="E8EEF5"/>
            <w:tcMar>
              <w:top w:w="90" w:type="dxa"/>
              <w:left w:w="90" w:type="dxa"/>
              <w:bottom w:w="90" w:type="dxa"/>
              <w:right w:w="90" w:type="dxa"/>
            </w:tcMar>
            <w:vAlign w:val="center"/>
          </w:tcPr>
          <w:p w:rsidR="00160F29" w:rsidRDefault="00000000" w14:paraId="75B0F852" w14:textId="77777777">
            <w:pPr>
              <w:spacing w:after="0"/>
            </w:pPr>
            <w:r>
              <w:rPr>
                <w:b/>
                <w:sz w:val="17"/>
              </w:rPr>
              <w:t>Structural, foundations, supports, access</w:t>
            </w:r>
          </w:p>
        </w:tc>
      </w:tr>
      <w:tr w:rsidR="00160F29" w14:paraId="0E60F929" w14:textId="77777777">
        <w:tc>
          <w:tcPr>
            <w:tcW w:w="1380" w:type="dxa"/>
            <w:tcMar>
              <w:top w:w="90" w:type="dxa"/>
              <w:left w:w="90" w:type="dxa"/>
              <w:bottom w:w="90" w:type="dxa"/>
              <w:right w:w="90" w:type="dxa"/>
            </w:tcMar>
            <w:vAlign w:val="center"/>
          </w:tcPr>
          <w:p w:rsidR="00160F29" w:rsidRDefault="00000000" w14:paraId="4920F798"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10C74BF4"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48B978ED" w14:textId="77777777">
            <w:pPr>
              <w:spacing w:after="0"/>
            </w:pPr>
          </w:p>
        </w:tc>
      </w:tr>
      <w:tr w:rsidR="00160F29" w14:paraId="3374D481" w14:textId="77777777">
        <w:tc>
          <w:tcPr>
            <w:tcW w:w="1380" w:type="dxa"/>
            <w:tcMar>
              <w:top w:w="90" w:type="dxa"/>
              <w:left w:w="90" w:type="dxa"/>
              <w:bottom w:w="90" w:type="dxa"/>
              <w:right w:w="90" w:type="dxa"/>
            </w:tcMar>
            <w:vAlign w:val="center"/>
          </w:tcPr>
          <w:p w:rsidR="00160F29" w:rsidRDefault="00000000" w14:paraId="3943644D"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696B9F9C"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60D70201" w14:textId="77777777">
            <w:pPr>
              <w:spacing w:after="0"/>
            </w:pPr>
          </w:p>
        </w:tc>
      </w:tr>
      <w:tr w:rsidR="00160F29" w14:paraId="709289AA" w14:textId="77777777">
        <w:tc>
          <w:tcPr>
            <w:tcW w:w="1380" w:type="dxa"/>
            <w:tcMar>
              <w:top w:w="90" w:type="dxa"/>
              <w:left w:w="90" w:type="dxa"/>
              <w:bottom w:w="90" w:type="dxa"/>
              <w:right w:w="90" w:type="dxa"/>
            </w:tcMar>
            <w:vAlign w:val="center"/>
          </w:tcPr>
          <w:p w:rsidR="00160F29" w:rsidRDefault="00000000" w14:paraId="2409212C"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0D4A5354"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776B75C9" w14:textId="77777777">
            <w:pPr>
              <w:spacing w:after="0"/>
            </w:pPr>
          </w:p>
        </w:tc>
      </w:tr>
      <w:tr w:rsidR="00160F29" w14:paraId="25493C0F" w14:textId="77777777">
        <w:tc>
          <w:tcPr>
            <w:tcW w:w="1380" w:type="dxa"/>
            <w:tcMar>
              <w:top w:w="90" w:type="dxa"/>
              <w:left w:w="90" w:type="dxa"/>
              <w:bottom w:w="90" w:type="dxa"/>
              <w:right w:w="90" w:type="dxa"/>
            </w:tcMar>
            <w:vAlign w:val="center"/>
          </w:tcPr>
          <w:p w:rsidR="00160F29" w:rsidRDefault="00000000" w14:paraId="40B8434E"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77FAED9C"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707A778C" w14:textId="77777777">
            <w:pPr>
              <w:spacing w:after="0"/>
            </w:pPr>
          </w:p>
        </w:tc>
      </w:tr>
      <w:tr w:rsidR="00160F29" w14:paraId="65697F7B" w14:textId="77777777">
        <w:tc>
          <w:tcPr>
            <w:tcW w:w="1380" w:type="dxa"/>
            <w:tcMar>
              <w:top w:w="90" w:type="dxa"/>
              <w:left w:w="90" w:type="dxa"/>
              <w:bottom w:w="90" w:type="dxa"/>
              <w:right w:w="90" w:type="dxa"/>
            </w:tcMar>
            <w:vAlign w:val="center"/>
          </w:tcPr>
          <w:p w:rsidR="00160F29" w:rsidRDefault="00000000" w14:paraId="0591CB38"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452DC68F"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08274407" w14:textId="77777777">
            <w:pPr>
              <w:spacing w:after="0"/>
            </w:pPr>
          </w:p>
        </w:tc>
      </w:tr>
      <w:tr w:rsidR="00160F29" w14:paraId="4A5AC13C" w14:textId="77777777">
        <w:tc>
          <w:tcPr>
            <w:tcW w:w="1380" w:type="dxa"/>
            <w:tcMar>
              <w:top w:w="90" w:type="dxa"/>
              <w:left w:w="90" w:type="dxa"/>
              <w:bottom w:w="90" w:type="dxa"/>
              <w:right w:w="90" w:type="dxa"/>
            </w:tcMar>
            <w:vAlign w:val="center"/>
          </w:tcPr>
          <w:p w:rsidR="00160F29" w:rsidRDefault="00000000" w14:paraId="1B4C81B4"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61189F12"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089B56BA" w14:textId="77777777">
            <w:pPr>
              <w:spacing w:after="0"/>
            </w:pPr>
          </w:p>
        </w:tc>
      </w:tr>
      <w:tr w:rsidR="00160F29" w14:paraId="2F834AA3" w14:textId="77777777">
        <w:tc>
          <w:tcPr>
            <w:tcW w:w="1380" w:type="dxa"/>
            <w:tcMar>
              <w:top w:w="90" w:type="dxa"/>
              <w:left w:w="90" w:type="dxa"/>
              <w:bottom w:w="90" w:type="dxa"/>
              <w:right w:w="90" w:type="dxa"/>
            </w:tcMar>
            <w:vAlign w:val="center"/>
          </w:tcPr>
          <w:p w:rsidR="00160F29" w:rsidRDefault="00000000" w14:paraId="16B40652"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1363445E"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6242960D" w14:textId="77777777">
            <w:pPr>
              <w:spacing w:after="0"/>
            </w:pPr>
          </w:p>
        </w:tc>
      </w:tr>
      <w:tr w:rsidR="00160F29" w14:paraId="5E24F5B4" w14:textId="77777777">
        <w:tc>
          <w:tcPr>
            <w:tcW w:w="1380" w:type="dxa"/>
            <w:tcMar>
              <w:top w:w="90" w:type="dxa"/>
              <w:left w:w="90" w:type="dxa"/>
              <w:bottom w:w="90" w:type="dxa"/>
              <w:right w:w="90" w:type="dxa"/>
            </w:tcMar>
            <w:vAlign w:val="center"/>
          </w:tcPr>
          <w:p w:rsidR="00160F29" w:rsidRDefault="00000000" w14:paraId="5AD327DB"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71ACD1D3"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0DFA809E" w14:textId="77777777">
            <w:pPr>
              <w:spacing w:after="0"/>
            </w:pPr>
          </w:p>
        </w:tc>
      </w:tr>
      <w:tr w:rsidR="00160F29" w14:paraId="1193E628" w14:textId="77777777">
        <w:tc>
          <w:tcPr>
            <w:tcW w:w="1380" w:type="dxa"/>
            <w:tcMar>
              <w:top w:w="90" w:type="dxa"/>
              <w:left w:w="90" w:type="dxa"/>
              <w:bottom w:w="90" w:type="dxa"/>
              <w:right w:w="90" w:type="dxa"/>
            </w:tcMar>
            <w:vAlign w:val="center"/>
          </w:tcPr>
          <w:p w:rsidR="00160F29" w:rsidRDefault="00000000" w14:paraId="4AF2DF18"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62657A5A"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6A13B858" w14:textId="77777777">
            <w:pPr>
              <w:spacing w:after="0"/>
            </w:pPr>
          </w:p>
        </w:tc>
      </w:tr>
      <w:tr w:rsidR="00160F29" w14:paraId="03BD9CF8" w14:textId="77777777">
        <w:tc>
          <w:tcPr>
            <w:tcW w:w="1380" w:type="dxa"/>
            <w:tcMar>
              <w:top w:w="90" w:type="dxa"/>
              <w:left w:w="90" w:type="dxa"/>
              <w:bottom w:w="90" w:type="dxa"/>
              <w:right w:w="90" w:type="dxa"/>
            </w:tcMar>
            <w:vAlign w:val="center"/>
          </w:tcPr>
          <w:p w:rsidR="00160F29" w:rsidRDefault="00000000" w14:paraId="71F14C5E"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510BA90F"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4761887A" w14:textId="77777777">
            <w:pPr>
              <w:spacing w:after="0"/>
            </w:pPr>
          </w:p>
        </w:tc>
      </w:tr>
    </w:tbl>
    <w:p w:rsidR="00160F29" w:rsidRDefault="00000000" w14:paraId="1C3B981C" w14:noSpellErr="1" w14:textId="389A1C21">
      <w:pPr>
        <w:pStyle w:val="Heading2"/>
      </w:pPr>
      <w:r>
        <w:rPr/>
        <w:t>Interface Coordination Notes</w:t>
      </w:r>
    </w:p>
    <w:p w:rsidR="00160F29" w:rsidRDefault="00000000" w14:paraId="35471E9F" w14:textId="77777777">
      <w:r>
        <w:t>TBD.</w:t>
      </w:r>
    </w:p>
    <w:p w:rsidR="00160F29" w:rsidRDefault="00000000" w14:paraId="046E994D" w14:textId="77777777">
      <w:r>
        <w:br w:type="page"/>
      </w:r>
    </w:p>
    <w:p w:rsidR="00160F29" w:rsidRDefault="00000000" w14:paraId="21FBC2CA" w14:textId="6BA77610">
      <w:pPr>
        <w:pStyle w:val="Heading1"/>
      </w:pPr>
      <w:bookmarkStart w:name="_Toc2070989628" w:id="2075725840"/>
      <w:bookmarkStart w:name="_Toc262355561" w:id="373391114"/>
      <w:r>
        <w:rPr/>
        <w:t>26020-02-PT-35-001 - Pig Receivers (Inlet)</w:t>
      </w:r>
      <w:bookmarkEnd w:id="2075725840"/>
      <w:bookmarkEnd w:id="373391114"/>
    </w:p>
    <w:p w:rsidR="00160F29" w:rsidRDefault="00160F29" w14:paraId="526C927A" w14:textId="77777777"/>
    <w:tbl>
      <w:tblPr>
        <w:tblW w:w="9360" w:type="dxa"/>
        <w:tblLayout w:type="fixed"/>
        <w:tblLook w:val="04A0" w:firstRow="1" w:lastRow="0" w:firstColumn="1" w:lastColumn="0" w:noHBand="0" w:noVBand="1"/>
      </w:tblPr>
      <w:tblGrid>
        <w:gridCol w:w="2160"/>
        <w:gridCol w:w="7200"/>
      </w:tblGrid>
      <w:tr w:rsidR="00160F29" w14:paraId="17278F78" w14:textId="77777777">
        <w:tc>
          <w:tcPr>
            <w:tcW w:w="2160" w:type="dxa"/>
            <w:shd w:val="clear" w:color="auto" w:fill="F4F6F8"/>
            <w:tcMar>
              <w:top w:w="90" w:type="dxa"/>
              <w:left w:w="90" w:type="dxa"/>
              <w:bottom w:w="90" w:type="dxa"/>
              <w:right w:w="90" w:type="dxa"/>
            </w:tcMar>
            <w:vAlign w:val="center"/>
          </w:tcPr>
          <w:p w:rsidR="00160F29" w:rsidRDefault="00000000" w14:paraId="2A3C3D05"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63FDB577" w14:textId="77777777">
            <w:pPr>
              <w:spacing w:after="0"/>
            </w:pPr>
            <w:r>
              <w:rPr>
                <w:sz w:val="17"/>
              </w:rPr>
              <w:t>3-25 West Doe Compressor Station; vetted package scope basis.</w:t>
            </w:r>
          </w:p>
        </w:tc>
      </w:tr>
      <w:tr w:rsidR="00160F29" w14:paraId="363DC0E9" w14:textId="77777777">
        <w:tc>
          <w:tcPr>
            <w:tcW w:w="2160" w:type="dxa"/>
            <w:shd w:val="clear" w:color="auto" w:fill="F4F6F8"/>
            <w:tcMar>
              <w:top w:w="90" w:type="dxa"/>
              <w:left w:w="90" w:type="dxa"/>
              <w:bottom w:w="90" w:type="dxa"/>
              <w:right w:w="90" w:type="dxa"/>
            </w:tcMar>
            <w:vAlign w:val="center"/>
          </w:tcPr>
          <w:p w:rsidR="00160F29" w:rsidRDefault="00000000" w14:paraId="63B79E06"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16362533" w14:textId="77777777">
            <w:pPr>
              <w:spacing w:after="0"/>
            </w:pPr>
            <w:r>
              <w:rPr>
                <w:sz w:val="17"/>
              </w:rPr>
              <w:t>Bid Docs/26020-02-PT-RFQ-35-001-Pig_Recv_1.docx</w:t>
            </w:r>
          </w:p>
        </w:tc>
      </w:tr>
    </w:tbl>
    <w:p w:rsidR="00160F29" w:rsidRDefault="00000000" w14:paraId="7A1E8B00" w14:noSpellErr="1" w14:textId="5A07686C">
      <w:pPr>
        <w:pStyle w:val="Heading2"/>
      </w:pPr>
      <w:r>
        <w:rPr/>
        <w:t>Basic Scope</w:t>
      </w:r>
    </w:p>
    <w:p w:rsidR="00160F29" w:rsidRDefault="00000000" w14:paraId="00C76F79" w14:textId="77777777">
      <w:r>
        <w:t>Supply 2 identical 610mm (24”) OD Pig receivers with ESDV on dedicated structural steel non-enclosed skids. Process function: Plant inlet pipeline gas will enter the facility through the pig receivers installed and move on into the inlet separators.</w:t>
      </w:r>
    </w:p>
    <w:p w:rsidR="00160F29" w:rsidRDefault="00000000" w14:paraId="7E0C1ACB" w14:noSpellErr="1" w14:textId="25331058">
      <w:pPr>
        <w:pStyle w:val="Heading2"/>
      </w:pPr>
      <w:r>
        <w:rPr/>
        <w:t>Major Included Equipment</w:t>
      </w:r>
    </w:p>
    <w:p w:rsidR="00160F29" w:rsidRDefault="00000000" w14:paraId="316CD389" w14:textId="77777777">
      <w:r>
        <w:t>(2x) Pig receiver assemblies: (PR-1010/1020-2) 610mm O.D (24”) pig receiver installed on a dedicated structural steel non-enclosed skid. All skid mounted isolation or ESDV.; ESDV installed upstream of the receiver.; Sour service: Design is 0.1 mol%; Sweet gas purge downstream of manual isolation valve for sour gas purge or receiver barrel prior to opening for pig retrieval.; Vent line to HP flare system.</w:t>
      </w:r>
    </w:p>
    <w:p w:rsidR="00160F29" w:rsidRDefault="00160F29" w14:paraId="36FC0277" w14:textId="77777777"/>
    <w:tbl>
      <w:tblPr>
        <w:tblW w:w="9360" w:type="dxa"/>
        <w:tblLayout w:type="fixed"/>
        <w:tblLook w:val="04A0" w:firstRow="1" w:lastRow="0" w:firstColumn="1" w:lastColumn="0" w:noHBand="0" w:noVBand="1"/>
      </w:tblPr>
      <w:tblGrid>
        <w:gridCol w:w="9360"/>
      </w:tblGrid>
      <w:tr w:rsidR="00160F29" w14:paraId="39E89053" w14:textId="77777777">
        <w:tc>
          <w:tcPr>
            <w:tcW w:w="9360" w:type="dxa"/>
            <w:shd w:val="clear" w:color="auto" w:fill="FFF8E5"/>
            <w:tcMar>
              <w:top w:w="90" w:type="dxa"/>
              <w:left w:w="90" w:type="dxa"/>
              <w:bottom w:w="90" w:type="dxa"/>
              <w:right w:w="90" w:type="dxa"/>
            </w:tcMar>
            <w:vAlign w:val="center"/>
          </w:tcPr>
          <w:p w:rsidR="00160F29" w:rsidRDefault="00000000" w14:paraId="7CF764F2" w14:textId="77777777">
            <w:pPr>
              <w:spacing w:after="0"/>
            </w:pPr>
            <w:r>
              <w:rPr>
                <w:sz w:val="17"/>
              </w:rPr>
              <w:t>Scope Notes / Open Items: By others: interconnecting piping, DCS integration, foundations, electrical supply to MCC. Capacity/design throughput: design throughput = 80 MMSCFD. Operating conditions: Historical Ambient Temperature: -19 Min., 22.2 Max. (°C),; Normal Operating Pressure: 125 psig to 200 psig, MAOP = 572 psig; Normal flowrate per receiver TBC. Design conditions: Design pressure: low = 125 psig, normal high = 200 psig, MAWP = 635 psig; Ambient Design Temperature: -40 Min., +35 Max. (°C).</w:t>
            </w:r>
          </w:p>
        </w:tc>
      </w:tr>
    </w:tbl>
    <w:p w:rsidR="00160F29" w:rsidRDefault="00000000" w14:paraId="29F59619" w14:noSpellErr="1" w14:textId="30370510">
      <w:pPr>
        <w:pStyle w:val="Heading2"/>
      </w:pPr>
      <w:r>
        <w:rPr/>
        <w:t>Physical Interface Summary</w:t>
      </w:r>
    </w:p>
    <w:p w:rsidR="00160F29" w:rsidRDefault="00000000" w14:paraId="4D8BFDAB" w14:textId="7E6D4C77">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06B07606"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0E8F78FE"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31216305"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68E079E0" w14:textId="77777777">
            <w:pPr>
              <w:spacing w:after="0"/>
            </w:pPr>
            <w:r>
              <w:rPr>
                <w:sz w:val="17"/>
              </w:rPr>
              <w:t>PE Notes / Questions</w:t>
            </w:r>
          </w:p>
        </w:tc>
      </w:tr>
      <w:tr w:rsidR="00160F29" w14:paraId="603DCCFA" w14:textId="77777777">
        <w:tc>
          <w:tcPr>
            <w:tcW w:w="3420" w:type="dxa"/>
            <w:tcMar>
              <w:top w:w="90" w:type="dxa"/>
              <w:left w:w="90" w:type="dxa"/>
              <w:bottom w:w="90" w:type="dxa"/>
              <w:right w:w="90" w:type="dxa"/>
            </w:tcMar>
            <w:vAlign w:val="center"/>
          </w:tcPr>
          <w:p w:rsidR="00160F29" w:rsidRDefault="00000000" w14:paraId="3AAC6A05"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036C113F"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3DE3FAD" w14:textId="77777777">
            <w:pPr>
              <w:spacing w:after="0"/>
            </w:pPr>
          </w:p>
        </w:tc>
      </w:tr>
      <w:tr w:rsidR="00160F29" w14:paraId="41DDE62F" w14:textId="77777777">
        <w:tc>
          <w:tcPr>
            <w:tcW w:w="3420" w:type="dxa"/>
            <w:tcMar>
              <w:top w:w="90" w:type="dxa"/>
              <w:left w:w="90" w:type="dxa"/>
              <w:bottom w:w="90" w:type="dxa"/>
              <w:right w:w="90" w:type="dxa"/>
            </w:tcMar>
            <w:vAlign w:val="center"/>
          </w:tcPr>
          <w:p w:rsidR="00160F29" w:rsidRDefault="00000000" w14:paraId="3DED79B3" w14:textId="77777777">
            <w:pPr>
              <w:spacing w:after="0"/>
            </w:pPr>
            <w:r>
              <w:rPr>
                <w:sz w:val="17"/>
              </w:rPr>
              <w:t>Utility Piping</w:t>
            </w:r>
          </w:p>
        </w:tc>
        <w:tc>
          <w:tcPr>
            <w:tcW w:w="1260" w:type="dxa"/>
            <w:tcMar>
              <w:top w:w="90" w:type="dxa"/>
              <w:left w:w="90" w:type="dxa"/>
              <w:bottom w:w="90" w:type="dxa"/>
              <w:right w:w="90" w:type="dxa"/>
            </w:tcMar>
            <w:vAlign w:val="center"/>
          </w:tcPr>
          <w:p w:rsidR="00160F29" w:rsidRDefault="00000000" w14:paraId="5A628A90"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16A9B8B" w14:textId="77777777">
            <w:pPr>
              <w:spacing w:after="0"/>
            </w:pPr>
          </w:p>
        </w:tc>
      </w:tr>
      <w:tr w:rsidR="00160F29" w14:paraId="1D19C6E4" w14:textId="77777777">
        <w:tc>
          <w:tcPr>
            <w:tcW w:w="3420" w:type="dxa"/>
            <w:tcMar>
              <w:top w:w="90" w:type="dxa"/>
              <w:left w:w="90" w:type="dxa"/>
              <w:bottom w:w="90" w:type="dxa"/>
              <w:right w:w="90" w:type="dxa"/>
            </w:tcMar>
            <w:vAlign w:val="center"/>
          </w:tcPr>
          <w:p w:rsidR="00160F29" w:rsidRDefault="00000000" w14:paraId="78D465DF"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07552330"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8338F9F" w14:textId="77777777">
            <w:pPr>
              <w:spacing w:after="0"/>
            </w:pPr>
          </w:p>
        </w:tc>
      </w:tr>
      <w:tr w:rsidR="00160F29" w14:paraId="3D2C537C" w14:textId="77777777">
        <w:tc>
          <w:tcPr>
            <w:tcW w:w="3420" w:type="dxa"/>
            <w:tcMar>
              <w:top w:w="90" w:type="dxa"/>
              <w:left w:w="90" w:type="dxa"/>
              <w:bottom w:w="90" w:type="dxa"/>
              <w:right w:w="90" w:type="dxa"/>
            </w:tcMar>
            <w:vAlign w:val="center"/>
          </w:tcPr>
          <w:p w:rsidR="00160F29" w:rsidRDefault="00000000" w14:paraId="00EFE389"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0DF8B5E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967C63A" w14:textId="77777777">
            <w:pPr>
              <w:spacing w:after="0"/>
            </w:pPr>
          </w:p>
        </w:tc>
      </w:tr>
      <w:tr w:rsidR="00160F29" w14:paraId="2837C00E" w14:textId="77777777">
        <w:tc>
          <w:tcPr>
            <w:tcW w:w="3420" w:type="dxa"/>
            <w:tcMar>
              <w:top w:w="90" w:type="dxa"/>
              <w:left w:w="90" w:type="dxa"/>
              <w:bottom w:w="90" w:type="dxa"/>
              <w:right w:w="90" w:type="dxa"/>
            </w:tcMar>
            <w:vAlign w:val="center"/>
          </w:tcPr>
          <w:p w:rsidR="00160F29" w:rsidRDefault="00000000" w14:paraId="688B84EA"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4B76E47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B2792CE" w14:textId="77777777">
            <w:pPr>
              <w:spacing w:after="0"/>
            </w:pPr>
          </w:p>
        </w:tc>
      </w:tr>
      <w:tr w:rsidR="00160F29" w14:paraId="61506705" w14:textId="77777777">
        <w:tc>
          <w:tcPr>
            <w:tcW w:w="3420" w:type="dxa"/>
            <w:tcMar>
              <w:top w:w="90" w:type="dxa"/>
              <w:left w:w="90" w:type="dxa"/>
              <w:bottom w:w="90" w:type="dxa"/>
              <w:right w:w="90" w:type="dxa"/>
            </w:tcMar>
            <w:vAlign w:val="center"/>
          </w:tcPr>
          <w:p w:rsidR="00160F29" w:rsidRDefault="00000000" w14:paraId="7DCF9D0B" w14:textId="77777777">
            <w:pPr>
              <w:spacing w:after="0"/>
            </w:pPr>
            <w:r>
              <w:rPr>
                <w:sz w:val="17"/>
              </w:rPr>
              <w:t>Area / Exterior Lighting</w:t>
            </w:r>
          </w:p>
        </w:tc>
        <w:tc>
          <w:tcPr>
            <w:tcW w:w="1260" w:type="dxa"/>
            <w:tcMar>
              <w:top w:w="90" w:type="dxa"/>
              <w:left w:w="90" w:type="dxa"/>
              <w:bottom w:w="90" w:type="dxa"/>
              <w:right w:w="90" w:type="dxa"/>
            </w:tcMar>
            <w:vAlign w:val="center"/>
          </w:tcPr>
          <w:p w:rsidR="00160F29" w:rsidRDefault="00000000" w14:paraId="20C8A589" w14:textId="77777777">
            <w:pPr>
              <w:spacing w:after="0"/>
            </w:pPr>
            <w:r>
              <w:rPr>
                <w:sz w:val="17"/>
              </w:rPr>
              <w:t>No</w:t>
            </w:r>
          </w:p>
        </w:tc>
        <w:tc>
          <w:tcPr>
            <w:tcW w:w="4680" w:type="dxa"/>
            <w:tcMar>
              <w:top w:w="90" w:type="dxa"/>
              <w:left w:w="90" w:type="dxa"/>
              <w:bottom w:w="90" w:type="dxa"/>
              <w:right w:w="90" w:type="dxa"/>
            </w:tcMar>
            <w:vAlign w:val="center"/>
          </w:tcPr>
          <w:p w:rsidR="00160F29" w:rsidRDefault="00000000" w14:paraId="4C8339E2" w14:textId="77777777">
            <w:pPr>
              <w:spacing w:after="0"/>
            </w:pPr>
            <w:r>
              <w:rPr>
                <w:sz w:val="17"/>
              </w:rPr>
              <w:t>26020-Packages_Interfaces.3.xlsx column M (row 77).</w:t>
            </w:r>
          </w:p>
        </w:tc>
      </w:tr>
      <w:tr w:rsidR="00160F29" w14:paraId="11CFC04E" w14:textId="77777777">
        <w:tc>
          <w:tcPr>
            <w:tcW w:w="3420" w:type="dxa"/>
            <w:tcMar>
              <w:top w:w="90" w:type="dxa"/>
              <w:left w:w="90" w:type="dxa"/>
              <w:bottom w:w="90" w:type="dxa"/>
              <w:right w:w="90" w:type="dxa"/>
            </w:tcMar>
            <w:vAlign w:val="center"/>
          </w:tcPr>
          <w:p w:rsidR="00160F29" w:rsidRDefault="00000000" w14:paraId="648D1570" w14:textId="77777777">
            <w:pPr>
              <w:spacing w:after="0"/>
            </w:pPr>
            <w:r>
              <w:rPr>
                <w:sz w:val="17"/>
              </w:rPr>
              <w:t>EHT</w:t>
            </w:r>
          </w:p>
        </w:tc>
        <w:tc>
          <w:tcPr>
            <w:tcW w:w="1260" w:type="dxa"/>
            <w:shd w:val="clear" w:color="auto" w:fill="D9EAD3"/>
            <w:tcMar>
              <w:top w:w="90" w:type="dxa"/>
              <w:left w:w="90" w:type="dxa"/>
              <w:bottom w:w="90" w:type="dxa"/>
              <w:right w:w="90" w:type="dxa"/>
            </w:tcMar>
            <w:vAlign w:val="center"/>
          </w:tcPr>
          <w:p w:rsidR="00160F29" w:rsidRDefault="00000000" w14:paraId="137C55B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3F1E44A" w14:textId="77777777">
            <w:pPr>
              <w:spacing w:after="0"/>
            </w:pPr>
          </w:p>
        </w:tc>
      </w:tr>
      <w:tr w:rsidR="00160F29" w14:paraId="07A8B5F7" w14:textId="77777777">
        <w:tc>
          <w:tcPr>
            <w:tcW w:w="3420" w:type="dxa"/>
            <w:tcMar>
              <w:top w:w="90" w:type="dxa"/>
              <w:left w:w="90" w:type="dxa"/>
              <w:bottom w:w="90" w:type="dxa"/>
              <w:right w:w="90" w:type="dxa"/>
            </w:tcMar>
            <w:vAlign w:val="center"/>
          </w:tcPr>
          <w:p w:rsidR="00160F29" w:rsidRDefault="00000000" w14:paraId="6A112682" w14:textId="77777777">
            <w:pPr>
              <w:spacing w:after="0"/>
            </w:pPr>
            <w:r>
              <w:rPr>
                <w:sz w:val="17"/>
              </w:rPr>
              <w:t>Grounding / Bonding</w:t>
            </w:r>
          </w:p>
        </w:tc>
        <w:tc>
          <w:tcPr>
            <w:tcW w:w="1260" w:type="dxa"/>
            <w:tcMar>
              <w:top w:w="90" w:type="dxa"/>
              <w:left w:w="90" w:type="dxa"/>
              <w:bottom w:w="90" w:type="dxa"/>
              <w:right w:w="90" w:type="dxa"/>
            </w:tcMar>
            <w:vAlign w:val="center"/>
          </w:tcPr>
          <w:p w:rsidR="00160F29" w:rsidRDefault="00000000" w14:paraId="2EFF2F94"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ED11F41" w14:textId="77777777">
            <w:pPr>
              <w:spacing w:after="0"/>
            </w:pPr>
          </w:p>
        </w:tc>
      </w:tr>
      <w:tr w:rsidR="00160F29" w14:paraId="1D999EC7" w14:textId="77777777">
        <w:tc>
          <w:tcPr>
            <w:tcW w:w="3420" w:type="dxa"/>
            <w:tcMar>
              <w:top w:w="90" w:type="dxa"/>
              <w:left w:w="90" w:type="dxa"/>
              <w:bottom w:w="90" w:type="dxa"/>
              <w:right w:w="90" w:type="dxa"/>
            </w:tcMar>
            <w:vAlign w:val="center"/>
          </w:tcPr>
          <w:p w:rsidR="00160F29" w:rsidRDefault="00000000" w14:paraId="6E5984CB"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7B484532"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E938D1F" w14:textId="77777777">
            <w:pPr>
              <w:spacing w:after="0"/>
            </w:pPr>
          </w:p>
        </w:tc>
      </w:tr>
      <w:tr w:rsidR="00160F29" w14:paraId="63C9B734" w14:textId="77777777">
        <w:tc>
          <w:tcPr>
            <w:tcW w:w="3420" w:type="dxa"/>
            <w:tcMar>
              <w:top w:w="90" w:type="dxa"/>
              <w:left w:w="90" w:type="dxa"/>
              <w:bottom w:w="90" w:type="dxa"/>
              <w:right w:w="90" w:type="dxa"/>
            </w:tcMar>
            <w:vAlign w:val="center"/>
          </w:tcPr>
          <w:p w:rsidR="00160F29" w:rsidRDefault="00000000" w14:paraId="296CFAD5"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54DF7C3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CAE3F93" w14:textId="77777777">
            <w:pPr>
              <w:spacing w:after="0"/>
            </w:pPr>
          </w:p>
        </w:tc>
      </w:tr>
      <w:tr w:rsidR="00160F29" w14:paraId="3B70151C" w14:textId="77777777">
        <w:tc>
          <w:tcPr>
            <w:tcW w:w="3420" w:type="dxa"/>
            <w:tcMar>
              <w:top w:w="90" w:type="dxa"/>
              <w:left w:w="90" w:type="dxa"/>
              <w:bottom w:w="90" w:type="dxa"/>
              <w:right w:w="90" w:type="dxa"/>
            </w:tcMar>
            <w:vAlign w:val="center"/>
          </w:tcPr>
          <w:p w:rsidR="00160F29" w:rsidRDefault="00000000" w14:paraId="4C8626B3"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51876E94"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3A9FD87" w14:textId="77777777">
            <w:pPr>
              <w:spacing w:after="0"/>
            </w:pPr>
          </w:p>
        </w:tc>
      </w:tr>
      <w:tr w:rsidR="00160F29" w14:paraId="19ED4E99" w14:textId="77777777">
        <w:tc>
          <w:tcPr>
            <w:tcW w:w="3420" w:type="dxa"/>
            <w:tcMar>
              <w:top w:w="90" w:type="dxa"/>
              <w:left w:w="90" w:type="dxa"/>
              <w:bottom w:w="90" w:type="dxa"/>
              <w:right w:w="90" w:type="dxa"/>
            </w:tcMar>
            <w:vAlign w:val="center"/>
          </w:tcPr>
          <w:p w:rsidR="00160F29" w:rsidRDefault="00000000" w14:paraId="55E6B0AE"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0E14F76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564DFDF" w14:textId="77777777">
            <w:pPr>
              <w:spacing w:after="0"/>
            </w:pPr>
          </w:p>
        </w:tc>
      </w:tr>
      <w:tr w:rsidR="00160F29" w14:paraId="6FC064E2" w14:textId="77777777">
        <w:tc>
          <w:tcPr>
            <w:tcW w:w="3420" w:type="dxa"/>
            <w:tcMar>
              <w:top w:w="90" w:type="dxa"/>
              <w:left w:w="90" w:type="dxa"/>
              <w:bottom w:w="90" w:type="dxa"/>
              <w:right w:w="90" w:type="dxa"/>
            </w:tcMar>
            <w:vAlign w:val="center"/>
          </w:tcPr>
          <w:p w:rsidR="00160F29" w:rsidRDefault="00000000" w14:paraId="3FECFC3A" w14:textId="77777777">
            <w:pPr>
              <w:spacing w:after="0"/>
            </w:pPr>
            <w:r>
              <w:rPr>
                <w:sz w:val="17"/>
              </w:rPr>
              <w:t>Fire &amp; Gas / Safety Systems</w:t>
            </w:r>
          </w:p>
        </w:tc>
        <w:tc>
          <w:tcPr>
            <w:tcW w:w="1260" w:type="dxa"/>
            <w:tcMar>
              <w:top w:w="90" w:type="dxa"/>
              <w:left w:w="90" w:type="dxa"/>
              <w:bottom w:w="90" w:type="dxa"/>
              <w:right w:w="90" w:type="dxa"/>
            </w:tcMar>
            <w:vAlign w:val="center"/>
          </w:tcPr>
          <w:p w:rsidR="00160F29" w:rsidRDefault="00000000" w14:paraId="01952334"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174251B" w14:textId="77777777">
            <w:pPr>
              <w:spacing w:after="0"/>
            </w:pPr>
          </w:p>
        </w:tc>
      </w:tr>
      <w:tr w:rsidR="00160F29" w14:paraId="493A073E" w14:textId="77777777">
        <w:tc>
          <w:tcPr>
            <w:tcW w:w="3420" w:type="dxa"/>
            <w:tcMar>
              <w:top w:w="90" w:type="dxa"/>
              <w:left w:w="90" w:type="dxa"/>
              <w:bottom w:w="90" w:type="dxa"/>
              <w:right w:w="90" w:type="dxa"/>
            </w:tcMar>
            <w:vAlign w:val="center"/>
          </w:tcPr>
          <w:p w:rsidR="00160F29" w:rsidRDefault="00000000" w14:paraId="42EB22DE"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51A586B9"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62E4C82" w14:textId="77777777">
            <w:pPr>
              <w:spacing w:after="0"/>
            </w:pPr>
          </w:p>
        </w:tc>
      </w:tr>
      <w:tr w:rsidR="00160F29" w14:paraId="2538F9CD" w14:textId="77777777">
        <w:tc>
          <w:tcPr>
            <w:tcW w:w="3420" w:type="dxa"/>
            <w:tcMar>
              <w:top w:w="90" w:type="dxa"/>
              <w:left w:w="90" w:type="dxa"/>
              <w:bottom w:w="90" w:type="dxa"/>
              <w:right w:w="90" w:type="dxa"/>
            </w:tcMar>
            <w:vAlign w:val="center"/>
          </w:tcPr>
          <w:p w:rsidR="00160F29" w:rsidRDefault="00000000" w14:paraId="5234C491" w14:textId="77777777">
            <w:pPr>
              <w:spacing w:after="0"/>
            </w:pPr>
            <w:r>
              <w:rPr>
                <w:sz w:val="17"/>
              </w:rPr>
              <w:t>Grading / Site Drainage / Spill Containment</w:t>
            </w:r>
          </w:p>
        </w:tc>
        <w:tc>
          <w:tcPr>
            <w:tcW w:w="1260" w:type="dxa"/>
            <w:shd w:val="clear" w:color="auto" w:fill="D9EAD3"/>
            <w:tcMar>
              <w:top w:w="90" w:type="dxa"/>
              <w:left w:w="90" w:type="dxa"/>
              <w:bottom w:w="90" w:type="dxa"/>
              <w:right w:w="90" w:type="dxa"/>
            </w:tcMar>
            <w:vAlign w:val="center"/>
          </w:tcPr>
          <w:p w:rsidR="00160F29" w:rsidRDefault="00000000" w14:paraId="4D65CFD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5E3F4F3" w14:textId="77777777">
            <w:pPr>
              <w:spacing w:after="0"/>
            </w:pPr>
          </w:p>
        </w:tc>
      </w:tr>
      <w:tr w:rsidR="00160F29" w14:paraId="68346C46" w14:textId="77777777">
        <w:tc>
          <w:tcPr>
            <w:tcW w:w="3420" w:type="dxa"/>
            <w:tcMar>
              <w:top w:w="90" w:type="dxa"/>
              <w:left w:w="90" w:type="dxa"/>
              <w:bottom w:w="90" w:type="dxa"/>
              <w:right w:w="90" w:type="dxa"/>
            </w:tcMar>
            <w:vAlign w:val="center"/>
          </w:tcPr>
          <w:p w:rsidR="00160F29" w:rsidRDefault="00000000" w14:paraId="15D3FA0D"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002C90A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8B5240A" w14:textId="77777777">
            <w:pPr>
              <w:spacing w:after="0"/>
            </w:pPr>
          </w:p>
        </w:tc>
      </w:tr>
      <w:tr w:rsidR="00160F29" w14:paraId="1DFC0E83" w14:textId="77777777">
        <w:tc>
          <w:tcPr>
            <w:tcW w:w="3420" w:type="dxa"/>
            <w:tcMar>
              <w:top w:w="90" w:type="dxa"/>
              <w:left w:w="90" w:type="dxa"/>
              <w:bottom w:w="90" w:type="dxa"/>
              <w:right w:w="90" w:type="dxa"/>
            </w:tcMar>
            <w:vAlign w:val="center"/>
          </w:tcPr>
          <w:p w:rsidR="00160F29" w:rsidRDefault="00000000" w14:paraId="3E2A9D16"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03D91ECD"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B7F4EBA" w14:textId="77777777">
            <w:pPr>
              <w:spacing w:after="0"/>
            </w:pPr>
          </w:p>
        </w:tc>
      </w:tr>
      <w:tr w:rsidR="00160F29" w14:paraId="2F6609FE" w14:textId="77777777">
        <w:tc>
          <w:tcPr>
            <w:tcW w:w="3420" w:type="dxa"/>
            <w:tcMar>
              <w:top w:w="90" w:type="dxa"/>
              <w:left w:w="90" w:type="dxa"/>
              <w:bottom w:w="90" w:type="dxa"/>
              <w:right w:w="90" w:type="dxa"/>
            </w:tcMar>
            <w:vAlign w:val="center"/>
          </w:tcPr>
          <w:p w:rsidR="00160F29" w:rsidRDefault="00000000" w14:paraId="69C5825E" w14:textId="77777777">
            <w:pPr>
              <w:spacing w:after="0"/>
            </w:pPr>
            <w:r>
              <w:rPr>
                <w:sz w:val="17"/>
              </w:rPr>
              <w:t>Pipeline / Pigging</w:t>
            </w:r>
          </w:p>
        </w:tc>
        <w:tc>
          <w:tcPr>
            <w:tcW w:w="1260" w:type="dxa"/>
            <w:shd w:val="clear" w:color="auto" w:fill="D9EAD3"/>
            <w:tcMar>
              <w:top w:w="90" w:type="dxa"/>
              <w:left w:w="90" w:type="dxa"/>
              <w:bottom w:w="90" w:type="dxa"/>
              <w:right w:w="90" w:type="dxa"/>
            </w:tcMar>
            <w:vAlign w:val="center"/>
          </w:tcPr>
          <w:p w:rsidR="00160F29" w:rsidRDefault="00000000" w14:paraId="592734A0"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01ACE38" w14:textId="77777777">
            <w:pPr>
              <w:spacing w:after="0"/>
            </w:pPr>
          </w:p>
        </w:tc>
      </w:tr>
    </w:tbl>
    <w:p w:rsidR="00160F29" w:rsidRDefault="00000000" w14:paraId="789A3255" w14:noSpellErr="1" w14:textId="7CB2016D">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54940721"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4E89D7A5"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1922BD05"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64BA27C1" w14:textId="77777777">
            <w:pPr>
              <w:spacing w:after="0"/>
            </w:pPr>
            <w:r>
              <w:rPr>
                <w:sz w:val="17"/>
              </w:rPr>
              <w:t>Notes</w:t>
            </w:r>
          </w:p>
        </w:tc>
      </w:tr>
      <w:tr w:rsidR="00160F29" w14:paraId="02575018" w14:textId="77777777">
        <w:tc>
          <w:tcPr>
            <w:tcW w:w="2520" w:type="dxa"/>
            <w:gridSpan w:val="3"/>
            <w:shd w:val="clear" w:color="auto" w:fill="E8EEF5"/>
            <w:tcMar>
              <w:top w:w="90" w:type="dxa"/>
              <w:left w:w="90" w:type="dxa"/>
              <w:bottom w:w="90" w:type="dxa"/>
              <w:right w:w="90" w:type="dxa"/>
            </w:tcMar>
            <w:vAlign w:val="center"/>
          </w:tcPr>
          <w:p w:rsidR="00160F29" w:rsidRDefault="00000000" w14:paraId="4DE26C08" w14:textId="77777777">
            <w:pPr>
              <w:spacing w:after="0"/>
            </w:pPr>
            <w:r>
              <w:rPr>
                <w:b/>
                <w:sz w:val="17"/>
              </w:rPr>
              <w:t>Core vendor documents</w:t>
            </w:r>
          </w:p>
        </w:tc>
      </w:tr>
      <w:tr w:rsidR="00160F29" w14:paraId="14407618" w14:textId="77777777">
        <w:tc>
          <w:tcPr>
            <w:tcW w:w="1380" w:type="dxa"/>
            <w:tcMar>
              <w:top w:w="90" w:type="dxa"/>
              <w:left w:w="90" w:type="dxa"/>
              <w:bottom w:w="90" w:type="dxa"/>
              <w:right w:w="90" w:type="dxa"/>
            </w:tcMar>
            <w:vAlign w:val="center"/>
          </w:tcPr>
          <w:p w:rsidR="00160F29" w:rsidRDefault="00000000" w14:paraId="6AA84C62"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55873720"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3F5AAA34" w14:textId="77777777">
            <w:pPr>
              <w:spacing w:after="0"/>
            </w:pPr>
          </w:p>
        </w:tc>
      </w:tr>
      <w:tr w:rsidR="00160F29" w14:paraId="1DE9E103" w14:textId="77777777">
        <w:tc>
          <w:tcPr>
            <w:tcW w:w="1380" w:type="dxa"/>
            <w:tcMar>
              <w:top w:w="90" w:type="dxa"/>
              <w:left w:w="90" w:type="dxa"/>
              <w:bottom w:w="90" w:type="dxa"/>
              <w:right w:w="90" w:type="dxa"/>
            </w:tcMar>
            <w:vAlign w:val="center"/>
          </w:tcPr>
          <w:p w:rsidR="00160F29" w:rsidRDefault="00000000" w14:paraId="07FF2B19"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63251048"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1FEE8ED2" w14:textId="77777777">
            <w:pPr>
              <w:spacing w:after="0"/>
            </w:pPr>
          </w:p>
        </w:tc>
      </w:tr>
      <w:tr w:rsidR="00160F29" w14:paraId="5FA02CA8" w14:textId="77777777">
        <w:tc>
          <w:tcPr>
            <w:tcW w:w="1380" w:type="dxa"/>
            <w:tcMar>
              <w:top w:w="90" w:type="dxa"/>
              <w:left w:w="90" w:type="dxa"/>
              <w:bottom w:w="90" w:type="dxa"/>
              <w:right w:w="90" w:type="dxa"/>
            </w:tcMar>
            <w:vAlign w:val="center"/>
          </w:tcPr>
          <w:p w:rsidR="00160F29" w:rsidRDefault="00000000" w14:paraId="3069F7F3"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6C59E02B"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4EF9C8FB" w14:textId="77777777">
            <w:pPr>
              <w:spacing w:after="0"/>
            </w:pPr>
          </w:p>
        </w:tc>
      </w:tr>
      <w:tr w:rsidR="00160F29" w14:paraId="48A229C1" w14:textId="77777777">
        <w:tc>
          <w:tcPr>
            <w:tcW w:w="1380" w:type="dxa"/>
            <w:tcMar>
              <w:top w:w="90" w:type="dxa"/>
              <w:left w:w="90" w:type="dxa"/>
              <w:bottom w:w="90" w:type="dxa"/>
              <w:right w:w="90" w:type="dxa"/>
            </w:tcMar>
            <w:vAlign w:val="center"/>
          </w:tcPr>
          <w:p w:rsidR="00160F29" w:rsidRDefault="00000000" w14:paraId="1EDE2351"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4AFD9EAF"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7EBD8B9E" w14:textId="77777777">
            <w:pPr>
              <w:spacing w:after="0"/>
            </w:pPr>
          </w:p>
        </w:tc>
      </w:tr>
      <w:tr w:rsidR="00160F29" w14:paraId="0459069D" w14:textId="77777777">
        <w:tc>
          <w:tcPr>
            <w:tcW w:w="1380" w:type="dxa"/>
            <w:tcMar>
              <w:top w:w="90" w:type="dxa"/>
              <w:left w:w="90" w:type="dxa"/>
              <w:bottom w:w="90" w:type="dxa"/>
              <w:right w:w="90" w:type="dxa"/>
            </w:tcMar>
            <w:vAlign w:val="center"/>
          </w:tcPr>
          <w:p w:rsidR="00160F29" w:rsidRDefault="00000000" w14:paraId="1028A69C"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028C6BD1"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6010ECCB" w14:textId="77777777">
            <w:pPr>
              <w:spacing w:after="0"/>
            </w:pPr>
          </w:p>
        </w:tc>
      </w:tr>
      <w:tr w:rsidR="00160F29" w14:paraId="3AFE8022" w14:textId="77777777">
        <w:tc>
          <w:tcPr>
            <w:tcW w:w="1380" w:type="dxa"/>
            <w:tcMar>
              <w:top w:w="90" w:type="dxa"/>
              <w:left w:w="90" w:type="dxa"/>
              <w:bottom w:w="90" w:type="dxa"/>
              <w:right w:w="90" w:type="dxa"/>
            </w:tcMar>
            <w:vAlign w:val="center"/>
          </w:tcPr>
          <w:p w:rsidR="00160F29" w:rsidRDefault="00000000" w14:paraId="665F5780"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72ACB89E"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67336D8C" w14:textId="77777777">
            <w:pPr>
              <w:spacing w:after="0"/>
            </w:pPr>
          </w:p>
        </w:tc>
      </w:tr>
      <w:tr w:rsidR="00160F29" w14:paraId="5E9DD79B" w14:textId="77777777">
        <w:tc>
          <w:tcPr>
            <w:tcW w:w="1380" w:type="dxa"/>
            <w:tcMar>
              <w:top w:w="90" w:type="dxa"/>
              <w:left w:w="90" w:type="dxa"/>
              <w:bottom w:w="90" w:type="dxa"/>
              <w:right w:w="90" w:type="dxa"/>
            </w:tcMar>
            <w:vAlign w:val="center"/>
          </w:tcPr>
          <w:p w:rsidR="00160F29" w:rsidRDefault="00000000" w14:paraId="50865DE2"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4DCC9685"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3CB749FA" w14:textId="77777777">
            <w:pPr>
              <w:spacing w:after="0"/>
            </w:pPr>
          </w:p>
        </w:tc>
      </w:tr>
      <w:tr w:rsidR="00160F29" w14:paraId="6E1C9C43" w14:textId="77777777">
        <w:tc>
          <w:tcPr>
            <w:tcW w:w="1380" w:type="dxa"/>
            <w:tcMar>
              <w:top w:w="90" w:type="dxa"/>
              <w:left w:w="90" w:type="dxa"/>
              <w:bottom w:w="90" w:type="dxa"/>
              <w:right w:w="90" w:type="dxa"/>
            </w:tcMar>
            <w:vAlign w:val="center"/>
          </w:tcPr>
          <w:p w:rsidR="00160F29" w:rsidRDefault="00000000" w14:paraId="686542B4"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0FBCD4BA"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5A39952C" w14:textId="77777777">
            <w:pPr>
              <w:spacing w:after="0"/>
            </w:pPr>
          </w:p>
        </w:tc>
      </w:tr>
      <w:tr w:rsidR="00160F29" w14:paraId="53C51274" w14:textId="77777777">
        <w:tc>
          <w:tcPr>
            <w:tcW w:w="1380" w:type="dxa"/>
            <w:tcMar>
              <w:top w:w="90" w:type="dxa"/>
              <w:left w:w="90" w:type="dxa"/>
              <w:bottom w:w="90" w:type="dxa"/>
              <w:right w:w="90" w:type="dxa"/>
            </w:tcMar>
            <w:vAlign w:val="center"/>
          </w:tcPr>
          <w:p w:rsidR="00160F29" w:rsidRDefault="00000000" w14:paraId="5AA3AA07"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53BEB9C4"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56E96B45" w14:textId="77777777">
            <w:pPr>
              <w:spacing w:after="0"/>
            </w:pPr>
          </w:p>
        </w:tc>
      </w:tr>
      <w:tr w:rsidR="00160F29" w14:paraId="5FF93DA6" w14:textId="77777777">
        <w:tc>
          <w:tcPr>
            <w:tcW w:w="1380" w:type="dxa"/>
            <w:tcMar>
              <w:top w:w="90" w:type="dxa"/>
              <w:left w:w="90" w:type="dxa"/>
              <w:bottom w:w="90" w:type="dxa"/>
              <w:right w:w="90" w:type="dxa"/>
            </w:tcMar>
            <w:vAlign w:val="center"/>
          </w:tcPr>
          <w:p w:rsidR="00160F29" w:rsidRDefault="00000000" w14:paraId="4A61C48E"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23BE6251"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59CE7206" w14:textId="77777777">
            <w:pPr>
              <w:spacing w:after="0"/>
            </w:pPr>
          </w:p>
        </w:tc>
      </w:tr>
      <w:tr w:rsidR="00160F29" w14:paraId="73479B27" w14:textId="77777777">
        <w:tc>
          <w:tcPr>
            <w:tcW w:w="2520" w:type="dxa"/>
            <w:gridSpan w:val="3"/>
            <w:shd w:val="clear" w:color="auto" w:fill="E8EEF5"/>
            <w:tcMar>
              <w:top w:w="90" w:type="dxa"/>
              <w:left w:w="90" w:type="dxa"/>
              <w:bottom w:w="90" w:type="dxa"/>
              <w:right w:w="90" w:type="dxa"/>
            </w:tcMar>
            <w:vAlign w:val="center"/>
          </w:tcPr>
          <w:p w:rsidR="00160F29" w:rsidRDefault="00000000" w14:paraId="77BEF19A" w14:textId="77777777">
            <w:pPr>
              <w:spacing w:after="0"/>
            </w:pPr>
            <w:r>
              <w:rPr>
                <w:b/>
                <w:sz w:val="17"/>
              </w:rPr>
              <w:t>Core package engineering</w:t>
            </w:r>
          </w:p>
        </w:tc>
      </w:tr>
      <w:tr w:rsidR="00160F29" w14:paraId="36B4954C" w14:textId="77777777">
        <w:tc>
          <w:tcPr>
            <w:tcW w:w="1380" w:type="dxa"/>
            <w:tcMar>
              <w:top w:w="90" w:type="dxa"/>
              <w:left w:w="90" w:type="dxa"/>
              <w:bottom w:w="90" w:type="dxa"/>
              <w:right w:w="90" w:type="dxa"/>
            </w:tcMar>
            <w:vAlign w:val="center"/>
          </w:tcPr>
          <w:p w:rsidR="00160F29" w:rsidRDefault="00000000" w14:paraId="1D180AE6"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3E66EA67"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0D3B4AE3" w14:textId="77777777">
            <w:pPr>
              <w:spacing w:after="0"/>
            </w:pPr>
          </w:p>
        </w:tc>
      </w:tr>
      <w:tr w:rsidR="00160F29" w14:paraId="2761CA93" w14:textId="77777777">
        <w:tc>
          <w:tcPr>
            <w:tcW w:w="1380" w:type="dxa"/>
            <w:tcMar>
              <w:top w:w="90" w:type="dxa"/>
              <w:left w:w="90" w:type="dxa"/>
              <w:bottom w:w="90" w:type="dxa"/>
              <w:right w:w="90" w:type="dxa"/>
            </w:tcMar>
            <w:vAlign w:val="center"/>
          </w:tcPr>
          <w:p w:rsidR="00160F29" w:rsidRDefault="00000000" w14:paraId="48D04C3E"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7A09B2DF"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612018BC" w14:textId="77777777">
            <w:pPr>
              <w:spacing w:after="0"/>
            </w:pPr>
          </w:p>
        </w:tc>
      </w:tr>
      <w:tr w:rsidR="00160F29" w14:paraId="04CF257A" w14:textId="77777777">
        <w:tc>
          <w:tcPr>
            <w:tcW w:w="1380" w:type="dxa"/>
            <w:tcMar>
              <w:top w:w="90" w:type="dxa"/>
              <w:left w:w="90" w:type="dxa"/>
              <w:bottom w:w="90" w:type="dxa"/>
              <w:right w:w="90" w:type="dxa"/>
            </w:tcMar>
            <w:vAlign w:val="center"/>
          </w:tcPr>
          <w:p w:rsidR="00160F29" w:rsidRDefault="00000000" w14:paraId="6DA540EB"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77B85734"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75F64C04" w14:textId="77777777">
            <w:pPr>
              <w:spacing w:after="0"/>
            </w:pPr>
          </w:p>
        </w:tc>
      </w:tr>
      <w:tr w:rsidR="00160F29" w14:paraId="20AC4D5B" w14:textId="77777777">
        <w:tc>
          <w:tcPr>
            <w:tcW w:w="1380" w:type="dxa"/>
            <w:tcMar>
              <w:top w:w="90" w:type="dxa"/>
              <w:left w:w="90" w:type="dxa"/>
              <w:bottom w:w="90" w:type="dxa"/>
              <w:right w:w="90" w:type="dxa"/>
            </w:tcMar>
            <w:vAlign w:val="center"/>
          </w:tcPr>
          <w:p w:rsidR="00160F29" w:rsidRDefault="00000000" w14:paraId="19DD5BB7"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5C143D44"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0F7F45FA" w14:textId="77777777">
            <w:pPr>
              <w:spacing w:after="0"/>
            </w:pPr>
          </w:p>
        </w:tc>
      </w:tr>
      <w:tr w:rsidR="00160F29" w14:paraId="05B70BAD" w14:textId="77777777">
        <w:tc>
          <w:tcPr>
            <w:tcW w:w="1380" w:type="dxa"/>
            <w:tcMar>
              <w:top w:w="90" w:type="dxa"/>
              <w:left w:w="90" w:type="dxa"/>
              <w:bottom w:w="90" w:type="dxa"/>
              <w:right w:w="90" w:type="dxa"/>
            </w:tcMar>
            <w:vAlign w:val="center"/>
          </w:tcPr>
          <w:p w:rsidR="00160F29" w:rsidRDefault="00000000" w14:paraId="0D20651E"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2ED3E732"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125944F4" w14:textId="77777777">
            <w:pPr>
              <w:spacing w:after="0"/>
            </w:pPr>
          </w:p>
        </w:tc>
      </w:tr>
      <w:tr w:rsidR="00160F29" w14:paraId="0D448480" w14:textId="77777777">
        <w:tc>
          <w:tcPr>
            <w:tcW w:w="1380" w:type="dxa"/>
            <w:tcMar>
              <w:top w:w="90" w:type="dxa"/>
              <w:left w:w="90" w:type="dxa"/>
              <w:bottom w:w="90" w:type="dxa"/>
              <w:right w:w="90" w:type="dxa"/>
            </w:tcMar>
            <w:vAlign w:val="center"/>
          </w:tcPr>
          <w:p w:rsidR="00160F29" w:rsidRDefault="00000000" w14:paraId="5A47A6D1"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09D777E5"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2A1F491C" w14:textId="77777777">
            <w:pPr>
              <w:spacing w:after="0"/>
            </w:pPr>
          </w:p>
        </w:tc>
      </w:tr>
      <w:tr w:rsidR="00160F29" w14:paraId="229A6887" w14:textId="77777777">
        <w:tc>
          <w:tcPr>
            <w:tcW w:w="1380" w:type="dxa"/>
            <w:tcMar>
              <w:top w:w="90" w:type="dxa"/>
              <w:left w:w="90" w:type="dxa"/>
              <w:bottom w:w="90" w:type="dxa"/>
              <w:right w:w="90" w:type="dxa"/>
            </w:tcMar>
            <w:vAlign w:val="center"/>
          </w:tcPr>
          <w:p w:rsidR="00160F29" w:rsidRDefault="00000000" w14:paraId="189BE75D"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30078B7D"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2C7F16CC" w14:textId="77777777">
            <w:pPr>
              <w:spacing w:after="0"/>
            </w:pPr>
          </w:p>
        </w:tc>
      </w:tr>
      <w:tr w:rsidR="00160F29" w14:paraId="02F59714" w14:textId="77777777">
        <w:tc>
          <w:tcPr>
            <w:tcW w:w="1380" w:type="dxa"/>
            <w:tcMar>
              <w:top w:w="90" w:type="dxa"/>
              <w:left w:w="90" w:type="dxa"/>
              <w:bottom w:w="90" w:type="dxa"/>
              <w:right w:w="90" w:type="dxa"/>
            </w:tcMar>
            <w:vAlign w:val="center"/>
          </w:tcPr>
          <w:p w:rsidR="00160F29" w:rsidRDefault="00000000" w14:paraId="18A8C369"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1D5D47BF"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1E96317F" w14:textId="77777777">
            <w:pPr>
              <w:spacing w:after="0"/>
            </w:pPr>
          </w:p>
        </w:tc>
      </w:tr>
      <w:tr w:rsidR="00160F29" w14:paraId="7194D862" w14:textId="77777777">
        <w:tc>
          <w:tcPr>
            <w:tcW w:w="1380" w:type="dxa"/>
            <w:tcMar>
              <w:top w:w="90" w:type="dxa"/>
              <w:left w:w="90" w:type="dxa"/>
              <w:bottom w:w="90" w:type="dxa"/>
              <w:right w:w="90" w:type="dxa"/>
            </w:tcMar>
            <w:vAlign w:val="center"/>
          </w:tcPr>
          <w:p w:rsidR="00160F29" w:rsidRDefault="00000000" w14:paraId="22B187C0"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0FB18E0C"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29A31CCE" w14:textId="77777777">
            <w:pPr>
              <w:spacing w:after="0"/>
            </w:pPr>
          </w:p>
        </w:tc>
      </w:tr>
      <w:tr w:rsidR="00160F29" w14:paraId="27FD824B" w14:textId="77777777">
        <w:tc>
          <w:tcPr>
            <w:tcW w:w="1380" w:type="dxa"/>
            <w:tcMar>
              <w:top w:w="90" w:type="dxa"/>
              <w:left w:w="90" w:type="dxa"/>
              <w:bottom w:w="90" w:type="dxa"/>
              <w:right w:w="90" w:type="dxa"/>
            </w:tcMar>
            <w:vAlign w:val="center"/>
          </w:tcPr>
          <w:p w:rsidR="00160F29" w:rsidRDefault="00000000" w14:paraId="763E27BA"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4986FBA3"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5A7079CD" w14:textId="77777777">
            <w:pPr>
              <w:spacing w:after="0"/>
            </w:pPr>
          </w:p>
        </w:tc>
      </w:tr>
      <w:tr w:rsidR="00160F29" w14:paraId="1DA8994A" w14:textId="77777777">
        <w:tc>
          <w:tcPr>
            <w:tcW w:w="1380" w:type="dxa"/>
            <w:tcMar>
              <w:top w:w="90" w:type="dxa"/>
              <w:left w:w="90" w:type="dxa"/>
              <w:bottom w:w="90" w:type="dxa"/>
              <w:right w:w="90" w:type="dxa"/>
            </w:tcMar>
            <w:vAlign w:val="center"/>
          </w:tcPr>
          <w:p w:rsidR="00160F29" w:rsidRDefault="00000000" w14:paraId="437C4266"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110C2404"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19CE6294" w14:textId="77777777">
            <w:pPr>
              <w:spacing w:after="0"/>
            </w:pPr>
          </w:p>
        </w:tc>
      </w:tr>
      <w:tr w:rsidR="00160F29" w14:paraId="59283948" w14:textId="77777777">
        <w:tc>
          <w:tcPr>
            <w:tcW w:w="1380" w:type="dxa"/>
            <w:tcMar>
              <w:top w:w="90" w:type="dxa"/>
              <w:left w:w="90" w:type="dxa"/>
              <w:bottom w:w="90" w:type="dxa"/>
              <w:right w:w="90" w:type="dxa"/>
            </w:tcMar>
            <w:vAlign w:val="center"/>
          </w:tcPr>
          <w:p w:rsidR="00160F29" w:rsidRDefault="00000000" w14:paraId="680D7755"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67A7F4B5"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3163B51F" w14:textId="77777777">
            <w:pPr>
              <w:spacing w:after="0"/>
            </w:pPr>
          </w:p>
        </w:tc>
      </w:tr>
      <w:tr w:rsidR="00160F29" w14:paraId="410E8B59" w14:textId="77777777">
        <w:tc>
          <w:tcPr>
            <w:tcW w:w="1380" w:type="dxa"/>
            <w:tcMar>
              <w:top w:w="90" w:type="dxa"/>
              <w:left w:w="90" w:type="dxa"/>
              <w:bottom w:w="90" w:type="dxa"/>
              <w:right w:w="90" w:type="dxa"/>
            </w:tcMar>
            <w:vAlign w:val="center"/>
          </w:tcPr>
          <w:p w:rsidR="00160F29" w:rsidRDefault="00000000" w14:paraId="772A62E2"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30206F3D"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675849A7" w14:textId="77777777">
            <w:pPr>
              <w:spacing w:after="0"/>
            </w:pPr>
          </w:p>
        </w:tc>
      </w:tr>
      <w:tr w:rsidR="00160F29" w14:paraId="59F81CBA" w14:textId="77777777">
        <w:tc>
          <w:tcPr>
            <w:tcW w:w="2520" w:type="dxa"/>
            <w:gridSpan w:val="3"/>
            <w:shd w:val="clear" w:color="auto" w:fill="E8EEF5"/>
            <w:tcMar>
              <w:top w:w="90" w:type="dxa"/>
              <w:left w:w="90" w:type="dxa"/>
              <w:bottom w:w="90" w:type="dxa"/>
              <w:right w:w="90" w:type="dxa"/>
            </w:tcMar>
            <w:vAlign w:val="center"/>
          </w:tcPr>
          <w:p w:rsidR="00160F29" w:rsidRDefault="00000000" w14:paraId="66049C96" w14:textId="77777777">
            <w:pPr>
              <w:spacing w:after="0"/>
            </w:pPr>
            <w:r>
              <w:rPr>
                <w:b/>
                <w:sz w:val="17"/>
              </w:rPr>
              <w:t>Static pressure equipment</w:t>
            </w:r>
          </w:p>
        </w:tc>
      </w:tr>
      <w:tr w:rsidR="00160F29" w14:paraId="592D9FF1" w14:textId="77777777">
        <w:tc>
          <w:tcPr>
            <w:tcW w:w="1380" w:type="dxa"/>
            <w:tcMar>
              <w:top w:w="90" w:type="dxa"/>
              <w:left w:w="90" w:type="dxa"/>
              <w:bottom w:w="90" w:type="dxa"/>
              <w:right w:w="90" w:type="dxa"/>
            </w:tcMar>
            <w:vAlign w:val="center"/>
          </w:tcPr>
          <w:p w:rsidR="00160F29" w:rsidRDefault="00000000" w14:paraId="1E72FD8A"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3C75552D"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7C51621B" w14:textId="77777777">
            <w:pPr>
              <w:spacing w:after="0"/>
            </w:pPr>
          </w:p>
        </w:tc>
      </w:tr>
      <w:tr w:rsidR="00160F29" w14:paraId="3D5FE742" w14:textId="77777777">
        <w:tc>
          <w:tcPr>
            <w:tcW w:w="1380" w:type="dxa"/>
            <w:tcMar>
              <w:top w:w="90" w:type="dxa"/>
              <w:left w:w="90" w:type="dxa"/>
              <w:bottom w:w="90" w:type="dxa"/>
              <w:right w:w="90" w:type="dxa"/>
            </w:tcMar>
            <w:vAlign w:val="center"/>
          </w:tcPr>
          <w:p w:rsidR="00160F29" w:rsidRDefault="00000000" w14:paraId="465DBD3D" w14:textId="77777777">
            <w:pPr>
              <w:spacing w:after="0"/>
            </w:pPr>
            <w:r>
              <w:rPr>
                <w:sz w:val="17"/>
              </w:rPr>
              <w:t>MEC-009</w:t>
            </w:r>
          </w:p>
        </w:tc>
        <w:tc>
          <w:tcPr>
            <w:tcW w:w="5460" w:type="dxa"/>
            <w:tcMar>
              <w:top w:w="90" w:type="dxa"/>
              <w:left w:w="90" w:type="dxa"/>
              <w:bottom w:w="90" w:type="dxa"/>
              <w:right w:w="90" w:type="dxa"/>
            </w:tcMar>
            <w:vAlign w:val="center"/>
          </w:tcPr>
          <w:p w:rsidR="00160F29" w:rsidRDefault="00000000" w14:paraId="15319B17" w14:textId="77777777">
            <w:pPr>
              <w:spacing w:after="0"/>
            </w:pPr>
            <w:r>
              <w:rPr>
                <w:sz w:val="17"/>
              </w:rPr>
              <w:t>Pressure Vessel Data Sheets</w:t>
            </w:r>
          </w:p>
        </w:tc>
        <w:tc>
          <w:tcPr>
            <w:tcW w:w="2520" w:type="dxa"/>
            <w:tcMar>
              <w:top w:w="90" w:type="dxa"/>
              <w:left w:w="90" w:type="dxa"/>
              <w:bottom w:w="90" w:type="dxa"/>
              <w:right w:w="90" w:type="dxa"/>
            </w:tcMar>
            <w:vAlign w:val="center"/>
          </w:tcPr>
          <w:p w:rsidR="00160F29" w:rsidRDefault="00160F29" w14:paraId="2B17713C" w14:textId="77777777">
            <w:pPr>
              <w:spacing w:after="0"/>
            </w:pPr>
          </w:p>
        </w:tc>
      </w:tr>
      <w:tr w:rsidR="00160F29" w14:paraId="6678FEAF" w14:textId="77777777">
        <w:tc>
          <w:tcPr>
            <w:tcW w:w="1380" w:type="dxa"/>
            <w:tcMar>
              <w:top w:w="90" w:type="dxa"/>
              <w:left w:w="90" w:type="dxa"/>
              <w:bottom w:w="90" w:type="dxa"/>
              <w:right w:w="90" w:type="dxa"/>
            </w:tcMar>
            <w:vAlign w:val="center"/>
          </w:tcPr>
          <w:p w:rsidR="00160F29" w:rsidRDefault="00000000" w14:paraId="2337AE5D"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2A28E207"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7D7401E1" w14:textId="77777777">
            <w:pPr>
              <w:spacing w:after="0"/>
            </w:pPr>
          </w:p>
        </w:tc>
      </w:tr>
      <w:tr w:rsidR="00160F29" w14:paraId="147A1193" w14:textId="77777777">
        <w:tc>
          <w:tcPr>
            <w:tcW w:w="2520" w:type="dxa"/>
            <w:gridSpan w:val="3"/>
            <w:shd w:val="clear" w:color="auto" w:fill="E8EEF5"/>
            <w:tcMar>
              <w:top w:w="90" w:type="dxa"/>
              <w:left w:w="90" w:type="dxa"/>
              <w:bottom w:w="90" w:type="dxa"/>
              <w:right w:w="90" w:type="dxa"/>
            </w:tcMar>
            <w:vAlign w:val="center"/>
          </w:tcPr>
          <w:p w:rsidR="00160F29" w:rsidRDefault="00000000" w14:paraId="4ACF79A2" w14:textId="77777777">
            <w:pPr>
              <w:spacing w:after="0"/>
            </w:pPr>
            <w:r>
              <w:rPr>
                <w:b/>
                <w:sz w:val="17"/>
              </w:rPr>
              <w:t>Relief / flare / vent design</w:t>
            </w:r>
          </w:p>
        </w:tc>
      </w:tr>
      <w:tr w:rsidR="00160F29" w14:paraId="30CBF5FC" w14:textId="77777777">
        <w:tc>
          <w:tcPr>
            <w:tcW w:w="1380" w:type="dxa"/>
            <w:tcMar>
              <w:top w:w="90" w:type="dxa"/>
              <w:left w:w="90" w:type="dxa"/>
              <w:bottom w:w="90" w:type="dxa"/>
              <w:right w:w="90" w:type="dxa"/>
            </w:tcMar>
            <w:vAlign w:val="center"/>
          </w:tcPr>
          <w:p w:rsidR="00160F29" w:rsidRDefault="00000000" w14:paraId="2A00E016"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7EA181DB"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14FFB4E8" w14:textId="77777777">
            <w:pPr>
              <w:spacing w:after="0"/>
            </w:pPr>
          </w:p>
        </w:tc>
      </w:tr>
      <w:tr w:rsidR="00160F29" w14:paraId="1554393B" w14:textId="77777777">
        <w:tc>
          <w:tcPr>
            <w:tcW w:w="1380" w:type="dxa"/>
            <w:tcMar>
              <w:top w:w="90" w:type="dxa"/>
              <w:left w:w="90" w:type="dxa"/>
              <w:bottom w:w="90" w:type="dxa"/>
              <w:right w:w="90" w:type="dxa"/>
            </w:tcMar>
            <w:vAlign w:val="center"/>
          </w:tcPr>
          <w:p w:rsidR="00160F29" w:rsidRDefault="00000000" w14:paraId="1BA885E3"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2B2517EE"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4913BD5B" w14:textId="77777777">
            <w:pPr>
              <w:spacing w:after="0"/>
            </w:pPr>
          </w:p>
        </w:tc>
      </w:tr>
      <w:tr w:rsidR="00160F29" w14:paraId="531FD6AC" w14:textId="77777777">
        <w:tc>
          <w:tcPr>
            <w:tcW w:w="1380" w:type="dxa"/>
            <w:tcMar>
              <w:top w:w="90" w:type="dxa"/>
              <w:left w:w="90" w:type="dxa"/>
              <w:bottom w:w="90" w:type="dxa"/>
              <w:right w:w="90" w:type="dxa"/>
            </w:tcMar>
            <w:vAlign w:val="center"/>
          </w:tcPr>
          <w:p w:rsidR="00160F29" w:rsidRDefault="00000000" w14:paraId="5B2458DC"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1C71D441"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55E87D68" w14:textId="77777777">
            <w:pPr>
              <w:spacing w:after="0"/>
            </w:pPr>
          </w:p>
        </w:tc>
      </w:tr>
      <w:tr w:rsidR="00160F29" w14:paraId="6C8641E9" w14:textId="77777777">
        <w:tc>
          <w:tcPr>
            <w:tcW w:w="1380" w:type="dxa"/>
            <w:tcMar>
              <w:top w:w="90" w:type="dxa"/>
              <w:left w:w="90" w:type="dxa"/>
              <w:bottom w:w="90" w:type="dxa"/>
              <w:right w:w="90" w:type="dxa"/>
            </w:tcMar>
            <w:vAlign w:val="center"/>
          </w:tcPr>
          <w:p w:rsidR="00160F29" w:rsidRDefault="00000000" w14:paraId="077B60CD"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233D438F"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00558970" w14:textId="77777777">
            <w:pPr>
              <w:spacing w:after="0"/>
            </w:pPr>
          </w:p>
        </w:tc>
      </w:tr>
      <w:tr w:rsidR="00160F29" w14:paraId="5F821C8E" w14:textId="77777777">
        <w:tc>
          <w:tcPr>
            <w:tcW w:w="1380" w:type="dxa"/>
            <w:tcMar>
              <w:top w:w="90" w:type="dxa"/>
              <w:left w:w="90" w:type="dxa"/>
              <w:bottom w:w="90" w:type="dxa"/>
              <w:right w:w="90" w:type="dxa"/>
            </w:tcMar>
            <w:vAlign w:val="center"/>
          </w:tcPr>
          <w:p w:rsidR="00160F29" w:rsidRDefault="00000000" w14:paraId="759B78A3"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686FEA24"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28765AB2" w14:textId="77777777">
            <w:pPr>
              <w:spacing w:after="0"/>
            </w:pPr>
          </w:p>
        </w:tc>
      </w:tr>
      <w:tr w:rsidR="00160F29" w14:paraId="7770DDF0" w14:textId="77777777">
        <w:tc>
          <w:tcPr>
            <w:tcW w:w="2520" w:type="dxa"/>
            <w:gridSpan w:val="3"/>
            <w:shd w:val="clear" w:color="auto" w:fill="E8EEF5"/>
            <w:tcMar>
              <w:top w:w="90" w:type="dxa"/>
              <w:left w:w="90" w:type="dxa"/>
              <w:bottom w:w="90" w:type="dxa"/>
              <w:right w:w="90" w:type="dxa"/>
            </w:tcMar>
            <w:vAlign w:val="center"/>
          </w:tcPr>
          <w:p w:rsidR="00160F29" w:rsidRDefault="00000000" w14:paraId="1D8E4EC7" w14:textId="77777777">
            <w:pPr>
              <w:spacing w:after="0"/>
            </w:pPr>
            <w:r>
              <w:rPr>
                <w:b/>
                <w:sz w:val="17"/>
              </w:rPr>
              <w:t>Process piping interfaces</w:t>
            </w:r>
          </w:p>
        </w:tc>
      </w:tr>
      <w:tr w:rsidR="00160F29" w14:paraId="0D82CD20" w14:textId="77777777">
        <w:tc>
          <w:tcPr>
            <w:tcW w:w="1380" w:type="dxa"/>
            <w:tcMar>
              <w:top w:w="90" w:type="dxa"/>
              <w:left w:w="90" w:type="dxa"/>
              <w:bottom w:w="90" w:type="dxa"/>
              <w:right w:w="90" w:type="dxa"/>
            </w:tcMar>
            <w:vAlign w:val="center"/>
          </w:tcPr>
          <w:p w:rsidR="00160F29" w:rsidRDefault="00000000" w14:paraId="3FFF427D"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3EA68A74"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161A6434" w14:textId="77777777">
            <w:pPr>
              <w:spacing w:after="0"/>
            </w:pPr>
          </w:p>
        </w:tc>
      </w:tr>
      <w:tr w:rsidR="00160F29" w14:paraId="458DDB7B" w14:textId="77777777">
        <w:tc>
          <w:tcPr>
            <w:tcW w:w="1380" w:type="dxa"/>
            <w:tcMar>
              <w:top w:w="90" w:type="dxa"/>
              <w:left w:w="90" w:type="dxa"/>
              <w:bottom w:w="90" w:type="dxa"/>
              <w:right w:w="90" w:type="dxa"/>
            </w:tcMar>
            <w:vAlign w:val="center"/>
          </w:tcPr>
          <w:p w:rsidR="00160F29" w:rsidRDefault="00000000" w14:paraId="6E03FADF"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29BC2A55"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32B0D952" w14:textId="77777777">
            <w:pPr>
              <w:spacing w:after="0"/>
            </w:pPr>
          </w:p>
        </w:tc>
      </w:tr>
      <w:tr w:rsidR="00160F29" w14:paraId="727DCE99" w14:textId="77777777">
        <w:tc>
          <w:tcPr>
            <w:tcW w:w="1380" w:type="dxa"/>
            <w:tcMar>
              <w:top w:w="90" w:type="dxa"/>
              <w:left w:w="90" w:type="dxa"/>
              <w:bottom w:w="90" w:type="dxa"/>
              <w:right w:w="90" w:type="dxa"/>
            </w:tcMar>
            <w:vAlign w:val="center"/>
          </w:tcPr>
          <w:p w:rsidR="00160F29" w:rsidRDefault="00000000" w14:paraId="6E29DC77"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56FBB8D1"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11EDFFDF" w14:textId="77777777">
            <w:pPr>
              <w:spacing w:after="0"/>
            </w:pPr>
          </w:p>
        </w:tc>
      </w:tr>
      <w:tr w:rsidR="00160F29" w14:paraId="4E323437" w14:textId="77777777">
        <w:tc>
          <w:tcPr>
            <w:tcW w:w="1380" w:type="dxa"/>
            <w:tcMar>
              <w:top w:w="90" w:type="dxa"/>
              <w:left w:w="90" w:type="dxa"/>
              <w:bottom w:w="90" w:type="dxa"/>
              <w:right w:w="90" w:type="dxa"/>
            </w:tcMar>
            <w:vAlign w:val="center"/>
          </w:tcPr>
          <w:p w:rsidR="00160F29" w:rsidRDefault="00000000" w14:paraId="5F6BB373"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41D023F6"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69005E65" w14:textId="77777777">
            <w:pPr>
              <w:spacing w:after="0"/>
            </w:pPr>
          </w:p>
        </w:tc>
      </w:tr>
      <w:tr w:rsidR="00160F29" w14:paraId="1470A2B0" w14:textId="77777777">
        <w:tc>
          <w:tcPr>
            <w:tcW w:w="1380" w:type="dxa"/>
            <w:tcMar>
              <w:top w:w="90" w:type="dxa"/>
              <w:left w:w="90" w:type="dxa"/>
              <w:bottom w:w="90" w:type="dxa"/>
              <w:right w:w="90" w:type="dxa"/>
            </w:tcMar>
            <w:vAlign w:val="center"/>
          </w:tcPr>
          <w:p w:rsidR="00160F29" w:rsidRDefault="00000000" w14:paraId="7709EE8E"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5311AFDA"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6894182F" w14:textId="77777777">
            <w:pPr>
              <w:spacing w:after="0"/>
            </w:pPr>
          </w:p>
        </w:tc>
      </w:tr>
      <w:tr w:rsidR="00160F29" w14:paraId="20075727" w14:textId="77777777">
        <w:tc>
          <w:tcPr>
            <w:tcW w:w="1380" w:type="dxa"/>
            <w:tcMar>
              <w:top w:w="90" w:type="dxa"/>
              <w:left w:w="90" w:type="dxa"/>
              <w:bottom w:w="90" w:type="dxa"/>
              <w:right w:w="90" w:type="dxa"/>
            </w:tcMar>
            <w:vAlign w:val="center"/>
          </w:tcPr>
          <w:p w:rsidR="00160F29" w:rsidRDefault="00000000" w14:paraId="401DE4B9"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55DC5C2E"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01C93BCA" w14:textId="77777777">
            <w:pPr>
              <w:spacing w:after="0"/>
            </w:pPr>
          </w:p>
        </w:tc>
      </w:tr>
      <w:tr w:rsidR="00160F29" w14:paraId="42FEFE74" w14:textId="77777777">
        <w:tc>
          <w:tcPr>
            <w:tcW w:w="1380" w:type="dxa"/>
            <w:tcMar>
              <w:top w:w="90" w:type="dxa"/>
              <w:left w:w="90" w:type="dxa"/>
              <w:bottom w:w="90" w:type="dxa"/>
              <w:right w:w="90" w:type="dxa"/>
            </w:tcMar>
            <w:vAlign w:val="center"/>
          </w:tcPr>
          <w:p w:rsidR="00160F29" w:rsidRDefault="00000000" w14:paraId="54A7316F"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2D205DFF"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4DC2BDFA" w14:textId="77777777">
            <w:pPr>
              <w:spacing w:after="0"/>
            </w:pPr>
          </w:p>
        </w:tc>
      </w:tr>
      <w:tr w:rsidR="00160F29" w14:paraId="72C6F849" w14:textId="77777777">
        <w:tc>
          <w:tcPr>
            <w:tcW w:w="1380" w:type="dxa"/>
            <w:tcMar>
              <w:top w:w="90" w:type="dxa"/>
              <w:left w:w="90" w:type="dxa"/>
              <w:bottom w:w="90" w:type="dxa"/>
              <w:right w:w="90" w:type="dxa"/>
            </w:tcMar>
            <w:vAlign w:val="center"/>
          </w:tcPr>
          <w:p w:rsidR="00160F29" w:rsidRDefault="00000000" w14:paraId="4B7491CA"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5209D091"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5D9330E0" w14:textId="77777777">
            <w:pPr>
              <w:spacing w:after="0"/>
            </w:pPr>
          </w:p>
        </w:tc>
      </w:tr>
      <w:tr w:rsidR="00160F29" w14:paraId="0D06D2C6" w14:textId="77777777">
        <w:tc>
          <w:tcPr>
            <w:tcW w:w="1380" w:type="dxa"/>
            <w:tcMar>
              <w:top w:w="90" w:type="dxa"/>
              <w:left w:w="90" w:type="dxa"/>
              <w:bottom w:w="90" w:type="dxa"/>
              <w:right w:w="90" w:type="dxa"/>
            </w:tcMar>
            <w:vAlign w:val="center"/>
          </w:tcPr>
          <w:p w:rsidR="00160F29" w:rsidRDefault="00000000" w14:paraId="562FEC79"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078FC3A3"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31510A59" w14:textId="77777777">
            <w:pPr>
              <w:spacing w:after="0"/>
            </w:pPr>
          </w:p>
        </w:tc>
      </w:tr>
      <w:tr w:rsidR="00160F29" w14:paraId="31FC5393" w14:textId="77777777">
        <w:tc>
          <w:tcPr>
            <w:tcW w:w="1380" w:type="dxa"/>
            <w:tcMar>
              <w:top w:w="90" w:type="dxa"/>
              <w:left w:w="90" w:type="dxa"/>
              <w:bottom w:w="90" w:type="dxa"/>
              <w:right w:w="90" w:type="dxa"/>
            </w:tcMar>
            <w:vAlign w:val="center"/>
          </w:tcPr>
          <w:p w:rsidR="00160F29" w:rsidRDefault="00000000" w14:paraId="59D0B29F"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36615C8C"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50283815" w14:textId="77777777">
            <w:pPr>
              <w:spacing w:after="0"/>
            </w:pPr>
          </w:p>
        </w:tc>
      </w:tr>
      <w:tr w:rsidR="00160F29" w14:paraId="08DD407C" w14:textId="77777777">
        <w:tc>
          <w:tcPr>
            <w:tcW w:w="1380" w:type="dxa"/>
            <w:tcMar>
              <w:top w:w="90" w:type="dxa"/>
              <w:left w:w="90" w:type="dxa"/>
              <w:bottom w:w="90" w:type="dxa"/>
              <w:right w:w="90" w:type="dxa"/>
            </w:tcMar>
            <w:vAlign w:val="center"/>
          </w:tcPr>
          <w:p w:rsidR="00160F29" w:rsidRDefault="00000000" w14:paraId="381EEEFE"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15C34FC8"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00D86667" w14:textId="77777777">
            <w:pPr>
              <w:spacing w:after="0"/>
            </w:pPr>
          </w:p>
        </w:tc>
      </w:tr>
      <w:tr w:rsidR="00160F29" w14:paraId="649CD79F" w14:textId="77777777">
        <w:tc>
          <w:tcPr>
            <w:tcW w:w="1380" w:type="dxa"/>
            <w:tcMar>
              <w:top w:w="90" w:type="dxa"/>
              <w:left w:w="90" w:type="dxa"/>
              <w:bottom w:w="90" w:type="dxa"/>
              <w:right w:w="90" w:type="dxa"/>
            </w:tcMar>
            <w:vAlign w:val="center"/>
          </w:tcPr>
          <w:p w:rsidR="00160F29" w:rsidRDefault="00000000" w14:paraId="2AFF77F7"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25AA1670"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092B7E66" w14:textId="77777777">
            <w:pPr>
              <w:spacing w:after="0"/>
            </w:pPr>
          </w:p>
        </w:tc>
      </w:tr>
      <w:tr w:rsidR="00160F29" w14:paraId="1E6D21EB" w14:textId="77777777">
        <w:tc>
          <w:tcPr>
            <w:tcW w:w="2520" w:type="dxa"/>
            <w:gridSpan w:val="3"/>
            <w:shd w:val="clear" w:color="auto" w:fill="E8EEF5"/>
            <w:tcMar>
              <w:top w:w="90" w:type="dxa"/>
              <w:left w:w="90" w:type="dxa"/>
              <w:bottom w:w="90" w:type="dxa"/>
              <w:right w:w="90" w:type="dxa"/>
            </w:tcMar>
            <w:vAlign w:val="center"/>
          </w:tcPr>
          <w:p w:rsidR="00160F29" w:rsidRDefault="00000000" w14:paraId="7008D8AC" w14:textId="77777777">
            <w:pPr>
              <w:spacing w:after="0"/>
            </w:pPr>
            <w:r>
              <w:rPr>
                <w:b/>
                <w:sz w:val="17"/>
              </w:rPr>
              <w:t>Drainage / containment interfaces</w:t>
            </w:r>
          </w:p>
        </w:tc>
      </w:tr>
      <w:tr w:rsidR="00160F29" w14:paraId="2BC68EE5" w14:textId="77777777">
        <w:tc>
          <w:tcPr>
            <w:tcW w:w="1380" w:type="dxa"/>
            <w:tcMar>
              <w:top w:w="90" w:type="dxa"/>
              <w:left w:w="90" w:type="dxa"/>
              <w:bottom w:w="90" w:type="dxa"/>
              <w:right w:w="90" w:type="dxa"/>
            </w:tcMar>
            <w:vAlign w:val="center"/>
          </w:tcPr>
          <w:p w:rsidR="00160F29" w:rsidRDefault="00000000" w14:paraId="5BBAE958"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2C96BEEB"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2E271111" w14:textId="77777777">
            <w:pPr>
              <w:spacing w:after="0"/>
            </w:pPr>
          </w:p>
        </w:tc>
      </w:tr>
      <w:tr w:rsidR="00160F29" w14:paraId="188AABAC" w14:textId="77777777">
        <w:tc>
          <w:tcPr>
            <w:tcW w:w="1380" w:type="dxa"/>
            <w:tcMar>
              <w:top w:w="90" w:type="dxa"/>
              <w:left w:w="90" w:type="dxa"/>
              <w:bottom w:w="90" w:type="dxa"/>
              <w:right w:w="90" w:type="dxa"/>
            </w:tcMar>
            <w:vAlign w:val="center"/>
          </w:tcPr>
          <w:p w:rsidR="00160F29" w:rsidRDefault="00000000" w14:paraId="7B64B93C"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62232F07"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7ACFFF86" w14:textId="77777777">
            <w:pPr>
              <w:spacing w:after="0"/>
            </w:pPr>
          </w:p>
        </w:tc>
      </w:tr>
      <w:tr w:rsidR="00160F29" w14:paraId="69495B24" w14:textId="77777777">
        <w:tc>
          <w:tcPr>
            <w:tcW w:w="2520" w:type="dxa"/>
            <w:gridSpan w:val="3"/>
            <w:shd w:val="clear" w:color="auto" w:fill="E8EEF5"/>
            <w:tcMar>
              <w:top w:w="90" w:type="dxa"/>
              <w:left w:w="90" w:type="dxa"/>
              <w:bottom w:w="90" w:type="dxa"/>
              <w:right w:w="90" w:type="dxa"/>
            </w:tcMar>
            <w:vAlign w:val="center"/>
          </w:tcPr>
          <w:p w:rsidR="00160F29" w:rsidRDefault="00000000" w14:paraId="1AE89FDB" w14:textId="77777777">
            <w:pPr>
              <w:spacing w:after="0"/>
            </w:pPr>
            <w:r>
              <w:rPr>
                <w:b/>
                <w:sz w:val="17"/>
              </w:rPr>
              <w:t>Electrical, lighting, EHT, grounding</w:t>
            </w:r>
          </w:p>
        </w:tc>
      </w:tr>
      <w:tr w:rsidR="00160F29" w14:paraId="08FA4425" w14:textId="77777777">
        <w:tc>
          <w:tcPr>
            <w:tcW w:w="1380" w:type="dxa"/>
            <w:tcMar>
              <w:top w:w="90" w:type="dxa"/>
              <w:left w:w="90" w:type="dxa"/>
              <w:bottom w:w="90" w:type="dxa"/>
              <w:right w:w="90" w:type="dxa"/>
            </w:tcMar>
            <w:vAlign w:val="center"/>
          </w:tcPr>
          <w:p w:rsidR="00160F29" w:rsidRDefault="00000000" w14:paraId="3E3A51F7"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5E673B0F"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39518F7B" w14:textId="77777777">
            <w:pPr>
              <w:spacing w:after="0"/>
            </w:pPr>
          </w:p>
        </w:tc>
      </w:tr>
      <w:tr w:rsidR="00160F29" w14:paraId="60929087" w14:textId="77777777">
        <w:tc>
          <w:tcPr>
            <w:tcW w:w="1380" w:type="dxa"/>
            <w:tcMar>
              <w:top w:w="90" w:type="dxa"/>
              <w:left w:w="90" w:type="dxa"/>
              <w:bottom w:w="90" w:type="dxa"/>
              <w:right w:w="90" w:type="dxa"/>
            </w:tcMar>
            <w:vAlign w:val="center"/>
          </w:tcPr>
          <w:p w:rsidR="00160F29" w:rsidRDefault="00000000" w14:paraId="0414E67C"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30DAC883"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544B1C89" w14:textId="77777777">
            <w:pPr>
              <w:spacing w:after="0"/>
            </w:pPr>
          </w:p>
        </w:tc>
      </w:tr>
      <w:tr w:rsidR="00160F29" w14:paraId="12F47E73" w14:textId="77777777">
        <w:tc>
          <w:tcPr>
            <w:tcW w:w="1380" w:type="dxa"/>
            <w:tcMar>
              <w:top w:w="90" w:type="dxa"/>
              <w:left w:w="90" w:type="dxa"/>
              <w:bottom w:w="90" w:type="dxa"/>
              <w:right w:w="90" w:type="dxa"/>
            </w:tcMar>
            <w:vAlign w:val="center"/>
          </w:tcPr>
          <w:p w:rsidR="00160F29" w:rsidRDefault="00000000" w14:paraId="71BF864C"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5B900A18"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3FE0178E" w14:textId="77777777">
            <w:pPr>
              <w:spacing w:after="0"/>
            </w:pPr>
          </w:p>
        </w:tc>
      </w:tr>
      <w:tr w:rsidR="00160F29" w14:paraId="271475A7" w14:textId="77777777">
        <w:tc>
          <w:tcPr>
            <w:tcW w:w="1380" w:type="dxa"/>
            <w:tcMar>
              <w:top w:w="90" w:type="dxa"/>
              <w:left w:w="90" w:type="dxa"/>
              <w:bottom w:w="90" w:type="dxa"/>
              <w:right w:w="90" w:type="dxa"/>
            </w:tcMar>
            <w:vAlign w:val="center"/>
          </w:tcPr>
          <w:p w:rsidR="00160F29" w:rsidRDefault="00000000" w14:paraId="48A3CFC7"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4F66E281"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390C4734" w14:textId="77777777">
            <w:pPr>
              <w:spacing w:after="0"/>
            </w:pPr>
          </w:p>
        </w:tc>
      </w:tr>
      <w:tr w:rsidR="00160F29" w14:paraId="297A3985" w14:textId="77777777">
        <w:tc>
          <w:tcPr>
            <w:tcW w:w="1380" w:type="dxa"/>
            <w:tcMar>
              <w:top w:w="90" w:type="dxa"/>
              <w:left w:w="90" w:type="dxa"/>
              <w:bottom w:w="90" w:type="dxa"/>
              <w:right w:w="90" w:type="dxa"/>
            </w:tcMar>
            <w:vAlign w:val="center"/>
          </w:tcPr>
          <w:p w:rsidR="00160F29" w:rsidRDefault="00000000" w14:paraId="56F24063"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269D0310"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708B4245" w14:textId="77777777">
            <w:pPr>
              <w:spacing w:after="0"/>
            </w:pPr>
          </w:p>
        </w:tc>
      </w:tr>
      <w:tr w:rsidR="00160F29" w14:paraId="41D8BB0F" w14:textId="77777777">
        <w:tc>
          <w:tcPr>
            <w:tcW w:w="1380" w:type="dxa"/>
            <w:tcMar>
              <w:top w:w="90" w:type="dxa"/>
              <w:left w:w="90" w:type="dxa"/>
              <w:bottom w:w="90" w:type="dxa"/>
              <w:right w:w="90" w:type="dxa"/>
            </w:tcMar>
            <w:vAlign w:val="center"/>
          </w:tcPr>
          <w:p w:rsidR="00160F29" w:rsidRDefault="00000000" w14:paraId="50FD5EBC"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23282DB6"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576E69AB" w14:textId="77777777">
            <w:pPr>
              <w:spacing w:after="0"/>
            </w:pPr>
          </w:p>
        </w:tc>
      </w:tr>
      <w:tr w:rsidR="00160F29" w14:paraId="297E8AE9" w14:textId="77777777">
        <w:tc>
          <w:tcPr>
            <w:tcW w:w="1380" w:type="dxa"/>
            <w:tcMar>
              <w:top w:w="90" w:type="dxa"/>
              <w:left w:w="90" w:type="dxa"/>
              <w:bottom w:w="90" w:type="dxa"/>
              <w:right w:w="90" w:type="dxa"/>
            </w:tcMar>
            <w:vAlign w:val="center"/>
          </w:tcPr>
          <w:p w:rsidR="00160F29" w:rsidRDefault="00000000" w14:paraId="328D048B"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66F41705"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3D240271" w14:textId="77777777">
            <w:pPr>
              <w:spacing w:after="0"/>
            </w:pPr>
          </w:p>
        </w:tc>
      </w:tr>
      <w:tr w:rsidR="00160F29" w14:paraId="5B00EB52" w14:textId="77777777">
        <w:tc>
          <w:tcPr>
            <w:tcW w:w="1380" w:type="dxa"/>
            <w:tcMar>
              <w:top w:w="90" w:type="dxa"/>
              <w:left w:w="90" w:type="dxa"/>
              <w:bottom w:w="90" w:type="dxa"/>
              <w:right w:w="90" w:type="dxa"/>
            </w:tcMar>
            <w:vAlign w:val="center"/>
          </w:tcPr>
          <w:p w:rsidR="00160F29" w:rsidRDefault="00000000" w14:paraId="76A3C8A9"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0455E832"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6EB96FBF" w14:textId="77777777">
            <w:pPr>
              <w:spacing w:after="0"/>
            </w:pPr>
          </w:p>
        </w:tc>
      </w:tr>
      <w:tr w:rsidR="00160F29" w14:paraId="11238230" w14:textId="77777777">
        <w:tc>
          <w:tcPr>
            <w:tcW w:w="1380" w:type="dxa"/>
            <w:tcMar>
              <w:top w:w="90" w:type="dxa"/>
              <w:left w:w="90" w:type="dxa"/>
              <w:bottom w:w="90" w:type="dxa"/>
              <w:right w:w="90" w:type="dxa"/>
            </w:tcMar>
            <w:vAlign w:val="center"/>
          </w:tcPr>
          <w:p w:rsidR="00160F29" w:rsidRDefault="00000000" w14:paraId="4D508912"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25A7610A"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21428CE2" w14:textId="77777777">
            <w:pPr>
              <w:spacing w:after="0"/>
            </w:pPr>
          </w:p>
        </w:tc>
      </w:tr>
      <w:tr w:rsidR="00160F29" w14:paraId="5A9EAB00" w14:textId="77777777">
        <w:tc>
          <w:tcPr>
            <w:tcW w:w="1380" w:type="dxa"/>
            <w:tcMar>
              <w:top w:w="90" w:type="dxa"/>
              <w:left w:w="90" w:type="dxa"/>
              <w:bottom w:w="90" w:type="dxa"/>
              <w:right w:w="90" w:type="dxa"/>
            </w:tcMar>
            <w:vAlign w:val="center"/>
          </w:tcPr>
          <w:p w:rsidR="00160F29" w:rsidRDefault="00000000" w14:paraId="1A4614E0"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0D9B9A03"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25702741" w14:textId="77777777">
            <w:pPr>
              <w:spacing w:after="0"/>
            </w:pPr>
          </w:p>
        </w:tc>
      </w:tr>
      <w:tr w:rsidR="00160F29" w14:paraId="4A0668E8" w14:textId="77777777">
        <w:tc>
          <w:tcPr>
            <w:tcW w:w="1380" w:type="dxa"/>
            <w:tcMar>
              <w:top w:w="90" w:type="dxa"/>
              <w:left w:w="90" w:type="dxa"/>
              <w:bottom w:w="90" w:type="dxa"/>
              <w:right w:w="90" w:type="dxa"/>
            </w:tcMar>
            <w:vAlign w:val="center"/>
          </w:tcPr>
          <w:p w:rsidR="00160F29" w:rsidRDefault="00000000" w14:paraId="1412F64B" w14:textId="77777777">
            <w:pPr>
              <w:spacing w:after="0"/>
            </w:pPr>
            <w:r>
              <w:rPr>
                <w:sz w:val="17"/>
              </w:rPr>
              <w:t>ELE-018</w:t>
            </w:r>
          </w:p>
        </w:tc>
        <w:tc>
          <w:tcPr>
            <w:tcW w:w="5460" w:type="dxa"/>
            <w:tcMar>
              <w:top w:w="90" w:type="dxa"/>
              <w:left w:w="90" w:type="dxa"/>
              <w:bottom w:w="90" w:type="dxa"/>
              <w:right w:w="90" w:type="dxa"/>
            </w:tcMar>
            <w:vAlign w:val="center"/>
          </w:tcPr>
          <w:p w:rsidR="00160F29" w:rsidRDefault="00000000" w14:paraId="367F662D" w14:textId="77777777">
            <w:pPr>
              <w:spacing w:after="0"/>
            </w:pPr>
            <w:r>
              <w:rPr>
                <w:sz w:val="17"/>
              </w:rPr>
              <w:t>Electrical Heat Tracing Design Package</w:t>
            </w:r>
          </w:p>
        </w:tc>
        <w:tc>
          <w:tcPr>
            <w:tcW w:w="2520" w:type="dxa"/>
            <w:tcMar>
              <w:top w:w="90" w:type="dxa"/>
              <w:left w:w="90" w:type="dxa"/>
              <w:bottom w:w="90" w:type="dxa"/>
              <w:right w:w="90" w:type="dxa"/>
            </w:tcMar>
            <w:vAlign w:val="center"/>
          </w:tcPr>
          <w:p w:rsidR="00160F29" w:rsidRDefault="00160F29" w14:paraId="507F9866" w14:textId="77777777">
            <w:pPr>
              <w:spacing w:after="0"/>
            </w:pPr>
          </w:p>
        </w:tc>
      </w:tr>
      <w:tr w:rsidR="00160F29" w14:paraId="3CB3F8BC" w14:textId="77777777">
        <w:tc>
          <w:tcPr>
            <w:tcW w:w="1380" w:type="dxa"/>
            <w:tcMar>
              <w:top w:w="90" w:type="dxa"/>
              <w:left w:w="90" w:type="dxa"/>
              <w:bottom w:w="90" w:type="dxa"/>
              <w:right w:w="90" w:type="dxa"/>
            </w:tcMar>
            <w:vAlign w:val="center"/>
          </w:tcPr>
          <w:p w:rsidR="00160F29" w:rsidRDefault="00000000" w14:paraId="72F35CAD" w14:textId="77777777">
            <w:pPr>
              <w:spacing w:after="0"/>
            </w:pPr>
            <w:r>
              <w:rPr>
                <w:sz w:val="17"/>
              </w:rPr>
              <w:t>PIP-020</w:t>
            </w:r>
          </w:p>
        </w:tc>
        <w:tc>
          <w:tcPr>
            <w:tcW w:w="5460" w:type="dxa"/>
            <w:tcMar>
              <w:top w:w="90" w:type="dxa"/>
              <w:left w:w="90" w:type="dxa"/>
              <w:bottom w:w="90" w:type="dxa"/>
              <w:right w:w="90" w:type="dxa"/>
            </w:tcMar>
            <w:vAlign w:val="center"/>
          </w:tcPr>
          <w:p w:rsidR="00160F29" w:rsidRDefault="00000000" w14:paraId="7D37553A" w14:textId="77777777">
            <w:pPr>
              <w:spacing w:after="0"/>
            </w:pPr>
            <w:r>
              <w:rPr>
                <w:sz w:val="17"/>
              </w:rPr>
              <w:t>Piping Insulation / Heat Tracing Schedule</w:t>
            </w:r>
          </w:p>
        </w:tc>
        <w:tc>
          <w:tcPr>
            <w:tcW w:w="2520" w:type="dxa"/>
            <w:tcMar>
              <w:top w:w="90" w:type="dxa"/>
              <w:left w:w="90" w:type="dxa"/>
              <w:bottom w:w="90" w:type="dxa"/>
              <w:right w:w="90" w:type="dxa"/>
            </w:tcMar>
            <w:vAlign w:val="center"/>
          </w:tcPr>
          <w:p w:rsidR="00160F29" w:rsidRDefault="00160F29" w14:paraId="4ECD7FFD" w14:textId="77777777">
            <w:pPr>
              <w:spacing w:after="0"/>
            </w:pPr>
          </w:p>
        </w:tc>
      </w:tr>
      <w:tr w:rsidR="00160F29" w14:paraId="7FD4DA01" w14:textId="77777777">
        <w:tc>
          <w:tcPr>
            <w:tcW w:w="1380" w:type="dxa"/>
            <w:tcMar>
              <w:top w:w="90" w:type="dxa"/>
              <w:left w:w="90" w:type="dxa"/>
              <w:bottom w:w="90" w:type="dxa"/>
              <w:right w:w="90" w:type="dxa"/>
            </w:tcMar>
            <w:vAlign w:val="center"/>
          </w:tcPr>
          <w:p w:rsidR="00160F29" w:rsidRDefault="00000000" w14:paraId="5F5A0662" w14:textId="77777777">
            <w:pPr>
              <w:spacing w:after="0"/>
            </w:pPr>
            <w:r>
              <w:rPr>
                <w:sz w:val="17"/>
              </w:rPr>
              <w:t>PIP-021</w:t>
            </w:r>
          </w:p>
        </w:tc>
        <w:tc>
          <w:tcPr>
            <w:tcW w:w="5460" w:type="dxa"/>
            <w:tcMar>
              <w:top w:w="90" w:type="dxa"/>
              <w:left w:w="90" w:type="dxa"/>
              <w:bottom w:w="90" w:type="dxa"/>
              <w:right w:w="90" w:type="dxa"/>
            </w:tcMar>
            <w:vAlign w:val="center"/>
          </w:tcPr>
          <w:p w:rsidR="00160F29" w:rsidRDefault="00000000" w14:paraId="1BB3BF63" w14:textId="77777777">
            <w:pPr>
              <w:spacing w:after="0"/>
            </w:pPr>
            <w:r>
              <w:rPr>
                <w:sz w:val="17"/>
              </w:rPr>
              <w:t>Piping Heat Tracing Interface Package</w:t>
            </w:r>
          </w:p>
        </w:tc>
        <w:tc>
          <w:tcPr>
            <w:tcW w:w="2520" w:type="dxa"/>
            <w:tcMar>
              <w:top w:w="90" w:type="dxa"/>
              <w:left w:w="90" w:type="dxa"/>
              <w:bottom w:w="90" w:type="dxa"/>
              <w:right w:w="90" w:type="dxa"/>
            </w:tcMar>
            <w:vAlign w:val="center"/>
          </w:tcPr>
          <w:p w:rsidR="00160F29" w:rsidRDefault="00160F29" w14:paraId="59C1EE03" w14:textId="77777777">
            <w:pPr>
              <w:spacing w:after="0"/>
            </w:pPr>
          </w:p>
        </w:tc>
      </w:tr>
      <w:tr w:rsidR="00160F29" w14:paraId="0A14B612" w14:textId="77777777">
        <w:tc>
          <w:tcPr>
            <w:tcW w:w="2520" w:type="dxa"/>
            <w:gridSpan w:val="3"/>
            <w:shd w:val="clear" w:color="auto" w:fill="E8EEF5"/>
            <w:tcMar>
              <w:top w:w="90" w:type="dxa"/>
              <w:left w:w="90" w:type="dxa"/>
              <w:bottom w:w="90" w:type="dxa"/>
              <w:right w:w="90" w:type="dxa"/>
            </w:tcMar>
            <w:vAlign w:val="center"/>
          </w:tcPr>
          <w:p w:rsidR="00160F29" w:rsidRDefault="00000000" w14:paraId="23BC4E4D" w14:textId="77777777">
            <w:pPr>
              <w:spacing w:after="0"/>
            </w:pPr>
            <w:r>
              <w:rPr>
                <w:b/>
                <w:sz w:val="17"/>
              </w:rPr>
              <w:t>Instrumentation and controls interfaces</w:t>
            </w:r>
          </w:p>
        </w:tc>
      </w:tr>
      <w:tr w:rsidR="00160F29" w14:paraId="0898A110" w14:textId="77777777">
        <w:tc>
          <w:tcPr>
            <w:tcW w:w="1380" w:type="dxa"/>
            <w:tcMar>
              <w:top w:w="90" w:type="dxa"/>
              <w:left w:w="90" w:type="dxa"/>
              <w:bottom w:w="90" w:type="dxa"/>
              <w:right w:w="90" w:type="dxa"/>
            </w:tcMar>
            <w:vAlign w:val="center"/>
          </w:tcPr>
          <w:p w:rsidR="00160F29" w:rsidRDefault="00000000" w14:paraId="579978B3"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35B852A7"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7B47B285" w14:textId="77777777">
            <w:pPr>
              <w:spacing w:after="0"/>
            </w:pPr>
          </w:p>
        </w:tc>
      </w:tr>
      <w:tr w:rsidR="00160F29" w14:paraId="4C528E8C" w14:textId="77777777">
        <w:tc>
          <w:tcPr>
            <w:tcW w:w="1380" w:type="dxa"/>
            <w:tcMar>
              <w:top w:w="90" w:type="dxa"/>
              <w:left w:w="90" w:type="dxa"/>
              <w:bottom w:w="90" w:type="dxa"/>
              <w:right w:w="90" w:type="dxa"/>
            </w:tcMar>
            <w:vAlign w:val="center"/>
          </w:tcPr>
          <w:p w:rsidR="00160F29" w:rsidRDefault="00000000" w14:paraId="6267A951"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3DD785B5"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10313F35" w14:textId="77777777">
            <w:pPr>
              <w:spacing w:after="0"/>
            </w:pPr>
          </w:p>
        </w:tc>
      </w:tr>
      <w:tr w:rsidR="00160F29" w14:paraId="5C5DE9F1" w14:textId="77777777">
        <w:tc>
          <w:tcPr>
            <w:tcW w:w="1380" w:type="dxa"/>
            <w:tcMar>
              <w:top w:w="90" w:type="dxa"/>
              <w:left w:w="90" w:type="dxa"/>
              <w:bottom w:w="90" w:type="dxa"/>
              <w:right w:w="90" w:type="dxa"/>
            </w:tcMar>
            <w:vAlign w:val="center"/>
          </w:tcPr>
          <w:p w:rsidR="00160F29" w:rsidRDefault="00000000" w14:paraId="163376D7"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4F62D1BF"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1D157CB5" w14:textId="77777777">
            <w:pPr>
              <w:spacing w:after="0"/>
            </w:pPr>
          </w:p>
        </w:tc>
      </w:tr>
      <w:tr w:rsidR="00160F29" w14:paraId="0E8098B6" w14:textId="77777777">
        <w:tc>
          <w:tcPr>
            <w:tcW w:w="1380" w:type="dxa"/>
            <w:tcMar>
              <w:top w:w="90" w:type="dxa"/>
              <w:left w:w="90" w:type="dxa"/>
              <w:bottom w:w="90" w:type="dxa"/>
              <w:right w:w="90" w:type="dxa"/>
            </w:tcMar>
            <w:vAlign w:val="center"/>
          </w:tcPr>
          <w:p w:rsidR="00160F29" w:rsidRDefault="00000000" w14:paraId="19E4B99D"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76B1878F"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13AA7CC0" w14:textId="77777777">
            <w:pPr>
              <w:spacing w:after="0"/>
            </w:pPr>
          </w:p>
        </w:tc>
      </w:tr>
      <w:tr w:rsidR="00160F29" w14:paraId="1C7904DD" w14:textId="77777777">
        <w:tc>
          <w:tcPr>
            <w:tcW w:w="1380" w:type="dxa"/>
            <w:tcMar>
              <w:top w:w="90" w:type="dxa"/>
              <w:left w:w="90" w:type="dxa"/>
              <w:bottom w:w="90" w:type="dxa"/>
              <w:right w:w="90" w:type="dxa"/>
            </w:tcMar>
            <w:vAlign w:val="center"/>
          </w:tcPr>
          <w:p w:rsidR="00160F29" w:rsidRDefault="00000000" w14:paraId="766F321D"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22E284FD"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67149A86" w14:textId="77777777">
            <w:pPr>
              <w:spacing w:after="0"/>
            </w:pPr>
          </w:p>
        </w:tc>
      </w:tr>
      <w:tr w:rsidR="00160F29" w14:paraId="5B312451" w14:textId="77777777">
        <w:tc>
          <w:tcPr>
            <w:tcW w:w="1380" w:type="dxa"/>
            <w:tcMar>
              <w:top w:w="90" w:type="dxa"/>
              <w:left w:w="90" w:type="dxa"/>
              <w:bottom w:w="90" w:type="dxa"/>
              <w:right w:w="90" w:type="dxa"/>
            </w:tcMar>
            <w:vAlign w:val="center"/>
          </w:tcPr>
          <w:p w:rsidR="00160F29" w:rsidRDefault="00000000" w14:paraId="69BC4143"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7620A345"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5D24788A" w14:textId="77777777">
            <w:pPr>
              <w:spacing w:after="0"/>
            </w:pPr>
          </w:p>
        </w:tc>
      </w:tr>
      <w:tr w:rsidR="00160F29" w14:paraId="2B5D6363" w14:textId="77777777">
        <w:tc>
          <w:tcPr>
            <w:tcW w:w="1380" w:type="dxa"/>
            <w:tcMar>
              <w:top w:w="90" w:type="dxa"/>
              <w:left w:w="90" w:type="dxa"/>
              <w:bottom w:w="90" w:type="dxa"/>
              <w:right w:w="90" w:type="dxa"/>
            </w:tcMar>
            <w:vAlign w:val="center"/>
          </w:tcPr>
          <w:p w:rsidR="00160F29" w:rsidRDefault="00000000" w14:paraId="074B1DA2"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67BC7A09"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44A28F39" w14:textId="77777777">
            <w:pPr>
              <w:spacing w:after="0"/>
            </w:pPr>
          </w:p>
        </w:tc>
      </w:tr>
      <w:tr w:rsidR="00160F29" w14:paraId="0487084D" w14:textId="77777777">
        <w:tc>
          <w:tcPr>
            <w:tcW w:w="1380" w:type="dxa"/>
            <w:tcMar>
              <w:top w:w="90" w:type="dxa"/>
              <w:left w:w="90" w:type="dxa"/>
              <w:bottom w:w="90" w:type="dxa"/>
              <w:right w:w="90" w:type="dxa"/>
            </w:tcMar>
            <w:vAlign w:val="center"/>
          </w:tcPr>
          <w:p w:rsidR="00160F29" w:rsidRDefault="00000000" w14:paraId="38BA9319"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68AA0085"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5CE2D15F" w14:textId="77777777">
            <w:pPr>
              <w:spacing w:after="0"/>
            </w:pPr>
          </w:p>
        </w:tc>
      </w:tr>
      <w:tr w:rsidR="00160F29" w14:paraId="629EC787" w14:textId="77777777">
        <w:tc>
          <w:tcPr>
            <w:tcW w:w="1380" w:type="dxa"/>
            <w:tcMar>
              <w:top w:w="90" w:type="dxa"/>
              <w:left w:w="90" w:type="dxa"/>
              <w:bottom w:w="90" w:type="dxa"/>
              <w:right w:w="90" w:type="dxa"/>
            </w:tcMar>
            <w:vAlign w:val="center"/>
          </w:tcPr>
          <w:p w:rsidR="00160F29" w:rsidRDefault="00000000" w14:paraId="4B561CD5"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419CED52"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3C4949BE" w14:textId="77777777">
            <w:pPr>
              <w:spacing w:after="0"/>
            </w:pPr>
          </w:p>
        </w:tc>
      </w:tr>
      <w:tr w:rsidR="00160F29" w14:paraId="0A051D0F" w14:textId="77777777">
        <w:tc>
          <w:tcPr>
            <w:tcW w:w="1380" w:type="dxa"/>
            <w:tcMar>
              <w:top w:w="90" w:type="dxa"/>
              <w:left w:w="90" w:type="dxa"/>
              <w:bottom w:w="90" w:type="dxa"/>
              <w:right w:w="90" w:type="dxa"/>
            </w:tcMar>
            <w:vAlign w:val="center"/>
          </w:tcPr>
          <w:p w:rsidR="00160F29" w:rsidRDefault="00000000" w14:paraId="00596727"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00D7063C"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5416CEB7" w14:textId="77777777">
            <w:pPr>
              <w:spacing w:after="0"/>
            </w:pPr>
          </w:p>
        </w:tc>
      </w:tr>
      <w:tr w:rsidR="00160F29" w14:paraId="433D0A9A" w14:textId="77777777">
        <w:tc>
          <w:tcPr>
            <w:tcW w:w="1380" w:type="dxa"/>
            <w:tcMar>
              <w:top w:w="90" w:type="dxa"/>
              <w:left w:w="90" w:type="dxa"/>
              <w:bottom w:w="90" w:type="dxa"/>
              <w:right w:w="90" w:type="dxa"/>
            </w:tcMar>
            <w:vAlign w:val="center"/>
          </w:tcPr>
          <w:p w:rsidR="00160F29" w:rsidRDefault="00000000" w14:paraId="013887B1"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70BA5076"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36ADC3CB" w14:textId="77777777">
            <w:pPr>
              <w:spacing w:after="0"/>
            </w:pPr>
          </w:p>
        </w:tc>
      </w:tr>
      <w:tr w:rsidR="00160F29" w14:paraId="52AF1699" w14:textId="77777777">
        <w:tc>
          <w:tcPr>
            <w:tcW w:w="1380" w:type="dxa"/>
            <w:tcMar>
              <w:top w:w="90" w:type="dxa"/>
              <w:left w:w="90" w:type="dxa"/>
              <w:bottom w:w="90" w:type="dxa"/>
              <w:right w:w="90" w:type="dxa"/>
            </w:tcMar>
            <w:vAlign w:val="center"/>
          </w:tcPr>
          <w:p w:rsidR="00160F29" w:rsidRDefault="00000000" w14:paraId="17CC9734"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1ED176E4"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64CAC9DD" w14:textId="77777777">
            <w:pPr>
              <w:spacing w:after="0"/>
            </w:pPr>
          </w:p>
        </w:tc>
      </w:tr>
      <w:tr w:rsidR="00160F29" w14:paraId="0AA6DF49" w14:textId="77777777">
        <w:tc>
          <w:tcPr>
            <w:tcW w:w="1380" w:type="dxa"/>
            <w:tcMar>
              <w:top w:w="90" w:type="dxa"/>
              <w:left w:w="90" w:type="dxa"/>
              <w:bottom w:w="90" w:type="dxa"/>
              <w:right w:w="90" w:type="dxa"/>
            </w:tcMar>
            <w:vAlign w:val="center"/>
          </w:tcPr>
          <w:p w:rsidR="00160F29" w:rsidRDefault="00000000" w14:paraId="2202DA54"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627E8DD3"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2C13B22B" w14:textId="77777777">
            <w:pPr>
              <w:spacing w:after="0"/>
            </w:pPr>
          </w:p>
        </w:tc>
      </w:tr>
      <w:tr w:rsidR="00160F29" w14:paraId="4F2C28CF" w14:textId="77777777">
        <w:tc>
          <w:tcPr>
            <w:tcW w:w="1380" w:type="dxa"/>
            <w:tcMar>
              <w:top w:w="90" w:type="dxa"/>
              <w:left w:w="90" w:type="dxa"/>
              <w:bottom w:w="90" w:type="dxa"/>
              <w:right w:w="90" w:type="dxa"/>
            </w:tcMar>
            <w:vAlign w:val="center"/>
          </w:tcPr>
          <w:p w:rsidR="00160F29" w:rsidRDefault="00000000" w14:paraId="3ED0A7D2"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65C2F4E2"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03397AE4" w14:textId="77777777">
            <w:pPr>
              <w:spacing w:after="0"/>
            </w:pPr>
          </w:p>
        </w:tc>
      </w:tr>
      <w:tr w:rsidR="00160F29" w14:paraId="3333FBEA" w14:textId="77777777">
        <w:tc>
          <w:tcPr>
            <w:tcW w:w="1380" w:type="dxa"/>
            <w:tcMar>
              <w:top w:w="90" w:type="dxa"/>
              <w:left w:w="90" w:type="dxa"/>
              <w:bottom w:w="90" w:type="dxa"/>
              <w:right w:w="90" w:type="dxa"/>
            </w:tcMar>
            <w:vAlign w:val="center"/>
          </w:tcPr>
          <w:p w:rsidR="00160F29" w:rsidRDefault="00000000" w14:paraId="6C267EF1"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1BE0CA0E"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19B44126" w14:textId="77777777">
            <w:pPr>
              <w:spacing w:after="0"/>
            </w:pPr>
          </w:p>
        </w:tc>
      </w:tr>
      <w:tr w:rsidR="00160F29" w14:paraId="544DA130" w14:textId="77777777">
        <w:tc>
          <w:tcPr>
            <w:tcW w:w="1380" w:type="dxa"/>
            <w:tcMar>
              <w:top w:w="90" w:type="dxa"/>
              <w:left w:w="90" w:type="dxa"/>
              <w:bottom w:w="90" w:type="dxa"/>
              <w:right w:w="90" w:type="dxa"/>
            </w:tcMar>
            <w:vAlign w:val="center"/>
          </w:tcPr>
          <w:p w:rsidR="00160F29" w:rsidRDefault="00000000" w14:paraId="6C5400D2"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6DB056B2"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20FAE5C6" w14:textId="77777777">
            <w:pPr>
              <w:spacing w:after="0"/>
            </w:pPr>
          </w:p>
        </w:tc>
      </w:tr>
      <w:tr w:rsidR="00160F29" w14:paraId="767D7E42" w14:textId="77777777">
        <w:tc>
          <w:tcPr>
            <w:tcW w:w="1380" w:type="dxa"/>
            <w:tcMar>
              <w:top w:w="90" w:type="dxa"/>
              <w:left w:w="90" w:type="dxa"/>
              <w:bottom w:w="90" w:type="dxa"/>
              <w:right w:w="90" w:type="dxa"/>
            </w:tcMar>
            <w:vAlign w:val="center"/>
          </w:tcPr>
          <w:p w:rsidR="00160F29" w:rsidRDefault="00000000" w14:paraId="412D9A7C"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0D8C5E0B"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5D007B0D" w14:textId="77777777">
            <w:pPr>
              <w:spacing w:after="0"/>
            </w:pPr>
          </w:p>
        </w:tc>
      </w:tr>
      <w:tr w:rsidR="00160F29" w14:paraId="04EAC501" w14:textId="77777777">
        <w:tc>
          <w:tcPr>
            <w:tcW w:w="2520" w:type="dxa"/>
            <w:gridSpan w:val="3"/>
            <w:shd w:val="clear" w:color="auto" w:fill="E8EEF5"/>
            <w:tcMar>
              <w:top w:w="90" w:type="dxa"/>
              <w:left w:w="90" w:type="dxa"/>
              <w:bottom w:w="90" w:type="dxa"/>
              <w:right w:w="90" w:type="dxa"/>
            </w:tcMar>
            <w:vAlign w:val="center"/>
          </w:tcPr>
          <w:p w:rsidR="00160F29" w:rsidRDefault="00000000" w14:paraId="47619054" w14:textId="77777777">
            <w:pPr>
              <w:spacing w:after="0"/>
            </w:pPr>
            <w:r>
              <w:rPr>
                <w:b/>
                <w:sz w:val="17"/>
              </w:rPr>
              <w:t>Structural, foundations, supports, access</w:t>
            </w:r>
          </w:p>
        </w:tc>
      </w:tr>
      <w:tr w:rsidR="00160F29" w14:paraId="73341EDE" w14:textId="77777777">
        <w:tc>
          <w:tcPr>
            <w:tcW w:w="1380" w:type="dxa"/>
            <w:tcMar>
              <w:top w:w="90" w:type="dxa"/>
              <w:left w:w="90" w:type="dxa"/>
              <w:bottom w:w="90" w:type="dxa"/>
              <w:right w:w="90" w:type="dxa"/>
            </w:tcMar>
            <w:vAlign w:val="center"/>
          </w:tcPr>
          <w:p w:rsidR="00160F29" w:rsidRDefault="00000000" w14:paraId="3D946CB6"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021B688C"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708681F2" w14:textId="77777777">
            <w:pPr>
              <w:spacing w:after="0"/>
            </w:pPr>
          </w:p>
        </w:tc>
      </w:tr>
      <w:tr w:rsidR="00160F29" w14:paraId="45E7C543" w14:textId="77777777">
        <w:tc>
          <w:tcPr>
            <w:tcW w:w="1380" w:type="dxa"/>
            <w:tcMar>
              <w:top w:w="90" w:type="dxa"/>
              <w:left w:w="90" w:type="dxa"/>
              <w:bottom w:w="90" w:type="dxa"/>
              <w:right w:w="90" w:type="dxa"/>
            </w:tcMar>
            <w:vAlign w:val="center"/>
          </w:tcPr>
          <w:p w:rsidR="00160F29" w:rsidRDefault="00000000" w14:paraId="31912874"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28C9C315"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5F4DC768" w14:textId="77777777">
            <w:pPr>
              <w:spacing w:after="0"/>
            </w:pPr>
          </w:p>
        </w:tc>
      </w:tr>
      <w:tr w:rsidR="00160F29" w14:paraId="273119E8" w14:textId="77777777">
        <w:tc>
          <w:tcPr>
            <w:tcW w:w="1380" w:type="dxa"/>
            <w:tcMar>
              <w:top w:w="90" w:type="dxa"/>
              <w:left w:w="90" w:type="dxa"/>
              <w:bottom w:w="90" w:type="dxa"/>
              <w:right w:w="90" w:type="dxa"/>
            </w:tcMar>
            <w:vAlign w:val="center"/>
          </w:tcPr>
          <w:p w:rsidR="00160F29" w:rsidRDefault="00000000" w14:paraId="67876511"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503D3330"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56E1957F" w14:textId="77777777">
            <w:pPr>
              <w:spacing w:after="0"/>
            </w:pPr>
          </w:p>
        </w:tc>
      </w:tr>
      <w:tr w:rsidR="00160F29" w14:paraId="100BC1B7" w14:textId="77777777">
        <w:tc>
          <w:tcPr>
            <w:tcW w:w="1380" w:type="dxa"/>
            <w:tcMar>
              <w:top w:w="90" w:type="dxa"/>
              <w:left w:w="90" w:type="dxa"/>
              <w:bottom w:w="90" w:type="dxa"/>
              <w:right w:w="90" w:type="dxa"/>
            </w:tcMar>
            <w:vAlign w:val="center"/>
          </w:tcPr>
          <w:p w:rsidR="00160F29" w:rsidRDefault="00000000" w14:paraId="21BB9AEC"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353307B5"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01BB7889" w14:textId="77777777">
            <w:pPr>
              <w:spacing w:after="0"/>
            </w:pPr>
          </w:p>
        </w:tc>
      </w:tr>
      <w:tr w:rsidR="00160F29" w14:paraId="1AC63E39" w14:textId="77777777">
        <w:tc>
          <w:tcPr>
            <w:tcW w:w="1380" w:type="dxa"/>
            <w:tcMar>
              <w:top w:w="90" w:type="dxa"/>
              <w:left w:w="90" w:type="dxa"/>
              <w:bottom w:w="90" w:type="dxa"/>
              <w:right w:w="90" w:type="dxa"/>
            </w:tcMar>
            <w:vAlign w:val="center"/>
          </w:tcPr>
          <w:p w:rsidR="00160F29" w:rsidRDefault="00000000" w14:paraId="2E1347D3"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34B738ED"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740FBCAD" w14:textId="77777777">
            <w:pPr>
              <w:spacing w:after="0"/>
            </w:pPr>
          </w:p>
        </w:tc>
      </w:tr>
      <w:tr w:rsidR="00160F29" w14:paraId="669729C5" w14:textId="77777777">
        <w:tc>
          <w:tcPr>
            <w:tcW w:w="1380" w:type="dxa"/>
            <w:tcMar>
              <w:top w:w="90" w:type="dxa"/>
              <w:left w:w="90" w:type="dxa"/>
              <w:bottom w:w="90" w:type="dxa"/>
              <w:right w:w="90" w:type="dxa"/>
            </w:tcMar>
            <w:vAlign w:val="center"/>
          </w:tcPr>
          <w:p w:rsidR="00160F29" w:rsidRDefault="00000000" w14:paraId="424DD079"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3E437B89"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3DE71ED8" w14:textId="77777777">
            <w:pPr>
              <w:spacing w:after="0"/>
            </w:pPr>
          </w:p>
        </w:tc>
      </w:tr>
      <w:tr w:rsidR="00160F29" w14:paraId="7E668DA6" w14:textId="77777777">
        <w:tc>
          <w:tcPr>
            <w:tcW w:w="1380" w:type="dxa"/>
            <w:tcMar>
              <w:top w:w="90" w:type="dxa"/>
              <w:left w:w="90" w:type="dxa"/>
              <w:bottom w:w="90" w:type="dxa"/>
              <w:right w:w="90" w:type="dxa"/>
            </w:tcMar>
            <w:vAlign w:val="center"/>
          </w:tcPr>
          <w:p w:rsidR="00160F29" w:rsidRDefault="00000000" w14:paraId="502A5A95"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03E1F52D"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0E877A2B" w14:textId="77777777">
            <w:pPr>
              <w:spacing w:after="0"/>
            </w:pPr>
          </w:p>
        </w:tc>
      </w:tr>
      <w:tr w:rsidR="00160F29" w14:paraId="0CEA3D12" w14:textId="77777777">
        <w:tc>
          <w:tcPr>
            <w:tcW w:w="1380" w:type="dxa"/>
            <w:tcMar>
              <w:top w:w="90" w:type="dxa"/>
              <w:left w:w="90" w:type="dxa"/>
              <w:bottom w:w="90" w:type="dxa"/>
              <w:right w:w="90" w:type="dxa"/>
            </w:tcMar>
            <w:vAlign w:val="center"/>
          </w:tcPr>
          <w:p w:rsidR="00160F29" w:rsidRDefault="00000000" w14:paraId="3F5504D4"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3BA705AB"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119143FF" w14:textId="77777777">
            <w:pPr>
              <w:spacing w:after="0"/>
            </w:pPr>
          </w:p>
        </w:tc>
      </w:tr>
      <w:tr w:rsidR="00160F29" w14:paraId="6FF8B472" w14:textId="77777777">
        <w:tc>
          <w:tcPr>
            <w:tcW w:w="1380" w:type="dxa"/>
            <w:tcMar>
              <w:top w:w="90" w:type="dxa"/>
              <w:left w:w="90" w:type="dxa"/>
              <w:bottom w:w="90" w:type="dxa"/>
              <w:right w:w="90" w:type="dxa"/>
            </w:tcMar>
            <w:vAlign w:val="center"/>
          </w:tcPr>
          <w:p w:rsidR="00160F29" w:rsidRDefault="00000000" w14:paraId="11358E32"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4E9CBF8C"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6E6D3E37" w14:textId="77777777">
            <w:pPr>
              <w:spacing w:after="0"/>
            </w:pPr>
          </w:p>
        </w:tc>
      </w:tr>
      <w:tr w:rsidR="00160F29" w14:paraId="285D70AD" w14:textId="77777777">
        <w:tc>
          <w:tcPr>
            <w:tcW w:w="1380" w:type="dxa"/>
            <w:tcMar>
              <w:top w:w="90" w:type="dxa"/>
              <w:left w:w="90" w:type="dxa"/>
              <w:bottom w:w="90" w:type="dxa"/>
              <w:right w:w="90" w:type="dxa"/>
            </w:tcMar>
            <w:vAlign w:val="center"/>
          </w:tcPr>
          <w:p w:rsidR="00160F29" w:rsidRDefault="00000000" w14:paraId="332F6BFB"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3D4E4BAF"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7FBA47B2" w14:textId="77777777">
            <w:pPr>
              <w:spacing w:after="0"/>
            </w:pPr>
          </w:p>
        </w:tc>
      </w:tr>
      <w:tr w:rsidR="00160F29" w14:paraId="72F3BA8B" w14:textId="77777777">
        <w:tc>
          <w:tcPr>
            <w:tcW w:w="2520" w:type="dxa"/>
            <w:gridSpan w:val="3"/>
            <w:shd w:val="clear" w:color="auto" w:fill="E8EEF5"/>
            <w:tcMar>
              <w:top w:w="90" w:type="dxa"/>
              <w:left w:w="90" w:type="dxa"/>
              <w:bottom w:w="90" w:type="dxa"/>
              <w:right w:w="90" w:type="dxa"/>
            </w:tcMar>
            <w:vAlign w:val="center"/>
          </w:tcPr>
          <w:p w:rsidR="00160F29" w:rsidRDefault="00000000" w14:paraId="23B85DD0" w14:textId="77777777">
            <w:pPr>
              <w:spacing w:after="0"/>
            </w:pPr>
            <w:r>
              <w:rPr>
                <w:b/>
                <w:sz w:val="17"/>
              </w:rPr>
              <w:t>Civil grading / spill containment interfaces</w:t>
            </w:r>
          </w:p>
        </w:tc>
      </w:tr>
      <w:tr w:rsidR="00160F29" w14:paraId="4B92BAE5" w14:textId="77777777">
        <w:tc>
          <w:tcPr>
            <w:tcW w:w="1380" w:type="dxa"/>
            <w:tcMar>
              <w:top w:w="90" w:type="dxa"/>
              <w:left w:w="90" w:type="dxa"/>
              <w:bottom w:w="90" w:type="dxa"/>
              <w:right w:w="90" w:type="dxa"/>
            </w:tcMar>
            <w:vAlign w:val="center"/>
          </w:tcPr>
          <w:p w:rsidR="00160F29" w:rsidRDefault="00000000" w14:paraId="0B48595D" w14:textId="77777777">
            <w:pPr>
              <w:spacing w:after="0"/>
            </w:pPr>
            <w:r>
              <w:rPr>
                <w:sz w:val="17"/>
              </w:rPr>
              <w:t>CIV-003</w:t>
            </w:r>
          </w:p>
        </w:tc>
        <w:tc>
          <w:tcPr>
            <w:tcW w:w="5460" w:type="dxa"/>
            <w:tcMar>
              <w:top w:w="90" w:type="dxa"/>
              <w:left w:w="90" w:type="dxa"/>
              <w:bottom w:w="90" w:type="dxa"/>
              <w:right w:w="90" w:type="dxa"/>
            </w:tcMar>
            <w:vAlign w:val="center"/>
          </w:tcPr>
          <w:p w:rsidR="00160F29" w:rsidRDefault="00000000" w14:paraId="719909CB" w14:textId="77777777">
            <w:pPr>
              <w:spacing w:after="0"/>
            </w:pPr>
            <w:r>
              <w:rPr>
                <w:sz w:val="17"/>
              </w:rPr>
              <w:t>Grading Plan</w:t>
            </w:r>
          </w:p>
        </w:tc>
        <w:tc>
          <w:tcPr>
            <w:tcW w:w="2520" w:type="dxa"/>
            <w:tcMar>
              <w:top w:w="90" w:type="dxa"/>
              <w:left w:w="90" w:type="dxa"/>
              <w:bottom w:w="90" w:type="dxa"/>
              <w:right w:w="90" w:type="dxa"/>
            </w:tcMar>
            <w:vAlign w:val="center"/>
          </w:tcPr>
          <w:p w:rsidR="00160F29" w:rsidRDefault="00160F29" w14:paraId="171995C1" w14:textId="77777777">
            <w:pPr>
              <w:spacing w:after="0"/>
            </w:pPr>
          </w:p>
        </w:tc>
      </w:tr>
      <w:tr w:rsidR="00160F29" w14:paraId="6D405AEE" w14:textId="77777777">
        <w:tc>
          <w:tcPr>
            <w:tcW w:w="1380" w:type="dxa"/>
            <w:tcMar>
              <w:top w:w="90" w:type="dxa"/>
              <w:left w:w="90" w:type="dxa"/>
              <w:bottom w:w="90" w:type="dxa"/>
              <w:right w:w="90" w:type="dxa"/>
            </w:tcMar>
            <w:vAlign w:val="center"/>
          </w:tcPr>
          <w:p w:rsidR="00160F29" w:rsidRDefault="00000000" w14:paraId="5718BC5B" w14:textId="77777777">
            <w:pPr>
              <w:spacing w:after="0"/>
            </w:pPr>
            <w:r>
              <w:rPr>
                <w:sz w:val="17"/>
              </w:rPr>
              <w:t>CIV-004</w:t>
            </w:r>
          </w:p>
        </w:tc>
        <w:tc>
          <w:tcPr>
            <w:tcW w:w="5460" w:type="dxa"/>
            <w:tcMar>
              <w:top w:w="90" w:type="dxa"/>
              <w:left w:w="90" w:type="dxa"/>
              <w:bottom w:w="90" w:type="dxa"/>
              <w:right w:w="90" w:type="dxa"/>
            </w:tcMar>
            <w:vAlign w:val="center"/>
          </w:tcPr>
          <w:p w:rsidR="00160F29" w:rsidRDefault="00000000" w14:paraId="6AFECEBD" w14:textId="77777777">
            <w:pPr>
              <w:spacing w:after="0"/>
            </w:pPr>
            <w:r>
              <w:rPr>
                <w:sz w:val="17"/>
              </w:rPr>
              <w:t>Drainage / Stormwater Management Report</w:t>
            </w:r>
          </w:p>
        </w:tc>
        <w:tc>
          <w:tcPr>
            <w:tcW w:w="2520" w:type="dxa"/>
            <w:tcMar>
              <w:top w:w="90" w:type="dxa"/>
              <w:left w:w="90" w:type="dxa"/>
              <w:bottom w:w="90" w:type="dxa"/>
              <w:right w:w="90" w:type="dxa"/>
            </w:tcMar>
            <w:vAlign w:val="center"/>
          </w:tcPr>
          <w:p w:rsidR="00160F29" w:rsidRDefault="00160F29" w14:paraId="4C4E2724" w14:textId="77777777">
            <w:pPr>
              <w:spacing w:after="0"/>
            </w:pPr>
          </w:p>
        </w:tc>
      </w:tr>
      <w:tr w:rsidR="00160F29" w14:paraId="49C012C1" w14:textId="77777777">
        <w:tc>
          <w:tcPr>
            <w:tcW w:w="1380" w:type="dxa"/>
            <w:tcMar>
              <w:top w:w="90" w:type="dxa"/>
              <w:left w:w="90" w:type="dxa"/>
              <w:bottom w:w="90" w:type="dxa"/>
              <w:right w:w="90" w:type="dxa"/>
            </w:tcMar>
            <w:vAlign w:val="center"/>
          </w:tcPr>
          <w:p w:rsidR="00160F29" w:rsidRDefault="00000000" w14:paraId="58ED47E8" w14:textId="77777777">
            <w:pPr>
              <w:spacing w:after="0"/>
            </w:pPr>
            <w:r>
              <w:rPr>
                <w:sz w:val="17"/>
              </w:rPr>
              <w:t>CIV-015</w:t>
            </w:r>
          </w:p>
        </w:tc>
        <w:tc>
          <w:tcPr>
            <w:tcW w:w="5460" w:type="dxa"/>
            <w:tcMar>
              <w:top w:w="90" w:type="dxa"/>
              <w:left w:w="90" w:type="dxa"/>
              <w:bottom w:w="90" w:type="dxa"/>
              <w:right w:w="90" w:type="dxa"/>
            </w:tcMar>
            <w:vAlign w:val="center"/>
          </w:tcPr>
          <w:p w:rsidR="00160F29" w:rsidRDefault="00000000" w14:paraId="21EC7B41" w14:textId="77777777">
            <w:pPr>
              <w:spacing w:after="0"/>
            </w:pPr>
            <w:r>
              <w:rPr>
                <w:sz w:val="17"/>
              </w:rPr>
              <w:t>Retention Pond / Containment Basin Design</w:t>
            </w:r>
          </w:p>
        </w:tc>
        <w:tc>
          <w:tcPr>
            <w:tcW w:w="2520" w:type="dxa"/>
            <w:tcMar>
              <w:top w:w="90" w:type="dxa"/>
              <w:left w:w="90" w:type="dxa"/>
              <w:bottom w:w="90" w:type="dxa"/>
              <w:right w:w="90" w:type="dxa"/>
            </w:tcMar>
            <w:vAlign w:val="center"/>
          </w:tcPr>
          <w:p w:rsidR="00160F29" w:rsidRDefault="00160F29" w14:paraId="08413CA4" w14:textId="77777777">
            <w:pPr>
              <w:spacing w:after="0"/>
            </w:pPr>
          </w:p>
        </w:tc>
      </w:tr>
      <w:tr w:rsidR="00160F29" w14:paraId="3C0B21A7" w14:textId="77777777">
        <w:tc>
          <w:tcPr>
            <w:tcW w:w="1380" w:type="dxa"/>
            <w:tcMar>
              <w:top w:w="90" w:type="dxa"/>
              <w:left w:w="90" w:type="dxa"/>
              <w:bottom w:w="90" w:type="dxa"/>
              <w:right w:w="90" w:type="dxa"/>
            </w:tcMar>
            <w:vAlign w:val="center"/>
          </w:tcPr>
          <w:p w:rsidR="00160F29" w:rsidRDefault="00000000" w14:paraId="689C5246" w14:textId="77777777">
            <w:pPr>
              <w:spacing w:after="0"/>
            </w:pPr>
            <w:r>
              <w:rPr>
                <w:sz w:val="17"/>
              </w:rPr>
              <w:t>CIV-019</w:t>
            </w:r>
          </w:p>
        </w:tc>
        <w:tc>
          <w:tcPr>
            <w:tcW w:w="5460" w:type="dxa"/>
            <w:tcMar>
              <w:top w:w="90" w:type="dxa"/>
              <w:left w:w="90" w:type="dxa"/>
              <w:bottom w:w="90" w:type="dxa"/>
              <w:right w:w="90" w:type="dxa"/>
            </w:tcMar>
            <w:vAlign w:val="center"/>
          </w:tcPr>
          <w:p w:rsidR="00160F29" w:rsidRDefault="00000000" w14:paraId="500D314D" w14:textId="77777777">
            <w:pPr>
              <w:spacing w:after="0"/>
            </w:pPr>
            <w:r>
              <w:rPr>
                <w:sz w:val="17"/>
              </w:rPr>
              <w:t>Civil MTO / Quantity Take-Off</w:t>
            </w:r>
          </w:p>
        </w:tc>
        <w:tc>
          <w:tcPr>
            <w:tcW w:w="2520" w:type="dxa"/>
            <w:tcMar>
              <w:top w:w="90" w:type="dxa"/>
              <w:left w:w="90" w:type="dxa"/>
              <w:bottom w:w="90" w:type="dxa"/>
              <w:right w:w="90" w:type="dxa"/>
            </w:tcMar>
            <w:vAlign w:val="center"/>
          </w:tcPr>
          <w:p w:rsidR="00160F29" w:rsidRDefault="00160F29" w14:paraId="25294A11" w14:textId="77777777">
            <w:pPr>
              <w:spacing w:after="0"/>
            </w:pPr>
          </w:p>
        </w:tc>
      </w:tr>
      <w:tr w:rsidR="00160F29" w14:paraId="11034400" w14:textId="77777777">
        <w:tc>
          <w:tcPr>
            <w:tcW w:w="2520" w:type="dxa"/>
            <w:gridSpan w:val="3"/>
            <w:shd w:val="clear" w:color="auto" w:fill="E8EEF5"/>
            <w:tcMar>
              <w:top w:w="90" w:type="dxa"/>
              <w:left w:w="90" w:type="dxa"/>
              <w:bottom w:w="90" w:type="dxa"/>
              <w:right w:w="90" w:type="dxa"/>
            </w:tcMar>
            <w:vAlign w:val="center"/>
          </w:tcPr>
          <w:p w:rsidR="00160F29" w:rsidRDefault="00000000" w14:paraId="1216D558" w14:textId="77777777">
            <w:pPr>
              <w:spacing w:after="0"/>
            </w:pPr>
            <w:r>
              <w:rPr>
                <w:b/>
                <w:sz w:val="17"/>
              </w:rPr>
              <w:t>Pipeline / pigging interfaces</w:t>
            </w:r>
          </w:p>
        </w:tc>
      </w:tr>
      <w:tr w:rsidR="00160F29" w14:paraId="2404018E" w14:textId="77777777">
        <w:tc>
          <w:tcPr>
            <w:tcW w:w="1380" w:type="dxa"/>
            <w:tcMar>
              <w:top w:w="90" w:type="dxa"/>
              <w:left w:w="90" w:type="dxa"/>
              <w:bottom w:w="90" w:type="dxa"/>
              <w:right w:w="90" w:type="dxa"/>
            </w:tcMar>
            <w:vAlign w:val="center"/>
          </w:tcPr>
          <w:p w:rsidR="00160F29" w:rsidRDefault="00000000" w14:paraId="45545BDD" w14:textId="77777777">
            <w:pPr>
              <w:spacing w:after="0"/>
            </w:pPr>
            <w:r>
              <w:rPr>
                <w:sz w:val="17"/>
              </w:rPr>
              <w:t>PLN-001</w:t>
            </w:r>
          </w:p>
        </w:tc>
        <w:tc>
          <w:tcPr>
            <w:tcW w:w="5460" w:type="dxa"/>
            <w:tcMar>
              <w:top w:w="90" w:type="dxa"/>
              <w:left w:w="90" w:type="dxa"/>
              <w:bottom w:w="90" w:type="dxa"/>
              <w:right w:w="90" w:type="dxa"/>
            </w:tcMar>
            <w:vAlign w:val="center"/>
          </w:tcPr>
          <w:p w:rsidR="00160F29" w:rsidRDefault="00000000" w14:paraId="5054F909" w14:textId="77777777">
            <w:pPr>
              <w:spacing w:after="0"/>
            </w:pPr>
            <w:r>
              <w:rPr>
                <w:sz w:val="17"/>
              </w:rPr>
              <w:t>Pipeline Design Basis</w:t>
            </w:r>
          </w:p>
        </w:tc>
        <w:tc>
          <w:tcPr>
            <w:tcW w:w="2520" w:type="dxa"/>
            <w:tcMar>
              <w:top w:w="90" w:type="dxa"/>
              <w:left w:w="90" w:type="dxa"/>
              <w:bottom w:w="90" w:type="dxa"/>
              <w:right w:w="90" w:type="dxa"/>
            </w:tcMar>
            <w:vAlign w:val="center"/>
          </w:tcPr>
          <w:p w:rsidR="00160F29" w:rsidRDefault="00160F29" w14:paraId="66E2C09C" w14:textId="77777777">
            <w:pPr>
              <w:spacing w:after="0"/>
            </w:pPr>
          </w:p>
        </w:tc>
      </w:tr>
      <w:tr w:rsidR="00160F29" w14:paraId="6A4D9D55" w14:textId="77777777">
        <w:tc>
          <w:tcPr>
            <w:tcW w:w="1380" w:type="dxa"/>
            <w:tcMar>
              <w:top w:w="90" w:type="dxa"/>
              <w:left w:w="90" w:type="dxa"/>
              <w:bottom w:w="90" w:type="dxa"/>
              <w:right w:w="90" w:type="dxa"/>
            </w:tcMar>
            <w:vAlign w:val="center"/>
          </w:tcPr>
          <w:p w:rsidR="00160F29" w:rsidRDefault="00000000" w14:paraId="48BC791B" w14:textId="77777777">
            <w:pPr>
              <w:spacing w:after="0"/>
            </w:pPr>
            <w:r>
              <w:rPr>
                <w:sz w:val="17"/>
              </w:rPr>
              <w:t>PLN-014</w:t>
            </w:r>
          </w:p>
        </w:tc>
        <w:tc>
          <w:tcPr>
            <w:tcW w:w="5460" w:type="dxa"/>
            <w:tcMar>
              <w:top w:w="90" w:type="dxa"/>
              <w:left w:w="90" w:type="dxa"/>
              <w:bottom w:w="90" w:type="dxa"/>
              <w:right w:w="90" w:type="dxa"/>
            </w:tcMar>
            <w:vAlign w:val="center"/>
          </w:tcPr>
          <w:p w:rsidR="00160F29" w:rsidRDefault="00000000" w14:paraId="017ED675" w14:textId="77777777">
            <w:pPr>
              <w:spacing w:after="0"/>
            </w:pPr>
            <w:r>
              <w:rPr>
                <w:sz w:val="17"/>
              </w:rPr>
              <w:t>Pig Launcher / Receiver Data Sheets and Drawings</w:t>
            </w:r>
          </w:p>
        </w:tc>
        <w:tc>
          <w:tcPr>
            <w:tcW w:w="2520" w:type="dxa"/>
            <w:tcMar>
              <w:top w:w="90" w:type="dxa"/>
              <w:left w:w="90" w:type="dxa"/>
              <w:bottom w:w="90" w:type="dxa"/>
              <w:right w:w="90" w:type="dxa"/>
            </w:tcMar>
            <w:vAlign w:val="center"/>
          </w:tcPr>
          <w:p w:rsidR="00160F29" w:rsidRDefault="00160F29" w14:paraId="79F5EB37" w14:textId="77777777">
            <w:pPr>
              <w:spacing w:after="0"/>
            </w:pPr>
          </w:p>
        </w:tc>
      </w:tr>
      <w:tr w:rsidR="00160F29" w14:paraId="4F2D28D4" w14:textId="77777777">
        <w:tc>
          <w:tcPr>
            <w:tcW w:w="1380" w:type="dxa"/>
            <w:tcMar>
              <w:top w:w="90" w:type="dxa"/>
              <w:left w:w="90" w:type="dxa"/>
              <w:bottom w:w="90" w:type="dxa"/>
              <w:right w:w="90" w:type="dxa"/>
            </w:tcMar>
            <w:vAlign w:val="center"/>
          </w:tcPr>
          <w:p w:rsidR="00160F29" w:rsidRDefault="00000000" w14:paraId="3E99B0F4" w14:textId="77777777">
            <w:pPr>
              <w:spacing w:after="0"/>
            </w:pPr>
            <w:r>
              <w:rPr>
                <w:sz w:val="17"/>
              </w:rPr>
              <w:t>PLN-019</w:t>
            </w:r>
          </w:p>
        </w:tc>
        <w:tc>
          <w:tcPr>
            <w:tcW w:w="5460" w:type="dxa"/>
            <w:tcMar>
              <w:top w:w="90" w:type="dxa"/>
              <w:left w:w="90" w:type="dxa"/>
              <w:bottom w:w="90" w:type="dxa"/>
              <w:right w:w="90" w:type="dxa"/>
            </w:tcMar>
            <w:vAlign w:val="center"/>
          </w:tcPr>
          <w:p w:rsidR="00160F29" w:rsidRDefault="00000000" w14:paraId="292649C6" w14:textId="77777777">
            <w:pPr>
              <w:spacing w:after="0"/>
            </w:pPr>
            <w:r>
              <w:rPr>
                <w:sz w:val="17"/>
              </w:rPr>
              <w:t>Pipeline Hydrotest Plan</w:t>
            </w:r>
          </w:p>
        </w:tc>
        <w:tc>
          <w:tcPr>
            <w:tcW w:w="2520" w:type="dxa"/>
            <w:tcMar>
              <w:top w:w="90" w:type="dxa"/>
              <w:left w:w="90" w:type="dxa"/>
              <w:bottom w:w="90" w:type="dxa"/>
              <w:right w:w="90" w:type="dxa"/>
            </w:tcMar>
            <w:vAlign w:val="center"/>
          </w:tcPr>
          <w:p w:rsidR="00160F29" w:rsidRDefault="00160F29" w14:paraId="3CE8EF32" w14:textId="77777777">
            <w:pPr>
              <w:spacing w:after="0"/>
            </w:pPr>
          </w:p>
        </w:tc>
      </w:tr>
      <w:tr w:rsidR="00160F29" w14:paraId="28E96BE4" w14:textId="77777777">
        <w:tc>
          <w:tcPr>
            <w:tcW w:w="1380" w:type="dxa"/>
            <w:tcMar>
              <w:top w:w="90" w:type="dxa"/>
              <w:left w:w="90" w:type="dxa"/>
              <w:bottom w:w="90" w:type="dxa"/>
              <w:right w:w="90" w:type="dxa"/>
            </w:tcMar>
            <w:vAlign w:val="center"/>
          </w:tcPr>
          <w:p w:rsidR="00160F29" w:rsidRDefault="00000000" w14:paraId="12843ACA" w14:textId="77777777">
            <w:pPr>
              <w:spacing w:after="0"/>
            </w:pPr>
            <w:r>
              <w:rPr>
                <w:sz w:val="17"/>
              </w:rPr>
              <w:t>PLN-020</w:t>
            </w:r>
          </w:p>
        </w:tc>
        <w:tc>
          <w:tcPr>
            <w:tcW w:w="5460" w:type="dxa"/>
            <w:tcMar>
              <w:top w:w="90" w:type="dxa"/>
              <w:left w:w="90" w:type="dxa"/>
              <w:bottom w:w="90" w:type="dxa"/>
              <w:right w:w="90" w:type="dxa"/>
            </w:tcMar>
            <w:vAlign w:val="center"/>
          </w:tcPr>
          <w:p w:rsidR="00160F29" w:rsidRDefault="00000000" w14:paraId="75D00ED4" w14:textId="77777777">
            <w:pPr>
              <w:spacing w:after="0"/>
            </w:pPr>
            <w:r>
              <w:rPr>
                <w:sz w:val="17"/>
              </w:rPr>
              <w:t>Pipeline Pressure Test Record Package</w:t>
            </w:r>
          </w:p>
        </w:tc>
        <w:tc>
          <w:tcPr>
            <w:tcW w:w="2520" w:type="dxa"/>
            <w:tcMar>
              <w:top w:w="90" w:type="dxa"/>
              <w:left w:w="90" w:type="dxa"/>
              <w:bottom w:w="90" w:type="dxa"/>
              <w:right w:w="90" w:type="dxa"/>
            </w:tcMar>
            <w:vAlign w:val="center"/>
          </w:tcPr>
          <w:p w:rsidR="00160F29" w:rsidRDefault="00160F29" w14:paraId="49D5C4BD" w14:textId="77777777">
            <w:pPr>
              <w:spacing w:after="0"/>
            </w:pPr>
          </w:p>
        </w:tc>
      </w:tr>
      <w:tr w:rsidR="00160F29" w14:paraId="2C2F7749" w14:textId="77777777">
        <w:tc>
          <w:tcPr>
            <w:tcW w:w="1380" w:type="dxa"/>
            <w:tcMar>
              <w:top w:w="90" w:type="dxa"/>
              <w:left w:w="90" w:type="dxa"/>
              <w:bottom w:w="90" w:type="dxa"/>
              <w:right w:w="90" w:type="dxa"/>
            </w:tcMar>
            <w:vAlign w:val="center"/>
          </w:tcPr>
          <w:p w:rsidR="00160F29" w:rsidRDefault="00000000" w14:paraId="1DDCCC84" w14:textId="77777777">
            <w:pPr>
              <w:spacing w:after="0"/>
            </w:pPr>
            <w:r>
              <w:rPr>
                <w:sz w:val="17"/>
              </w:rPr>
              <w:t>PLN-021</w:t>
            </w:r>
          </w:p>
        </w:tc>
        <w:tc>
          <w:tcPr>
            <w:tcW w:w="5460" w:type="dxa"/>
            <w:tcMar>
              <w:top w:w="90" w:type="dxa"/>
              <w:left w:w="90" w:type="dxa"/>
              <w:bottom w:w="90" w:type="dxa"/>
              <w:right w:w="90" w:type="dxa"/>
            </w:tcMar>
            <w:vAlign w:val="center"/>
          </w:tcPr>
          <w:p w:rsidR="00160F29" w:rsidRDefault="00000000" w14:paraId="3A9EB0C1" w14:textId="77777777">
            <w:pPr>
              <w:spacing w:after="0"/>
            </w:pPr>
            <w:r>
              <w:rPr>
                <w:sz w:val="17"/>
              </w:rPr>
              <w:t>Commissioning / Drying / Purging Procedure</w:t>
            </w:r>
          </w:p>
        </w:tc>
        <w:tc>
          <w:tcPr>
            <w:tcW w:w="2520" w:type="dxa"/>
            <w:tcMar>
              <w:top w:w="90" w:type="dxa"/>
              <w:left w:w="90" w:type="dxa"/>
              <w:bottom w:w="90" w:type="dxa"/>
              <w:right w:w="90" w:type="dxa"/>
            </w:tcMar>
            <w:vAlign w:val="center"/>
          </w:tcPr>
          <w:p w:rsidR="00160F29" w:rsidRDefault="00160F29" w14:paraId="74EFBCEB" w14:textId="77777777">
            <w:pPr>
              <w:spacing w:after="0"/>
            </w:pPr>
          </w:p>
        </w:tc>
      </w:tr>
      <w:tr w:rsidR="00160F29" w14:paraId="1931367A" w14:textId="77777777">
        <w:tc>
          <w:tcPr>
            <w:tcW w:w="1380" w:type="dxa"/>
            <w:tcMar>
              <w:top w:w="90" w:type="dxa"/>
              <w:left w:w="90" w:type="dxa"/>
              <w:bottom w:w="90" w:type="dxa"/>
              <w:right w:w="90" w:type="dxa"/>
            </w:tcMar>
            <w:vAlign w:val="center"/>
          </w:tcPr>
          <w:p w:rsidR="00160F29" w:rsidRDefault="00000000" w14:paraId="3400055C" w14:textId="77777777">
            <w:pPr>
              <w:spacing w:after="0"/>
            </w:pPr>
            <w:r>
              <w:rPr>
                <w:sz w:val="17"/>
              </w:rPr>
              <w:t>PLN-024</w:t>
            </w:r>
          </w:p>
        </w:tc>
        <w:tc>
          <w:tcPr>
            <w:tcW w:w="5460" w:type="dxa"/>
            <w:tcMar>
              <w:top w:w="90" w:type="dxa"/>
              <w:left w:w="90" w:type="dxa"/>
              <w:bottom w:w="90" w:type="dxa"/>
              <w:right w:w="90" w:type="dxa"/>
            </w:tcMar>
            <w:vAlign w:val="center"/>
          </w:tcPr>
          <w:p w:rsidR="00160F29" w:rsidRDefault="00000000" w14:paraId="7FDA6C17" w14:textId="77777777">
            <w:pPr>
              <w:spacing w:after="0"/>
            </w:pPr>
            <w:r>
              <w:rPr>
                <w:sz w:val="17"/>
              </w:rPr>
              <w:t>Pipeline As-Built Survey / Final Alignment Sheets</w:t>
            </w:r>
          </w:p>
        </w:tc>
        <w:tc>
          <w:tcPr>
            <w:tcW w:w="2520" w:type="dxa"/>
            <w:tcMar>
              <w:top w:w="90" w:type="dxa"/>
              <w:left w:w="90" w:type="dxa"/>
              <w:bottom w:w="90" w:type="dxa"/>
              <w:right w:w="90" w:type="dxa"/>
            </w:tcMar>
            <w:vAlign w:val="center"/>
          </w:tcPr>
          <w:p w:rsidR="00160F29" w:rsidRDefault="00160F29" w14:paraId="7971AE1B" w14:textId="77777777">
            <w:pPr>
              <w:spacing w:after="0"/>
            </w:pPr>
          </w:p>
        </w:tc>
      </w:tr>
      <w:tr w:rsidR="00160F29" w14:paraId="1385299A" w14:textId="77777777">
        <w:tc>
          <w:tcPr>
            <w:tcW w:w="1380" w:type="dxa"/>
            <w:tcMar>
              <w:top w:w="90" w:type="dxa"/>
              <w:left w:w="90" w:type="dxa"/>
              <w:bottom w:w="90" w:type="dxa"/>
              <w:right w:w="90" w:type="dxa"/>
            </w:tcMar>
            <w:vAlign w:val="center"/>
          </w:tcPr>
          <w:p w:rsidR="00160F29" w:rsidRDefault="00000000" w14:paraId="100392C2" w14:textId="77777777">
            <w:pPr>
              <w:spacing w:after="0"/>
            </w:pPr>
            <w:r>
              <w:rPr>
                <w:sz w:val="17"/>
              </w:rPr>
              <w:t>PLN-025</w:t>
            </w:r>
          </w:p>
        </w:tc>
        <w:tc>
          <w:tcPr>
            <w:tcW w:w="5460" w:type="dxa"/>
            <w:tcMar>
              <w:top w:w="90" w:type="dxa"/>
              <w:left w:w="90" w:type="dxa"/>
              <w:bottom w:w="90" w:type="dxa"/>
              <w:right w:w="90" w:type="dxa"/>
            </w:tcMar>
            <w:vAlign w:val="center"/>
          </w:tcPr>
          <w:p w:rsidR="00160F29" w:rsidRDefault="00000000" w14:paraId="7421C4EF" w14:textId="77777777">
            <w:pPr>
              <w:spacing w:after="0"/>
            </w:pPr>
            <w:r>
              <w:rPr>
                <w:sz w:val="17"/>
              </w:rPr>
              <w:t>Pipeline Construction Records Package</w:t>
            </w:r>
          </w:p>
        </w:tc>
        <w:tc>
          <w:tcPr>
            <w:tcW w:w="2520" w:type="dxa"/>
            <w:tcMar>
              <w:top w:w="90" w:type="dxa"/>
              <w:left w:w="90" w:type="dxa"/>
              <w:bottom w:w="90" w:type="dxa"/>
              <w:right w:w="90" w:type="dxa"/>
            </w:tcMar>
            <w:vAlign w:val="center"/>
          </w:tcPr>
          <w:p w:rsidR="00160F29" w:rsidRDefault="00160F29" w14:paraId="4E8D0853" w14:textId="77777777">
            <w:pPr>
              <w:spacing w:after="0"/>
            </w:pPr>
          </w:p>
        </w:tc>
      </w:tr>
      <w:tr w:rsidR="00160F29" w14:paraId="4F93F79C" w14:textId="77777777">
        <w:tc>
          <w:tcPr>
            <w:tcW w:w="1380" w:type="dxa"/>
            <w:tcMar>
              <w:top w:w="90" w:type="dxa"/>
              <w:left w:w="90" w:type="dxa"/>
              <w:bottom w:w="90" w:type="dxa"/>
              <w:right w:w="90" w:type="dxa"/>
            </w:tcMar>
            <w:vAlign w:val="center"/>
          </w:tcPr>
          <w:p w:rsidR="00160F29" w:rsidRDefault="00000000" w14:paraId="7699BD6D" w14:textId="77777777">
            <w:pPr>
              <w:spacing w:after="0"/>
            </w:pPr>
            <w:r>
              <w:rPr>
                <w:sz w:val="17"/>
              </w:rPr>
              <w:t>REG-013</w:t>
            </w:r>
          </w:p>
        </w:tc>
        <w:tc>
          <w:tcPr>
            <w:tcW w:w="5460" w:type="dxa"/>
            <w:tcMar>
              <w:top w:w="90" w:type="dxa"/>
              <w:left w:w="90" w:type="dxa"/>
              <w:bottom w:w="90" w:type="dxa"/>
              <w:right w:w="90" w:type="dxa"/>
            </w:tcMar>
            <w:vAlign w:val="center"/>
          </w:tcPr>
          <w:p w:rsidR="00160F29" w:rsidRDefault="00000000" w14:paraId="0304FF8E" w14:textId="77777777">
            <w:pPr>
              <w:spacing w:after="0"/>
            </w:pPr>
            <w:r>
              <w:rPr>
                <w:sz w:val="17"/>
              </w:rPr>
              <w:t>Pipeline License / Permit Application</w:t>
            </w:r>
          </w:p>
        </w:tc>
        <w:tc>
          <w:tcPr>
            <w:tcW w:w="2520" w:type="dxa"/>
            <w:tcMar>
              <w:top w:w="90" w:type="dxa"/>
              <w:left w:w="90" w:type="dxa"/>
              <w:bottom w:w="90" w:type="dxa"/>
              <w:right w:w="90" w:type="dxa"/>
            </w:tcMar>
            <w:vAlign w:val="center"/>
          </w:tcPr>
          <w:p w:rsidR="00160F29" w:rsidRDefault="00160F29" w14:paraId="71CC8EEC" w14:textId="77777777">
            <w:pPr>
              <w:spacing w:after="0"/>
            </w:pPr>
          </w:p>
        </w:tc>
      </w:tr>
    </w:tbl>
    <w:p w:rsidR="00160F29" w:rsidRDefault="00000000" w14:paraId="7A8F0072" w14:noSpellErr="1" w14:textId="4A2B47EC">
      <w:pPr>
        <w:pStyle w:val="Heading2"/>
      </w:pPr>
      <w:r>
        <w:rPr/>
        <w:t>Interface Coordination Notes</w:t>
      </w:r>
    </w:p>
    <w:p w:rsidR="00160F29" w:rsidRDefault="00000000" w14:paraId="5B112161" w14:textId="77777777">
      <w:r>
        <w:t>TBD.</w:t>
      </w:r>
    </w:p>
    <w:p w:rsidR="00160F29" w:rsidRDefault="00000000" w14:paraId="3B3A6BC4" w14:textId="77777777">
      <w:r>
        <w:br w:type="page"/>
      </w:r>
    </w:p>
    <w:p w:rsidR="00160F29" w:rsidRDefault="00000000" w14:paraId="4B451CC3" w14:textId="23B53A8A">
      <w:pPr>
        <w:pStyle w:val="Heading1"/>
      </w:pPr>
      <w:bookmarkStart w:name="_Toc1766686181" w:id="1279612833"/>
      <w:bookmarkStart w:name="_Toc384232993" w:id="26192131"/>
      <w:r>
        <w:rPr/>
        <w:t xml:space="preserve">26020-03-PT-12-001 - </w:t>
      </w:r>
      <w:r>
        <w:rPr/>
        <w:t>Vapour</w:t>
      </w:r>
      <w:r>
        <w:rPr/>
        <w:t xml:space="preserve"> Recovery Unit</w:t>
      </w:r>
      <w:bookmarkEnd w:id="1279612833"/>
      <w:bookmarkEnd w:id="26192131"/>
    </w:p>
    <w:p w:rsidR="00160F29" w:rsidRDefault="00160F29" w14:paraId="356D4785" w14:textId="77777777"/>
    <w:tbl>
      <w:tblPr>
        <w:tblW w:w="9360" w:type="dxa"/>
        <w:tblLayout w:type="fixed"/>
        <w:tblLook w:val="04A0" w:firstRow="1" w:lastRow="0" w:firstColumn="1" w:lastColumn="0" w:noHBand="0" w:noVBand="1"/>
      </w:tblPr>
      <w:tblGrid>
        <w:gridCol w:w="2160"/>
        <w:gridCol w:w="7200"/>
      </w:tblGrid>
      <w:tr w:rsidR="00160F29" w14:paraId="10DE5CEE" w14:textId="77777777">
        <w:tc>
          <w:tcPr>
            <w:tcW w:w="2160" w:type="dxa"/>
            <w:shd w:val="clear" w:color="auto" w:fill="F4F6F8"/>
            <w:tcMar>
              <w:top w:w="90" w:type="dxa"/>
              <w:left w:w="90" w:type="dxa"/>
              <w:bottom w:w="90" w:type="dxa"/>
              <w:right w:w="90" w:type="dxa"/>
            </w:tcMar>
            <w:vAlign w:val="center"/>
          </w:tcPr>
          <w:p w:rsidR="00160F29" w:rsidRDefault="00000000" w14:paraId="3C5D9B9F"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6E280896" w14:textId="77777777">
            <w:pPr>
              <w:spacing w:after="0"/>
            </w:pPr>
            <w:r>
              <w:rPr>
                <w:sz w:val="17"/>
              </w:rPr>
              <w:t>3-25 West Doe Liquids Hub; vetted package scope basis.</w:t>
            </w:r>
          </w:p>
        </w:tc>
      </w:tr>
      <w:tr w:rsidR="00160F29" w14:paraId="1A621977" w14:textId="77777777">
        <w:tc>
          <w:tcPr>
            <w:tcW w:w="2160" w:type="dxa"/>
            <w:shd w:val="clear" w:color="auto" w:fill="F4F6F8"/>
            <w:tcMar>
              <w:top w:w="90" w:type="dxa"/>
              <w:left w:w="90" w:type="dxa"/>
              <w:bottom w:w="90" w:type="dxa"/>
              <w:right w:w="90" w:type="dxa"/>
            </w:tcMar>
            <w:vAlign w:val="center"/>
          </w:tcPr>
          <w:p w:rsidR="00160F29" w:rsidRDefault="00000000" w14:paraId="3D9FC24B"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34ED9B0D" w14:textId="77777777">
            <w:pPr>
              <w:spacing w:after="0"/>
            </w:pPr>
            <w:r>
              <w:rPr>
                <w:sz w:val="17"/>
              </w:rPr>
              <w:t>Bid Docs/Budgetary/26020-03-PT-RFQ-12-001_VRU_1_R0.docx</w:t>
            </w:r>
          </w:p>
        </w:tc>
      </w:tr>
    </w:tbl>
    <w:p w:rsidR="00160F29" w:rsidRDefault="00000000" w14:paraId="4077B89B" w14:noSpellErr="1" w14:textId="1ED3B1A1">
      <w:pPr>
        <w:pStyle w:val="Heading2"/>
      </w:pPr>
      <w:r>
        <w:rPr/>
        <w:t>Basic Scope</w:t>
      </w:r>
    </w:p>
    <w:p w:rsidR="00160F29" w:rsidRDefault="00000000" w14:paraId="4BF1EBFF" w14:textId="77777777">
      <w:r>
        <w:t>Supply two (2) complete 100% capacity VRU compressor packages in a lead-lag configuration for sour service, both housed in one building. Each train includes a two-stage Ro-Flo 12S/212M positive displacement rotary vane compressor driven by a 200 HP VFD motor.</w:t>
      </w:r>
    </w:p>
    <w:p w:rsidR="00160F29" w:rsidRDefault="00000000" w14:paraId="1AF77FBD" w14:noSpellErr="1" w14:textId="7E9ABCC1">
      <w:pPr>
        <w:pStyle w:val="Heading2"/>
      </w:pPr>
      <w:r>
        <w:rPr/>
        <w:t>Major Included Equipment</w:t>
      </w:r>
    </w:p>
    <w:p w:rsidR="00160F29" w:rsidRDefault="00000000" w14:paraId="23EC30EE" w14:textId="77777777">
      <w:r>
        <w:t>Compressors (1st &amp; 2nd Stage); Quantity: 4 total (1st and 2nd stage for Train 1; 1st and 2nd stage for Train 2). 2 x 100% capacity.; Type: Ro-Flo 12S/212M two-stage rotary vane, positive displacement.; Service: Sour service (0.4588 mol% H₂S, 0.4314 mol% CO2), NACE designation applies.; Seals: Dual mechanical pressurized barrier seal (Plan 53 type) using fuel gas, with alarms and primary vent to LP flare.; Motors; Quantity: 2 total (1 per train). Stage 1 and 2 of each train will be driven by the same motor</w:t>
      </w:r>
    </w:p>
    <w:p w:rsidR="00160F29" w:rsidRDefault="00160F29" w14:paraId="371DE7F0" w14:textId="77777777"/>
    <w:tbl>
      <w:tblPr>
        <w:tblW w:w="9360" w:type="dxa"/>
        <w:tblLayout w:type="fixed"/>
        <w:tblLook w:val="04A0" w:firstRow="1" w:lastRow="0" w:firstColumn="1" w:lastColumn="0" w:noHBand="0" w:noVBand="1"/>
      </w:tblPr>
      <w:tblGrid>
        <w:gridCol w:w="9360"/>
      </w:tblGrid>
      <w:tr w:rsidR="00160F29" w14:paraId="6CC6F65E" w14:textId="77777777">
        <w:tc>
          <w:tcPr>
            <w:tcW w:w="9360" w:type="dxa"/>
            <w:shd w:val="clear" w:color="auto" w:fill="FFF8E5"/>
            <w:tcMar>
              <w:top w:w="90" w:type="dxa"/>
              <w:left w:w="90" w:type="dxa"/>
              <w:bottom w:w="90" w:type="dxa"/>
              <w:right w:w="90" w:type="dxa"/>
            </w:tcMar>
            <w:vAlign w:val="center"/>
          </w:tcPr>
          <w:p w:rsidR="00160F29" w:rsidRDefault="00000000" w14:paraId="1157B4FD" w14:textId="77777777">
            <w:pPr>
              <w:spacing w:after="0"/>
            </w:pPr>
            <w:r>
              <w:rPr>
                <w:sz w:val="17"/>
              </w:rPr>
              <w:t>Scope Notes / Open Items: By others: Shipping compressor packages to site, installation on piles, tie-in piping, electrical connections. Mounting platform and stairs etc. Capacity/design throughput: Expected flow per unit 0.510 MMSCFD. Driver: 200 HP/ 600V / 3 phase/ 60 Hz for Compressors, VFD ready.; All cooler motors also VFD ready and 600V. Operating conditions: 1st stage intercooler outlet Temp (operating) 48.9 C; 2nd stage aftercooler outlet Temp (operating) 60.0 C; 1st stage dewpoint Temp 45.6 C; 2nd stage dewpoint Temp 53.2 C. Design conditions: 0.9 kPag (2 oz/in2) design suction pressure; 483 kPag (70 psig) design discharge pressure; 28 e3m3/d (1 MMSCFD) design capacity; Design Temp 102 C.</w:t>
            </w:r>
          </w:p>
        </w:tc>
      </w:tr>
    </w:tbl>
    <w:p w:rsidR="00160F29" w:rsidRDefault="00000000" w14:paraId="27E677A6" w14:noSpellErr="1" w14:textId="759678CC">
      <w:pPr>
        <w:pStyle w:val="Heading2"/>
      </w:pPr>
      <w:r>
        <w:rPr/>
        <w:t>Physical Interface Summary</w:t>
      </w:r>
    </w:p>
    <w:p w:rsidR="00160F29" w:rsidRDefault="00000000" w14:paraId="4F88ECC0" w14:textId="32965897">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72881B93"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52EF6C99"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4626042C"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3B7AD69D" w14:textId="77777777">
            <w:pPr>
              <w:spacing w:after="0"/>
            </w:pPr>
            <w:r>
              <w:rPr>
                <w:sz w:val="17"/>
              </w:rPr>
              <w:t>PE Notes / Questions</w:t>
            </w:r>
          </w:p>
        </w:tc>
      </w:tr>
      <w:tr w:rsidR="00160F29" w14:paraId="0E3C9F57" w14:textId="77777777">
        <w:tc>
          <w:tcPr>
            <w:tcW w:w="3420" w:type="dxa"/>
            <w:tcMar>
              <w:top w:w="90" w:type="dxa"/>
              <w:left w:w="90" w:type="dxa"/>
              <w:bottom w:w="90" w:type="dxa"/>
              <w:right w:w="90" w:type="dxa"/>
            </w:tcMar>
            <w:vAlign w:val="center"/>
          </w:tcPr>
          <w:p w:rsidR="00160F29" w:rsidRDefault="00000000" w14:paraId="6A96CEBC"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3685F790"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C770D0E" w14:textId="77777777">
            <w:pPr>
              <w:spacing w:after="0"/>
            </w:pPr>
          </w:p>
        </w:tc>
      </w:tr>
      <w:tr w:rsidR="00160F29" w14:paraId="7B9BB031" w14:textId="77777777">
        <w:tc>
          <w:tcPr>
            <w:tcW w:w="3420" w:type="dxa"/>
            <w:tcMar>
              <w:top w:w="90" w:type="dxa"/>
              <w:left w:w="90" w:type="dxa"/>
              <w:bottom w:w="90" w:type="dxa"/>
              <w:right w:w="90" w:type="dxa"/>
            </w:tcMar>
            <w:vAlign w:val="center"/>
          </w:tcPr>
          <w:p w:rsidR="00160F29" w:rsidRDefault="00000000" w14:paraId="46B98A7F" w14:textId="77777777">
            <w:pPr>
              <w:spacing w:after="0"/>
            </w:pPr>
            <w:r>
              <w:rPr>
                <w:sz w:val="17"/>
              </w:rPr>
              <w:t>Utility Piping</w:t>
            </w:r>
          </w:p>
        </w:tc>
        <w:tc>
          <w:tcPr>
            <w:tcW w:w="1260" w:type="dxa"/>
            <w:shd w:val="clear" w:color="auto" w:fill="D9EAD3"/>
            <w:tcMar>
              <w:top w:w="90" w:type="dxa"/>
              <w:left w:w="90" w:type="dxa"/>
              <w:bottom w:w="90" w:type="dxa"/>
              <w:right w:w="90" w:type="dxa"/>
            </w:tcMar>
            <w:vAlign w:val="center"/>
          </w:tcPr>
          <w:p w:rsidR="00160F29" w:rsidRDefault="00000000" w14:paraId="5703055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9F01D2A" w14:textId="77777777">
            <w:pPr>
              <w:spacing w:after="0"/>
            </w:pPr>
          </w:p>
        </w:tc>
      </w:tr>
      <w:tr w:rsidR="00160F29" w14:paraId="0EB10E71" w14:textId="77777777">
        <w:tc>
          <w:tcPr>
            <w:tcW w:w="3420" w:type="dxa"/>
            <w:tcMar>
              <w:top w:w="90" w:type="dxa"/>
              <w:left w:w="90" w:type="dxa"/>
              <w:bottom w:w="90" w:type="dxa"/>
              <w:right w:w="90" w:type="dxa"/>
            </w:tcMar>
            <w:vAlign w:val="center"/>
          </w:tcPr>
          <w:p w:rsidR="00160F29" w:rsidRDefault="00000000" w14:paraId="1EC34323"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43F3487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72EEFC4" w14:textId="77777777">
            <w:pPr>
              <w:spacing w:after="0"/>
            </w:pPr>
          </w:p>
        </w:tc>
      </w:tr>
      <w:tr w:rsidR="00160F29" w14:paraId="3DB27C7D" w14:textId="77777777">
        <w:tc>
          <w:tcPr>
            <w:tcW w:w="3420" w:type="dxa"/>
            <w:tcMar>
              <w:top w:w="90" w:type="dxa"/>
              <w:left w:w="90" w:type="dxa"/>
              <w:bottom w:w="90" w:type="dxa"/>
              <w:right w:w="90" w:type="dxa"/>
            </w:tcMar>
            <w:vAlign w:val="center"/>
          </w:tcPr>
          <w:p w:rsidR="00160F29" w:rsidRDefault="00000000" w14:paraId="3983CF88"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10BD5D04"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BA6164E" w14:textId="77777777">
            <w:pPr>
              <w:spacing w:after="0"/>
            </w:pPr>
          </w:p>
        </w:tc>
      </w:tr>
      <w:tr w:rsidR="00160F29" w14:paraId="1DFC58E0" w14:textId="77777777">
        <w:tc>
          <w:tcPr>
            <w:tcW w:w="3420" w:type="dxa"/>
            <w:tcMar>
              <w:top w:w="90" w:type="dxa"/>
              <w:left w:w="90" w:type="dxa"/>
              <w:bottom w:w="90" w:type="dxa"/>
              <w:right w:w="90" w:type="dxa"/>
            </w:tcMar>
            <w:vAlign w:val="center"/>
          </w:tcPr>
          <w:p w:rsidR="00160F29" w:rsidRDefault="00000000" w14:paraId="035E8C33"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5D352A4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BA32CD9" w14:textId="77777777">
            <w:pPr>
              <w:spacing w:after="0"/>
            </w:pPr>
          </w:p>
        </w:tc>
      </w:tr>
      <w:tr w:rsidR="00160F29" w14:paraId="50443822" w14:textId="77777777">
        <w:tc>
          <w:tcPr>
            <w:tcW w:w="3420" w:type="dxa"/>
            <w:tcMar>
              <w:top w:w="90" w:type="dxa"/>
              <w:left w:w="90" w:type="dxa"/>
              <w:bottom w:w="90" w:type="dxa"/>
              <w:right w:w="90" w:type="dxa"/>
            </w:tcMar>
            <w:vAlign w:val="center"/>
          </w:tcPr>
          <w:p w:rsidR="00160F29" w:rsidRDefault="00000000" w14:paraId="74EA4D42"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5BA2CC8B"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0F8DDC2C" w14:textId="77777777">
            <w:pPr>
              <w:spacing w:after="0"/>
            </w:pPr>
            <w:r>
              <w:rPr>
                <w:sz w:val="17"/>
              </w:rPr>
              <w:t>26020-Packages_Interfaces.3.xlsx column M (row 100).</w:t>
            </w:r>
          </w:p>
        </w:tc>
      </w:tr>
      <w:tr w:rsidR="00160F29" w14:paraId="0FBDA25C" w14:textId="77777777">
        <w:tc>
          <w:tcPr>
            <w:tcW w:w="3420" w:type="dxa"/>
            <w:tcMar>
              <w:top w:w="90" w:type="dxa"/>
              <w:left w:w="90" w:type="dxa"/>
              <w:bottom w:w="90" w:type="dxa"/>
              <w:right w:w="90" w:type="dxa"/>
            </w:tcMar>
            <w:vAlign w:val="center"/>
          </w:tcPr>
          <w:p w:rsidR="00160F29" w:rsidRDefault="00000000" w14:paraId="642A5A60" w14:textId="77777777">
            <w:pPr>
              <w:spacing w:after="0"/>
            </w:pPr>
            <w:r>
              <w:rPr>
                <w:sz w:val="17"/>
              </w:rPr>
              <w:t>EHT</w:t>
            </w:r>
          </w:p>
        </w:tc>
        <w:tc>
          <w:tcPr>
            <w:tcW w:w="1260" w:type="dxa"/>
            <w:shd w:val="clear" w:color="auto" w:fill="D9EAD3"/>
            <w:tcMar>
              <w:top w:w="90" w:type="dxa"/>
              <w:left w:w="90" w:type="dxa"/>
              <w:bottom w:w="90" w:type="dxa"/>
              <w:right w:w="90" w:type="dxa"/>
            </w:tcMar>
            <w:vAlign w:val="center"/>
          </w:tcPr>
          <w:p w:rsidR="00160F29" w:rsidRDefault="00000000" w14:paraId="47D9EF8A"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EC752BC" w14:textId="77777777">
            <w:pPr>
              <w:spacing w:after="0"/>
            </w:pPr>
          </w:p>
        </w:tc>
      </w:tr>
      <w:tr w:rsidR="00160F29" w14:paraId="650749D0" w14:textId="77777777">
        <w:tc>
          <w:tcPr>
            <w:tcW w:w="3420" w:type="dxa"/>
            <w:tcMar>
              <w:top w:w="90" w:type="dxa"/>
              <w:left w:w="90" w:type="dxa"/>
              <w:bottom w:w="90" w:type="dxa"/>
              <w:right w:w="90" w:type="dxa"/>
            </w:tcMar>
            <w:vAlign w:val="center"/>
          </w:tcPr>
          <w:p w:rsidR="00160F29" w:rsidRDefault="00000000" w14:paraId="790A4F67"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1B951429"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1333865" w14:textId="77777777">
            <w:pPr>
              <w:spacing w:after="0"/>
            </w:pPr>
          </w:p>
        </w:tc>
      </w:tr>
      <w:tr w:rsidR="00160F29" w14:paraId="6F7ABBF6" w14:textId="77777777">
        <w:tc>
          <w:tcPr>
            <w:tcW w:w="3420" w:type="dxa"/>
            <w:tcMar>
              <w:top w:w="90" w:type="dxa"/>
              <w:left w:w="90" w:type="dxa"/>
              <w:bottom w:w="90" w:type="dxa"/>
              <w:right w:w="90" w:type="dxa"/>
            </w:tcMar>
            <w:vAlign w:val="center"/>
          </w:tcPr>
          <w:p w:rsidR="00160F29" w:rsidRDefault="00000000" w14:paraId="63A7A992"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32212D4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DD35543" w14:textId="77777777">
            <w:pPr>
              <w:spacing w:after="0"/>
            </w:pPr>
          </w:p>
        </w:tc>
      </w:tr>
      <w:tr w:rsidR="00160F29" w14:paraId="54A3BAC1" w14:textId="77777777">
        <w:tc>
          <w:tcPr>
            <w:tcW w:w="3420" w:type="dxa"/>
            <w:tcMar>
              <w:top w:w="90" w:type="dxa"/>
              <w:left w:w="90" w:type="dxa"/>
              <w:bottom w:w="90" w:type="dxa"/>
              <w:right w:w="90" w:type="dxa"/>
            </w:tcMar>
            <w:vAlign w:val="center"/>
          </w:tcPr>
          <w:p w:rsidR="00160F29" w:rsidRDefault="00000000" w14:paraId="5289B74A"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08497385"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4E15C6F" w14:textId="77777777">
            <w:pPr>
              <w:spacing w:after="0"/>
            </w:pPr>
          </w:p>
        </w:tc>
      </w:tr>
      <w:tr w:rsidR="00160F29" w14:paraId="060FED61" w14:textId="77777777">
        <w:tc>
          <w:tcPr>
            <w:tcW w:w="3420" w:type="dxa"/>
            <w:tcMar>
              <w:top w:w="90" w:type="dxa"/>
              <w:left w:w="90" w:type="dxa"/>
              <w:bottom w:w="90" w:type="dxa"/>
              <w:right w:w="90" w:type="dxa"/>
            </w:tcMar>
            <w:vAlign w:val="center"/>
          </w:tcPr>
          <w:p w:rsidR="00160F29" w:rsidRDefault="00000000" w14:paraId="2840734E"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4B942E1C"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EB9B98C" w14:textId="77777777">
            <w:pPr>
              <w:spacing w:after="0"/>
            </w:pPr>
          </w:p>
        </w:tc>
      </w:tr>
      <w:tr w:rsidR="00160F29" w14:paraId="15B53D5B" w14:textId="77777777">
        <w:tc>
          <w:tcPr>
            <w:tcW w:w="3420" w:type="dxa"/>
            <w:tcMar>
              <w:top w:w="90" w:type="dxa"/>
              <w:left w:w="90" w:type="dxa"/>
              <w:bottom w:w="90" w:type="dxa"/>
              <w:right w:w="90" w:type="dxa"/>
            </w:tcMar>
            <w:vAlign w:val="center"/>
          </w:tcPr>
          <w:p w:rsidR="00160F29" w:rsidRDefault="00000000" w14:paraId="2C125A96"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5729F6BF"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FEBD772" w14:textId="77777777">
            <w:pPr>
              <w:spacing w:after="0"/>
            </w:pPr>
          </w:p>
        </w:tc>
      </w:tr>
      <w:tr w:rsidR="00160F29" w14:paraId="5CABE69F" w14:textId="77777777">
        <w:tc>
          <w:tcPr>
            <w:tcW w:w="3420" w:type="dxa"/>
            <w:tcMar>
              <w:top w:w="90" w:type="dxa"/>
              <w:left w:w="90" w:type="dxa"/>
              <w:bottom w:w="90" w:type="dxa"/>
              <w:right w:w="90" w:type="dxa"/>
            </w:tcMar>
            <w:vAlign w:val="center"/>
          </w:tcPr>
          <w:p w:rsidR="00160F29" w:rsidRDefault="00000000" w14:paraId="64FF9928" w14:textId="77777777">
            <w:pPr>
              <w:spacing w:after="0"/>
            </w:pPr>
            <w:r>
              <w:rPr>
                <w:sz w:val="17"/>
              </w:rPr>
              <w:t>Fire &amp; Gas / Safety Systems</w:t>
            </w:r>
          </w:p>
        </w:tc>
        <w:tc>
          <w:tcPr>
            <w:tcW w:w="1260" w:type="dxa"/>
            <w:shd w:val="clear" w:color="auto" w:fill="D9EAD3"/>
            <w:tcMar>
              <w:top w:w="90" w:type="dxa"/>
              <w:left w:w="90" w:type="dxa"/>
              <w:bottom w:w="90" w:type="dxa"/>
              <w:right w:w="90" w:type="dxa"/>
            </w:tcMar>
            <w:vAlign w:val="center"/>
          </w:tcPr>
          <w:p w:rsidR="00160F29" w:rsidRDefault="00000000" w14:paraId="3CA39036"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9E04B0B" w14:textId="77777777">
            <w:pPr>
              <w:spacing w:after="0"/>
            </w:pPr>
          </w:p>
        </w:tc>
      </w:tr>
      <w:tr w:rsidR="00160F29" w14:paraId="77B1EE58" w14:textId="77777777">
        <w:tc>
          <w:tcPr>
            <w:tcW w:w="3420" w:type="dxa"/>
            <w:tcMar>
              <w:top w:w="90" w:type="dxa"/>
              <w:left w:w="90" w:type="dxa"/>
              <w:bottom w:w="90" w:type="dxa"/>
              <w:right w:w="90" w:type="dxa"/>
            </w:tcMar>
            <w:vAlign w:val="center"/>
          </w:tcPr>
          <w:p w:rsidR="00160F29" w:rsidRDefault="00000000" w14:paraId="49BB44BE"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304904D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C4B8172" w14:textId="77777777">
            <w:pPr>
              <w:spacing w:after="0"/>
            </w:pPr>
          </w:p>
        </w:tc>
      </w:tr>
      <w:tr w:rsidR="00160F29" w14:paraId="586F772F" w14:textId="77777777">
        <w:tc>
          <w:tcPr>
            <w:tcW w:w="3420" w:type="dxa"/>
            <w:tcMar>
              <w:top w:w="90" w:type="dxa"/>
              <w:left w:w="90" w:type="dxa"/>
              <w:bottom w:w="90" w:type="dxa"/>
              <w:right w:w="90" w:type="dxa"/>
            </w:tcMar>
            <w:vAlign w:val="center"/>
          </w:tcPr>
          <w:p w:rsidR="00160F29" w:rsidRDefault="00000000" w14:paraId="00119072"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3CDF1D3C"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6716D00" w14:textId="77777777">
            <w:pPr>
              <w:spacing w:after="0"/>
            </w:pPr>
          </w:p>
        </w:tc>
      </w:tr>
      <w:tr w:rsidR="00160F29" w14:paraId="19565CA1" w14:textId="77777777">
        <w:tc>
          <w:tcPr>
            <w:tcW w:w="3420" w:type="dxa"/>
            <w:tcMar>
              <w:top w:w="90" w:type="dxa"/>
              <w:left w:w="90" w:type="dxa"/>
              <w:bottom w:w="90" w:type="dxa"/>
              <w:right w:w="90" w:type="dxa"/>
            </w:tcMar>
            <w:vAlign w:val="center"/>
          </w:tcPr>
          <w:p w:rsidR="00160F29" w:rsidRDefault="00000000" w14:paraId="473C2C47"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6A7B705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C919D90" w14:textId="77777777">
            <w:pPr>
              <w:spacing w:after="0"/>
            </w:pPr>
          </w:p>
        </w:tc>
      </w:tr>
      <w:tr w:rsidR="00160F29" w14:paraId="0FD275EB" w14:textId="77777777">
        <w:tc>
          <w:tcPr>
            <w:tcW w:w="3420" w:type="dxa"/>
            <w:tcMar>
              <w:top w:w="90" w:type="dxa"/>
              <w:left w:w="90" w:type="dxa"/>
              <w:bottom w:w="90" w:type="dxa"/>
              <w:right w:w="90" w:type="dxa"/>
            </w:tcMar>
            <w:vAlign w:val="center"/>
          </w:tcPr>
          <w:p w:rsidR="00160F29" w:rsidRDefault="00000000" w14:paraId="212C52A0"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3C6A7833"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B921F95" w14:textId="77777777">
            <w:pPr>
              <w:spacing w:after="0"/>
            </w:pPr>
          </w:p>
        </w:tc>
      </w:tr>
      <w:tr w:rsidR="00160F29" w14:paraId="470DD785" w14:textId="77777777">
        <w:tc>
          <w:tcPr>
            <w:tcW w:w="3420" w:type="dxa"/>
            <w:tcMar>
              <w:top w:w="90" w:type="dxa"/>
              <w:left w:w="90" w:type="dxa"/>
              <w:bottom w:w="90" w:type="dxa"/>
              <w:right w:w="90" w:type="dxa"/>
            </w:tcMar>
            <w:vAlign w:val="center"/>
          </w:tcPr>
          <w:p w:rsidR="00160F29" w:rsidRDefault="00000000" w14:paraId="1802633C"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2EA5A461"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39FDDD4" w14:textId="77777777">
            <w:pPr>
              <w:spacing w:after="0"/>
            </w:pPr>
          </w:p>
        </w:tc>
      </w:tr>
    </w:tbl>
    <w:p w:rsidR="00160F29" w:rsidRDefault="00000000" w14:paraId="7911EA6C" w14:noSpellErr="1" w14:textId="1E99111B">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548BDF09"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3F5B1AA9"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251A8EC0"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06E32EED" w14:textId="77777777">
            <w:pPr>
              <w:spacing w:after="0"/>
            </w:pPr>
            <w:r>
              <w:rPr>
                <w:sz w:val="17"/>
              </w:rPr>
              <w:t>Notes</w:t>
            </w:r>
          </w:p>
        </w:tc>
      </w:tr>
      <w:tr w:rsidR="00160F29" w14:paraId="14685D82" w14:textId="77777777">
        <w:tc>
          <w:tcPr>
            <w:tcW w:w="2520" w:type="dxa"/>
            <w:gridSpan w:val="3"/>
            <w:shd w:val="clear" w:color="auto" w:fill="E8EEF5"/>
            <w:tcMar>
              <w:top w:w="90" w:type="dxa"/>
              <w:left w:w="90" w:type="dxa"/>
              <w:bottom w:w="90" w:type="dxa"/>
              <w:right w:w="90" w:type="dxa"/>
            </w:tcMar>
            <w:vAlign w:val="center"/>
          </w:tcPr>
          <w:p w:rsidR="00160F29" w:rsidRDefault="00000000" w14:paraId="14F84B2B" w14:textId="77777777">
            <w:pPr>
              <w:spacing w:after="0"/>
            </w:pPr>
            <w:r>
              <w:rPr>
                <w:b/>
                <w:sz w:val="17"/>
              </w:rPr>
              <w:t>Core vendor documents</w:t>
            </w:r>
          </w:p>
        </w:tc>
      </w:tr>
      <w:tr w:rsidR="00160F29" w14:paraId="6A2A24A3" w14:textId="77777777">
        <w:tc>
          <w:tcPr>
            <w:tcW w:w="1380" w:type="dxa"/>
            <w:tcMar>
              <w:top w:w="90" w:type="dxa"/>
              <w:left w:w="90" w:type="dxa"/>
              <w:bottom w:w="90" w:type="dxa"/>
              <w:right w:w="90" w:type="dxa"/>
            </w:tcMar>
            <w:vAlign w:val="center"/>
          </w:tcPr>
          <w:p w:rsidR="00160F29" w:rsidRDefault="00000000" w14:paraId="02D7F023"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31243320"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54CA263F" w14:textId="77777777">
            <w:pPr>
              <w:spacing w:after="0"/>
            </w:pPr>
          </w:p>
        </w:tc>
      </w:tr>
      <w:tr w:rsidR="00160F29" w14:paraId="3ECB1838" w14:textId="77777777">
        <w:tc>
          <w:tcPr>
            <w:tcW w:w="1380" w:type="dxa"/>
            <w:tcMar>
              <w:top w:w="90" w:type="dxa"/>
              <w:left w:w="90" w:type="dxa"/>
              <w:bottom w:w="90" w:type="dxa"/>
              <w:right w:w="90" w:type="dxa"/>
            </w:tcMar>
            <w:vAlign w:val="center"/>
          </w:tcPr>
          <w:p w:rsidR="00160F29" w:rsidRDefault="00000000" w14:paraId="6DCC74AD"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57A50D87"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7204D778" w14:textId="77777777">
            <w:pPr>
              <w:spacing w:after="0"/>
            </w:pPr>
          </w:p>
        </w:tc>
      </w:tr>
      <w:tr w:rsidR="00160F29" w14:paraId="77BDFB41" w14:textId="77777777">
        <w:tc>
          <w:tcPr>
            <w:tcW w:w="1380" w:type="dxa"/>
            <w:tcMar>
              <w:top w:w="90" w:type="dxa"/>
              <w:left w:w="90" w:type="dxa"/>
              <w:bottom w:w="90" w:type="dxa"/>
              <w:right w:w="90" w:type="dxa"/>
            </w:tcMar>
            <w:vAlign w:val="center"/>
          </w:tcPr>
          <w:p w:rsidR="00160F29" w:rsidRDefault="00000000" w14:paraId="106CFF54"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408BEAF8"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52C20170" w14:textId="77777777">
            <w:pPr>
              <w:spacing w:after="0"/>
            </w:pPr>
          </w:p>
        </w:tc>
      </w:tr>
      <w:tr w:rsidR="00160F29" w14:paraId="2517B2C6" w14:textId="77777777">
        <w:tc>
          <w:tcPr>
            <w:tcW w:w="1380" w:type="dxa"/>
            <w:tcMar>
              <w:top w:w="90" w:type="dxa"/>
              <w:left w:w="90" w:type="dxa"/>
              <w:bottom w:w="90" w:type="dxa"/>
              <w:right w:w="90" w:type="dxa"/>
            </w:tcMar>
            <w:vAlign w:val="center"/>
          </w:tcPr>
          <w:p w:rsidR="00160F29" w:rsidRDefault="00000000" w14:paraId="4E5CD716"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5AB4452D"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50CEB58D" w14:textId="77777777">
            <w:pPr>
              <w:spacing w:after="0"/>
            </w:pPr>
          </w:p>
        </w:tc>
      </w:tr>
      <w:tr w:rsidR="00160F29" w14:paraId="4976F601" w14:textId="77777777">
        <w:tc>
          <w:tcPr>
            <w:tcW w:w="1380" w:type="dxa"/>
            <w:tcMar>
              <w:top w:w="90" w:type="dxa"/>
              <w:left w:w="90" w:type="dxa"/>
              <w:bottom w:w="90" w:type="dxa"/>
              <w:right w:w="90" w:type="dxa"/>
            </w:tcMar>
            <w:vAlign w:val="center"/>
          </w:tcPr>
          <w:p w:rsidR="00160F29" w:rsidRDefault="00000000" w14:paraId="19321386"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3123BAFF"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42C98EC5" w14:textId="77777777">
            <w:pPr>
              <w:spacing w:after="0"/>
            </w:pPr>
          </w:p>
        </w:tc>
      </w:tr>
      <w:tr w:rsidR="00160F29" w14:paraId="4D391B6D" w14:textId="77777777">
        <w:tc>
          <w:tcPr>
            <w:tcW w:w="1380" w:type="dxa"/>
            <w:tcMar>
              <w:top w:w="90" w:type="dxa"/>
              <w:left w:w="90" w:type="dxa"/>
              <w:bottom w:w="90" w:type="dxa"/>
              <w:right w:w="90" w:type="dxa"/>
            </w:tcMar>
            <w:vAlign w:val="center"/>
          </w:tcPr>
          <w:p w:rsidR="00160F29" w:rsidRDefault="00000000" w14:paraId="73C8676A"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6A3452A7"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7453C853" w14:textId="77777777">
            <w:pPr>
              <w:spacing w:after="0"/>
            </w:pPr>
          </w:p>
        </w:tc>
      </w:tr>
      <w:tr w:rsidR="00160F29" w14:paraId="75604C1E" w14:textId="77777777">
        <w:tc>
          <w:tcPr>
            <w:tcW w:w="1380" w:type="dxa"/>
            <w:tcMar>
              <w:top w:w="90" w:type="dxa"/>
              <w:left w:w="90" w:type="dxa"/>
              <w:bottom w:w="90" w:type="dxa"/>
              <w:right w:w="90" w:type="dxa"/>
            </w:tcMar>
            <w:vAlign w:val="center"/>
          </w:tcPr>
          <w:p w:rsidR="00160F29" w:rsidRDefault="00000000" w14:paraId="22DE076E"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3ACFD0D7"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518BA5B1" w14:textId="77777777">
            <w:pPr>
              <w:spacing w:after="0"/>
            </w:pPr>
          </w:p>
        </w:tc>
      </w:tr>
      <w:tr w:rsidR="00160F29" w14:paraId="7D4A1541" w14:textId="77777777">
        <w:tc>
          <w:tcPr>
            <w:tcW w:w="1380" w:type="dxa"/>
            <w:tcMar>
              <w:top w:w="90" w:type="dxa"/>
              <w:left w:w="90" w:type="dxa"/>
              <w:bottom w:w="90" w:type="dxa"/>
              <w:right w:w="90" w:type="dxa"/>
            </w:tcMar>
            <w:vAlign w:val="center"/>
          </w:tcPr>
          <w:p w:rsidR="00160F29" w:rsidRDefault="00000000" w14:paraId="0A550C6B"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7BCA1F89"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1428D397" w14:textId="77777777">
            <w:pPr>
              <w:spacing w:after="0"/>
            </w:pPr>
          </w:p>
        </w:tc>
      </w:tr>
      <w:tr w:rsidR="00160F29" w14:paraId="305CC7C4" w14:textId="77777777">
        <w:tc>
          <w:tcPr>
            <w:tcW w:w="1380" w:type="dxa"/>
            <w:tcMar>
              <w:top w:w="90" w:type="dxa"/>
              <w:left w:w="90" w:type="dxa"/>
              <w:bottom w:w="90" w:type="dxa"/>
              <w:right w:w="90" w:type="dxa"/>
            </w:tcMar>
            <w:vAlign w:val="center"/>
          </w:tcPr>
          <w:p w:rsidR="00160F29" w:rsidRDefault="00000000" w14:paraId="1E1E50CE"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0C0EC1C9"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2D2CF26B" w14:textId="77777777">
            <w:pPr>
              <w:spacing w:after="0"/>
            </w:pPr>
          </w:p>
        </w:tc>
      </w:tr>
      <w:tr w:rsidR="00160F29" w14:paraId="3EC002CD" w14:textId="77777777">
        <w:tc>
          <w:tcPr>
            <w:tcW w:w="1380" w:type="dxa"/>
            <w:tcMar>
              <w:top w:w="90" w:type="dxa"/>
              <w:left w:w="90" w:type="dxa"/>
              <w:bottom w:w="90" w:type="dxa"/>
              <w:right w:w="90" w:type="dxa"/>
            </w:tcMar>
            <w:vAlign w:val="center"/>
          </w:tcPr>
          <w:p w:rsidR="00160F29" w:rsidRDefault="00000000" w14:paraId="72687C52"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2D7658FD"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3040BDD9" w14:textId="77777777">
            <w:pPr>
              <w:spacing w:after="0"/>
            </w:pPr>
          </w:p>
        </w:tc>
      </w:tr>
      <w:tr w:rsidR="00160F29" w14:paraId="75B7AC06" w14:textId="77777777">
        <w:tc>
          <w:tcPr>
            <w:tcW w:w="2520" w:type="dxa"/>
            <w:gridSpan w:val="3"/>
            <w:shd w:val="clear" w:color="auto" w:fill="E8EEF5"/>
            <w:tcMar>
              <w:top w:w="90" w:type="dxa"/>
              <w:left w:w="90" w:type="dxa"/>
              <w:bottom w:w="90" w:type="dxa"/>
              <w:right w:w="90" w:type="dxa"/>
            </w:tcMar>
            <w:vAlign w:val="center"/>
          </w:tcPr>
          <w:p w:rsidR="00160F29" w:rsidRDefault="00000000" w14:paraId="67384B8F" w14:textId="77777777">
            <w:pPr>
              <w:spacing w:after="0"/>
            </w:pPr>
            <w:r>
              <w:rPr>
                <w:b/>
                <w:sz w:val="17"/>
              </w:rPr>
              <w:t>Core package engineering</w:t>
            </w:r>
          </w:p>
        </w:tc>
      </w:tr>
      <w:tr w:rsidR="00160F29" w14:paraId="0D2D27E6" w14:textId="77777777">
        <w:tc>
          <w:tcPr>
            <w:tcW w:w="1380" w:type="dxa"/>
            <w:tcMar>
              <w:top w:w="90" w:type="dxa"/>
              <w:left w:w="90" w:type="dxa"/>
              <w:bottom w:w="90" w:type="dxa"/>
              <w:right w:w="90" w:type="dxa"/>
            </w:tcMar>
            <w:vAlign w:val="center"/>
          </w:tcPr>
          <w:p w:rsidR="00160F29" w:rsidRDefault="00000000" w14:paraId="224F64C8"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5ADA1735"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7BB94230" w14:textId="77777777">
            <w:pPr>
              <w:spacing w:after="0"/>
            </w:pPr>
          </w:p>
        </w:tc>
      </w:tr>
      <w:tr w:rsidR="00160F29" w14:paraId="6D262B57" w14:textId="77777777">
        <w:tc>
          <w:tcPr>
            <w:tcW w:w="1380" w:type="dxa"/>
            <w:tcMar>
              <w:top w:w="90" w:type="dxa"/>
              <w:left w:w="90" w:type="dxa"/>
              <w:bottom w:w="90" w:type="dxa"/>
              <w:right w:w="90" w:type="dxa"/>
            </w:tcMar>
            <w:vAlign w:val="center"/>
          </w:tcPr>
          <w:p w:rsidR="00160F29" w:rsidRDefault="00000000" w14:paraId="18604ACB"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412215FA"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53B1F58E" w14:textId="77777777">
            <w:pPr>
              <w:spacing w:after="0"/>
            </w:pPr>
          </w:p>
        </w:tc>
      </w:tr>
      <w:tr w:rsidR="00160F29" w14:paraId="537DAB5B" w14:textId="77777777">
        <w:tc>
          <w:tcPr>
            <w:tcW w:w="1380" w:type="dxa"/>
            <w:tcMar>
              <w:top w:w="90" w:type="dxa"/>
              <w:left w:w="90" w:type="dxa"/>
              <w:bottom w:w="90" w:type="dxa"/>
              <w:right w:w="90" w:type="dxa"/>
            </w:tcMar>
            <w:vAlign w:val="center"/>
          </w:tcPr>
          <w:p w:rsidR="00160F29" w:rsidRDefault="00000000" w14:paraId="6C5991E1"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433E4685"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472437CE" w14:textId="77777777">
            <w:pPr>
              <w:spacing w:after="0"/>
            </w:pPr>
          </w:p>
        </w:tc>
      </w:tr>
      <w:tr w:rsidR="00160F29" w14:paraId="01A137FB" w14:textId="77777777">
        <w:tc>
          <w:tcPr>
            <w:tcW w:w="1380" w:type="dxa"/>
            <w:tcMar>
              <w:top w:w="90" w:type="dxa"/>
              <w:left w:w="90" w:type="dxa"/>
              <w:bottom w:w="90" w:type="dxa"/>
              <w:right w:w="90" w:type="dxa"/>
            </w:tcMar>
            <w:vAlign w:val="center"/>
          </w:tcPr>
          <w:p w:rsidR="00160F29" w:rsidRDefault="00000000" w14:paraId="1723B3E1"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4FB86ED7"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71811F78" w14:textId="77777777">
            <w:pPr>
              <w:spacing w:after="0"/>
            </w:pPr>
          </w:p>
        </w:tc>
      </w:tr>
      <w:tr w:rsidR="00160F29" w14:paraId="5B4954DA" w14:textId="77777777">
        <w:tc>
          <w:tcPr>
            <w:tcW w:w="1380" w:type="dxa"/>
            <w:tcMar>
              <w:top w:w="90" w:type="dxa"/>
              <w:left w:w="90" w:type="dxa"/>
              <w:bottom w:w="90" w:type="dxa"/>
              <w:right w:w="90" w:type="dxa"/>
            </w:tcMar>
            <w:vAlign w:val="center"/>
          </w:tcPr>
          <w:p w:rsidR="00160F29" w:rsidRDefault="00000000" w14:paraId="20ED558D"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4BF7D2FF"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7D665EA1" w14:textId="77777777">
            <w:pPr>
              <w:spacing w:after="0"/>
            </w:pPr>
          </w:p>
        </w:tc>
      </w:tr>
      <w:tr w:rsidR="00160F29" w14:paraId="4DF73CF1" w14:textId="77777777">
        <w:tc>
          <w:tcPr>
            <w:tcW w:w="1380" w:type="dxa"/>
            <w:tcMar>
              <w:top w:w="90" w:type="dxa"/>
              <w:left w:w="90" w:type="dxa"/>
              <w:bottom w:w="90" w:type="dxa"/>
              <w:right w:w="90" w:type="dxa"/>
            </w:tcMar>
            <w:vAlign w:val="center"/>
          </w:tcPr>
          <w:p w:rsidR="00160F29" w:rsidRDefault="00000000" w14:paraId="27490D88"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3898E82F"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5D101B61" w14:textId="77777777">
            <w:pPr>
              <w:spacing w:after="0"/>
            </w:pPr>
          </w:p>
        </w:tc>
      </w:tr>
      <w:tr w:rsidR="00160F29" w14:paraId="29E43988" w14:textId="77777777">
        <w:tc>
          <w:tcPr>
            <w:tcW w:w="1380" w:type="dxa"/>
            <w:tcMar>
              <w:top w:w="90" w:type="dxa"/>
              <w:left w:w="90" w:type="dxa"/>
              <w:bottom w:w="90" w:type="dxa"/>
              <w:right w:w="90" w:type="dxa"/>
            </w:tcMar>
            <w:vAlign w:val="center"/>
          </w:tcPr>
          <w:p w:rsidR="00160F29" w:rsidRDefault="00000000" w14:paraId="20E9C830"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43B19CB9"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0FD64365" w14:textId="77777777">
            <w:pPr>
              <w:spacing w:after="0"/>
            </w:pPr>
          </w:p>
        </w:tc>
      </w:tr>
      <w:tr w:rsidR="00160F29" w14:paraId="2A544BB0" w14:textId="77777777">
        <w:tc>
          <w:tcPr>
            <w:tcW w:w="1380" w:type="dxa"/>
            <w:tcMar>
              <w:top w:w="90" w:type="dxa"/>
              <w:left w:w="90" w:type="dxa"/>
              <w:bottom w:w="90" w:type="dxa"/>
              <w:right w:w="90" w:type="dxa"/>
            </w:tcMar>
            <w:vAlign w:val="center"/>
          </w:tcPr>
          <w:p w:rsidR="00160F29" w:rsidRDefault="00000000" w14:paraId="337FE6F5"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4CCC0298"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498C66E5" w14:textId="77777777">
            <w:pPr>
              <w:spacing w:after="0"/>
            </w:pPr>
          </w:p>
        </w:tc>
      </w:tr>
      <w:tr w:rsidR="00160F29" w14:paraId="697A911B" w14:textId="77777777">
        <w:tc>
          <w:tcPr>
            <w:tcW w:w="1380" w:type="dxa"/>
            <w:tcMar>
              <w:top w:w="90" w:type="dxa"/>
              <w:left w:w="90" w:type="dxa"/>
              <w:bottom w:w="90" w:type="dxa"/>
              <w:right w:w="90" w:type="dxa"/>
            </w:tcMar>
            <w:vAlign w:val="center"/>
          </w:tcPr>
          <w:p w:rsidR="00160F29" w:rsidRDefault="00000000" w14:paraId="7EE8795F"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37853AEE"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0D329B40" w14:textId="77777777">
            <w:pPr>
              <w:spacing w:after="0"/>
            </w:pPr>
          </w:p>
        </w:tc>
      </w:tr>
      <w:tr w:rsidR="00160F29" w14:paraId="1B44E631" w14:textId="77777777">
        <w:tc>
          <w:tcPr>
            <w:tcW w:w="1380" w:type="dxa"/>
            <w:tcMar>
              <w:top w:w="90" w:type="dxa"/>
              <w:left w:w="90" w:type="dxa"/>
              <w:bottom w:w="90" w:type="dxa"/>
              <w:right w:w="90" w:type="dxa"/>
            </w:tcMar>
            <w:vAlign w:val="center"/>
          </w:tcPr>
          <w:p w:rsidR="00160F29" w:rsidRDefault="00000000" w14:paraId="1E1DB51E"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74BA007C"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1EB184EB" w14:textId="77777777">
            <w:pPr>
              <w:spacing w:after="0"/>
            </w:pPr>
          </w:p>
        </w:tc>
      </w:tr>
      <w:tr w:rsidR="00160F29" w14:paraId="4269FF05" w14:textId="77777777">
        <w:tc>
          <w:tcPr>
            <w:tcW w:w="1380" w:type="dxa"/>
            <w:tcMar>
              <w:top w:w="90" w:type="dxa"/>
              <w:left w:w="90" w:type="dxa"/>
              <w:bottom w:w="90" w:type="dxa"/>
              <w:right w:w="90" w:type="dxa"/>
            </w:tcMar>
            <w:vAlign w:val="center"/>
          </w:tcPr>
          <w:p w:rsidR="00160F29" w:rsidRDefault="00000000" w14:paraId="3D3FAFD5"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4F49438A"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48B0D1B6" w14:textId="77777777">
            <w:pPr>
              <w:spacing w:after="0"/>
            </w:pPr>
          </w:p>
        </w:tc>
      </w:tr>
      <w:tr w:rsidR="00160F29" w14:paraId="4465DAF4" w14:textId="77777777">
        <w:tc>
          <w:tcPr>
            <w:tcW w:w="1380" w:type="dxa"/>
            <w:tcMar>
              <w:top w:w="90" w:type="dxa"/>
              <w:left w:w="90" w:type="dxa"/>
              <w:bottom w:w="90" w:type="dxa"/>
              <w:right w:w="90" w:type="dxa"/>
            </w:tcMar>
            <w:vAlign w:val="center"/>
          </w:tcPr>
          <w:p w:rsidR="00160F29" w:rsidRDefault="00000000" w14:paraId="77693CBA"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1B4BAA94"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40DB9EBF" w14:textId="77777777">
            <w:pPr>
              <w:spacing w:after="0"/>
            </w:pPr>
          </w:p>
        </w:tc>
      </w:tr>
      <w:tr w:rsidR="00160F29" w14:paraId="6EBFEF04" w14:textId="77777777">
        <w:tc>
          <w:tcPr>
            <w:tcW w:w="1380" w:type="dxa"/>
            <w:tcMar>
              <w:top w:w="90" w:type="dxa"/>
              <w:left w:w="90" w:type="dxa"/>
              <w:bottom w:w="90" w:type="dxa"/>
              <w:right w:w="90" w:type="dxa"/>
            </w:tcMar>
            <w:vAlign w:val="center"/>
          </w:tcPr>
          <w:p w:rsidR="00160F29" w:rsidRDefault="00000000" w14:paraId="128DAD1E"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60370FA5"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3B600C2D" w14:textId="77777777">
            <w:pPr>
              <w:spacing w:after="0"/>
            </w:pPr>
          </w:p>
        </w:tc>
      </w:tr>
      <w:tr w:rsidR="00160F29" w14:paraId="68A82C2E" w14:textId="77777777">
        <w:tc>
          <w:tcPr>
            <w:tcW w:w="2520" w:type="dxa"/>
            <w:gridSpan w:val="3"/>
            <w:shd w:val="clear" w:color="auto" w:fill="E8EEF5"/>
            <w:tcMar>
              <w:top w:w="90" w:type="dxa"/>
              <w:left w:w="90" w:type="dxa"/>
              <w:bottom w:w="90" w:type="dxa"/>
              <w:right w:w="90" w:type="dxa"/>
            </w:tcMar>
            <w:vAlign w:val="center"/>
          </w:tcPr>
          <w:p w:rsidR="00160F29" w:rsidRDefault="00000000" w14:paraId="54415008" w14:textId="77777777">
            <w:pPr>
              <w:spacing w:after="0"/>
            </w:pPr>
            <w:r>
              <w:rPr>
                <w:b/>
                <w:sz w:val="17"/>
              </w:rPr>
              <w:t>Rotating equipment / compressors</w:t>
            </w:r>
          </w:p>
        </w:tc>
      </w:tr>
      <w:tr w:rsidR="00160F29" w14:paraId="69F1EDA4" w14:textId="77777777">
        <w:tc>
          <w:tcPr>
            <w:tcW w:w="1380" w:type="dxa"/>
            <w:tcMar>
              <w:top w:w="90" w:type="dxa"/>
              <w:left w:w="90" w:type="dxa"/>
              <w:bottom w:w="90" w:type="dxa"/>
              <w:right w:w="90" w:type="dxa"/>
            </w:tcMar>
            <w:vAlign w:val="center"/>
          </w:tcPr>
          <w:p w:rsidR="00160F29" w:rsidRDefault="00000000" w14:paraId="16B3C26C" w14:textId="77777777">
            <w:pPr>
              <w:spacing w:after="0"/>
            </w:pPr>
            <w:r>
              <w:rPr>
                <w:sz w:val="17"/>
              </w:rPr>
              <w:t>MEC-004</w:t>
            </w:r>
          </w:p>
        </w:tc>
        <w:tc>
          <w:tcPr>
            <w:tcW w:w="5460" w:type="dxa"/>
            <w:tcMar>
              <w:top w:w="90" w:type="dxa"/>
              <w:left w:w="90" w:type="dxa"/>
              <w:bottom w:w="90" w:type="dxa"/>
              <w:right w:w="90" w:type="dxa"/>
            </w:tcMar>
            <w:vAlign w:val="center"/>
          </w:tcPr>
          <w:p w:rsidR="00160F29" w:rsidRDefault="00000000" w14:paraId="09365752" w14:textId="77777777">
            <w:pPr>
              <w:spacing w:after="0"/>
            </w:pPr>
            <w:r>
              <w:rPr>
                <w:sz w:val="17"/>
              </w:rPr>
              <w:t>Rotating Equipment Specifications</w:t>
            </w:r>
          </w:p>
        </w:tc>
        <w:tc>
          <w:tcPr>
            <w:tcW w:w="2520" w:type="dxa"/>
            <w:tcMar>
              <w:top w:w="90" w:type="dxa"/>
              <w:left w:w="90" w:type="dxa"/>
              <w:bottom w:w="90" w:type="dxa"/>
              <w:right w:w="90" w:type="dxa"/>
            </w:tcMar>
            <w:vAlign w:val="center"/>
          </w:tcPr>
          <w:p w:rsidR="00160F29" w:rsidRDefault="00160F29" w14:paraId="04C08D1B" w14:textId="77777777">
            <w:pPr>
              <w:spacing w:after="0"/>
            </w:pPr>
          </w:p>
        </w:tc>
      </w:tr>
      <w:tr w:rsidR="00160F29" w14:paraId="522DF666" w14:textId="77777777">
        <w:tc>
          <w:tcPr>
            <w:tcW w:w="1380" w:type="dxa"/>
            <w:tcMar>
              <w:top w:w="90" w:type="dxa"/>
              <w:left w:w="90" w:type="dxa"/>
              <w:bottom w:w="90" w:type="dxa"/>
              <w:right w:w="90" w:type="dxa"/>
            </w:tcMar>
            <w:vAlign w:val="center"/>
          </w:tcPr>
          <w:p w:rsidR="00160F29" w:rsidRDefault="00000000" w14:paraId="0136AC8F" w14:textId="77777777">
            <w:pPr>
              <w:spacing w:after="0"/>
            </w:pPr>
            <w:r>
              <w:rPr>
                <w:sz w:val="17"/>
              </w:rPr>
              <w:t>MEC-008</w:t>
            </w:r>
          </w:p>
        </w:tc>
        <w:tc>
          <w:tcPr>
            <w:tcW w:w="5460" w:type="dxa"/>
            <w:tcMar>
              <w:top w:w="90" w:type="dxa"/>
              <w:left w:w="90" w:type="dxa"/>
              <w:bottom w:w="90" w:type="dxa"/>
              <w:right w:w="90" w:type="dxa"/>
            </w:tcMar>
            <w:vAlign w:val="center"/>
          </w:tcPr>
          <w:p w:rsidR="00160F29" w:rsidRDefault="00000000" w14:paraId="2986A6B8" w14:textId="77777777">
            <w:pPr>
              <w:spacing w:after="0"/>
            </w:pPr>
            <w:r>
              <w:rPr>
                <w:sz w:val="17"/>
              </w:rPr>
              <w:t>Compressor Data Sheets</w:t>
            </w:r>
          </w:p>
        </w:tc>
        <w:tc>
          <w:tcPr>
            <w:tcW w:w="2520" w:type="dxa"/>
            <w:tcMar>
              <w:top w:w="90" w:type="dxa"/>
              <w:left w:w="90" w:type="dxa"/>
              <w:bottom w:w="90" w:type="dxa"/>
              <w:right w:w="90" w:type="dxa"/>
            </w:tcMar>
            <w:vAlign w:val="center"/>
          </w:tcPr>
          <w:p w:rsidR="00160F29" w:rsidRDefault="00160F29" w14:paraId="2DB6A03C" w14:textId="77777777">
            <w:pPr>
              <w:spacing w:after="0"/>
            </w:pPr>
          </w:p>
        </w:tc>
      </w:tr>
      <w:tr w:rsidR="00160F29" w14:paraId="0E236322" w14:textId="77777777">
        <w:tc>
          <w:tcPr>
            <w:tcW w:w="1380" w:type="dxa"/>
            <w:tcMar>
              <w:top w:w="90" w:type="dxa"/>
              <w:left w:w="90" w:type="dxa"/>
              <w:bottom w:w="90" w:type="dxa"/>
              <w:right w:w="90" w:type="dxa"/>
            </w:tcMar>
            <w:vAlign w:val="center"/>
          </w:tcPr>
          <w:p w:rsidR="00160F29" w:rsidRDefault="00000000" w14:paraId="48528C05" w14:textId="77777777">
            <w:pPr>
              <w:spacing w:after="0"/>
            </w:pPr>
            <w:r>
              <w:rPr>
                <w:sz w:val="17"/>
              </w:rPr>
              <w:t>MEC-019</w:t>
            </w:r>
          </w:p>
        </w:tc>
        <w:tc>
          <w:tcPr>
            <w:tcW w:w="5460" w:type="dxa"/>
            <w:tcMar>
              <w:top w:w="90" w:type="dxa"/>
              <w:left w:w="90" w:type="dxa"/>
              <w:bottom w:w="90" w:type="dxa"/>
              <w:right w:w="90" w:type="dxa"/>
            </w:tcMar>
            <w:vAlign w:val="center"/>
          </w:tcPr>
          <w:p w:rsidR="00160F29" w:rsidRDefault="00000000" w14:paraId="21D27FB3" w14:textId="77777777">
            <w:pPr>
              <w:spacing w:after="0"/>
            </w:pPr>
            <w:r>
              <w:rPr>
                <w:sz w:val="17"/>
              </w:rPr>
              <w:t>Mechanical Seal / Lube Oil Specification</w:t>
            </w:r>
          </w:p>
        </w:tc>
        <w:tc>
          <w:tcPr>
            <w:tcW w:w="2520" w:type="dxa"/>
            <w:tcMar>
              <w:top w:w="90" w:type="dxa"/>
              <w:left w:w="90" w:type="dxa"/>
              <w:bottom w:w="90" w:type="dxa"/>
              <w:right w:w="90" w:type="dxa"/>
            </w:tcMar>
            <w:vAlign w:val="center"/>
          </w:tcPr>
          <w:p w:rsidR="00160F29" w:rsidRDefault="00160F29" w14:paraId="2379AE60" w14:textId="77777777">
            <w:pPr>
              <w:spacing w:after="0"/>
            </w:pPr>
          </w:p>
        </w:tc>
      </w:tr>
      <w:tr w:rsidR="00160F29" w14:paraId="66207A38" w14:textId="77777777">
        <w:tc>
          <w:tcPr>
            <w:tcW w:w="1380" w:type="dxa"/>
            <w:tcMar>
              <w:top w:w="90" w:type="dxa"/>
              <w:left w:w="90" w:type="dxa"/>
              <w:bottom w:w="90" w:type="dxa"/>
              <w:right w:w="90" w:type="dxa"/>
            </w:tcMar>
            <w:vAlign w:val="center"/>
          </w:tcPr>
          <w:p w:rsidR="00160F29" w:rsidRDefault="00000000" w14:paraId="7E9EC30C" w14:textId="77777777">
            <w:pPr>
              <w:spacing w:after="0"/>
            </w:pPr>
            <w:r>
              <w:rPr>
                <w:sz w:val="17"/>
              </w:rPr>
              <w:t>ELE-011</w:t>
            </w:r>
          </w:p>
        </w:tc>
        <w:tc>
          <w:tcPr>
            <w:tcW w:w="5460" w:type="dxa"/>
            <w:tcMar>
              <w:top w:w="90" w:type="dxa"/>
              <w:left w:w="90" w:type="dxa"/>
              <w:bottom w:w="90" w:type="dxa"/>
              <w:right w:w="90" w:type="dxa"/>
            </w:tcMar>
            <w:vAlign w:val="center"/>
          </w:tcPr>
          <w:p w:rsidR="00160F29" w:rsidRDefault="00000000" w14:paraId="2BADB04D" w14:textId="77777777">
            <w:pPr>
              <w:spacing w:after="0"/>
            </w:pPr>
            <w:r>
              <w:rPr>
                <w:sz w:val="17"/>
              </w:rPr>
              <w:t>Motor Starting Study</w:t>
            </w:r>
          </w:p>
        </w:tc>
        <w:tc>
          <w:tcPr>
            <w:tcW w:w="2520" w:type="dxa"/>
            <w:tcMar>
              <w:top w:w="90" w:type="dxa"/>
              <w:left w:w="90" w:type="dxa"/>
              <w:bottom w:w="90" w:type="dxa"/>
              <w:right w:w="90" w:type="dxa"/>
            </w:tcMar>
            <w:vAlign w:val="center"/>
          </w:tcPr>
          <w:p w:rsidR="00160F29" w:rsidRDefault="00160F29" w14:paraId="41514713" w14:textId="77777777">
            <w:pPr>
              <w:spacing w:after="0"/>
            </w:pPr>
          </w:p>
        </w:tc>
      </w:tr>
      <w:tr w:rsidR="00160F29" w14:paraId="42AADE79" w14:textId="77777777">
        <w:tc>
          <w:tcPr>
            <w:tcW w:w="1380" w:type="dxa"/>
            <w:tcMar>
              <w:top w:w="90" w:type="dxa"/>
              <w:left w:w="90" w:type="dxa"/>
              <w:bottom w:w="90" w:type="dxa"/>
              <w:right w:w="90" w:type="dxa"/>
            </w:tcMar>
            <w:vAlign w:val="center"/>
          </w:tcPr>
          <w:p w:rsidR="00160F29" w:rsidRDefault="00000000" w14:paraId="06FD99C7"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4A011C31"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27A366C8" w14:textId="77777777">
            <w:pPr>
              <w:spacing w:after="0"/>
            </w:pPr>
          </w:p>
        </w:tc>
      </w:tr>
      <w:tr w:rsidR="00160F29" w14:paraId="2E10688B" w14:textId="77777777">
        <w:tc>
          <w:tcPr>
            <w:tcW w:w="2520" w:type="dxa"/>
            <w:gridSpan w:val="3"/>
            <w:shd w:val="clear" w:color="auto" w:fill="E8EEF5"/>
            <w:tcMar>
              <w:top w:w="90" w:type="dxa"/>
              <w:left w:w="90" w:type="dxa"/>
              <w:bottom w:w="90" w:type="dxa"/>
              <w:right w:w="90" w:type="dxa"/>
            </w:tcMar>
            <w:vAlign w:val="center"/>
          </w:tcPr>
          <w:p w:rsidR="00160F29" w:rsidRDefault="00000000" w14:paraId="30259D4D" w14:textId="77777777">
            <w:pPr>
              <w:spacing w:after="0"/>
            </w:pPr>
            <w:r>
              <w:rPr>
                <w:b/>
                <w:sz w:val="17"/>
              </w:rPr>
              <w:t>Relief / flare / vent design</w:t>
            </w:r>
          </w:p>
        </w:tc>
      </w:tr>
      <w:tr w:rsidR="00160F29" w14:paraId="5FB4E07A" w14:textId="77777777">
        <w:tc>
          <w:tcPr>
            <w:tcW w:w="1380" w:type="dxa"/>
            <w:tcMar>
              <w:top w:w="90" w:type="dxa"/>
              <w:left w:w="90" w:type="dxa"/>
              <w:bottom w:w="90" w:type="dxa"/>
              <w:right w:w="90" w:type="dxa"/>
            </w:tcMar>
            <w:vAlign w:val="center"/>
          </w:tcPr>
          <w:p w:rsidR="00160F29" w:rsidRDefault="00000000" w14:paraId="4687609B"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5291F86B"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44F4001B" w14:textId="77777777">
            <w:pPr>
              <w:spacing w:after="0"/>
            </w:pPr>
          </w:p>
        </w:tc>
      </w:tr>
      <w:tr w:rsidR="00160F29" w14:paraId="59CF88C2" w14:textId="77777777">
        <w:tc>
          <w:tcPr>
            <w:tcW w:w="1380" w:type="dxa"/>
            <w:tcMar>
              <w:top w:w="90" w:type="dxa"/>
              <w:left w:w="90" w:type="dxa"/>
              <w:bottom w:w="90" w:type="dxa"/>
              <w:right w:w="90" w:type="dxa"/>
            </w:tcMar>
            <w:vAlign w:val="center"/>
          </w:tcPr>
          <w:p w:rsidR="00160F29" w:rsidRDefault="00000000" w14:paraId="39148BE7"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6447DFC1"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345FC9DA" w14:textId="77777777">
            <w:pPr>
              <w:spacing w:after="0"/>
            </w:pPr>
          </w:p>
        </w:tc>
      </w:tr>
      <w:tr w:rsidR="00160F29" w14:paraId="203F51C6" w14:textId="77777777">
        <w:tc>
          <w:tcPr>
            <w:tcW w:w="1380" w:type="dxa"/>
            <w:tcMar>
              <w:top w:w="90" w:type="dxa"/>
              <w:left w:w="90" w:type="dxa"/>
              <w:bottom w:w="90" w:type="dxa"/>
              <w:right w:w="90" w:type="dxa"/>
            </w:tcMar>
            <w:vAlign w:val="center"/>
          </w:tcPr>
          <w:p w:rsidR="00160F29" w:rsidRDefault="00000000" w14:paraId="09BE6F25"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69BA8ACC"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346BA254" w14:textId="77777777">
            <w:pPr>
              <w:spacing w:after="0"/>
            </w:pPr>
          </w:p>
        </w:tc>
      </w:tr>
      <w:tr w:rsidR="00160F29" w14:paraId="7BFDE985" w14:textId="77777777">
        <w:tc>
          <w:tcPr>
            <w:tcW w:w="1380" w:type="dxa"/>
            <w:tcMar>
              <w:top w:w="90" w:type="dxa"/>
              <w:left w:w="90" w:type="dxa"/>
              <w:bottom w:w="90" w:type="dxa"/>
              <w:right w:w="90" w:type="dxa"/>
            </w:tcMar>
            <w:vAlign w:val="center"/>
          </w:tcPr>
          <w:p w:rsidR="00160F29" w:rsidRDefault="00000000" w14:paraId="3830E9EE"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478B1080"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3D04CB74" w14:textId="77777777">
            <w:pPr>
              <w:spacing w:after="0"/>
            </w:pPr>
          </w:p>
        </w:tc>
      </w:tr>
      <w:tr w:rsidR="00160F29" w14:paraId="556B9788" w14:textId="77777777">
        <w:tc>
          <w:tcPr>
            <w:tcW w:w="1380" w:type="dxa"/>
            <w:tcMar>
              <w:top w:w="90" w:type="dxa"/>
              <w:left w:w="90" w:type="dxa"/>
              <w:bottom w:w="90" w:type="dxa"/>
              <w:right w:w="90" w:type="dxa"/>
            </w:tcMar>
            <w:vAlign w:val="center"/>
          </w:tcPr>
          <w:p w:rsidR="00160F29" w:rsidRDefault="00000000" w14:paraId="56F47EFD"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7CB88A7F"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4EA61B21" w14:textId="77777777">
            <w:pPr>
              <w:spacing w:after="0"/>
            </w:pPr>
          </w:p>
        </w:tc>
      </w:tr>
      <w:tr w:rsidR="00160F29" w14:paraId="0CB16E24" w14:textId="77777777">
        <w:tc>
          <w:tcPr>
            <w:tcW w:w="2520" w:type="dxa"/>
            <w:gridSpan w:val="3"/>
            <w:shd w:val="clear" w:color="auto" w:fill="E8EEF5"/>
            <w:tcMar>
              <w:top w:w="90" w:type="dxa"/>
              <w:left w:w="90" w:type="dxa"/>
              <w:bottom w:w="90" w:type="dxa"/>
              <w:right w:w="90" w:type="dxa"/>
            </w:tcMar>
            <w:vAlign w:val="center"/>
          </w:tcPr>
          <w:p w:rsidR="00160F29" w:rsidRDefault="00000000" w14:paraId="1BA10E61" w14:textId="77777777">
            <w:pPr>
              <w:spacing w:after="0"/>
            </w:pPr>
            <w:r>
              <w:rPr>
                <w:b/>
                <w:sz w:val="17"/>
              </w:rPr>
              <w:t>Process piping interfaces</w:t>
            </w:r>
          </w:p>
        </w:tc>
      </w:tr>
      <w:tr w:rsidR="00160F29" w14:paraId="29B46027" w14:textId="77777777">
        <w:tc>
          <w:tcPr>
            <w:tcW w:w="1380" w:type="dxa"/>
            <w:tcMar>
              <w:top w:w="90" w:type="dxa"/>
              <w:left w:w="90" w:type="dxa"/>
              <w:bottom w:w="90" w:type="dxa"/>
              <w:right w:w="90" w:type="dxa"/>
            </w:tcMar>
            <w:vAlign w:val="center"/>
          </w:tcPr>
          <w:p w:rsidR="00160F29" w:rsidRDefault="00000000" w14:paraId="0DDB18D3"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2953FD8B"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16327B64" w14:textId="77777777">
            <w:pPr>
              <w:spacing w:after="0"/>
            </w:pPr>
          </w:p>
        </w:tc>
      </w:tr>
      <w:tr w:rsidR="00160F29" w14:paraId="46C9BB85" w14:textId="77777777">
        <w:tc>
          <w:tcPr>
            <w:tcW w:w="1380" w:type="dxa"/>
            <w:tcMar>
              <w:top w:w="90" w:type="dxa"/>
              <w:left w:w="90" w:type="dxa"/>
              <w:bottom w:w="90" w:type="dxa"/>
              <w:right w:w="90" w:type="dxa"/>
            </w:tcMar>
            <w:vAlign w:val="center"/>
          </w:tcPr>
          <w:p w:rsidR="00160F29" w:rsidRDefault="00000000" w14:paraId="07D9942F"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411684A6"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17EBA947" w14:textId="77777777">
            <w:pPr>
              <w:spacing w:after="0"/>
            </w:pPr>
          </w:p>
        </w:tc>
      </w:tr>
      <w:tr w:rsidR="00160F29" w14:paraId="769E5C56" w14:textId="77777777">
        <w:tc>
          <w:tcPr>
            <w:tcW w:w="1380" w:type="dxa"/>
            <w:tcMar>
              <w:top w:w="90" w:type="dxa"/>
              <w:left w:w="90" w:type="dxa"/>
              <w:bottom w:w="90" w:type="dxa"/>
              <w:right w:w="90" w:type="dxa"/>
            </w:tcMar>
            <w:vAlign w:val="center"/>
          </w:tcPr>
          <w:p w:rsidR="00160F29" w:rsidRDefault="00000000" w14:paraId="442BB608"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5BF32D24"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1B17AEEC" w14:textId="77777777">
            <w:pPr>
              <w:spacing w:after="0"/>
            </w:pPr>
          </w:p>
        </w:tc>
      </w:tr>
      <w:tr w:rsidR="00160F29" w14:paraId="052069D8" w14:textId="77777777">
        <w:tc>
          <w:tcPr>
            <w:tcW w:w="1380" w:type="dxa"/>
            <w:tcMar>
              <w:top w:w="90" w:type="dxa"/>
              <w:left w:w="90" w:type="dxa"/>
              <w:bottom w:w="90" w:type="dxa"/>
              <w:right w:w="90" w:type="dxa"/>
            </w:tcMar>
            <w:vAlign w:val="center"/>
          </w:tcPr>
          <w:p w:rsidR="00160F29" w:rsidRDefault="00000000" w14:paraId="34494FD2"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7B87F970"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2A7928D6" w14:textId="77777777">
            <w:pPr>
              <w:spacing w:after="0"/>
            </w:pPr>
          </w:p>
        </w:tc>
      </w:tr>
      <w:tr w:rsidR="00160F29" w14:paraId="35C64060" w14:textId="77777777">
        <w:tc>
          <w:tcPr>
            <w:tcW w:w="1380" w:type="dxa"/>
            <w:tcMar>
              <w:top w:w="90" w:type="dxa"/>
              <w:left w:w="90" w:type="dxa"/>
              <w:bottom w:w="90" w:type="dxa"/>
              <w:right w:w="90" w:type="dxa"/>
            </w:tcMar>
            <w:vAlign w:val="center"/>
          </w:tcPr>
          <w:p w:rsidR="00160F29" w:rsidRDefault="00000000" w14:paraId="47893D9D"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770D8813"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5D2A2B26" w14:textId="77777777">
            <w:pPr>
              <w:spacing w:after="0"/>
            </w:pPr>
          </w:p>
        </w:tc>
      </w:tr>
      <w:tr w:rsidR="00160F29" w14:paraId="63997B69" w14:textId="77777777">
        <w:tc>
          <w:tcPr>
            <w:tcW w:w="1380" w:type="dxa"/>
            <w:tcMar>
              <w:top w:w="90" w:type="dxa"/>
              <w:left w:w="90" w:type="dxa"/>
              <w:bottom w:w="90" w:type="dxa"/>
              <w:right w:w="90" w:type="dxa"/>
            </w:tcMar>
            <w:vAlign w:val="center"/>
          </w:tcPr>
          <w:p w:rsidR="00160F29" w:rsidRDefault="00000000" w14:paraId="11A0681D"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51C6CDB7"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52CED3A0" w14:textId="77777777">
            <w:pPr>
              <w:spacing w:after="0"/>
            </w:pPr>
          </w:p>
        </w:tc>
      </w:tr>
      <w:tr w:rsidR="00160F29" w14:paraId="5B401F90" w14:textId="77777777">
        <w:tc>
          <w:tcPr>
            <w:tcW w:w="1380" w:type="dxa"/>
            <w:tcMar>
              <w:top w:w="90" w:type="dxa"/>
              <w:left w:w="90" w:type="dxa"/>
              <w:bottom w:w="90" w:type="dxa"/>
              <w:right w:w="90" w:type="dxa"/>
            </w:tcMar>
            <w:vAlign w:val="center"/>
          </w:tcPr>
          <w:p w:rsidR="00160F29" w:rsidRDefault="00000000" w14:paraId="122066A1"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000DEF28"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319C7BA4" w14:textId="77777777">
            <w:pPr>
              <w:spacing w:after="0"/>
            </w:pPr>
          </w:p>
        </w:tc>
      </w:tr>
      <w:tr w:rsidR="00160F29" w14:paraId="249EE975" w14:textId="77777777">
        <w:tc>
          <w:tcPr>
            <w:tcW w:w="1380" w:type="dxa"/>
            <w:tcMar>
              <w:top w:w="90" w:type="dxa"/>
              <w:left w:w="90" w:type="dxa"/>
              <w:bottom w:w="90" w:type="dxa"/>
              <w:right w:w="90" w:type="dxa"/>
            </w:tcMar>
            <w:vAlign w:val="center"/>
          </w:tcPr>
          <w:p w:rsidR="00160F29" w:rsidRDefault="00000000" w14:paraId="4607CEC0"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349363C2"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1566D24F" w14:textId="77777777">
            <w:pPr>
              <w:spacing w:after="0"/>
            </w:pPr>
          </w:p>
        </w:tc>
      </w:tr>
      <w:tr w:rsidR="00160F29" w14:paraId="1BEF6F1B" w14:textId="77777777">
        <w:tc>
          <w:tcPr>
            <w:tcW w:w="1380" w:type="dxa"/>
            <w:tcMar>
              <w:top w:w="90" w:type="dxa"/>
              <w:left w:w="90" w:type="dxa"/>
              <w:bottom w:w="90" w:type="dxa"/>
              <w:right w:w="90" w:type="dxa"/>
            </w:tcMar>
            <w:vAlign w:val="center"/>
          </w:tcPr>
          <w:p w:rsidR="00160F29" w:rsidRDefault="00000000" w14:paraId="7F6EEF4A"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5DDED627"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48CA8224" w14:textId="77777777">
            <w:pPr>
              <w:spacing w:after="0"/>
            </w:pPr>
          </w:p>
        </w:tc>
      </w:tr>
      <w:tr w:rsidR="00160F29" w14:paraId="7F0E5E49" w14:textId="77777777">
        <w:tc>
          <w:tcPr>
            <w:tcW w:w="1380" w:type="dxa"/>
            <w:tcMar>
              <w:top w:w="90" w:type="dxa"/>
              <w:left w:w="90" w:type="dxa"/>
              <w:bottom w:w="90" w:type="dxa"/>
              <w:right w:w="90" w:type="dxa"/>
            </w:tcMar>
            <w:vAlign w:val="center"/>
          </w:tcPr>
          <w:p w:rsidR="00160F29" w:rsidRDefault="00000000" w14:paraId="4B8611FC"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716CCCB5"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75F625A0" w14:textId="77777777">
            <w:pPr>
              <w:spacing w:after="0"/>
            </w:pPr>
          </w:p>
        </w:tc>
      </w:tr>
      <w:tr w:rsidR="00160F29" w14:paraId="0D09122B" w14:textId="77777777">
        <w:tc>
          <w:tcPr>
            <w:tcW w:w="1380" w:type="dxa"/>
            <w:tcMar>
              <w:top w:w="90" w:type="dxa"/>
              <w:left w:w="90" w:type="dxa"/>
              <w:bottom w:w="90" w:type="dxa"/>
              <w:right w:w="90" w:type="dxa"/>
            </w:tcMar>
            <w:vAlign w:val="center"/>
          </w:tcPr>
          <w:p w:rsidR="00160F29" w:rsidRDefault="00000000" w14:paraId="65441DC3"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0136BCCD"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2BF5BAB9" w14:textId="77777777">
            <w:pPr>
              <w:spacing w:after="0"/>
            </w:pPr>
          </w:p>
        </w:tc>
      </w:tr>
      <w:tr w:rsidR="00160F29" w14:paraId="6E2177A1" w14:textId="77777777">
        <w:tc>
          <w:tcPr>
            <w:tcW w:w="1380" w:type="dxa"/>
            <w:tcMar>
              <w:top w:w="90" w:type="dxa"/>
              <w:left w:w="90" w:type="dxa"/>
              <w:bottom w:w="90" w:type="dxa"/>
              <w:right w:w="90" w:type="dxa"/>
            </w:tcMar>
            <w:vAlign w:val="center"/>
          </w:tcPr>
          <w:p w:rsidR="00160F29" w:rsidRDefault="00000000" w14:paraId="300ABB20"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26B97F00"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3549DFF5" w14:textId="77777777">
            <w:pPr>
              <w:spacing w:after="0"/>
            </w:pPr>
          </w:p>
        </w:tc>
      </w:tr>
      <w:tr w:rsidR="00160F29" w14:paraId="6FF15DAB" w14:textId="77777777">
        <w:tc>
          <w:tcPr>
            <w:tcW w:w="2520" w:type="dxa"/>
            <w:gridSpan w:val="3"/>
            <w:shd w:val="clear" w:color="auto" w:fill="E8EEF5"/>
            <w:tcMar>
              <w:top w:w="90" w:type="dxa"/>
              <w:left w:w="90" w:type="dxa"/>
              <w:bottom w:w="90" w:type="dxa"/>
              <w:right w:w="90" w:type="dxa"/>
            </w:tcMar>
            <w:vAlign w:val="center"/>
          </w:tcPr>
          <w:p w:rsidR="00160F29" w:rsidRDefault="00000000" w14:paraId="14F757D6" w14:textId="77777777">
            <w:pPr>
              <w:spacing w:after="0"/>
            </w:pPr>
            <w:r>
              <w:rPr>
                <w:b/>
                <w:sz w:val="17"/>
              </w:rPr>
              <w:t>Utility piping interfaces</w:t>
            </w:r>
          </w:p>
        </w:tc>
      </w:tr>
      <w:tr w:rsidR="00160F29" w14:paraId="23BDC9DF" w14:textId="77777777">
        <w:tc>
          <w:tcPr>
            <w:tcW w:w="1380" w:type="dxa"/>
            <w:tcMar>
              <w:top w:w="90" w:type="dxa"/>
              <w:left w:w="90" w:type="dxa"/>
              <w:bottom w:w="90" w:type="dxa"/>
              <w:right w:w="90" w:type="dxa"/>
            </w:tcMar>
            <w:vAlign w:val="center"/>
          </w:tcPr>
          <w:p w:rsidR="00160F29" w:rsidRDefault="00000000" w14:paraId="19A35A6A" w14:textId="77777777">
            <w:pPr>
              <w:spacing w:after="0"/>
            </w:pPr>
            <w:r>
              <w:rPr>
                <w:sz w:val="17"/>
              </w:rPr>
              <w:t>PRO-011</w:t>
            </w:r>
          </w:p>
        </w:tc>
        <w:tc>
          <w:tcPr>
            <w:tcW w:w="5460" w:type="dxa"/>
            <w:tcMar>
              <w:top w:w="90" w:type="dxa"/>
              <w:left w:w="90" w:type="dxa"/>
              <w:bottom w:w="90" w:type="dxa"/>
              <w:right w:w="90" w:type="dxa"/>
            </w:tcMar>
            <w:vAlign w:val="center"/>
          </w:tcPr>
          <w:p w:rsidR="00160F29" w:rsidRDefault="00000000" w14:paraId="2AD06090" w14:textId="77777777">
            <w:pPr>
              <w:spacing w:after="0"/>
            </w:pPr>
            <w:r>
              <w:rPr>
                <w:sz w:val="17"/>
              </w:rPr>
              <w:t>Utility Summary / Utility Consumption Report</w:t>
            </w:r>
          </w:p>
        </w:tc>
        <w:tc>
          <w:tcPr>
            <w:tcW w:w="2520" w:type="dxa"/>
            <w:tcMar>
              <w:top w:w="90" w:type="dxa"/>
              <w:left w:w="90" w:type="dxa"/>
              <w:bottom w:w="90" w:type="dxa"/>
              <w:right w:w="90" w:type="dxa"/>
            </w:tcMar>
            <w:vAlign w:val="center"/>
          </w:tcPr>
          <w:p w:rsidR="00160F29" w:rsidRDefault="00160F29" w14:paraId="171535CD" w14:textId="77777777">
            <w:pPr>
              <w:spacing w:after="0"/>
            </w:pPr>
          </w:p>
        </w:tc>
      </w:tr>
      <w:tr w:rsidR="00160F29" w14:paraId="7CE96876" w14:textId="77777777">
        <w:tc>
          <w:tcPr>
            <w:tcW w:w="2520" w:type="dxa"/>
            <w:gridSpan w:val="3"/>
            <w:shd w:val="clear" w:color="auto" w:fill="E8EEF5"/>
            <w:tcMar>
              <w:top w:w="90" w:type="dxa"/>
              <w:left w:w="90" w:type="dxa"/>
              <w:bottom w:w="90" w:type="dxa"/>
              <w:right w:w="90" w:type="dxa"/>
            </w:tcMar>
            <w:vAlign w:val="center"/>
          </w:tcPr>
          <w:p w:rsidR="00160F29" w:rsidRDefault="00000000" w14:paraId="42F64608" w14:textId="77777777">
            <w:pPr>
              <w:spacing w:after="0"/>
            </w:pPr>
            <w:r>
              <w:rPr>
                <w:b/>
                <w:sz w:val="17"/>
              </w:rPr>
              <w:t>Drainage / containment interfaces</w:t>
            </w:r>
          </w:p>
        </w:tc>
      </w:tr>
      <w:tr w:rsidR="00160F29" w14:paraId="59671798" w14:textId="77777777">
        <w:tc>
          <w:tcPr>
            <w:tcW w:w="1380" w:type="dxa"/>
            <w:tcMar>
              <w:top w:w="90" w:type="dxa"/>
              <w:left w:w="90" w:type="dxa"/>
              <w:bottom w:w="90" w:type="dxa"/>
              <w:right w:w="90" w:type="dxa"/>
            </w:tcMar>
            <w:vAlign w:val="center"/>
          </w:tcPr>
          <w:p w:rsidR="00160F29" w:rsidRDefault="00000000" w14:paraId="2159629E"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7D290283"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295267DB" w14:textId="77777777">
            <w:pPr>
              <w:spacing w:after="0"/>
            </w:pPr>
          </w:p>
        </w:tc>
      </w:tr>
      <w:tr w:rsidR="00160F29" w14:paraId="114E17E1" w14:textId="77777777">
        <w:tc>
          <w:tcPr>
            <w:tcW w:w="1380" w:type="dxa"/>
            <w:tcMar>
              <w:top w:w="90" w:type="dxa"/>
              <w:left w:w="90" w:type="dxa"/>
              <w:bottom w:w="90" w:type="dxa"/>
              <w:right w:w="90" w:type="dxa"/>
            </w:tcMar>
            <w:vAlign w:val="center"/>
          </w:tcPr>
          <w:p w:rsidR="00160F29" w:rsidRDefault="00000000" w14:paraId="630116A8"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3BCF0F36"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11875ED7" w14:textId="77777777">
            <w:pPr>
              <w:spacing w:after="0"/>
            </w:pPr>
          </w:p>
        </w:tc>
      </w:tr>
      <w:tr w:rsidR="00160F29" w14:paraId="45611AAE" w14:textId="77777777">
        <w:tc>
          <w:tcPr>
            <w:tcW w:w="2520" w:type="dxa"/>
            <w:gridSpan w:val="3"/>
            <w:shd w:val="clear" w:color="auto" w:fill="E8EEF5"/>
            <w:tcMar>
              <w:top w:w="90" w:type="dxa"/>
              <w:left w:w="90" w:type="dxa"/>
              <w:bottom w:w="90" w:type="dxa"/>
              <w:right w:w="90" w:type="dxa"/>
            </w:tcMar>
            <w:vAlign w:val="center"/>
          </w:tcPr>
          <w:p w:rsidR="00160F29" w:rsidRDefault="00000000" w14:paraId="7BF6C7EF" w14:textId="77777777">
            <w:pPr>
              <w:spacing w:after="0"/>
            </w:pPr>
            <w:r>
              <w:rPr>
                <w:b/>
                <w:sz w:val="17"/>
              </w:rPr>
              <w:t>Electrical, lighting, EHT, grounding</w:t>
            </w:r>
          </w:p>
        </w:tc>
      </w:tr>
      <w:tr w:rsidR="00160F29" w14:paraId="0F402CFA" w14:textId="77777777">
        <w:tc>
          <w:tcPr>
            <w:tcW w:w="1380" w:type="dxa"/>
            <w:tcMar>
              <w:top w:w="90" w:type="dxa"/>
              <w:left w:w="90" w:type="dxa"/>
              <w:bottom w:w="90" w:type="dxa"/>
              <w:right w:w="90" w:type="dxa"/>
            </w:tcMar>
            <w:vAlign w:val="center"/>
          </w:tcPr>
          <w:p w:rsidR="00160F29" w:rsidRDefault="00000000" w14:paraId="39494C9E"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4C0D2735"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2FA605FB" w14:textId="77777777">
            <w:pPr>
              <w:spacing w:after="0"/>
            </w:pPr>
          </w:p>
        </w:tc>
      </w:tr>
      <w:tr w:rsidR="00160F29" w14:paraId="2BB9D164" w14:textId="77777777">
        <w:tc>
          <w:tcPr>
            <w:tcW w:w="1380" w:type="dxa"/>
            <w:tcMar>
              <w:top w:w="90" w:type="dxa"/>
              <w:left w:w="90" w:type="dxa"/>
              <w:bottom w:w="90" w:type="dxa"/>
              <w:right w:w="90" w:type="dxa"/>
            </w:tcMar>
            <w:vAlign w:val="center"/>
          </w:tcPr>
          <w:p w:rsidR="00160F29" w:rsidRDefault="00000000" w14:paraId="2C0A2E8A"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1DA8350F"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59083A84" w14:textId="77777777">
            <w:pPr>
              <w:spacing w:after="0"/>
            </w:pPr>
          </w:p>
        </w:tc>
      </w:tr>
      <w:tr w:rsidR="00160F29" w14:paraId="2B53132F" w14:textId="77777777">
        <w:tc>
          <w:tcPr>
            <w:tcW w:w="1380" w:type="dxa"/>
            <w:tcMar>
              <w:top w:w="90" w:type="dxa"/>
              <w:left w:w="90" w:type="dxa"/>
              <w:bottom w:w="90" w:type="dxa"/>
              <w:right w:w="90" w:type="dxa"/>
            </w:tcMar>
            <w:vAlign w:val="center"/>
          </w:tcPr>
          <w:p w:rsidR="00160F29" w:rsidRDefault="00000000" w14:paraId="12A2B156"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0679F914"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105516A9" w14:textId="77777777">
            <w:pPr>
              <w:spacing w:after="0"/>
            </w:pPr>
          </w:p>
        </w:tc>
      </w:tr>
      <w:tr w:rsidR="00160F29" w14:paraId="4B71B13C" w14:textId="77777777">
        <w:tc>
          <w:tcPr>
            <w:tcW w:w="1380" w:type="dxa"/>
            <w:tcMar>
              <w:top w:w="90" w:type="dxa"/>
              <w:left w:w="90" w:type="dxa"/>
              <w:bottom w:w="90" w:type="dxa"/>
              <w:right w:w="90" w:type="dxa"/>
            </w:tcMar>
            <w:vAlign w:val="center"/>
          </w:tcPr>
          <w:p w:rsidR="00160F29" w:rsidRDefault="00000000" w14:paraId="2D13B7FC"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68860414"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785762AE" w14:textId="77777777">
            <w:pPr>
              <w:spacing w:after="0"/>
            </w:pPr>
          </w:p>
        </w:tc>
      </w:tr>
      <w:tr w:rsidR="00160F29" w14:paraId="19337022" w14:textId="77777777">
        <w:tc>
          <w:tcPr>
            <w:tcW w:w="1380" w:type="dxa"/>
            <w:tcMar>
              <w:top w:w="90" w:type="dxa"/>
              <w:left w:w="90" w:type="dxa"/>
              <w:bottom w:w="90" w:type="dxa"/>
              <w:right w:w="90" w:type="dxa"/>
            </w:tcMar>
            <w:vAlign w:val="center"/>
          </w:tcPr>
          <w:p w:rsidR="00160F29" w:rsidRDefault="00000000" w14:paraId="63A92695"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6B3A0F86"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2D726903" w14:textId="77777777">
            <w:pPr>
              <w:spacing w:after="0"/>
            </w:pPr>
          </w:p>
        </w:tc>
      </w:tr>
      <w:tr w:rsidR="00160F29" w14:paraId="4BD6E325" w14:textId="77777777">
        <w:tc>
          <w:tcPr>
            <w:tcW w:w="1380" w:type="dxa"/>
            <w:tcMar>
              <w:top w:w="90" w:type="dxa"/>
              <w:left w:w="90" w:type="dxa"/>
              <w:bottom w:w="90" w:type="dxa"/>
              <w:right w:w="90" w:type="dxa"/>
            </w:tcMar>
            <w:vAlign w:val="center"/>
          </w:tcPr>
          <w:p w:rsidR="00160F29" w:rsidRDefault="00000000" w14:paraId="65618C3C"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6A4DC95D"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4532E062" w14:textId="77777777">
            <w:pPr>
              <w:spacing w:after="0"/>
            </w:pPr>
          </w:p>
        </w:tc>
      </w:tr>
      <w:tr w:rsidR="00160F29" w14:paraId="548EAFF5" w14:textId="77777777">
        <w:tc>
          <w:tcPr>
            <w:tcW w:w="1380" w:type="dxa"/>
            <w:tcMar>
              <w:top w:w="90" w:type="dxa"/>
              <w:left w:w="90" w:type="dxa"/>
              <w:bottom w:w="90" w:type="dxa"/>
              <w:right w:w="90" w:type="dxa"/>
            </w:tcMar>
            <w:vAlign w:val="center"/>
          </w:tcPr>
          <w:p w:rsidR="00160F29" w:rsidRDefault="00000000" w14:paraId="0DD4F097"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3D1E84C8"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56D8C1C6" w14:textId="77777777">
            <w:pPr>
              <w:spacing w:after="0"/>
            </w:pPr>
          </w:p>
        </w:tc>
      </w:tr>
      <w:tr w:rsidR="00160F29" w14:paraId="4DF890F9" w14:textId="77777777">
        <w:tc>
          <w:tcPr>
            <w:tcW w:w="1380" w:type="dxa"/>
            <w:tcMar>
              <w:top w:w="90" w:type="dxa"/>
              <w:left w:w="90" w:type="dxa"/>
              <w:bottom w:w="90" w:type="dxa"/>
              <w:right w:w="90" w:type="dxa"/>
            </w:tcMar>
            <w:vAlign w:val="center"/>
          </w:tcPr>
          <w:p w:rsidR="00160F29" w:rsidRDefault="00000000" w14:paraId="01011A7B"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2261974F"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14F67524" w14:textId="77777777">
            <w:pPr>
              <w:spacing w:after="0"/>
            </w:pPr>
          </w:p>
        </w:tc>
      </w:tr>
      <w:tr w:rsidR="00160F29" w14:paraId="5704AED2" w14:textId="77777777">
        <w:tc>
          <w:tcPr>
            <w:tcW w:w="1380" w:type="dxa"/>
            <w:tcMar>
              <w:top w:w="90" w:type="dxa"/>
              <w:left w:w="90" w:type="dxa"/>
              <w:bottom w:w="90" w:type="dxa"/>
              <w:right w:w="90" w:type="dxa"/>
            </w:tcMar>
            <w:vAlign w:val="center"/>
          </w:tcPr>
          <w:p w:rsidR="00160F29" w:rsidRDefault="00000000" w14:paraId="53DE8D11"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1BD696ED"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1268BC18" w14:textId="77777777">
            <w:pPr>
              <w:spacing w:after="0"/>
            </w:pPr>
          </w:p>
        </w:tc>
      </w:tr>
      <w:tr w:rsidR="00160F29" w14:paraId="254EBEF5" w14:textId="77777777">
        <w:tc>
          <w:tcPr>
            <w:tcW w:w="1380" w:type="dxa"/>
            <w:tcMar>
              <w:top w:w="90" w:type="dxa"/>
              <w:left w:w="90" w:type="dxa"/>
              <w:bottom w:w="90" w:type="dxa"/>
              <w:right w:w="90" w:type="dxa"/>
            </w:tcMar>
            <w:vAlign w:val="center"/>
          </w:tcPr>
          <w:p w:rsidR="00160F29" w:rsidRDefault="00000000" w14:paraId="69B3A0C7"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2B2BE11D"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4D67E1D0" w14:textId="77777777">
            <w:pPr>
              <w:spacing w:after="0"/>
            </w:pPr>
          </w:p>
        </w:tc>
      </w:tr>
      <w:tr w:rsidR="00160F29" w14:paraId="3D51C2D0" w14:textId="77777777">
        <w:tc>
          <w:tcPr>
            <w:tcW w:w="1380" w:type="dxa"/>
            <w:tcMar>
              <w:top w:w="90" w:type="dxa"/>
              <w:left w:w="90" w:type="dxa"/>
              <w:bottom w:w="90" w:type="dxa"/>
              <w:right w:w="90" w:type="dxa"/>
            </w:tcMar>
            <w:vAlign w:val="center"/>
          </w:tcPr>
          <w:p w:rsidR="00160F29" w:rsidRDefault="00000000" w14:paraId="5900810A"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036333C7"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0FC6164A" w14:textId="77777777">
            <w:pPr>
              <w:spacing w:after="0"/>
            </w:pPr>
          </w:p>
        </w:tc>
      </w:tr>
      <w:tr w:rsidR="00160F29" w14:paraId="06B7A481" w14:textId="77777777">
        <w:tc>
          <w:tcPr>
            <w:tcW w:w="1380" w:type="dxa"/>
            <w:tcMar>
              <w:top w:w="90" w:type="dxa"/>
              <w:left w:w="90" w:type="dxa"/>
              <w:bottom w:w="90" w:type="dxa"/>
              <w:right w:w="90" w:type="dxa"/>
            </w:tcMar>
            <w:vAlign w:val="center"/>
          </w:tcPr>
          <w:p w:rsidR="00160F29" w:rsidRDefault="00000000" w14:paraId="04AB8CAB" w14:textId="77777777">
            <w:pPr>
              <w:spacing w:after="0"/>
            </w:pPr>
            <w:r>
              <w:rPr>
                <w:sz w:val="17"/>
              </w:rPr>
              <w:t>ELE-018</w:t>
            </w:r>
          </w:p>
        </w:tc>
        <w:tc>
          <w:tcPr>
            <w:tcW w:w="5460" w:type="dxa"/>
            <w:tcMar>
              <w:top w:w="90" w:type="dxa"/>
              <w:left w:w="90" w:type="dxa"/>
              <w:bottom w:w="90" w:type="dxa"/>
              <w:right w:w="90" w:type="dxa"/>
            </w:tcMar>
            <w:vAlign w:val="center"/>
          </w:tcPr>
          <w:p w:rsidR="00160F29" w:rsidRDefault="00000000" w14:paraId="44402D33" w14:textId="77777777">
            <w:pPr>
              <w:spacing w:after="0"/>
            </w:pPr>
            <w:r>
              <w:rPr>
                <w:sz w:val="17"/>
              </w:rPr>
              <w:t>Electrical Heat Tracing Design Package</w:t>
            </w:r>
          </w:p>
        </w:tc>
        <w:tc>
          <w:tcPr>
            <w:tcW w:w="2520" w:type="dxa"/>
            <w:tcMar>
              <w:top w:w="90" w:type="dxa"/>
              <w:left w:w="90" w:type="dxa"/>
              <w:bottom w:w="90" w:type="dxa"/>
              <w:right w:w="90" w:type="dxa"/>
            </w:tcMar>
            <w:vAlign w:val="center"/>
          </w:tcPr>
          <w:p w:rsidR="00160F29" w:rsidRDefault="00160F29" w14:paraId="6D12D664" w14:textId="77777777">
            <w:pPr>
              <w:spacing w:after="0"/>
            </w:pPr>
          </w:p>
        </w:tc>
      </w:tr>
      <w:tr w:rsidR="00160F29" w14:paraId="43F54986" w14:textId="77777777">
        <w:tc>
          <w:tcPr>
            <w:tcW w:w="1380" w:type="dxa"/>
            <w:tcMar>
              <w:top w:w="90" w:type="dxa"/>
              <w:left w:w="90" w:type="dxa"/>
              <w:bottom w:w="90" w:type="dxa"/>
              <w:right w:w="90" w:type="dxa"/>
            </w:tcMar>
            <w:vAlign w:val="center"/>
          </w:tcPr>
          <w:p w:rsidR="00160F29" w:rsidRDefault="00000000" w14:paraId="4E2EAB2D" w14:textId="77777777">
            <w:pPr>
              <w:spacing w:after="0"/>
            </w:pPr>
            <w:r>
              <w:rPr>
                <w:sz w:val="17"/>
              </w:rPr>
              <w:t>PIP-020</w:t>
            </w:r>
          </w:p>
        </w:tc>
        <w:tc>
          <w:tcPr>
            <w:tcW w:w="5460" w:type="dxa"/>
            <w:tcMar>
              <w:top w:w="90" w:type="dxa"/>
              <w:left w:w="90" w:type="dxa"/>
              <w:bottom w:w="90" w:type="dxa"/>
              <w:right w:w="90" w:type="dxa"/>
            </w:tcMar>
            <w:vAlign w:val="center"/>
          </w:tcPr>
          <w:p w:rsidR="00160F29" w:rsidRDefault="00000000" w14:paraId="6F69ADAB" w14:textId="77777777">
            <w:pPr>
              <w:spacing w:after="0"/>
            </w:pPr>
            <w:r>
              <w:rPr>
                <w:sz w:val="17"/>
              </w:rPr>
              <w:t>Piping Insulation / Heat Tracing Schedule</w:t>
            </w:r>
          </w:p>
        </w:tc>
        <w:tc>
          <w:tcPr>
            <w:tcW w:w="2520" w:type="dxa"/>
            <w:tcMar>
              <w:top w:w="90" w:type="dxa"/>
              <w:left w:w="90" w:type="dxa"/>
              <w:bottom w:w="90" w:type="dxa"/>
              <w:right w:w="90" w:type="dxa"/>
            </w:tcMar>
            <w:vAlign w:val="center"/>
          </w:tcPr>
          <w:p w:rsidR="00160F29" w:rsidRDefault="00160F29" w14:paraId="44386E89" w14:textId="77777777">
            <w:pPr>
              <w:spacing w:after="0"/>
            </w:pPr>
          </w:p>
        </w:tc>
      </w:tr>
      <w:tr w:rsidR="00160F29" w14:paraId="55426FAF" w14:textId="77777777">
        <w:tc>
          <w:tcPr>
            <w:tcW w:w="1380" w:type="dxa"/>
            <w:tcMar>
              <w:top w:w="90" w:type="dxa"/>
              <w:left w:w="90" w:type="dxa"/>
              <w:bottom w:w="90" w:type="dxa"/>
              <w:right w:w="90" w:type="dxa"/>
            </w:tcMar>
            <w:vAlign w:val="center"/>
          </w:tcPr>
          <w:p w:rsidR="00160F29" w:rsidRDefault="00000000" w14:paraId="341265A8" w14:textId="77777777">
            <w:pPr>
              <w:spacing w:after="0"/>
            </w:pPr>
            <w:r>
              <w:rPr>
                <w:sz w:val="17"/>
              </w:rPr>
              <w:t>PIP-021</w:t>
            </w:r>
          </w:p>
        </w:tc>
        <w:tc>
          <w:tcPr>
            <w:tcW w:w="5460" w:type="dxa"/>
            <w:tcMar>
              <w:top w:w="90" w:type="dxa"/>
              <w:left w:w="90" w:type="dxa"/>
              <w:bottom w:w="90" w:type="dxa"/>
              <w:right w:w="90" w:type="dxa"/>
            </w:tcMar>
            <w:vAlign w:val="center"/>
          </w:tcPr>
          <w:p w:rsidR="00160F29" w:rsidRDefault="00000000" w14:paraId="40D2BEEA" w14:textId="77777777">
            <w:pPr>
              <w:spacing w:after="0"/>
            </w:pPr>
            <w:r>
              <w:rPr>
                <w:sz w:val="17"/>
              </w:rPr>
              <w:t>Piping Heat Tracing Interface Package</w:t>
            </w:r>
          </w:p>
        </w:tc>
        <w:tc>
          <w:tcPr>
            <w:tcW w:w="2520" w:type="dxa"/>
            <w:tcMar>
              <w:top w:w="90" w:type="dxa"/>
              <w:left w:w="90" w:type="dxa"/>
              <w:bottom w:w="90" w:type="dxa"/>
              <w:right w:w="90" w:type="dxa"/>
            </w:tcMar>
            <w:vAlign w:val="center"/>
          </w:tcPr>
          <w:p w:rsidR="00160F29" w:rsidRDefault="00160F29" w14:paraId="6FF2EB86" w14:textId="77777777">
            <w:pPr>
              <w:spacing w:after="0"/>
            </w:pPr>
          </w:p>
        </w:tc>
      </w:tr>
      <w:tr w:rsidR="00160F29" w14:paraId="25920BBF" w14:textId="77777777">
        <w:tc>
          <w:tcPr>
            <w:tcW w:w="1380" w:type="dxa"/>
            <w:tcMar>
              <w:top w:w="90" w:type="dxa"/>
              <w:left w:w="90" w:type="dxa"/>
              <w:bottom w:w="90" w:type="dxa"/>
              <w:right w:w="90" w:type="dxa"/>
            </w:tcMar>
            <w:vAlign w:val="center"/>
          </w:tcPr>
          <w:p w:rsidR="00160F29" w:rsidRDefault="00000000" w14:paraId="70C37E17"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16C91951"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3BDCED8D" w14:textId="77777777">
            <w:pPr>
              <w:spacing w:after="0"/>
            </w:pPr>
          </w:p>
        </w:tc>
      </w:tr>
      <w:tr w:rsidR="00160F29" w14:paraId="3CEBBDCD" w14:textId="77777777">
        <w:tc>
          <w:tcPr>
            <w:tcW w:w="1380" w:type="dxa"/>
            <w:tcMar>
              <w:top w:w="90" w:type="dxa"/>
              <w:left w:w="90" w:type="dxa"/>
              <w:bottom w:w="90" w:type="dxa"/>
              <w:right w:w="90" w:type="dxa"/>
            </w:tcMar>
            <w:vAlign w:val="center"/>
          </w:tcPr>
          <w:p w:rsidR="00160F29" w:rsidRDefault="00000000" w14:paraId="6ED969D6"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25BE3393"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0CCD5969" w14:textId="77777777">
            <w:pPr>
              <w:spacing w:after="0"/>
            </w:pPr>
          </w:p>
        </w:tc>
      </w:tr>
      <w:tr w:rsidR="00160F29" w14:paraId="55B4ACAA" w14:textId="77777777">
        <w:tc>
          <w:tcPr>
            <w:tcW w:w="2520" w:type="dxa"/>
            <w:gridSpan w:val="3"/>
            <w:shd w:val="clear" w:color="auto" w:fill="E8EEF5"/>
            <w:tcMar>
              <w:top w:w="90" w:type="dxa"/>
              <w:left w:w="90" w:type="dxa"/>
              <w:bottom w:w="90" w:type="dxa"/>
              <w:right w:w="90" w:type="dxa"/>
            </w:tcMar>
            <w:vAlign w:val="center"/>
          </w:tcPr>
          <w:p w:rsidR="00160F29" w:rsidRDefault="00000000" w14:paraId="3ADD4534" w14:textId="77777777">
            <w:pPr>
              <w:spacing w:after="0"/>
            </w:pPr>
            <w:r>
              <w:rPr>
                <w:b/>
                <w:sz w:val="17"/>
              </w:rPr>
              <w:t>Instrumentation and controls interfaces</w:t>
            </w:r>
          </w:p>
        </w:tc>
      </w:tr>
      <w:tr w:rsidR="00160F29" w14:paraId="48D51DB8" w14:textId="77777777">
        <w:tc>
          <w:tcPr>
            <w:tcW w:w="1380" w:type="dxa"/>
            <w:tcMar>
              <w:top w:w="90" w:type="dxa"/>
              <w:left w:w="90" w:type="dxa"/>
              <w:bottom w:w="90" w:type="dxa"/>
              <w:right w:w="90" w:type="dxa"/>
            </w:tcMar>
            <w:vAlign w:val="center"/>
          </w:tcPr>
          <w:p w:rsidR="00160F29" w:rsidRDefault="00000000" w14:paraId="0F50C842"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291F3EEE"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2EBDF7B8" w14:textId="77777777">
            <w:pPr>
              <w:spacing w:after="0"/>
            </w:pPr>
          </w:p>
        </w:tc>
      </w:tr>
      <w:tr w:rsidR="00160F29" w14:paraId="1D21397F" w14:textId="77777777">
        <w:tc>
          <w:tcPr>
            <w:tcW w:w="1380" w:type="dxa"/>
            <w:tcMar>
              <w:top w:w="90" w:type="dxa"/>
              <w:left w:w="90" w:type="dxa"/>
              <w:bottom w:w="90" w:type="dxa"/>
              <w:right w:w="90" w:type="dxa"/>
            </w:tcMar>
            <w:vAlign w:val="center"/>
          </w:tcPr>
          <w:p w:rsidR="00160F29" w:rsidRDefault="00000000" w14:paraId="32E1E773"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1F78E4D2"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7BEF0F0C" w14:textId="77777777">
            <w:pPr>
              <w:spacing w:after="0"/>
            </w:pPr>
          </w:p>
        </w:tc>
      </w:tr>
      <w:tr w:rsidR="00160F29" w14:paraId="6A27FE5F" w14:textId="77777777">
        <w:tc>
          <w:tcPr>
            <w:tcW w:w="1380" w:type="dxa"/>
            <w:tcMar>
              <w:top w:w="90" w:type="dxa"/>
              <w:left w:w="90" w:type="dxa"/>
              <w:bottom w:w="90" w:type="dxa"/>
              <w:right w:w="90" w:type="dxa"/>
            </w:tcMar>
            <w:vAlign w:val="center"/>
          </w:tcPr>
          <w:p w:rsidR="00160F29" w:rsidRDefault="00000000" w14:paraId="1EA77376"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190543CC"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7A0698FC" w14:textId="77777777">
            <w:pPr>
              <w:spacing w:after="0"/>
            </w:pPr>
          </w:p>
        </w:tc>
      </w:tr>
      <w:tr w:rsidR="00160F29" w14:paraId="2140885D" w14:textId="77777777">
        <w:tc>
          <w:tcPr>
            <w:tcW w:w="1380" w:type="dxa"/>
            <w:tcMar>
              <w:top w:w="90" w:type="dxa"/>
              <w:left w:w="90" w:type="dxa"/>
              <w:bottom w:w="90" w:type="dxa"/>
              <w:right w:w="90" w:type="dxa"/>
            </w:tcMar>
            <w:vAlign w:val="center"/>
          </w:tcPr>
          <w:p w:rsidR="00160F29" w:rsidRDefault="00000000" w14:paraId="1B5661E6"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5BF670CC"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18521D73" w14:textId="77777777">
            <w:pPr>
              <w:spacing w:after="0"/>
            </w:pPr>
          </w:p>
        </w:tc>
      </w:tr>
      <w:tr w:rsidR="00160F29" w14:paraId="080D831A" w14:textId="77777777">
        <w:tc>
          <w:tcPr>
            <w:tcW w:w="1380" w:type="dxa"/>
            <w:tcMar>
              <w:top w:w="90" w:type="dxa"/>
              <w:left w:w="90" w:type="dxa"/>
              <w:bottom w:w="90" w:type="dxa"/>
              <w:right w:w="90" w:type="dxa"/>
            </w:tcMar>
            <w:vAlign w:val="center"/>
          </w:tcPr>
          <w:p w:rsidR="00160F29" w:rsidRDefault="00000000" w14:paraId="43BC2B7B"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24DCE367"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490CB877" w14:textId="77777777">
            <w:pPr>
              <w:spacing w:after="0"/>
            </w:pPr>
          </w:p>
        </w:tc>
      </w:tr>
      <w:tr w:rsidR="00160F29" w14:paraId="60AB3BE9" w14:textId="77777777">
        <w:tc>
          <w:tcPr>
            <w:tcW w:w="1380" w:type="dxa"/>
            <w:tcMar>
              <w:top w:w="90" w:type="dxa"/>
              <w:left w:w="90" w:type="dxa"/>
              <w:bottom w:w="90" w:type="dxa"/>
              <w:right w:w="90" w:type="dxa"/>
            </w:tcMar>
            <w:vAlign w:val="center"/>
          </w:tcPr>
          <w:p w:rsidR="00160F29" w:rsidRDefault="00000000" w14:paraId="096B3612"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7105F7CC"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0D005435" w14:textId="77777777">
            <w:pPr>
              <w:spacing w:after="0"/>
            </w:pPr>
          </w:p>
        </w:tc>
      </w:tr>
      <w:tr w:rsidR="00160F29" w14:paraId="072B2AD5" w14:textId="77777777">
        <w:tc>
          <w:tcPr>
            <w:tcW w:w="1380" w:type="dxa"/>
            <w:tcMar>
              <w:top w:w="90" w:type="dxa"/>
              <w:left w:w="90" w:type="dxa"/>
              <w:bottom w:w="90" w:type="dxa"/>
              <w:right w:w="90" w:type="dxa"/>
            </w:tcMar>
            <w:vAlign w:val="center"/>
          </w:tcPr>
          <w:p w:rsidR="00160F29" w:rsidRDefault="00000000" w14:paraId="24263E80"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6A387AB5"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13C8532A" w14:textId="77777777">
            <w:pPr>
              <w:spacing w:after="0"/>
            </w:pPr>
          </w:p>
        </w:tc>
      </w:tr>
      <w:tr w:rsidR="00160F29" w14:paraId="4EF5F646" w14:textId="77777777">
        <w:tc>
          <w:tcPr>
            <w:tcW w:w="1380" w:type="dxa"/>
            <w:tcMar>
              <w:top w:w="90" w:type="dxa"/>
              <w:left w:w="90" w:type="dxa"/>
              <w:bottom w:w="90" w:type="dxa"/>
              <w:right w:w="90" w:type="dxa"/>
            </w:tcMar>
            <w:vAlign w:val="center"/>
          </w:tcPr>
          <w:p w:rsidR="00160F29" w:rsidRDefault="00000000" w14:paraId="1E16E62D"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6F891A0C"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79B9260F" w14:textId="77777777">
            <w:pPr>
              <w:spacing w:after="0"/>
            </w:pPr>
          </w:p>
        </w:tc>
      </w:tr>
      <w:tr w:rsidR="00160F29" w14:paraId="36597A1D" w14:textId="77777777">
        <w:tc>
          <w:tcPr>
            <w:tcW w:w="1380" w:type="dxa"/>
            <w:tcMar>
              <w:top w:w="90" w:type="dxa"/>
              <w:left w:w="90" w:type="dxa"/>
              <w:bottom w:w="90" w:type="dxa"/>
              <w:right w:w="90" w:type="dxa"/>
            </w:tcMar>
            <w:vAlign w:val="center"/>
          </w:tcPr>
          <w:p w:rsidR="00160F29" w:rsidRDefault="00000000" w14:paraId="4CF5B9C4"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09E461FB"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198FA27E" w14:textId="77777777">
            <w:pPr>
              <w:spacing w:after="0"/>
            </w:pPr>
          </w:p>
        </w:tc>
      </w:tr>
      <w:tr w:rsidR="00160F29" w14:paraId="4434DE74" w14:textId="77777777">
        <w:tc>
          <w:tcPr>
            <w:tcW w:w="1380" w:type="dxa"/>
            <w:tcMar>
              <w:top w:w="90" w:type="dxa"/>
              <w:left w:w="90" w:type="dxa"/>
              <w:bottom w:w="90" w:type="dxa"/>
              <w:right w:w="90" w:type="dxa"/>
            </w:tcMar>
            <w:vAlign w:val="center"/>
          </w:tcPr>
          <w:p w:rsidR="00160F29" w:rsidRDefault="00000000" w14:paraId="21AE892C"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3FD12045"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54CFD540" w14:textId="77777777">
            <w:pPr>
              <w:spacing w:after="0"/>
            </w:pPr>
          </w:p>
        </w:tc>
      </w:tr>
      <w:tr w:rsidR="00160F29" w14:paraId="4C05E45C" w14:textId="77777777">
        <w:tc>
          <w:tcPr>
            <w:tcW w:w="1380" w:type="dxa"/>
            <w:tcMar>
              <w:top w:w="90" w:type="dxa"/>
              <w:left w:w="90" w:type="dxa"/>
              <w:bottom w:w="90" w:type="dxa"/>
              <w:right w:w="90" w:type="dxa"/>
            </w:tcMar>
            <w:vAlign w:val="center"/>
          </w:tcPr>
          <w:p w:rsidR="00160F29" w:rsidRDefault="00000000" w14:paraId="3B46D8B0"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27F3BBE5"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4C7BFF81" w14:textId="77777777">
            <w:pPr>
              <w:spacing w:after="0"/>
            </w:pPr>
          </w:p>
        </w:tc>
      </w:tr>
      <w:tr w:rsidR="00160F29" w14:paraId="6B656987" w14:textId="77777777">
        <w:tc>
          <w:tcPr>
            <w:tcW w:w="1380" w:type="dxa"/>
            <w:tcMar>
              <w:top w:w="90" w:type="dxa"/>
              <w:left w:w="90" w:type="dxa"/>
              <w:bottom w:w="90" w:type="dxa"/>
              <w:right w:w="90" w:type="dxa"/>
            </w:tcMar>
            <w:vAlign w:val="center"/>
          </w:tcPr>
          <w:p w:rsidR="00160F29" w:rsidRDefault="00000000" w14:paraId="191677DD"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0E0115FB"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5AB4F69A" w14:textId="77777777">
            <w:pPr>
              <w:spacing w:after="0"/>
            </w:pPr>
          </w:p>
        </w:tc>
      </w:tr>
      <w:tr w:rsidR="00160F29" w14:paraId="7AD9742D" w14:textId="77777777">
        <w:tc>
          <w:tcPr>
            <w:tcW w:w="1380" w:type="dxa"/>
            <w:tcMar>
              <w:top w:w="90" w:type="dxa"/>
              <w:left w:w="90" w:type="dxa"/>
              <w:bottom w:w="90" w:type="dxa"/>
              <w:right w:w="90" w:type="dxa"/>
            </w:tcMar>
            <w:vAlign w:val="center"/>
          </w:tcPr>
          <w:p w:rsidR="00160F29" w:rsidRDefault="00000000" w14:paraId="2C8E5C5A"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6C79A95B"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1262FEE6" w14:textId="77777777">
            <w:pPr>
              <w:spacing w:after="0"/>
            </w:pPr>
          </w:p>
        </w:tc>
      </w:tr>
      <w:tr w:rsidR="00160F29" w14:paraId="63B73ABA" w14:textId="77777777">
        <w:tc>
          <w:tcPr>
            <w:tcW w:w="1380" w:type="dxa"/>
            <w:tcMar>
              <w:top w:w="90" w:type="dxa"/>
              <w:left w:w="90" w:type="dxa"/>
              <w:bottom w:w="90" w:type="dxa"/>
              <w:right w:w="90" w:type="dxa"/>
            </w:tcMar>
            <w:vAlign w:val="center"/>
          </w:tcPr>
          <w:p w:rsidR="00160F29" w:rsidRDefault="00000000" w14:paraId="034ACC27"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67869390"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30D7D947" w14:textId="77777777">
            <w:pPr>
              <w:spacing w:after="0"/>
            </w:pPr>
          </w:p>
        </w:tc>
      </w:tr>
      <w:tr w:rsidR="00160F29" w14:paraId="5E11943F" w14:textId="77777777">
        <w:tc>
          <w:tcPr>
            <w:tcW w:w="1380" w:type="dxa"/>
            <w:tcMar>
              <w:top w:w="90" w:type="dxa"/>
              <w:left w:w="90" w:type="dxa"/>
              <w:bottom w:w="90" w:type="dxa"/>
              <w:right w:w="90" w:type="dxa"/>
            </w:tcMar>
            <w:vAlign w:val="center"/>
          </w:tcPr>
          <w:p w:rsidR="00160F29" w:rsidRDefault="00000000" w14:paraId="0754EBC8"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5FE614F2"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18BE7816" w14:textId="77777777">
            <w:pPr>
              <w:spacing w:after="0"/>
            </w:pPr>
          </w:p>
        </w:tc>
      </w:tr>
      <w:tr w:rsidR="00160F29" w14:paraId="4E9E12CD" w14:textId="77777777">
        <w:tc>
          <w:tcPr>
            <w:tcW w:w="1380" w:type="dxa"/>
            <w:tcMar>
              <w:top w:w="90" w:type="dxa"/>
              <w:left w:w="90" w:type="dxa"/>
              <w:bottom w:w="90" w:type="dxa"/>
              <w:right w:w="90" w:type="dxa"/>
            </w:tcMar>
            <w:vAlign w:val="center"/>
          </w:tcPr>
          <w:p w:rsidR="00160F29" w:rsidRDefault="00000000" w14:paraId="63710DD3"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032C48CC"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54F17839" w14:textId="77777777">
            <w:pPr>
              <w:spacing w:after="0"/>
            </w:pPr>
          </w:p>
        </w:tc>
      </w:tr>
      <w:tr w:rsidR="00160F29" w14:paraId="7C89DBD5" w14:textId="77777777">
        <w:tc>
          <w:tcPr>
            <w:tcW w:w="1380" w:type="dxa"/>
            <w:tcMar>
              <w:top w:w="90" w:type="dxa"/>
              <w:left w:w="90" w:type="dxa"/>
              <w:bottom w:w="90" w:type="dxa"/>
              <w:right w:w="90" w:type="dxa"/>
            </w:tcMar>
            <w:vAlign w:val="center"/>
          </w:tcPr>
          <w:p w:rsidR="00160F29" w:rsidRDefault="00000000" w14:paraId="21442920"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4EEA849E"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15EE92FE" w14:textId="77777777">
            <w:pPr>
              <w:spacing w:after="0"/>
            </w:pPr>
          </w:p>
        </w:tc>
      </w:tr>
      <w:tr w:rsidR="00160F29" w14:paraId="18E39C12" w14:textId="77777777">
        <w:tc>
          <w:tcPr>
            <w:tcW w:w="2520" w:type="dxa"/>
            <w:gridSpan w:val="3"/>
            <w:shd w:val="clear" w:color="auto" w:fill="E8EEF5"/>
            <w:tcMar>
              <w:top w:w="90" w:type="dxa"/>
              <w:left w:w="90" w:type="dxa"/>
              <w:bottom w:w="90" w:type="dxa"/>
              <w:right w:w="90" w:type="dxa"/>
            </w:tcMar>
            <w:vAlign w:val="center"/>
          </w:tcPr>
          <w:p w:rsidR="00160F29" w:rsidRDefault="00000000" w14:paraId="4FC3781C" w14:textId="77777777">
            <w:pPr>
              <w:spacing w:after="0"/>
            </w:pPr>
            <w:r>
              <w:rPr>
                <w:b/>
                <w:sz w:val="17"/>
              </w:rPr>
              <w:t>Fire and gas / technical safety interfaces</w:t>
            </w:r>
          </w:p>
        </w:tc>
      </w:tr>
      <w:tr w:rsidR="00160F29" w14:paraId="14741CE8" w14:textId="77777777">
        <w:tc>
          <w:tcPr>
            <w:tcW w:w="1380" w:type="dxa"/>
            <w:tcMar>
              <w:top w:w="90" w:type="dxa"/>
              <w:left w:w="90" w:type="dxa"/>
              <w:bottom w:w="90" w:type="dxa"/>
              <w:right w:w="90" w:type="dxa"/>
            </w:tcMar>
            <w:vAlign w:val="center"/>
          </w:tcPr>
          <w:p w:rsidR="00160F29" w:rsidRDefault="00000000" w14:paraId="6EE72678" w14:textId="77777777">
            <w:pPr>
              <w:spacing w:after="0"/>
            </w:pPr>
            <w:r>
              <w:rPr>
                <w:sz w:val="17"/>
              </w:rPr>
              <w:t>TSF-002</w:t>
            </w:r>
          </w:p>
        </w:tc>
        <w:tc>
          <w:tcPr>
            <w:tcW w:w="5460" w:type="dxa"/>
            <w:tcMar>
              <w:top w:w="90" w:type="dxa"/>
              <w:left w:w="90" w:type="dxa"/>
              <w:bottom w:w="90" w:type="dxa"/>
              <w:right w:w="90" w:type="dxa"/>
            </w:tcMar>
            <w:vAlign w:val="center"/>
          </w:tcPr>
          <w:p w:rsidR="00160F29" w:rsidRDefault="00000000" w14:paraId="34BBB1D2" w14:textId="77777777">
            <w:pPr>
              <w:spacing w:after="0"/>
            </w:pPr>
            <w:r>
              <w:rPr>
                <w:sz w:val="17"/>
              </w:rPr>
              <w:t>Fire and Gas Philosophy</w:t>
            </w:r>
          </w:p>
        </w:tc>
        <w:tc>
          <w:tcPr>
            <w:tcW w:w="2520" w:type="dxa"/>
            <w:tcMar>
              <w:top w:w="90" w:type="dxa"/>
              <w:left w:w="90" w:type="dxa"/>
              <w:bottom w:w="90" w:type="dxa"/>
              <w:right w:w="90" w:type="dxa"/>
            </w:tcMar>
            <w:vAlign w:val="center"/>
          </w:tcPr>
          <w:p w:rsidR="00160F29" w:rsidRDefault="00160F29" w14:paraId="1FA1923E" w14:textId="77777777">
            <w:pPr>
              <w:spacing w:after="0"/>
            </w:pPr>
          </w:p>
        </w:tc>
      </w:tr>
      <w:tr w:rsidR="00160F29" w14:paraId="3B918EA6" w14:textId="77777777">
        <w:tc>
          <w:tcPr>
            <w:tcW w:w="1380" w:type="dxa"/>
            <w:tcMar>
              <w:top w:w="90" w:type="dxa"/>
              <w:left w:w="90" w:type="dxa"/>
              <w:bottom w:w="90" w:type="dxa"/>
              <w:right w:w="90" w:type="dxa"/>
            </w:tcMar>
            <w:vAlign w:val="center"/>
          </w:tcPr>
          <w:p w:rsidR="00160F29" w:rsidRDefault="00000000" w14:paraId="4585B597" w14:textId="77777777">
            <w:pPr>
              <w:spacing w:after="0"/>
            </w:pPr>
            <w:r>
              <w:rPr>
                <w:sz w:val="17"/>
              </w:rPr>
              <w:t>TSF-003</w:t>
            </w:r>
          </w:p>
        </w:tc>
        <w:tc>
          <w:tcPr>
            <w:tcW w:w="5460" w:type="dxa"/>
            <w:tcMar>
              <w:top w:w="90" w:type="dxa"/>
              <w:left w:w="90" w:type="dxa"/>
              <w:bottom w:w="90" w:type="dxa"/>
              <w:right w:w="90" w:type="dxa"/>
            </w:tcMar>
            <w:vAlign w:val="center"/>
          </w:tcPr>
          <w:p w:rsidR="00160F29" w:rsidRDefault="00000000" w14:paraId="35943C5F" w14:textId="77777777">
            <w:pPr>
              <w:spacing w:after="0"/>
            </w:pPr>
            <w:r>
              <w:rPr>
                <w:sz w:val="17"/>
              </w:rPr>
              <w:t>Fire and Gas Mapping Study</w:t>
            </w:r>
          </w:p>
        </w:tc>
        <w:tc>
          <w:tcPr>
            <w:tcW w:w="2520" w:type="dxa"/>
            <w:tcMar>
              <w:top w:w="90" w:type="dxa"/>
              <w:left w:w="90" w:type="dxa"/>
              <w:bottom w:w="90" w:type="dxa"/>
              <w:right w:w="90" w:type="dxa"/>
            </w:tcMar>
            <w:vAlign w:val="center"/>
          </w:tcPr>
          <w:p w:rsidR="00160F29" w:rsidRDefault="00160F29" w14:paraId="12DCCC2D" w14:textId="77777777">
            <w:pPr>
              <w:spacing w:after="0"/>
            </w:pPr>
          </w:p>
        </w:tc>
      </w:tr>
      <w:tr w:rsidR="00160F29" w14:paraId="07023E06" w14:textId="77777777">
        <w:tc>
          <w:tcPr>
            <w:tcW w:w="1380" w:type="dxa"/>
            <w:tcMar>
              <w:top w:w="90" w:type="dxa"/>
              <w:left w:w="90" w:type="dxa"/>
              <w:bottom w:w="90" w:type="dxa"/>
              <w:right w:w="90" w:type="dxa"/>
            </w:tcMar>
            <w:vAlign w:val="center"/>
          </w:tcPr>
          <w:p w:rsidR="00160F29" w:rsidRDefault="00000000" w14:paraId="5A1A47E6" w14:textId="77777777">
            <w:pPr>
              <w:spacing w:after="0"/>
            </w:pPr>
            <w:r>
              <w:rPr>
                <w:sz w:val="17"/>
              </w:rPr>
              <w:t>TSF-004</w:t>
            </w:r>
          </w:p>
        </w:tc>
        <w:tc>
          <w:tcPr>
            <w:tcW w:w="5460" w:type="dxa"/>
            <w:tcMar>
              <w:top w:w="90" w:type="dxa"/>
              <w:left w:w="90" w:type="dxa"/>
              <w:bottom w:w="90" w:type="dxa"/>
              <w:right w:w="90" w:type="dxa"/>
            </w:tcMar>
            <w:vAlign w:val="center"/>
          </w:tcPr>
          <w:p w:rsidR="00160F29" w:rsidRDefault="00000000" w14:paraId="3D453B57" w14:textId="77777777">
            <w:pPr>
              <w:spacing w:after="0"/>
            </w:pPr>
            <w:r>
              <w:rPr>
                <w:sz w:val="17"/>
              </w:rPr>
              <w:t>Fire and Gas Detector Layout Drawings</w:t>
            </w:r>
          </w:p>
        </w:tc>
        <w:tc>
          <w:tcPr>
            <w:tcW w:w="2520" w:type="dxa"/>
            <w:tcMar>
              <w:top w:w="90" w:type="dxa"/>
              <w:left w:w="90" w:type="dxa"/>
              <w:bottom w:w="90" w:type="dxa"/>
              <w:right w:w="90" w:type="dxa"/>
            </w:tcMar>
            <w:vAlign w:val="center"/>
          </w:tcPr>
          <w:p w:rsidR="00160F29" w:rsidRDefault="00160F29" w14:paraId="24024AF4" w14:textId="77777777">
            <w:pPr>
              <w:spacing w:after="0"/>
            </w:pPr>
          </w:p>
        </w:tc>
      </w:tr>
      <w:tr w:rsidR="00160F29" w14:paraId="1B97DDE7" w14:textId="77777777">
        <w:tc>
          <w:tcPr>
            <w:tcW w:w="1380" w:type="dxa"/>
            <w:tcMar>
              <w:top w:w="90" w:type="dxa"/>
              <w:left w:w="90" w:type="dxa"/>
              <w:bottom w:w="90" w:type="dxa"/>
              <w:right w:w="90" w:type="dxa"/>
            </w:tcMar>
            <w:vAlign w:val="center"/>
          </w:tcPr>
          <w:p w:rsidR="00160F29" w:rsidRDefault="00000000" w14:paraId="7C121550" w14:textId="77777777">
            <w:pPr>
              <w:spacing w:after="0"/>
            </w:pPr>
            <w:r>
              <w:rPr>
                <w:sz w:val="17"/>
              </w:rPr>
              <w:t>TSF-009</w:t>
            </w:r>
          </w:p>
        </w:tc>
        <w:tc>
          <w:tcPr>
            <w:tcW w:w="5460" w:type="dxa"/>
            <w:tcMar>
              <w:top w:w="90" w:type="dxa"/>
              <w:left w:w="90" w:type="dxa"/>
              <w:bottom w:w="90" w:type="dxa"/>
              <w:right w:w="90" w:type="dxa"/>
            </w:tcMar>
            <w:vAlign w:val="center"/>
          </w:tcPr>
          <w:p w:rsidR="00160F29" w:rsidRDefault="00000000" w14:paraId="5CC8938C" w14:textId="77777777">
            <w:pPr>
              <w:spacing w:after="0"/>
            </w:pPr>
            <w:r>
              <w:rPr>
                <w:sz w:val="17"/>
              </w:rPr>
              <w:t>SIL Determination Report</w:t>
            </w:r>
          </w:p>
        </w:tc>
        <w:tc>
          <w:tcPr>
            <w:tcW w:w="2520" w:type="dxa"/>
            <w:tcMar>
              <w:top w:w="90" w:type="dxa"/>
              <w:left w:w="90" w:type="dxa"/>
              <w:bottom w:w="90" w:type="dxa"/>
              <w:right w:w="90" w:type="dxa"/>
            </w:tcMar>
            <w:vAlign w:val="center"/>
          </w:tcPr>
          <w:p w:rsidR="00160F29" w:rsidRDefault="00160F29" w14:paraId="15D15ADF" w14:textId="77777777">
            <w:pPr>
              <w:spacing w:after="0"/>
            </w:pPr>
          </w:p>
        </w:tc>
      </w:tr>
      <w:tr w:rsidR="00160F29" w14:paraId="64BE66CC" w14:textId="77777777">
        <w:tc>
          <w:tcPr>
            <w:tcW w:w="1380" w:type="dxa"/>
            <w:tcMar>
              <w:top w:w="90" w:type="dxa"/>
              <w:left w:w="90" w:type="dxa"/>
              <w:bottom w:w="90" w:type="dxa"/>
              <w:right w:w="90" w:type="dxa"/>
            </w:tcMar>
            <w:vAlign w:val="center"/>
          </w:tcPr>
          <w:p w:rsidR="00160F29" w:rsidRDefault="00000000" w14:paraId="2C28A5EF" w14:textId="77777777">
            <w:pPr>
              <w:spacing w:after="0"/>
            </w:pPr>
            <w:r>
              <w:rPr>
                <w:sz w:val="17"/>
              </w:rPr>
              <w:t>TSF-011</w:t>
            </w:r>
          </w:p>
        </w:tc>
        <w:tc>
          <w:tcPr>
            <w:tcW w:w="5460" w:type="dxa"/>
            <w:tcMar>
              <w:top w:w="90" w:type="dxa"/>
              <w:left w:w="90" w:type="dxa"/>
              <w:bottom w:w="90" w:type="dxa"/>
              <w:right w:w="90" w:type="dxa"/>
            </w:tcMar>
            <w:vAlign w:val="center"/>
          </w:tcPr>
          <w:p w:rsidR="00160F29" w:rsidRDefault="00000000" w14:paraId="2E729273" w14:textId="77777777">
            <w:pPr>
              <w:spacing w:after="0"/>
            </w:pPr>
            <w:r>
              <w:rPr>
                <w:sz w:val="17"/>
              </w:rPr>
              <w:t>Safety Requirements Specification (SRS)</w:t>
            </w:r>
          </w:p>
        </w:tc>
        <w:tc>
          <w:tcPr>
            <w:tcW w:w="2520" w:type="dxa"/>
            <w:tcMar>
              <w:top w:w="90" w:type="dxa"/>
              <w:left w:w="90" w:type="dxa"/>
              <w:bottom w:w="90" w:type="dxa"/>
              <w:right w:w="90" w:type="dxa"/>
            </w:tcMar>
            <w:vAlign w:val="center"/>
          </w:tcPr>
          <w:p w:rsidR="00160F29" w:rsidRDefault="00160F29" w14:paraId="7C690A55" w14:textId="77777777">
            <w:pPr>
              <w:spacing w:after="0"/>
            </w:pPr>
          </w:p>
        </w:tc>
      </w:tr>
      <w:tr w:rsidR="00160F29" w14:paraId="07D808DA" w14:textId="77777777">
        <w:tc>
          <w:tcPr>
            <w:tcW w:w="1380" w:type="dxa"/>
            <w:tcMar>
              <w:top w:w="90" w:type="dxa"/>
              <w:left w:w="90" w:type="dxa"/>
              <w:bottom w:w="90" w:type="dxa"/>
              <w:right w:w="90" w:type="dxa"/>
            </w:tcMar>
            <w:vAlign w:val="center"/>
          </w:tcPr>
          <w:p w:rsidR="00160F29" w:rsidRDefault="00000000" w14:paraId="777A8CFA" w14:textId="77777777">
            <w:pPr>
              <w:spacing w:after="0"/>
            </w:pPr>
            <w:r>
              <w:rPr>
                <w:sz w:val="17"/>
              </w:rPr>
              <w:t>TSF-013</w:t>
            </w:r>
          </w:p>
        </w:tc>
        <w:tc>
          <w:tcPr>
            <w:tcW w:w="5460" w:type="dxa"/>
            <w:tcMar>
              <w:top w:w="90" w:type="dxa"/>
              <w:left w:w="90" w:type="dxa"/>
              <w:bottom w:w="90" w:type="dxa"/>
              <w:right w:w="90" w:type="dxa"/>
            </w:tcMar>
            <w:vAlign w:val="center"/>
          </w:tcPr>
          <w:p w:rsidR="00160F29" w:rsidRDefault="00000000" w14:paraId="337F501A" w14:textId="77777777">
            <w:pPr>
              <w:spacing w:after="0"/>
            </w:pPr>
            <w:r>
              <w:rPr>
                <w:sz w:val="17"/>
              </w:rPr>
              <w:t>Supplier SIL Documentation / Safety Manual</w:t>
            </w:r>
          </w:p>
        </w:tc>
        <w:tc>
          <w:tcPr>
            <w:tcW w:w="2520" w:type="dxa"/>
            <w:tcMar>
              <w:top w:w="90" w:type="dxa"/>
              <w:left w:w="90" w:type="dxa"/>
              <w:bottom w:w="90" w:type="dxa"/>
              <w:right w:w="90" w:type="dxa"/>
            </w:tcMar>
            <w:vAlign w:val="center"/>
          </w:tcPr>
          <w:p w:rsidR="00160F29" w:rsidRDefault="00160F29" w14:paraId="3630C3E5" w14:textId="77777777">
            <w:pPr>
              <w:spacing w:after="0"/>
            </w:pPr>
          </w:p>
        </w:tc>
      </w:tr>
      <w:tr w:rsidR="00160F29" w14:paraId="50ABBDCF" w14:textId="77777777">
        <w:tc>
          <w:tcPr>
            <w:tcW w:w="1380" w:type="dxa"/>
            <w:tcMar>
              <w:top w:w="90" w:type="dxa"/>
              <w:left w:w="90" w:type="dxa"/>
              <w:bottom w:w="90" w:type="dxa"/>
              <w:right w:w="90" w:type="dxa"/>
            </w:tcMar>
            <w:vAlign w:val="center"/>
          </w:tcPr>
          <w:p w:rsidR="00160F29" w:rsidRDefault="00000000" w14:paraId="05D852D0" w14:textId="77777777">
            <w:pPr>
              <w:spacing w:after="0"/>
            </w:pPr>
            <w:r>
              <w:rPr>
                <w:sz w:val="17"/>
              </w:rPr>
              <w:t>TSF-028</w:t>
            </w:r>
          </w:p>
        </w:tc>
        <w:tc>
          <w:tcPr>
            <w:tcW w:w="5460" w:type="dxa"/>
            <w:tcMar>
              <w:top w:w="90" w:type="dxa"/>
              <w:left w:w="90" w:type="dxa"/>
              <w:bottom w:w="90" w:type="dxa"/>
              <w:right w:w="90" w:type="dxa"/>
            </w:tcMar>
            <w:vAlign w:val="center"/>
          </w:tcPr>
          <w:p w:rsidR="00160F29" w:rsidRDefault="00000000" w14:paraId="56EDB134" w14:textId="77777777">
            <w:pPr>
              <w:spacing w:after="0"/>
            </w:pPr>
            <w:r>
              <w:rPr>
                <w:sz w:val="17"/>
              </w:rPr>
              <w:t>Emergency Response Plan Inputs</w:t>
            </w:r>
          </w:p>
        </w:tc>
        <w:tc>
          <w:tcPr>
            <w:tcW w:w="2520" w:type="dxa"/>
            <w:tcMar>
              <w:top w:w="90" w:type="dxa"/>
              <w:left w:w="90" w:type="dxa"/>
              <w:bottom w:w="90" w:type="dxa"/>
              <w:right w:w="90" w:type="dxa"/>
            </w:tcMar>
            <w:vAlign w:val="center"/>
          </w:tcPr>
          <w:p w:rsidR="00160F29" w:rsidRDefault="00160F29" w14:paraId="77B40834" w14:textId="77777777">
            <w:pPr>
              <w:spacing w:after="0"/>
            </w:pPr>
          </w:p>
        </w:tc>
      </w:tr>
      <w:tr w:rsidR="00160F29" w14:paraId="201A0916" w14:textId="77777777">
        <w:tc>
          <w:tcPr>
            <w:tcW w:w="2520" w:type="dxa"/>
            <w:gridSpan w:val="3"/>
            <w:shd w:val="clear" w:color="auto" w:fill="E8EEF5"/>
            <w:tcMar>
              <w:top w:w="90" w:type="dxa"/>
              <w:left w:w="90" w:type="dxa"/>
              <w:bottom w:w="90" w:type="dxa"/>
              <w:right w:w="90" w:type="dxa"/>
            </w:tcMar>
            <w:vAlign w:val="center"/>
          </w:tcPr>
          <w:p w:rsidR="00160F29" w:rsidRDefault="00000000" w14:paraId="679D7EE5" w14:textId="77777777">
            <w:pPr>
              <w:spacing w:after="0"/>
            </w:pPr>
            <w:r>
              <w:rPr>
                <w:b/>
                <w:sz w:val="17"/>
              </w:rPr>
              <w:t>Structural, foundations, supports, access</w:t>
            </w:r>
          </w:p>
        </w:tc>
      </w:tr>
      <w:tr w:rsidR="00160F29" w14:paraId="7A2A5BC0" w14:textId="77777777">
        <w:tc>
          <w:tcPr>
            <w:tcW w:w="1380" w:type="dxa"/>
            <w:tcMar>
              <w:top w:w="90" w:type="dxa"/>
              <w:left w:w="90" w:type="dxa"/>
              <w:bottom w:w="90" w:type="dxa"/>
              <w:right w:w="90" w:type="dxa"/>
            </w:tcMar>
            <w:vAlign w:val="center"/>
          </w:tcPr>
          <w:p w:rsidR="00160F29" w:rsidRDefault="00000000" w14:paraId="21DB4811"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74687B0E"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6745C1D8" w14:textId="77777777">
            <w:pPr>
              <w:spacing w:after="0"/>
            </w:pPr>
          </w:p>
        </w:tc>
      </w:tr>
      <w:tr w:rsidR="00160F29" w14:paraId="589F16ED" w14:textId="77777777">
        <w:tc>
          <w:tcPr>
            <w:tcW w:w="1380" w:type="dxa"/>
            <w:tcMar>
              <w:top w:w="90" w:type="dxa"/>
              <w:left w:w="90" w:type="dxa"/>
              <w:bottom w:w="90" w:type="dxa"/>
              <w:right w:w="90" w:type="dxa"/>
            </w:tcMar>
            <w:vAlign w:val="center"/>
          </w:tcPr>
          <w:p w:rsidR="00160F29" w:rsidRDefault="00000000" w14:paraId="460EBE40"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3EA56D80"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6B668F94" w14:textId="77777777">
            <w:pPr>
              <w:spacing w:after="0"/>
            </w:pPr>
          </w:p>
        </w:tc>
      </w:tr>
      <w:tr w:rsidR="00160F29" w14:paraId="669D95EC" w14:textId="77777777">
        <w:tc>
          <w:tcPr>
            <w:tcW w:w="1380" w:type="dxa"/>
            <w:tcMar>
              <w:top w:w="90" w:type="dxa"/>
              <w:left w:w="90" w:type="dxa"/>
              <w:bottom w:w="90" w:type="dxa"/>
              <w:right w:w="90" w:type="dxa"/>
            </w:tcMar>
            <w:vAlign w:val="center"/>
          </w:tcPr>
          <w:p w:rsidR="00160F29" w:rsidRDefault="00000000" w14:paraId="6A3F6D2B"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1E4BFA1E"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63C70F29" w14:textId="77777777">
            <w:pPr>
              <w:spacing w:after="0"/>
            </w:pPr>
          </w:p>
        </w:tc>
      </w:tr>
      <w:tr w:rsidR="00160F29" w14:paraId="76972467" w14:textId="77777777">
        <w:tc>
          <w:tcPr>
            <w:tcW w:w="1380" w:type="dxa"/>
            <w:tcMar>
              <w:top w:w="90" w:type="dxa"/>
              <w:left w:w="90" w:type="dxa"/>
              <w:bottom w:w="90" w:type="dxa"/>
              <w:right w:w="90" w:type="dxa"/>
            </w:tcMar>
            <w:vAlign w:val="center"/>
          </w:tcPr>
          <w:p w:rsidR="00160F29" w:rsidRDefault="00000000" w14:paraId="468D6C81"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3A886EAD"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1F0AA636" w14:textId="77777777">
            <w:pPr>
              <w:spacing w:after="0"/>
            </w:pPr>
          </w:p>
        </w:tc>
      </w:tr>
      <w:tr w:rsidR="00160F29" w14:paraId="02EDE5E8" w14:textId="77777777">
        <w:tc>
          <w:tcPr>
            <w:tcW w:w="1380" w:type="dxa"/>
            <w:tcMar>
              <w:top w:w="90" w:type="dxa"/>
              <w:left w:w="90" w:type="dxa"/>
              <w:bottom w:w="90" w:type="dxa"/>
              <w:right w:w="90" w:type="dxa"/>
            </w:tcMar>
            <w:vAlign w:val="center"/>
          </w:tcPr>
          <w:p w:rsidR="00160F29" w:rsidRDefault="00000000" w14:paraId="1F5C8BDD"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3C6E6E48"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7389A78E" w14:textId="77777777">
            <w:pPr>
              <w:spacing w:after="0"/>
            </w:pPr>
          </w:p>
        </w:tc>
      </w:tr>
      <w:tr w:rsidR="00160F29" w14:paraId="023200C7" w14:textId="77777777">
        <w:tc>
          <w:tcPr>
            <w:tcW w:w="1380" w:type="dxa"/>
            <w:tcMar>
              <w:top w:w="90" w:type="dxa"/>
              <w:left w:w="90" w:type="dxa"/>
              <w:bottom w:w="90" w:type="dxa"/>
              <w:right w:w="90" w:type="dxa"/>
            </w:tcMar>
            <w:vAlign w:val="center"/>
          </w:tcPr>
          <w:p w:rsidR="00160F29" w:rsidRDefault="00000000" w14:paraId="7B99975F"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4E510A27"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15FF677E" w14:textId="77777777">
            <w:pPr>
              <w:spacing w:after="0"/>
            </w:pPr>
          </w:p>
        </w:tc>
      </w:tr>
      <w:tr w:rsidR="00160F29" w14:paraId="63189ED3" w14:textId="77777777">
        <w:tc>
          <w:tcPr>
            <w:tcW w:w="1380" w:type="dxa"/>
            <w:tcMar>
              <w:top w:w="90" w:type="dxa"/>
              <w:left w:w="90" w:type="dxa"/>
              <w:bottom w:w="90" w:type="dxa"/>
              <w:right w:w="90" w:type="dxa"/>
            </w:tcMar>
            <w:vAlign w:val="center"/>
          </w:tcPr>
          <w:p w:rsidR="00160F29" w:rsidRDefault="00000000" w14:paraId="53548804"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6CF2E45C"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3D2F8546" w14:textId="77777777">
            <w:pPr>
              <w:spacing w:after="0"/>
            </w:pPr>
          </w:p>
        </w:tc>
      </w:tr>
      <w:tr w:rsidR="00160F29" w14:paraId="531F7189" w14:textId="77777777">
        <w:tc>
          <w:tcPr>
            <w:tcW w:w="1380" w:type="dxa"/>
            <w:tcMar>
              <w:top w:w="90" w:type="dxa"/>
              <w:left w:w="90" w:type="dxa"/>
              <w:bottom w:w="90" w:type="dxa"/>
              <w:right w:w="90" w:type="dxa"/>
            </w:tcMar>
            <w:vAlign w:val="center"/>
          </w:tcPr>
          <w:p w:rsidR="00160F29" w:rsidRDefault="00000000" w14:paraId="42920109"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763E7DD3"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566DF366" w14:textId="77777777">
            <w:pPr>
              <w:spacing w:after="0"/>
            </w:pPr>
          </w:p>
        </w:tc>
      </w:tr>
      <w:tr w:rsidR="00160F29" w14:paraId="6BCD9529" w14:textId="77777777">
        <w:tc>
          <w:tcPr>
            <w:tcW w:w="1380" w:type="dxa"/>
            <w:tcMar>
              <w:top w:w="90" w:type="dxa"/>
              <w:left w:w="90" w:type="dxa"/>
              <w:bottom w:w="90" w:type="dxa"/>
              <w:right w:w="90" w:type="dxa"/>
            </w:tcMar>
            <w:vAlign w:val="center"/>
          </w:tcPr>
          <w:p w:rsidR="00160F29" w:rsidRDefault="00000000" w14:paraId="78537AAB"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3595F386"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54AC29D4" w14:textId="77777777">
            <w:pPr>
              <w:spacing w:after="0"/>
            </w:pPr>
          </w:p>
        </w:tc>
      </w:tr>
      <w:tr w:rsidR="00160F29" w14:paraId="2D72D19F" w14:textId="77777777">
        <w:tc>
          <w:tcPr>
            <w:tcW w:w="1380" w:type="dxa"/>
            <w:tcMar>
              <w:top w:w="90" w:type="dxa"/>
              <w:left w:w="90" w:type="dxa"/>
              <w:bottom w:w="90" w:type="dxa"/>
              <w:right w:w="90" w:type="dxa"/>
            </w:tcMar>
            <w:vAlign w:val="center"/>
          </w:tcPr>
          <w:p w:rsidR="00160F29" w:rsidRDefault="00000000" w14:paraId="48E03C5B"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5D784FA4"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6B942596" w14:textId="77777777">
            <w:pPr>
              <w:spacing w:after="0"/>
            </w:pPr>
          </w:p>
        </w:tc>
      </w:tr>
    </w:tbl>
    <w:p w:rsidR="00160F29" w:rsidRDefault="00000000" w14:paraId="28E08A6B" w14:noSpellErr="1" w14:textId="767DACBA">
      <w:pPr>
        <w:pStyle w:val="Heading2"/>
      </w:pPr>
      <w:r>
        <w:rPr/>
        <w:t>Interface Coordination Notes</w:t>
      </w:r>
    </w:p>
    <w:p w:rsidR="00160F29" w:rsidRDefault="00000000" w14:paraId="492AF38D" w14:textId="77777777">
      <w:r>
        <w:t>TBD.</w:t>
      </w:r>
    </w:p>
    <w:p w:rsidR="00160F29" w:rsidRDefault="00000000" w14:paraId="0FCE4968" w14:textId="77777777">
      <w:r>
        <w:br w:type="page"/>
      </w:r>
    </w:p>
    <w:p w:rsidR="00160F29" w:rsidRDefault="00000000" w14:paraId="77E2E4CF" w14:textId="3B5F866E">
      <w:pPr>
        <w:pStyle w:val="Heading1"/>
      </w:pPr>
      <w:bookmarkStart w:name="_Toc814913725" w:id="481420521"/>
      <w:bookmarkStart w:name="_Toc1990337767" w:id="749364395"/>
      <w:r>
        <w:rPr/>
        <w:t>26020-03-PT-18-002 - Tank Farm Pumps</w:t>
      </w:r>
      <w:bookmarkEnd w:id="481420521"/>
      <w:bookmarkEnd w:id="749364395"/>
    </w:p>
    <w:p w:rsidR="00160F29" w:rsidRDefault="00160F29" w14:paraId="5670C4B8" w14:textId="77777777"/>
    <w:tbl>
      <w:tblPr>
        <w:tblW w:w="9360" w:type="dxa"/>
        <w:tblLayout w:type="fixed"/>
        <w:tblLook w:val="04A0" w:firstRow="1" w:lastRow="0" w:firstColumn="1" w:lastColumn="0" w:noHBand="0" w:noVBand="1"/>
      </w:tblPr>
      <w:tblGrid>
        <w:gridCol w:w="2160"/>
        <w:gridCol w:w="7200"/>
      </w:tblGrid>
      <w:tr w:rsidR="00160F29" w14:paraId="141EE48B" w14:textId="77777777">
        <w:tc>
          <w:tcPr>
            <w:tcW w:w="2160" w:type="dxa"/>
            <w:shd w:val="clear" w:color="auto" w:fill="F4F6F8"/>
            <w:tcMar>
              <w:top w:w="90" w:type="dxa"/>
              <w:left w:w="90" w:type="dxa"/>
              <w:bottom w:w="90" w:type="dxa"/>
              <w:right w:w="90" w:type="dxa"/>
            </w:tcMar>
            <w:vAlign w:val="center"/>
          </w:tcPr>
          <w:p w:rsidR="00160F29" w:rsidRDefault="00000000" w14:paraId="3F37B9DC"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57E1FFCB" w14:textId="77777777">
            <w:pPr>
              <w:spacing w:after="0"/>
            </w:pPr>
            <w:r>
              <w:rPr>
                <w:sz w:val="17"/>
              </w:rPr>
              <w:t>3-25 West Doe Liquids Hub tank farm; vetted package scope basis.</w:t>
            </w:r>
          </w:p>
        </w:tc>
      </w:tr>
      <w:tr w:rsidR="00160F29" w14:paraId="6A060B94" w14:textId="77777777">
        <w:tc>
          <w:tcPr>
            <w:tcW w:w="2160" w:type="dxa"/>
            <w:shd w:val="clear" w:color="auto" w:fill="F4F6F8"/>
            <w:tcMar>
              <w:top w:w="90" w:type="dxa"/>
              <w:left w:w="90" w:type="dxa"/>
              <w:bottom w:w="90" w:type="dxa"/>
              <w:right w:w="90" w:type="dxa"/>
            </w:tcMar>
            <w:vAlign w:val="center"/>
          </w:tcPr>
          <w:p w:rsidR="00160F29" w:rsidRDefault="00000000" w14:paraId="00325B27"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26DF928E" w14:textId="77777777">
            <w:pPr>
              <w:spacing w:after="0"/>
            </w:pPr>
            <w:r>
              <w:rPr>
                <w:sz w:val="17"/>
              </w:rPr>
              <w:t>Bid Docs/Budgetary/26020-03-PT-RFQ-18-002-Tank Farm Pumps.docx</w:t>
            </w:r>
          </w:p>
        </w:tc>
      </w:tr>
    </w:tbl>
    <w:p w:rsidR="00160F29" w:rsidRDefault="00000000" w14:paraId="04F72BA0" w14:noSpellErr="1" w14:textId="154FCF4B">
      <w:pPr>
        <w:pStyle w:val="Heading2"/>
      </w:pPr>
      <w:r>
        <w:rPr/>
        <w:t>Basic Scope</w:t>
      </w:r>
    </w:p>
    <w:p w:rsidR="00160F29" w:rsidRDefault="00000000" w14:paraId="19513A19" w14:textId="77777777">
      <w:r>
        <w:t>Supply 1 Building Drain Pump, pneumatic diaphragm.; 2 Water transfer pumps, radial centrifugal; 2 Sour condensate pumps, vertical inline centrifugal.; 2 Condensate Sweetening feed pumps, vertical inline centrifugal. Process function: Package houses all pumps for the tank farm. It includes the following:; Water transfer pumps set up in parallel pulling water from produced water tanks through a bag filter, and out to the produced water pipeline.; Sour Condensate Pumps move sour condensate from the sour condensate storage tanks to the condensate sweetening feed pumps.; Condensate.</w:t>
      </w:r>
    </w:p>
    <w:p w:rsidR="00160F29" w:rsidRDefault="00000000" w14:paraId="5C2E818F" w14:noSpellErr="1" w14:textId="1965C191">
      <w:pPr>
        <w:pStyle w:val="Heading2"/>
      </w:pPr>
      <w:r>
        <w:rPr/>
        <w:t>Major Included Equipment</w:t>
      </w:r>
    </w:p>
    <w:p w:rsidR="00160F29" w:rsidRDefault="00000000" w14:paraId="7F2D38CA" w14:textId="77777777">
      <w:r>
        <w:t>1 Building Drain Pump (P-9295-2): Graco 1050A Pneumatic Diaphragm. 11.34m3/h @ 689 kPag. Pneumatically Driven.; (2x) Water Transfer Pump (P-9290/9293-2): Radial centrifugal, seal plan: single mechanical. Power: 150 KW (200HP). Powered by 575V/3Ph/60Hz. Water transfer line to include c/w.; (2x) Sour Condensate booster pumps (p-9215/9216-2): Vertical Inline Centrifugal Pumps. Seal Plan: API-682 Plan 14/52. Power: 18.5 k@ (25 hp). Powered by 575V/3Ph/60Hz.; (2x) Condensate Sweetening feed pumps (P-9210/9220-2): Vertical inline centrifugal pumps. Seal Plan: API-682 Plan 14/52. Power: 55 kW (75 hp) @ 100%. Powered by.; (1x) Condensate Skim Pump (P-9200-2). Diaphragm positive displacement. Hydracell, Sealess. Power: 11 kW (15 hp). Powered by 575V/3Ph/60Hz.; (1x) Sour Condensate Recycle Pump (P-9230-2). Diaphragm positive displacement. Hydracell, Sealess. Power: 11 kW (15 hp). Powered by 575V/3Ph/60Hz.; (2x) Condensate Booster Pumps (P-9211/9221-2). Vertical inline centrifugal. Aeal Plan: API-682 Plan 14/52. Power 18.5 kW (25 hp).; 1 Condensate Product recycle pump (P-9240-2): Diaphragm positive displacement. Hydracell, Sealess. Power: 11 kW (15 hp) with inlet basket strainer (size TBC).</w:t>
      </w:r>
    </w:p>
    <w:p w:rsidR="00160F29" w:rsidRDefault="00160F29" w14:paraId="04E8A887" w14:textId="77777777"/>
    <w:tbl>
      <w:tblPr>
        <w:tblW w:w="9360" w:type="dxa"/>
        <w:tblLayout w:type="fixed"/>
        <w:tblLook w:val="04A0" w:firstRow="1" w:lastRow="0" w:firstColumn="1" w:lastColumn="0" w:noHBand="0" w:noVBand="1"/>
      </w:tblPr>
      <w:tblGrid>
        <w:gridCol w:w="9360"/>
      </w:tblGrid>
      <w:tr w:rsidR="00160F29" w14:paraId="51E5498E" w14:textId="77777777">
        <w:tc>
          <w:tcPr>
            <w:tcW w:w="9360" w:type="dxa"/>
            <w:shd w:val="clear" w:color="auto" w:fill="FFF8E5"/>
            <w:tcMar>
              <w:top w:w="90" w:type="dxa"/>
              <w:left w:w="90" w:type="dxa"/>
              <w:bottom w:w="90" w:type="dxa"/>
              <w:right w:w="90" w:type="dxa"/>
            </w:tcMar>
            <w:vAlign w:val="center"/>
          </w:tcPr>
          <w:p w:rsidR="00160F29" w:rsidRDefault="00000000" w14:paraId="6C96025B" w14:textId="77777777">
            <w:pPr>
              <w:spacing w:after="0"/>
            </w:pPr>
            <w:r>
              <w:rPr>
                <w:sz w:val="17"/>
              </w:rPr>
              <w:t>Scope Notes / Open Items: By others: DCS integration, foundations, electrical supply to MCC. Capacity/design throughput: Building Drain Pump: 11.34m3/h @ 689 kPag.; Water Transfer Pump: 218 m3/day @ 172 kPad (40 USGOM @ 25 psid); Sour Condensate Booster Pump: TBC; Sweet Condensate Feed Pump: TBC; Condensate Skim Pump: 20m3/hr; Sour Condensate Recycle Pump: 20m3/hr; Condensate Booster Pump: TBC; Condensate Loading. Driver: All pumps driven by 575V/3PH/60Hz motors. Starting method to be DOL or VFD. To include local control (H-O-A or On-Off switch. Electric motor fed from 600V MCC. Motors to be sized for inlet stabilizer composition density at -40C start-up condition. Operating conditions: Operating Specs TBC. See Throughput/Capacity and site conditions. Design conditions: Operating Specs TBC. See Throughput/Capacity and site conditions.</w:t>
            </w:r>
          </w:p>
        </w:tc>
      </w:tr>
    </w:tbl>
    <w:p w:rsidR="00160F29" w:rsidRDefault="00000000" w14:paraId="6443A706" w14:noSpellErr="1" w14:textId="468A0E52">
      <w:pPr>
        <w:pStyle w:val="Heading2"/>
      </w:pPr>
      <w:r>
        <w:rPr/>
        <w:t>Physical Interface Summary</w:t>
      </w:r>
    </w:p>
    <w:p w:rsidR="00160F29" w:rsidRDefault="00000000" w14:paraId="126B743D" w14:textId="1A3287F3">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6C7D2B2A"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3F570095"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07BE255B"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24ABC3A4" w14:textId="77777777">
            <w:pPr>
              <w:spacing w:after="0"/>
            </w:pPr>
            <w:r>
              <w:rPr>
                <w:sz w:val="17"/>
              </w:rPr>
              <w:t>PE Notes / Questions</w:t>
            </w:r>
          </w:p>
        </w:tc>
      </w:tr>
      <w:tr w:rsidR="00160F29" w14:paraId="188B1D98" w14:textId="77777777">
        <w:tc>
          <w:tcPr>
            <w:tcW w:w="3420" w:type="dxa"/>
            <w:tcMar>
              <w:top w:w="90" w:type="dxa"/>
              <w:left w:w="90" w:type="dxa"/>
              <w:bottom w:w="90" w:type="dxa"/>
              <w:right w:w="90" w:type="dxa"/>
            </w:tcMar>
            <w:vAlign w:val="center"/>
          </w:tcPr>
          <w:p w:rsidR="00160F29" w:rsidRDefault="00000000" w14:paraId="18EDDA21"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77D5DEC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2D1753A" w14:textId="77777777">
            <w:pPr>
              <w:spacing w:after="0"/>
            </w:pPr>
          </w:p>
        </w:tc>
      </w:tr>
      <w:tr w:rsidR="00160F29" w14:paraId="018A5202" w14:textId="77777777">
        <w:tc>
          <w:tcPr>
            <w:tcW w:w="3420" w:type="dxa"/>
            <w:tcMar>
              <w:top w:w="90" w:type="dxa"/>
              <w:left w:w="90" w:type="dxa"/>
              <w:bottom w:w="90" w:type="dxa"/>
              <w:right w:w="90" w:type="dxa"/>
            </w:tcMar>
            <w:vAlign w:val="center"/>
          </w:tcPr>
          <w:p w:rsidR="00160F29" w:rsidRDefault="00000000" w14:paraId="2BFB1CCC" w14:textId="77777777">
            <w:pPr>
              <w:spacing w:after="0"/>
            </w:pPr>
            <w:r>
              <w:rPr>
                <w:sz w:val="17"/>
              </w:rPr>
              <w:t>Utility Piping</w:t>
            </w:r>
          </w:p>
        </w:tc>
        <w:tc>
          <w:tcPr>
            <w:tcW w:w="1260" w:type="dxa"/>
            <w:shd w:val="clear" w:color="auto" w:fill="D9EAD3"/>
            <w:tcMar>
              <w:top w:w="90" w:type="dxa"/>
              <w:left w:w="90" w:type="dxa"/>
              <w:bottom w:w="90" w:type="dxa"/>
              <w:right w:w="90" w:type="dxa"/>
            </w:tcMar>
            <w:vAlign w:val="center"/>
          </w:tcPr>
          <w:p w:rsidR="00160F29" w:rsidRDefault="00000000" w14:paraId="5B8C8A0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9976F01" w14:textId="77777777">
            <w:pPr>
              <w:spacing w:after="0"/>
            </w:pPr>
          </w:p>
        </w:tc>
      </w:tr>
      <w:tr w:rsidR="00160F29" w14:paraId="01E7EE70" w14:textId="77777777">
        <w:tc>
          <w:tcPr>
            <w:tcW w:w="3420" w:type="dxa"/>
            <w:tcMar>
              <w:top w:w="90" w:type="dxa"/>
              <w:left w:w="90" w:type="dxa"/>
              <w:bottom w:w="90" w:type="dxa"/>
              <w:right w:w="90" w:type="dxa"/>
            </w:tcMar>
            <w:vAlign w:val="center"/>
          </w:tcPr>
          <w:p w:rsidR="00160F29" w:rsidRDefault="00000000" w14:paraId="3278C5A2"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5E42A67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DF883E0" w14:textId="77777777">
            <w:pPr>
              <w:spacing w:after="0"/>
            </w:pPr>
          </w:p>
        </w:tc>
      </w:tr>
      <w:tr w:rsidR="00160F29" w14:paraId="3F969D7C" w14:textId="77777777">
        <w:tc>
          <w:tcPr>
            <w:tcW w:w="3420" w:type="dxa"/>
            <w:tcMar>
              <w:top w:w="90" w:type="dxa"/>
              <w:left w:w="90" w:type="dxa"/>
              <w:bottom w:w="90" w:type="dxa"/>
              <w:right w:w="90" w:type="dxa"/>
            </w:tcMar>
            <w:vAlign w:val="center"/>
          </w:tcPr>
          <w:p w:rsidR="00160F29" w:rsidRDefault="00000000" w14:paraId="39B2EBCC"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200CB1E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212A026" w14:textId="77777777">
            <w:pPr>
              <w:spacing w:after="0"/>
            </w:pPr>
          </w:p>
        </w:tc>
      </w:tr>
      <w:tr w:rsidR="00160F29" w14:paraId="03C6D2AB" w14:textId="77777777">
        <w:tc>
          <w:tcPr>
            <w:tcW w:w="3420" w:type="dxa"/>
            <w:tcMar>
              <w:top w:w="90" w:type="dxa"/>
              <w:left w:w="90" w:type="dxa"/>
              <w:bottom w:w="90" w:type="dxa"/>
              <w:right w:w="90" w:type="dxa"/>
            </w:tcMar>
            <w:vAlign w:val="center"/>
          </w:tcPr>
          <w:p w:rsidR="00160F29" w:rsidRDefault="00000000" w14:paraId="1024630F"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5EF8F516"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FDF4781" w14:textId="77777777">
            <w:pPr>
              <w:spacing w:after="0"/>
            </w:pPr>
          </w:p>
        </w:tc>
      </w:tr>
      <w:tr w:rsidR="00160F29" w14:paraId="37674768" w14:textId="77777777">
        <w:tc>
          <w:tcPr>
            <w:tcW w:w="3420" w:type="dxa"/>
            <w:tcMar>
              <w:top w:w="90" w:type="dxa"/>
              <w:left w:w="90" w:type="dxa"/>
              <w:bottom w:w="90" w:type="dxa"/>
              <w:right w:w="90" w:type="dxa"/>
            </w:tcMar>
            <w:vAlign w:val="center"/>
          </w:tcPr>
          <w:p w:rsidR="00160F29" w:rsidRDefault="00000000" w14:paraId="7D8CA370"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1766FE2B"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65318279" w14:textId="77777777">
            <w:pPr>
              <w:spacing w:after="0"/>
            </w:pPr>
            <w:r>
              <w:rPr>
                <w:sz w:val="17"/>
              </w:rPr>
              <w:t>26020-Packages_Interfaces.3.xlsx column M (row 84).</w:t>
            </w:r>
          </w:p>
        </w:tc>
      </w:tr>
      <w:tr w:rsidR="00160F29" w14:paraId="376201F6" w14:textId="77777777">
        <w:tc>
          <w:tcPr>
            <w:tcW w:w="3420" w:type="dxa"/>
            <w:tcMar>
              <w:top w:w="90" w:type="dxa"/>
              <w:left w:w="90" w:type="dxa"/>
              <w:bottom w:w="90" w:type="dxa"/>
              <w:right w:w="90" w:type="dxa"/>
            </w:tcMar>
            <w:vAlign w:val="center"/>
          </w:tcPr>
          <w:p w:rsidR="00160F29" w:rsidRDefault="00000000" w14:paraId="102B2665" w14:textId="77777777">
            <w:pPr>
              <w:spacing w:after="0"/>
            </w:pPr>
            <w:r>
              <w:rPr>
                <w:sz w:val="17"/>
              </w:rPr>
              <w:t>EHT</w:t>
            </w:r>
          </w:p>
        </w:tc>
        <w:tc>
          <w:tcPr>
            <w:tcW w:w="1260" w:type="dxa"/>
            <w:shd w:val="clear" w:color="auto" w:fill="D9EAD3"/>
            <w:tcMar>
              <w:top w:w="90" w:type="dxa"/>
              <w:left w:w="90" w:type="dxa"/>
              <w:bottom w:w="90" w:type="dxa"/>
              <w:right w:w="90" w:type="dxa"/>
            </w:tcMar>
            <w:vAlign w:val="center"/>
          </w:tcPr>
          <w:p w:rsidR="00160F29" w:rsidRDefault="00000000" w14:paraId="626C9A5A"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B6A483B" w14:textId="77777777">
            <w:pPr>
              <w:spacing w:after="0"/>
            </w:pPr>
          </w:p>
        </w:tc>
      </w:tr>
      <w:tr w:rsidR="00160F29" w14:paraId="208AAC4A" w14:textId="77777777">
        <w:tc>
          <w:tcPr>
            <w:tcW w:w="3420" w:type="dxa"/>
            <w:tcMar>
              <w:top w:w="90" w:type="dxa"/>
              <w:left w:w="90" w:type="dxa"/>
              <w:bottom w:w="90" w:type="dxa"/>
              <w:right w:w="90" w:type="dxa"/>
            </w:tcMar>
            <w:vAlign w:val="center"/>
          </w:tcPr>
          <w:p w:rsidR="00160F29" w:rsidRDefault="00000000" w14:paraId="45F1FDE1"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6FA56D76"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8654812" w14:textId="77777777">
            <w:pPr>
              <w:spacing w:after="0"/>
            </w:pPr>
          </w:p>
        </w:tc>
      </w:tr>
      <w:tr w:rsidR="00160F29" w14:paraId="08E9D40B" w14:textId="77777777">
        <w:tc>
          <w:tcPr>
            <w:tcW w:w="3420" w:type="dxa"/>
            <w:tcMar>
              <w:top w:w="90" w:type="dxa"/>
              <w:left w:w="90" w:type="dxa"/>
              <w:bottom w:w="90" w:type="dxa"/>
              <w:right w:w="90" w:type="dxa"/>
            </w:tcMar>
            <w:vAlign w:val="center"/>
          </w:tcPr>
          <w:p w:rsidR="00160F29" w:rsidRDefault="00000000" w14:paraId="03004CE2" w14:textId="77777777">
            <w:pPr>
              <w:spacing w:after="0"/>
            </w:pPr>
            <w:r>
              <w:rPr>
                <w:sz w:val="17"/>
              </w:rPr>
              <w:t>Cathodic Protection</w:t>
            </w:r>
          </w:p>
        </w:tc>
        <w:tc>
          <w:tcPr>
            <w:tcW w:w="1260" w:type="dxa"/>
            <w:shd w:val="clear" w:color="auto" w:fill="D9EAD3"/>
            <w:tcMar>
              <w:top w:w="90" w:type="dxa"/>
              <w:left w:w="90" w:type="dxa"/>
              <w:bottom w:w="90" w:type="dxa"/>
              <w:right w:w="90" w:type="dxa"/>
            </w:tcMar>
            <w:vAlign w:val="center"/>
          </w:tcPr>
          <w:p w:rsidR="00160F29" w:rsidRDefault="00000000" w14:paraId="3D921DD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98FB39A" w14:textId="77777777">
            <w:pPr>
              <w:spacing w:after="0"/>
            </w:pPr>
          </w:p>
        </w:tc>
      </w:tr>
      <w:tr w:rsidR="00160F29" w14:paraId="0DE2618C" w14:textId="77777777">
        <w:tc>
          <w:tcPr>
            <w:tcW w:w="3420" w:type="dxa"/>
            <w:tcMar>
              <w:top w:w="90" w:type="dxa"/>
              <w:left w:w="90" w:type="dxa"/>
              <w:bottom w:w="90" w:type="dxa"/>
              <w:right w:w="90" w:type="dxa"/>
            </w:tcMar>
            <w:vAlign w:val="center"/>
          </w:tcPr>
          <w:p w:rsidR="00160F29" w:rsidRDefault="00000000" w14:paraId="0D786D36"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6002617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66222EA" w14:textId="77777777">
            <w:pPr>
              <w:spacing w:after="0"/>
            </w:pPr>
          </w:p>
        </w:tc>
      </w:tr>
      <w:tr w:rsidR="00160F29" w14:paraId="4A04092F" w14:textId="77777777">
        <w:tc>
          <w:tcPr>
            <w:tcW w:w="3420" w:type="dxa"/>
            <w:tcMar>
              <w:top w:w="90" w:type="dxa"/>
              <w:left w:w="90" w:type="dxa"/>
              <w:bottom w:w="90" w:type="dxa"/>
              <w:right w:w="90" w:type="dxa"/>
            </w:tcMar>
            <w:vAlign w:val="center"/>
          </w:tcPr>
          <w:p w:rsidR="00160F29" w:rsidRDefault="00000000" w14:paraId="40C4F8F9"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5F903C60"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B691980" w14:textId="77777777">
            <w:pPr>
              <w:spacing w:after="0"/>
            </w:pPr>
          </w:p>
        </w:tc>
      </w:tr>
      <w:tr w:rsidR="00160F29" w14:paraId="3CDBF577" w14:textId="77777777">
        <w:tc>
          <w:tcPr>
            <w:tcW w:w="3420" w:type="dxa"/>
            <w:tcMar>
              <w:top w:w="90" w:type="dxa"/>
              <w:left w:w="90" w:type="dxa"/>
              <w:bottom w:w="90" w:type="dxa"/>
              <w:right w:w="90" w:type="dxa"/>
            </w:tcMar>
            <w:vAlign w:val="center"/>
          </w:tcPr>
          <w:p w:rsidR="00160F29" w:rsidRDefault="00000000" w14:paraId="17E12712" w14:textId="77777777">
            <w:pPr>
              <w:spacing w:after="0"/>
            </w:pPr>
            <w:r>
              <w:rPr>
                <w:sz w:val="17"/>
              </w:rPr>
              <w:t>Building HVAC / Services</w:t>
            </w:r>
          </w:p>
        </w:tc>
        <w:tc>
          <w:tcPr>
            <w:tcW w:w="1260" w:type="dxa"/>
            <w:shd w:val="clear" w:color="auto" w:fill="D9EAD3"/>
            <w:tcMar>
              <w:top w:w="90" w:type="dxa"/>
              <w:left w:w="90" w:type="dxa"/>
              <w:bottom w:w="90" w:type="dxa"/>
              <w:right w:w="90" w:type="dxa"/>
            </w:tcMar>
            <w:vAlign w:val="center"/>
          </w:tcPr>
          <w:p w:rsidR="00160F29" w:rsidRDefault="00000000" w14:paraId="33A48C9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AB27FC1" w14:textId="77777777">
            <w:pPr>
              <w:spacing w:after="0"/>
            </w:pPr>
          </w:p>
        </w:tc>
      </w:tr>
      <w:tr w:rsidR="00160F29" w14:paraId="1604289A" w14:textId="77777777">
        <w:tc>
          <w:tcPr>
            <w:tcW w:w="3420" w:type="dxa"/>
            <w:tcMar>
              <w:top w:w="90" w:type="dxa"/>
              <w:left w:w="90" w:type="dxa"/>
              <w:bottom w:w="90" w:type="dxa"/>
              <w:right w:w="90" w:type="dxa"/>
            </w:tcMar>
            <w:vAlign w:val="center"/>
          </w:tcPr>
          <w:p w:rsidR="00160F29" w:rsidRDefault="00000000" w14:paraId="5D64B4B7" w14:textId="77777777">
            <w:pPr>
              <w:spacing w:after="0"/>
            </w:pPr>
            <w:r>
              <w:rPr>
                <w:sz w:val="17"/>
              </w:rPr>
              <w:t>Fire &amp; Gas / Safety Systems</w:t>
            </w:r>
          </w:p>
        </w:tc>
        <w:tc>
          <w:tcPr>
            <w:tcW w:w="1260" w:type="dxa"/>
            <w:tcMar>
              <w:top w:w="90" w:type="dxa"/>
              <w:left w:w="90" w:type="dxa"/>
              <w:bottom w:w="90" w:type="dxa"/>
              <w:right w:w="90" w:type="dxa"/>
            </w:tcMar>
            <w:vAlign w:val="center"/>
          </w:tcPr>
          <w:p w:rsidR="00160F29" w:rsidRDefault="00000000" w14:paraId="7B75AC30"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C5BBA3A" w14:textId="77777777">
            <w:pPr>
              <w:spacing w:after="0"/>
            </w:pPr>
          </w:p>
        </w:tc>
      </w:tr>
      <w:tr w:rsidR="00160F29" w14:paraId="384135C3" w14:textId="77777777">
        <w:tc>
          <w:tcPr>
            <w:tcW w:w="3420" w:type="dxa"/>
            <w:tcMar>
              <w:top w:w="90" w:type="dxa"/>
              <w:left w:w="90" w:type="dxa"/>
              <w:bottom w:w="90" w:type="dxa"/>
              <w:right w:w="90" w:type="dxa"/>
            </w:tcMar>
            <w:vAlign w:val="center"/>
          </w:tcPr>
          <w:p w:rsidR="00160F29" w:rsidRDefault="00000000" w14:paraId="38965438"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7A29ABA0"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BAA1DAD" w14:textId="77777777">
            <w:pPr>
              <w:spacing w:after="0"/>
            </w:pPr>
          </w:p>
        </w:tc>
      </w:tr>
      <w:tr w:rsidR="00160F29" w14:paraId="2D5317B7" w14:textId="77777777">
        <w:tc>
          <w:tcPr>
            <w:tcW w:w="3420" w:type="dxa"/>
            <w:tcMar>
              <w:top w:w="90" w:type="dxa"/>
              <w:left w:w="90" w:type="dxa"/>
              <w:bottom w:w="90" w:type="dxa"/>
              <w:right w:w="90" w:type="dxa"/>
            </w:tcMar>
            <w:vAlign w:val="center"/>
          </w:tcPr>
          <w:p w:rsidR="00160F29" w:rsidRDefault="00000000" w14:paraId="38B8515B" w14:textId="77777777">
            <w:pPr>
              <w:spacing w:after="0"/>
            </w:pPr>
            <w:r>
              <w:rPr>
                <w:sz w:val="17"/>
              </w:rPr>
              <w:t>Grading / Site Drainage / Spill Containment</w:t>
            </w:r>
          </w:p>
        </w:tc>
        <w:tc>
          <w:tcPr>
            <w:tcW w:w="1260" w:type="dxa"/>
            <w:shd w:val="clear" w:color="auto" w:fill="D9EAD3"/>
            <w:tcMar>
              <w:top w:w="90" w:type="dxa"/>
              <w:left w:w="90" w:type="dxa"/>
              <w:bottom w:w="90" w:type="dxa"/>
              <w:right w:w="90" w:type="dxa"/>
            </w:tcMar>
            <w:vAlign w:val="center"/>
          </w:tcPr>
          <w:p w:rsidR="00160F29" w:rsidRDefault="00000000" w14:paraId="1215EFE5"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EA0E3E1" w14:textId="77777777">
            <w:pPr>
              <w:spacing w:after="0"/>
            </w:pPr>
          </w:p>
        </w:tc>
      </w:tr>
      <w:tr w:rsidR="00160F29" w14:paraId="04481C45" w14:textId="77777777">
        <w:tc>
          <w:tcPr>
            <w:tcW w:w="3420" w:type="dxa"/>
            <w:tcMar>
              <w:top w:w="90" w:type="dxa"/>
              <w:left w:w="90" w:type="dxa"/>
              <w:bottom w:w="90" w:type="dxa"/>
              <w:right w:w="90" w:type="dxa"/>
            </w:tcMar>
            <w:vAlign w:val="center"/>
          </w:tcPr>
          <w:p w:rsidR="00160F29" w:rsidRDefault="00000000" w14:paraId="67C18D63"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0759FAD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1F9B958" w14:textId="77777777">
            <w:pPr>
              <w:spacing w:after="0"/>
            </w:pPr>
          </w:p>
        </w:tc>
      </w:tr>
      <w:tr w:rsidR="00160F29" w14:paraId="6A510996" w14:textId="77777777">
        <w:tc>
          <w:tcPr>
            <w:tcW w:w="3420" w:type="dxa"/>
            <w:tcMar>
              <w:top w:w="90" w:type="dxa"/>
              <w:left w:w="90" w:type="dxa"/>
              <w:bottom w:w="90" w:type="dxa"/>
              <w:right w:w="90" w:type="dxa"/>
            </w:tcMar>
            <w:vAlign w:val="center"/>
          </w:tcPr>
          <w:p w:rsidR="00160F29" w:rsidRDefault="00000000" w14:paraId="5D71387D"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5B9100C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4D8C02A" w14:textId="77777777">
            <w:pPr>
              <w:spacing w:after="0"/>
            </w:pPr>
          </w:p>
        </w:tc>
      </w:tr>
      <w:tr w:rsidR="00160F29" w14:paraId="1C261BD0" w14:textId="77777777">
        <w:tc>
          <w:tcPr>
            <w:tcW w:w="3420" w:type="dxa"/>
            <w:tcMar>
              <w:top w:w="90" w:type="dxa"/>
              <w:left w:w="90" w:type="dxa"/>
              <w:bottom w:w="90" w:type="dxa"/>
              <w:right w:w="90" w:type="dxa"/>
            </w:tcMar>
            <w:vAlign w:val="center"/>
          </w:tcPr>
          <w:p w:rsidR="00160F29" w:rsidRDefault="00000000" w14:paraId="41E9A2C6"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3B165342"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284CFD5" w14:textId="77777777">
            <w:pPr>
              <w:spacing w:after="0"/>
            </w:pPr>
          </w:p>
        </w:tc>
      </w:tr>
    </w:tbl>
    <w:p w:rsidR="00160F29" w:rsidRDefault="00000000" w14:paraId="7D05B095" w14:noSpellErr="1" w14:textId="3B436B91">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129A0569"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5E5442E8"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6197A502"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11A218B1" w14:textId="77777777">
            <w:pPr>
              <w:spacing w:after="0"/>
            </w:pPr>
            <w:r>
              <w:rPr>
                <w:sz w:val="17"/>
              </w:rPr>
              <w:t>Notes</w:t>
            </w:r>
          </w:p>
        </w:tc>
      </w:tr>
      <w:tr w:rsidR="00160F29" w14:paraId="3ABCAC79" w14:textId="77777777">
        <w:tc>
          <w:tcPr>
            <w:tcW w:w="2520" w:type="dxa"/>
            <w:gridSpan w:val="3"/>
            <w:shd w:val="clear" w:color="auto" w:fill="E8EEF5"/>
            <w:tcMar>
              <w:top w:w="90" w:type="dxa"/>
              <w:left w:w="90" w:type="dxa"/>
              <w:bottom w:w="90" w:type="dxa"/>
              <w:right w:w="90" w:type="dxa"/>
            </w:tcMar>
            <w:vAlign w:val="center"/>
          </w:tcPr>
          <w:p w:rsidR="00160F29" w:rsidRDefault="00000000" w14:paraId="39CE4F15" w14:textId="77777777">
            <w:pPr>
              <w:spacing w:after="0"/>
            </w:pPr>
            <w:r>
              <w:rPr>
                <w:b/>
                <w:sz w:val="17"/>
              </w:rPr>
              <w:t>Core vendor documents</w:t>
            </w:r>
          </w:p>
        </w:tc>
      </w:tr>
      <w:tr w:rsidR="00160F29" w14:paraId="38EFDD05" w14:textId="77777777">
        <w:tc>
          <w:tcPr>
            <w:tcW w:w="1380" w:type="dxa"/>
            <w:tcMar>
              <w:top w:w="90" w:type="dxa"/>
              <w:left w:w="90" w:type="dxa"/>
              <w:bottom w:w="90" w:type="dxa"/>
              <w:right w:w="90" w:type="dxa"/>
            </w:tcMar>
            <w:vAlign w:val="center"/>
          </w:tcPr>
          <w:p w:rsidR="00160F29" w:rsidRDefault="00000000" w14:paraId="7331819C"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4D462DD7"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185967CD" w14:textId="77777777">
            <w:pPr>
              <w:spacing w:after="0"/>
            </w:pPr>
          </w:p>
        </w:tc>
      </w:tr>
      <w:tr w:rsidR="00160F29" w14:paraId="5462B4F9" w14:textId="77777777">
        <w:tc>
          <w:tcPr>
            <w:tcW w:w="1380" w:type="dxa"/>
            <w:tcMar>
              <w:top w:w="90" w:type="dxa"/>
              <w:left w:w="90" w:type="dxa"/>
              <w:bottom w:w="90" w:type="dxa"/>
              <w:right w:w="90" w:type="dxa"/>
            </w:tcMar>
            <w:vAlign w:val="center"/>
          </w:tcPr>
          <w:p w:rsidR="00160F29" w:rsidRDefault="00000000" w14:paraId="64FECF79"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1E6A39D0"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6C38A6C5" w14:textId="77777777">
            <w:pPr>
              <w:spacing w:after="0"/>
            </w:pPr>
          </w:p>
        </w:tc>
      </w:tr>
      <w:tr w:rsidR="00160F29" w14:paraId="771DB0DF" w14:textId="77777777">
        <w:tc>
          <w:tcPr>
            <w:tcW w:w="1380" w:type="dxa"/>
            <w:tcMar>
              <w:top w:w="90" w:type="dxa"/>
              <w:left w:w="90" w:type="dxa"/>
              <w:bottom w:w="90" w:type="dxa"/>
              <w:right w:w="90" w:type="dxa"/>
            </w:tcMar>
            <w:vAlign w:val="center"/>
          </w:tcPr>
          <w:p w:rsidR="00160F29" w:rsidRDefault="00000000" w14:paraId="69C59364"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5BB4427C"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2D67831D" w14:textId="77777777">
            <w:pPr>
              <w:spacing w:after="0"/>
            </w:pPr>
          </w:p>
        </w:tc>
      </w:tr>
      <w:tr w:rsidR="00160F29" w14:paraId="2E7EA64E" w14:textId="77777777">
        <w:tc>
          <w:tcPr>
            <w:tcW w:w="1380" w:type="dxa"/>
            <w:tcMar>
              <w:top w:w="90" w:type="dxa"/>
              <w:left w:w="90" w:type="dxa"/>
              <w:bottom w:w="90" w:type="dxa"/>
              <w:right w:w="90" w:type="dxa"/>
            </w:tcMar>
            <w:vAlign w:val="center"/>
          </w:tcPr>
          <w:p w:rsidR="00160F29" w:rsidRDefault="00000000" w14:paraId="491743D6"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1C924714"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32BD980B" w14:textId="77777777">
            <w:pPr>
              <w:spacing w:after="0"/>
            </w:pPr>
          </w:p>
        </w:tc>
      </w:tr>
      <w:tr w:rsidR="00160F29" w14:paraId="787AA210" w14:textId="77777777">
        <w:tc>
          <w:tcPr>
            <w:tcW w:w="1380" w:type="dxa"/>
            <w:tcMar>
              <w:top w:w="90" w:type="dxa"/>
              <w:left w:w="90" w:type="dxa"/>
              <w:bottom w:w="90" w:type="dxa"/>
              <w:right w:w="90" w:type="dxa"/>
            </w:tcMar>
            <w:vAlign w:val="center"/>
          </w:tcPr>
          <w:p w:rsidR="00160F29" w:rsidRDefault="00000000" w14:paraId="4BBEBCAD"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6F59177B"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47E6B355" w14:textId="77777777">
            <w:pPr>
              <w:spacing w:after="0"/>
            </w:pPr>
          </w:p>
        </w:tc>
      </w:tr>
      <w:tr w:rsidR="00160F29" w14:paraId="2554E552" w14:textId="77777777">
        <w:tc>
          <w:tcPr>
            <w:tcW w:w="1380" w:type="dxa"/>
            <w:tcMar>
              <w:top w:w="90" w:type="dxa"/>
              <w:left w:w="90" w:type="dxa"/>
              <w:bottom w:w="90" w:type="dxa"/>
              <w:right w:w="90" w:type="dxa"/>
            </w:tcMar>
            <w:vAlign w:val="center"/>
          </w:tcPr>
          <w:p w:rsidR="00160F29" w:rsidRDefault="00000000" w14:paraId="13A82605"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34C73801"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59BC3BF4" w14:textId="77777777">
            <w:pPr>
              <w:spacing w:after="0"/>
            </w:pPr>
          </w:p>
        </w:tc>
      </w:tr>
      <w:tr w:rsidR="00160F29" w14:paraId="4A3F456B" w14:textId="77777777">
        <w:tc>
          <w:tcPr>
            <w:tcW w:w="1380" w:type="dxa"/>
            <w:tcMar>
              <w:top w:w="90" w:type="dxa"/>
              <w:left w:w="90" w:type="dxa"/>
              <w:bottom w:w="90" w:type="dxa"/>
              <w:right w:w="90" w:type="dxa"/>
            </w:tcMar>
            <w:vAlign w:val="center"/>
          </w:tcPr>
          <w:p w:rsidR="00160F29" w:rsidRDefault="00000000" w14:paraId="44EE40EC"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033D782D"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6838130A" w14:textId="77777777">
            <w:pPr>
              <w:spacing w:after="0"/>
            </w:pPr>
          </w:p>
        </w:tc>
      </w:tr>
      <w:tr w:rsidR="00160F29" w14:paraId="7E845515" w14:textId="77777777">
        <w:tc>
          <w:tcPr>
            <w:tcW w:w="1380" w:type="dxa"/>
            <w:tcMar>
              <w:top w:w="90" w:type="dxa"/>
              <w:left w:w="90" w:type="dxa"/>
              <w:bottom w:w="90" w:type="dxa"/>
              <w:right w:w="90" w:type="dxa"/>
            </w:tcMar>
            <w:vAlign w:val="center"/>
          </w:tcPr>
          <w:p w:rsidR="00160F29" w:rsidRDefault="00000000" w14:paraId="78570218"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3CF845F5"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1BA0AFC8" w14:textId="77777777">
            <w:pPr>
              <w:spacing w:after="0"/>
            </w:pPr>
          </w:p>
        </w:tc>
      </w:tr>
      <w:tr w:rsidR="00160F29" w14:paraId="494F7076" w14:textId="77777777">
        <w:tc>
          <w:tcPr>
            <w:tcW w:w="1380" w:type="dxa"/>
            <w:tcMar>
              <w:top w:w="90" w:type="dxa"/>
              <w:left w:w="90" w:type="dxa"/>
              <w:bottom w:w="90" w:type="dxa"/>
              <w:right w:w="90" w:type="dxa"/>
            </w:tcMar>
            <w:vAlign w:val="center"/>
          </w:tcPr>
          <w:p w:rsidR="00160F29" w:rsidRDefault="00000000" w14:paraId="35C10722"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493B6A9C"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0775B28D" w14:textId="77777777">
            <w:pPr>
              <w:spacing w:after="0"/>
            </w:pPr>
          </w:p>
        </w:tc>
      </w:tr>
      <w:tr w:rsidR="00160F29" w14:paraId="02B4EBBB" w14:textId="77777777">
        <w:tc>
          <w:tcPr>
            <w:tcW w:w="1380" w:type="dxa"/>
            <w:tcMar>
              <w:top w:w="90" w:type="dxa"/>
              <w:left w:w="90" w:type="dxa"/>
              <w:bottom w:w="90" w:type="dxa"/>
              <w:right w:w="90" w:type="dxa"/>
            </w:tcMar>
            <w:vAlign w:val="center"/>
          </w:tcPr>
          <w:p w:rsidR="00160F29" w:rsidRDefault="00000000" w14:paraId="079A4346"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44139731"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3E9C0692" w14:textId="77777777">
            <w:pPr>
              <w:spacing w:after="0"/>
            </w:pPr>
          </w:p>
        </w:tc>
      </w:tr>
      <w:tr w:rsidR="00160F29" w14:paraId="09203A63" w14:textId="77777777">
        <w:tc>
          <w:tcPr>
            <w:tcW w:w="2520" w:type="dxa"/>
            <w:gridSpan w:val="3"/>
            <w:shd w:val="clear" w:color="auto" w:fill="E8EEF5"/>
            <w:tcMar>
              <w:top w:w="90" w:type="dxa"/>
              <w:left w:w="90" w:type="dxa"/>
              <w:bottom w:w="90" w:type="dxa"/>
              <w:right w:w="90" w:type="dxa"/>
            </w:tcMar>
            <w:vAlign w:val="center"/>
          </w:tcPr>
          <w:p w:rsidR="00160F29" w:rsidRDefault="00000000" w14:paraId="71C40C7E" w14:textId="77777777">
            <w:pPr>
              <w:spacing w:after="0"/>
            </w:pPr>
            <w:r>
              <w:rPr>
                <w:b/>
                <w:sz w:val="17"/>
              </w:rPr>
              <w:t>Core package engineering</w:t>
            </w:r>
          </w:p>
        </w:tc>
      </w:tr>
      <w:tr w:rsidR="00160F29" w14:paraId="6F324A56" w14:textId="77777777">
        <w:tc>
          <w:tcPr>
            <w:tcW w:w="1380" w:type="dxa"/>
            <w:tcMar>
              <w:top w:w="90" w:type="dxa"/>
              <w:left w:w="90" w:type="dxa"/>
              <w:bottom w:w="90" w:type="dxa"/>
              <w:right w:w="90" w:type="dxa"/>
            </w:tcMar>
            <w:vAlign w:val="center"/>
          </w:tcPr>
          <w:p w:rsidR="00160F29" w:rsidRDefault="00000000" w14:paraId="346C8EB4"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43AB65B5"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2169B430" w14:textId="77777777">
            <w:pPr>
              <w:spacing w:after="0"/>
            </w:pPr>
          </w:p>
        </w:tc>
      </w:tr>
      <w:tr w:rsidR="00160F29" w14:paraId="12314196" w14:textId="77777777">
        <w:tc>
          <w:tcPr>
            <w:tcW w:w="1380" w:type="dxa"/>
            <w:tcMar>
              <w:top w:w="90" w:type="dxa"/>
              <w:left w:w="90" w:type="dxa"/>
              <w:bottom w:w="90" w:type="dxa"/>
              <w:right w:w="90" w:type="dxa"/>
            </w:tcMar>
            <w:vAlign w:val="center"/>
          </w:tcPr>
          <w:p w:rsidR="00160F29" w:rsidRDefault="00000000" w14:paraId="775AA838"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6BF46A98"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1AAA4BF9" w14:textId="77777777">
            <w:pPr>
              <w:spacing w:after="0"/>
            </w:pPr>
          </w:p>
        </w:tc>
      </w:tr>
      <w:tr w:rsidR="00160F29" w14:paraId="128AF82E" w14:textId="77777777">
        <w:tc>
          <w:tcPr>
            <w:tcW w:w="1380" w:type="dxa"/>
            <w:tcMar>
              <w:top w:w="90" w:type="dxa"/>
              <w:left w:w="90" w:type="dxa"/>
              <w:bottom w:w="90" w:type="dxa"/>
              <w:right w:w="90" w:type="dxa"/>
            </w:tcMar>
            <w:vAlign w:val="center"/>
          </w:tcPr>
          <w:p w:rsidR="00160F29" w:rsidRDefault="00000000" w14:paraId="06ADDED4"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574A1B7E"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510D9E9E" w14:textId="77777777">
            <w:pPr>
              <w:spacing w:after="0"/>
            </w:pPr>
          </w:p>
        </w:tc>
      </w:tr>
      <w:tr w:rsidR="00160F29" w14:paraId="6F113C3D" w14:textId="77777777">
        <w:tc>
          <w:tcPr>
            <w:tcW w:w="1380" w:type="dxa"/>
            <w:tcMar>
              <w:top w:w="90" w:type="dxa"/>
              <w:left w:w="90" w:type="dxa"/>
              <w:bottom w:w="90" w:type="dxa"/>
              <w:right w:w="90" w:type="dxa"/>
            </w:tcMar>
            <w:vAlign w:val="center"/>
          </w:tcPr>
          <w:p w:rsidR="00160F29" w:rsidRDefault="00000000" w14:paraId="785FBBF3"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0BBA3ECF"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03084379" w14:textId="77777777">
            <w:pPr>
              <w:spacing w:after="0"/>
            </w:pPr>
          </w:p>
        </w:tc>
      </w:tr>
      <w:tr w:rsidR="00160F29" w14:paraId="189CD48B" w14:textId="77777777">
        <w:tc>
          <w:tcPr>
            <w:tcW w:w="1380" w:type="dxa"/>
            <w:tcMar>
              <w:top w:w="90" w:type="dxa"/>
              <w:left w:w="90" w:type="dxa"/>
              <w:bottom w:w="90" w:type="dxa"/>
              <w:right w:w="90" w:type="dxa"/>
            </w:tcMar>
            <w:vAlign w:val="center"/>
          </w:tcPr>
          <w:p w:rsidR="00160F29" w:rsidRDefault="00000000" w14:paraId="0340F4B7"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6DF8C0F5"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7B0F64D9" w14:textId="77777777">
            <w:pPr>
              <w:spacing w:after="0"/>
            </w:pPr>
          </w:p>
        </w:tc>
      </w:tr>
      <w:tr w:rsidR="00160F29" w14:paraId="46EDF41C" w14:textId="77777777">
        <w:tc>
          <w:tcPr>
            <w:tcW w:w="1380" w:type="dxa"/>
            <w:tcMar>
              <w:top w:w="90" w:type="dxa"/>
              <w:left w:w="90" w:type="dxa"/>
              <w:bottom w:w="90" w:type="dxa"/>
              <w:right w:w="90" w:type="dxa"/>
            </w:tcMar>
            <w:vAlign w:val="center"/>
          </w:tcPr>
          <w:p w:rsidR="00160F29" w:rsidRDefault="00000000" w14:paraId="539287C6"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376FA85F"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519B1E80" w14:textId="77777777">
            <w:pPr>
              <w:spacing w:after="0"/>
            </w:pPr>
          </w:p>
        </w:tc>
      </w:tr>
      <w:tr w:rsidR="00160F29" w14:paraId="6039AC23" w14:textId="77777777">
        <w:tc>
          <w:tcPr>
            <w:tcW w:w="1380" w:type="dxa"/>
            <w:tcMar>
              <w:top w:w="90" w:type="dxa"/>
              <w:left w:w="90" w:type="dxa"/>
              <w:bottom w:w="90" w:type="dxa"/>
              <w:right w:w="90" w:type="dxa"/>
            </w:tcMar>
            <w:vAlign w:val="center"/>
          </w:tcPr>
          <w:p w:rsidR="00160F29" w:rsidRDefault="00000000" w14:paraId="31BAA752"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60B1C3C3"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1EAFFAEA" w14:textId="77777777">
            <w:pPr>
              <w:spacing w:after="0"/>
            </w:pPr>
          </w:p>
        </w:tc>
      </w:tr>
      <w:tr w:rsidR="00160F29" w14:paraId="03F72F93" w14:textId="77777777">
        <w:tc>
          <w:tcPr>
            <w:tcW w:w="1380" w:type="dxa"/>
            <w:tcMar>
              <w:top w:w="90" w:type="dxa"/>
              <w:left w:w="90" w:type="dxa"/>
              <w:bottom w:w="90" w:type="dxa"/>
              <w:right w:w="90" w:type="dxa"/>
            </w:tcMar>
            <w:vAlign w:val="center"/>
          </w:tcPr>
          <w:p w:rsidR="00160F29" w:rsidRDefault="00000000" w14:paraId="1F8D9F59"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1726CAA3"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4638969F" w14:textId="77777777">
            <w:pPr>
              <w:spacing w:after="0"/>
            </w:pPr>
          </w:p>
        </w:tc>
      </w:tr>
      <w:tr w:rsidR="00160F29" w14:paraId="5F3673FB" w14:textId="77777777">
        <w:tc>
          <w:tcPr>
            <w:tcW w:w="1380" w:type="dxa"/>
            <w:tcMar>
              <w:top w:w="90" w:type="dxa"/>
              <w:left w:w="90" w:type="dxa"/>
              <w:bottom w:w="90" w:type="dxa"/>
              <w:right w:w="90" w:type="dxa"/>
            </w:tcMar>
            <w:vAlign w:val="center"/>
          </w:tcPr>
          <w:p w:rsidR="00160F29" w:rsidRDefault="00000000" w14:paraId="3CE8DDC3"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4C9066FE"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5ACC005A" w14:textId="77777777">
            <w:pPr>
              <w:spacing w:after="0"/>
            </w:pPr>
          </w:p>
        </w:tc>
      </w:tr>
      <w:tr w:rsidR="00160F29" w14:paraId="530CB38F" w14:textId="77777777">
        <w:tc>
          <w:tcPr>
            <w:tcW w:w="1380" w:type="dxa"/>
            <w:tcMar>
              <w:top w:w="90" w:type="dxa"/>
              <w:left w:w="90" w:type="dxa"/>
              <w:bottom w:w="90" w:type="dxa"/>
              <w:right w:w="90" w:type="dxa"/>
            </w:tcMar>
            <w:vAlign w:val="center"/>
          </w:tcPr>
          <w:p w:rsidR="00160F29" w:rsidRDefault="00000000" w14:paraId="470C449E"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3CB13279"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74EA13F6" w14:textId="77777777">
            <w:pPr>
              <w:spacing w:after="0"/>
            </w:pPr>
          </w:p>
        </w:tc>
      </w:tr>
      <w:tr w:rsidR="00160F29" w14:paraId="3B788F22" w14:textId="77777777">
        <w:tc>
          <w:tcPr>
            <w:tcW w:w="1380" w:type="dxa"/>
            <w:tcMar>
              <w:top w:w="90" w:type="dxa"/>
              <w:left w:w="90" w:type="dxa"/>
              <w:bottom w:w="90" w:type="dxa"/>
              <w:right w:w="90" w:type="dxa"/>
            </w:tcMar>
            <w:vAlign w:val="center"/>
          </w:tcPr>
          <w:p w:rsidR="00160F29" w:rsidRDefault="00000000" w14:paraId="29516412"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3278C854"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5EAA046C" w14:textId="77777777">
            <w:pPr>
              <w:spacing w:after="0"/>
            </w:pPr>
          </w:p>
        </w:tc>
      </w:tr>
      <w:tr w:rsidR="00160F29" w14:paraId="594FD036" w14:textId="77777777">
        <w:tc>
          <w:tcPr>
            <w:tcW w:w="1380" w:type="dxa"/>
            <w:tcMar>
              <w:top w:w="90" w:type="dxa"/>
              <w:left w:w="90" w:type="dxa"/>
              <w:bottom w:w="90" w:type="dxa"/>
              <w:right w:w="90" w:type="dxa"/>
            </w:tcMar>
            <w:vAlign w:val="center"/>
          </w:tcPr>
          <w:p w:rsidR="00160F29" w:rsidRDefault="00000000" w14:paraId="1B17D469"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7C3C7770"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36BF05D7" w14:textId="77777777">
            <w:pPr>
              <w:spacing w:after="0"/>
            </w:pPr>
          </w:p>
        </w:tc>
      </w:tr>
      <w:tr w:rsidR="00160F29" w14:paraId="3D09A205" w14:textId="77777777">
        <w:tc>
          <w:tcPr>
            <w:tcW w:w="1380" w:type="dxa"/>
            <w:tcMar>
              <w:top w:w="90" w:type="dxa"/>
              <w:left w:w="90" w:type="dxa"/>
              <w:bottom w:w="90" w:type="dxa"/>
              <w:right w:w="90" w:type="dxa"/>
            </w:tcMar>
            <w:vAlign w:val="center"/>
          </w:tcPr>
          <w:p w:rsidR="00160F29" w:rsidRDefault="00000000" w14:paraId="65F38FEA"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4BE4FE37"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2AF967A3" w14:textId="77777777">
            <w:pPr>
              <w:spacing w:after="0"/>
            </w:pPr>
          </w:p>
        </w:tc>
      </w:tr>
      <w:tr w:rsidR="00160F29" w14:paraId="5A7B2B43" w14:textId="77777777">
        <w:tc>
          <w:tcPr>
            <w:tcW w:w="2520" w:type="dxa"/>
            <w:gridSpan w:val="3"/>
            <w:shd w:val="clear" w:color="auto" w:fill="E8EEF5"/>
            <w:tcMar>
              <w:top w:w="90" w:type="dxa"/>
              <w:left w:w="90" w:type="dxa"/>
              <w:bottom w:w="90" w:type="dxa"/>
              <w:right w:w="90" w:type="dxa"/>
            </w:tcMar>
            <w:vAlign w:val="center"/>
          </w:tcPr>
          <w:p w:rsidR="00160F29" w:rsidRDefault="00000000" w14:paraId="3599706F" w14:textId="77777777">
            <w:pPr>
              <w:spacing w:after="0"/>
            </w:pPr>
            <w:r>
              <w:rPr>
                <w:b/>
                <w:sz w:val="17"/>
              </w:rPr>
              <w:t>Rotating equipment / pumps</w:t>
            </w:r>
          </w:p>
        </w:tc>
      </w:tr>
      <w:tr w:rsidR="00160F29" w14:paraId="485E2A8F" w14:textId="77777777">
        <w:tc>
          <w:tcPr>
            <w:tcW w:w="1380" w:type="dxa"/>
            <w:tcMar>
              <w:top w:w="90" w:type="dxa"/>
              <w:left w:w="90" w:type="dxa"/>
              <w:bottom w:w="90" w:type="dxa"/>
              <w:right w:w="90" w:type="dxa"/>
            </w:tcMar>
            <w:vAlign w:val="center"/>
          </w:tcPr>
          <w:p w:rsidR="00160F29" w:rsidRDefault="00000000" w14:paraId="42379A7B" w14:textId="77777777">
            <w:pPr>
              <w:spacing w:after="0"/>
            </w:pPr>
            <w:r>
              <w:rPr>
                <w:sz w:val="17"/>
              </w:rPr>
              <w:t>MEC-004</w:t>
            </w:r>
          </w:p>
        </w:tc>
        <w:tc>
          <w:tcPr>
            <w:tcW w:w="5460" w:type="dxa"/>
            <w:tcMar>
              <w:top w:w="90" w:type="dxa"/>
              <w:left w:w="90" w:type="dxa"/>
              <w:bottom w:w="90" w:type="dxa"/>
              <w:right w:w="90" w:type="dxa"/>
            </w:tcMar>
            <w:vAlign w:val="center"/>
          </w:tcPr>
          <w:p w:rsidR="00160F29" w:rsidRDefault="00000000" w14:paraId="6A2E4529" w14:textId="77777777">
            <w:pPr>
              <w:spacing w:after="0"/>
            </w:pPr>
            <w:r>
              <w:rPr>
                <w:sz w:val="17"/>
              </w:rPr>
              <w:t>Rotating Equipment Specifications</w:t>
            </w:r>
          </w:p>
        </w:tc>
        <w:tc>
          <w:tcPr>
            <w:tcW w:w="2520" w:type="dxa"/>
            <w:tcMar>
              <w:top w:w="90" w:type="dxa"/>
              <w:left w:w="90" w:type="dxa"/>
              <w:bottom w:w="90" w:type="dxa"/>
              <w:right w:w="90" w:type="dxa"/>
            </w:tcMar>
            <w:vAlign w:val="center"/>
          </w:tcPr>
          <w:p w:rsidR="00160F29" w:rsidRDefault="00160F29" w14:paraId="0C2025FE" w14:textId="77777777">
            <w:pPr>
              <w:spacing w:after="0"/>
            </w:pPr>
          </w:p>
        </w:tc>
      </w:tr>
      <w:tr w:rsidR="00160F29" w14:paraId="0F043545" w14:textId="77777777">
        <w:tc>
          <w:tcPr>
            <w:tcW w:w="1380" w:type="dxa"/>
            <w:tcMar>
              <w:top w:w="90" w:type="dxa"/>
              <w:left w:w="90" w:type="dxa"/>
              <w:bottom w:w="90" w:type="dxa"/>
              <w:right w:w="90" w:type="dxa"/>
            </w:tcMar>
            <w:vAlign w:val="center"/>
          </w:tcPr>
          <w:p w:rsidR="00160F29" w:rsidRDefault="00000000" w14:paraId="5F938D02" w14:textId="77777777">
            <w:pPr>
              <w:spacing w:after="0"/>
            </w:pPr>
            <w:r>
              <w:rPr>
                <w:sz w:val="17"/>
              </w:rPr>
              <w:t>MEC-007</w:t>
            </w:r>
          </w:p>
        </w:tc>
        <w:tc>
          <w:tcPr>
            <w:tcW w:w="5460" w:type="dxa"/>
            <w:tcMar>
              <w:top w:w="90" w:type="dxa"/>
              <w:left w:w="90" w:type="dxa"/>
              <w:bottom w:w="90" w:type="dxa"/>
              <w:right w:w="90" w:type="dxa"/>
            </w:tcMar>
            <w:vAlign w:val="center"/>
          </w:tcPr>
          <w:p w:rsidR="00160F29" w:rsidRDefault="00000000" w14:paraId="3A95767F" w14:textId="77777777">
            <w:pPr>
              <w:spacing w:after="0"/>
            </w:pPr>
            <w:r>
              <w:rPr>
                <w:sz w:val="17"/>
              </w:rPr>
              <w:t>Pump Data Sheets</w:t>
            </w:r>
          </w:p>
        </w:tc>
        <w:tc>
          <w:tcPr>
            <w:tcW w:w="2520" w:type="dxa"/>
            <w:tcMar>
              <w:top w:w="90" w:type="dxa"/>
              <w:left w:w="90" w:type="dxa"/>
              <w:bottom w:w="90" w:type="dxa"/>
              <w:right w:w="90" w:type="dxa"/>
            </w:tcMar>
            <w:vAlign w:val="center"/>
          </w:tcPr>
          <w:p w:rsidR="00160F29" w:rsidRDefault="00160F29" w14:paraId="12EFA7C7" w14:textId="77777777">
            <w:pPr>
              <w:spacing w:after="0"/>
            </w:pPr>
          </w:p>
        </w:tc>
      </w:tr>
      <w:tr w:rsidR="00160F29" w14:paraId="1331DCAC" w14:textId="77777777">
        <w:tc>
          <w:tcPr>
            <w:tcW w:w="1380" w:type="dxa"/>
            <w:tcMar>
              <w:top w:w="90" w:type="dxa"/>
              <w:left w:w="90" w:type="dxa"/>
              <w:bottom w:w="90" w:type="dxa"/>
              <w:right w:w="90" w:type="dxa"/>
            </w:tcMar>
            <w:vAlign w:val="center"/>
          </w:tcPr>
          <w:p w:rsidR="00160F29" w:rsidRDefault="00000000" w14:paraId="2F7C3F7B" w14:textId="77777777">
            <w:pPr>
              <w:spacing w:after="0"/>
            </w:pPr>
            <w:r>
              <w:rPr>
                <w:sz w:val="17"/>
              </w:rPr>
              <w:t>MEC-019</w:t>
            </w:r>
          </w:p>
        </w:tc>
        <w:tc>
          <w:tcPr>
            <w:tcW w:w="5460" w:type="dxa"/>
            <w:tcMar>
              <w:top w:w="90" w:type="dxa"/>
              <w:left w:w="90" w:type="dxa"/>
              <w:bottom w:w="90" w:type="dxa"/>
              <w:right w:w="90" w:type="dxa"/>
            </w:tcMar>
            <w:vAlign w:val="center"/>
          </w:tcPr>
          <w:p w:rsidR="00160F29" w:rsidRDefault="00000000" w14:paraId="4C9C19FD" w14:textId="77777777">
            <w:pPr>
              <w:spacing w:after="0"/>
            </w:pPr>
            <w:r>
              <w:rPr>
                <w:sz w:val="17"/>
              </w:rPr>
              <w:t>Mechanical Seal / Lube Oil Specification</w:t>
            </w:r>
          </w:p>
        </w:tc>
        <w:tc>
          <w:tcPr>
            <w:tcW w:w="2520" w:type="dxa"/>
            <w:tcMar>
              <w:top w:w="90" w:type="dxa"/>
              <w:left w:w="90" w:type="dxa"/>
              <w:bottom w:w="90" w:type="dxa"/>
              <w:right w:w="90" w:type="dxa"/>
            </w:tcMar>
            <w:vAlign w:val="center"/>
          </w:tcPr>
          <w:p w:rsidR="00160F29" w:rsidRDefault="00160F29" w14:paraId="1B9DE39E" w14:textId="77777777">
            <w:pPr>
              <w:spacing w:after="0"/>
            </w:pPr>
          </w:p>
        </w:tc>
      </w:tr>
      <w:tr w:rsidR="00160F29" w14:paraId="6E19640F" w14:textId="77777777">
        <w:tc>
          <w:tcPr>
            <w:tcW w:w="1380" w:type="dxa"/>
            <w:tcMar>
              <w:top w:w="90" w:type="dxa"/>
              <w:left w:w="90" w:type="dxa"/>
              <w:bottom w:w="90" w:type="dxa"/>
              <w:right w:w="90" w:type="dxa"/>
            </w:tcMar>
            <w:vAlign w:val="center"/>
          </w:tcPr>
          <w:p w:rsidR="00160F29" w:rsidRDefault="00000000" w14:paraId="7AEB75C4" w14:textId="77777777">
            <w:pPr>
              <w:spacing w:after="0"/>
            </w:pPr>
            <w:r>
              <w:rPr>
                <w:sz w:val="17"/>
              </w:rPr>
              <w:t>PRO-013</w:t>
            </w:r>
          </w:p>
        </w:tc>
        <w:tc>
          <w:tcPr>
            <w:tcW w:w="5460" w:type="dxa"/>
            <w:tcMar>
              <w:top w:w="90" w:type="dxa"/>
              <w:left w:w="90" w:type="dxa"/>
              <w:bottom w:w="90" w:type="dxa"/>
              <w:right w:w="90" w:type="dxa"/>
            </w:tcMar>
            <w:vAlign w:val="center"/>
          </w:tcPr>
          <w:p w:rsidR="00160F29" w:rsidRDefault="00000000" w14:paraId="3611E4C1" w14:textId="77777777">
            <w:pPr>
              <w:spacing w:after="0"/>
            </w:pPr>
            <w:r>
              <w:rPr>
                <w:sz w:val="17"/>
              </w:rPr>
              <w:t>Pump Hydraulic / NPSH Calculations</w:t>
            </w:r>
          </w:p>
        </w:tc>
        <w:tc>
          <w:tcPr>
            <w:tcW w:w="2520" w:type="dxa"/>
            <w:tcMar>
              <w:top w:w="90" w:type="dxa"/>
              <w:left w:w="90" w:type="dxa"/>
              <w:bottom w:w="90" w:type="dxa"/>
              <w:right w:w="90" w:type="dxa"/>
            </w:tcMar>
            <w:vAlign w:val="center"/>
          </w:tcPr>
          <w:p w:rsidR="00160F29" w:rsidRDefault="00160F29" w14:paraId="67818006" w14:textId="77777777">
            <w:pPr>
              <w:spacing w:after="0"/>
            </w:pPr>
          </w:p>
        </w:tc>
      </w:tr>
      <w:tr w:rsidR="00160F29" w14:paraId="094EA829" w14:textId="77777777">
        <w:tc>
          <w:tcPr>
            <w:tcW w:w="1380" w:type="dxa"/>
            <w:tcMar>
              <w:top w:w="90" w:type="dxa"/>
              <w:left w:w="90" w:type="dxa"/>
              <w:bottom w:w="90" w:type="dxa"/>
              <w:right w:w="90" w:type="dxa"/>
            </w:tcMar>
            <w:vAlign w:val="center"/>
          </w:tcPr>
          <w:p w:rsidR="00160F29" w:rsidRDefault="00000000" w14:paraId="5F207348" w14:textId="77777777">
            <w:pPr>
              <w:spacing w:after="0"/>
            </w:pPr>
            <w:r>
              <w:rPr>
                <w:sz w:val="17"/>
              </w:rPr>
              <w:t>ELE-011</w:t>
            </w:r>
          </w:p>
        </w:tc>
        <w:tc>
          <w:tcPr>
            <w:tcW w:w="5460" w:type="dxa"/>
            <w:tcMar>
              <w:top w:w="90" w:type="dxa"/>
              <w:left w:w="90" w:type="dxa"/>
              <w:bottom w:w="90" w:type="dxa"/>
              <w:right w:w="90" w:type="dxa"/>
            </w:tcMar>
            <w:vAlign w:val="center"/>
          </w:tcPr>
          <w:p w:rsidR="00160F29" w:rsidRDefault="00000000" w14:paraId="7AF37748" w14:textId="77777777">
            <w:pPr>
              <w:spacing w:after="0"/>
            </w:pPr>
            <w:r>
              <w:rPr>
                <w:sz w:val="17"/>
              </w:rPr>
              <w:t>Motor Starting Study</w:t>
            </w:r>
          </w:p>
        </w:tc>
        <w:tc>
          <w:tcPr>
            <w:tcW w:w="2520" w:type="dxa"/>
            <w:tcMar>
              <w:top w:w="90" w:type="dxa"/>
              <w:left w:w="90" w:type="dxa"/>
              <w:bottom w:w="90" w:type="dxa"/>
              <w:right w:w="90" w:type="dxa"/>
            </w:tcMar>
            <w:vAlign w:val="center"/>
          </w:tcPr>
          <w:p w:rsidR="00160F29" w:rsidRDefault="00160F29" w14:paraId="6933F519" w14:textId="77777777">
            <w:pPr>
              <w:spacing w:after="0"/>
            </w:pPr>
          </w:p>
        </w:tc>
      </w:tr>
      <w:tr w:rsidR="00160F29" w14:paraId="77853A65" w14:textId="77777777">
        <w:tc>
          <w:tcPr>
            <w:tcW w:w="2520" w:type="dxa"/>
            <w:gridSpan w:val="3"/>
            <w:shd w:val="clear" w:color="auto" w:fill="E8EEF5"/>
            <w:tcMar>
              <w:top w:w="90" w:type="dxa"/>
              <w:left w:w="90" w:type="dxa"/>
              <w:bottom w:w="90" w:type="dxa"/>
              <w:right w:w="90" w:type="dxa"/>
            </w:tcMar>
            <w:vAlign w:val="center"/>
          </w:tcPr>
          <w:p w:rsidR="00160F29" w:rsidRDefault="00000000" w14:paraId="2995EBD6" w14:textId="77777777">
            <w:pPr>
              <w:spacing w:after="0"/>
            </w:pPr>
            <w:r>
              <w:rPr>
                <w:b/>
                <w:sz w:val="17"/>
              </w:rPr>
              <w:t>Relief / flare / vent design</w:t>
            </w:r>
          </w:p>
        </w:tc>
      </w:tr>
      <w:tr w:rsidR="00160F29" w14:paraId="52926DA3" w14:textId="77777777">
        <w:tc>
          <w:tcPr>
            <w:tcW w:w="1380" w:type="dxa"/>
            <w:tcMar>
              <w:top w:w="90" w:type="dxa"/>
              <w:left w:w="90" w:type="dxa"/>
              <w:bottom w:w="90" w:type="dxa"/>
              <w:right w:w="90" w:type="dxa"/>
            </w:tcMar>
            <w:vAlign w:val="center"/>
          </w:tcPr>
          <w:p w:rsidR="00160F29" w:rsidRDefault="00000000" w14:paraId="4D1E23BC"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184DC47B"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7A776CB6" w14:textId="77777777">
            <w:pPr>
              <w:spacing w:after="0"/>
            </w:pPr>
          </w:p>
        </w:tc>
      </w:tr>
      <w:tr w:rsidR="00160F29" w14:paraId="7D83D000" w14:textId="77777777">
        <w:tc>
          <w:tcPr>
            <w:tcW w:w="1380" w:type="dxa"/>
            <w:tcMar>
              <w:top w:w="90" w:type="dxa"/>
              <w:left w:w="90" w:type="dxa"/>
              <w:bottom w:w="90" w:type="dxa"/>
              <w:right w:w="90" w:type="dxa"/>
            </w:tcMar>
            <w:vAlign w:val="center"/>
          </w:tcPr>
          <w:p w:rsidR="00160F29" w:rsidRDefault="00000000" w14:paraId="5684F93B"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465A1F4E"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0A6FC922" w14:textId="77777777">
            <w:pPr>
              <w:spacing w:after="0"/>
            </w:pPr>
          </w:p>
        </w:tc>
      </w:tr>
      <w:tr w:rsidR="00160F29" w14:paraId="2BD4409C" w14:textId="77777777">
        <w:tc>
          <w:tcPr>
            <w:tcW w:w="1380" w:type="dxa"/>
            <w:tcMar>
              <w:top w:w="90" w:type="dxa"/>
              <w:left w:w="90" w:type="dxa"/>
              <w:bottom w:w="90" w:type="dxa"/>
              <w:right w:w="90" w:type="dxa"/>
            </w:tcMar>
            <w:vAlign w:val="center"/>
          </w:tcPr>
          <w:p w:rsidR="00160F29" w:rsidRDefault="00000000" w14:paraId="44CF881C"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68A57A9A"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2F5D5D62" w14:textId="77777777">
            <w:pPr>
              <w:spacing w:after="0"/>
            </w:pPr>
          </w:p>
        </w:tc>
      </w:tr>
      <w:tr w:rsidR="00160F29" w14:paraId="4AEEDA21" w14:textId="77777777">
        <w:tc>
          <w:tcPr>
            <w:tcW w:w="1380" w:type="dxa"/>
            <w:tcMar>
              <w:top w:w="90" w:type="dxa"/>
              <w:left w:w="90" w:type="dxa"/>
              <w:bottom w:w="90" w:type="dxa"/>
              <w:right w:w="90" w:type="dxa"/>
            </w:tcMar>
            <w:vAlign w:val="center"/>
          </w:tcPr>
          <w:p w:rsidR="00160F29" w:rsidRDefault="00000000" w14:paraId="08BF6982"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323F429F"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3FEB8F8D" w14:textId="77777777">
            <w:pPr>
              <w:spacing w:after="0"/>
            </w:pPr>
          </w:p>
        </w:tc>
      </w:tr>
      <w:tr w:rsidR="00160F29" w14:paraId="560D519B" w14:textId="77777777">
        <w:tc>
          <w:tcPr>
            <w:tcW w:w="1380" w:type="dxa"/>
            <w:tcMar>
              <w:top w:w="90" w:type="dxa"/>
              <w:left w:w="90" w:type="dxa"/>
              <w:bottom w:w="90" w:type="dxa"/>
              <w:right w:w="90" w:type="dxa"/>
            </w:tcMar>
            <w:vAlign w:val="center"/>
          </w:tcPr>
          <w:p w:rsidR="00160F29" w:rsidRDefault="00000000" w14:paraId="48330FE3"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69F54085"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00B90BFB" w14:textId="77777777">
            <w:pPr>
              <w:spacing w:after="0"/>
            </w:pPr>
          </w:p>
        </w:tc>
      </w:tr>
      <w:tr w:rsidR="00160F29" w14:paraId="2955AA30" w14:textId="77777777">
        <w:tc>
          <w:tcPr>
            <w:tcW w:w="2520" w:type="dxa"/>
            <w:gridSpan w:val="3"/>
            <w:shd w:val="clear" w:color="auto" w:fill="E8EEF5"/>
            <w:tcMar>
              <w:top w:w="90" w:type="dxa"/>
              <w:left w:w="90" w:type="dxa"/>
              <w:bottom w:w="90" w:type="dxa"/>
              <w:right w:w="90" w:type="dxa"/>
            </w:tcMar>
            <w:vAlign w:val="center"/>
          </w:tcPr>
          <w:p w:rsidR="00160F29" w:rsidRDefault="00000000" w14:paraId="580094B4" w14:textId="77777777">
            <w:pPr>
              <w:spacing w:after="0"/>
            </w:pPr>
            <w:r>
              <w:rPr>
                <w:b/>
                <w:sz w:val="17"/>
              </w:rPr>
              <w:t>Process piping interfaces</w:t>
            </w:r>
          </w:p>
        </w:tc>
      </w:tr>
      <w:tr w:rsidR="00160F29" w14:paraId="68E25B4B" w14:textId="77777777">
        <w:tc>
          <w:tcPr>
            <w:tcW w:w="1380" w:type="dxa"/>
            <w:tcMar>
              <w:top w:w="90" w:type="dxa"/>
              <w:left w:w="90" w:type="dxa"/>
              <w:bottom w:w="90" w:type="dxa"/>
              <w:right w:w="90" w:type="dxa"/>
            </w:tcMar>
            <w:vAlign w:val="center"/>
          </w:tcPr>
          <w:p w:rsidR="00160F29" w:rsidRDefault="00000000" w14:paraId="566EC363"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724A7F88"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2F0B8B0E" w14:textId="77777777">
            <w:pPr>
              <w:spacing w:after="0"/>
            </w:pPr>
          </w:p>
        </w:tc>
      </w:tr>
      <w:tr w:rsidR="00160F29" w14:paraId="776B9ABF" w14:textId="77777777">
        <w:tc>
          <w:tcPr>
            <w:tcW w:w="1380" w:type="dxa"/>
            <w:tcMar>
              <w:top w:w="90" w:type="dxa"/>
              <w:left w:w="90" w:type="dxa"/>
              <w:bottom w:w="90" w:type="dxa"/>
              <w:right w:w="90" w:type="dxa"/>
            </w:tcMar>
            <w:vAlign w:val="center"/>
          </w:tcPr>
          <w:p w:rsidR="00160F29" w:rsidRDefault="00000000" w14:paraId="4ED549D3"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677E0DF9"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69EAFFFE" w14:textId="77777777">
            <w:pPr>
              <w:spacing w:after="0"/>
            </w:pPr>
          </w:p>
        </w:tc>
      </w:tr>
      <w:tr w:rsidR="00160F29" w14:paraId="05652B68" w14:textId="77777777">
        <w:tc>
          <w:tcPr>
            <w:tcW w:w="1380" w:type="dxa"/>
            <w:tcMar>
              <w:top w:w="90" w:type="dxa"/>
              <w:left w:w="90" w:type="dxa"/>
              <w:bottom w:w="90" w:type="dxa"/>
              <w:right w:w="90" w:type="dxa"/>
            </w:tcMar>
            <w:vAlign w:val="center"/>
          </w:tcPr>
          <w:p w:rsidR="00160F29" w:rsidRDefault="00000000" w14:paraId="761C8BAB"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402709BF"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34ADAA25" w14:textId="77777777">
            <w:pPr>
              <w:spacing w:after="0"/>
            </w:pPr>
          </w:p>
        </w:tc>
      </w:tr>
      <w:tr w:rsidR="00160F29" w14:paraId="74459DC5" w14:textId="77777777">
        <w:tc>
          <w:tcPr>
            <w:tcW w:w="1380" w:type="dxa"/>
            <w:tcMar>
              <w:top w:w="90" w:type="dxa"/>
              <w:left w:w="90" w:type="dxa"/>
              <w:bottom w:w="90" w:type="dxa"/>
              <w:right w:w="90" w:type="dxa"/>
            </w:tcMar>
            <w:vAlign w:val="center"/>
          </w:tcPr>
          <w:p w:rsidR="00160F29" w:rsidRDefault="00000000" w14:paraId="153EDFB8"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28194C65"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6D947B28" w14:textId="77777777">
            <w:pPr>
              <w:spacing w:after="0"/>
            </w:pPr>
          </w:p>
        </w:tc>
      </w:tr>
      <w:tr w:rsidR="00160F29" w14:paraId="3611017A" w14:textId="77777777">
        <w:tc>
          <w:tcPr>
            <w:tcW w:w="1380" w:type="dxa"/>
            <w:tcMar>
              <w:top w:w="90" w:type="dxa"/>
              <w:left w:w="90" w:type="dxa"/>
              <w:bottom w:w="90" w:type="dxa"/>
              <w:right w:w="90" w:type="dxa"/>
            </w:tcMar>
            <w:vAlign w:val="center"/>
          </w:tcPr>
          <w:p w:rsidR="00160F29" w:rsidRDefault="00000000" w14:paraId="2DC29284"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1C7BA6D9"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4EBCA4F4" w14:textId="77777777">
            <w:pPr>
              <w:spacing w:after="0"/>
            </w:pPr>
          </w:p>
        </w:tc>
      </w:tr>
      <w:tr w:rsidR="00160F29" w14:paraId="389934E0" w14:textId="77777777">
        <w:tc>
          <w:tcPr>
            <w:tcW w:w="1380" w:type="dxa"/>
            <w:tcMar>
              <w:top w:w="90" w:type="dxa"/>
              <w:left w:w="90" w:type="dxa"/>
              <w:bottom w:w="90" w:type="dxa"/>
              <w:right w:w="90" w:type="dxa"/>
            </w:tcMar>
            <w:vAlign w:val="center"/>
          </w:tcPr>
          <w:p w:rsidR="00160F29" w:rsidRDefault="00000000" w14:paraId="4572812F"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54D2B613"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329FD41D" w14:textId="77777777">
            <w:pPr>
              <w:spacing w:after="0"/>
            </w:pPr>
          </w:p>
        </w:tc>
      </w:tr>
      <w:tr w:rsidR="00160F29" w14:paraId="71B97FB1" w14:textId="77777777">
        <w:tc>
          <w:tcPr>
            <w:tcW w:w="1380" w:type="dxa"/>
            <w:tcMar>
              <w:top w:w="90" w:type="dxa"/>
              <w:left w:w="90" w:type="dxa"/>
              <w:bottom w:w="90" w:type="dxa"/>
              <w:right w:w="90" w:type="dxa"/>
            </w:tcMar>
            <w:vAlign w:val="center"/>
          </w:tcPr>
          <w:p w:rsidR="00160F29" w:rsidRDefault="00000000" w14:paraId="688E5522"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3764D870"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32D0076C" w14:textId="77777777">
            <w:pPr>
              <w:spacing w:after="0"/>
            </w:pPr>
          </w:p>
        </w:tc>
      </w:tr>
      <w:tr w:rsidR="00160F29" w14:paraId="6C67E2B6" w14:textId="77777777">
        <w:tc>
          <w:tcPr>
            <w:tcW w:w="1380" w:type="dxa"/>
            <w:tcMar>
              <w:top w:w="90" w:type="dxa"/>
              <w:left w:w="90" w:type="dxa"/>
              <w:bottom w:w="90" w:type="dxa"/>
              <w:right w:w="90" w:type="dxa"/>
            </w:tcMar>
            <w:vAlign w:val="center"/>
          </w:tcPr>
          <w:p w:rsidR="00160F29" w:rsidRDefault="00000000" w14:paraId="746491BF"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51385488"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790FC0E4" w14:textId="77777777">
            <w:pPr>
              <w:spacing w:after="0"/>
            </w:pPr>
          </w:p>
        </w:tc>
      </w:tr>
      <w:tr w:rsidR="00160F29" w14:paraId="2444702A" w14:textId="77777777">
        <w:tc>
          <w:tcPr>
            <w:tcW w:w="1380" w:type="dxa"/>
            <w:tcMar>
              <w:top w:w="90" w:type="dxa"/>
              <w:left w:w="90" w:type="dxa"/>
              <w:bottom w:w="90" w:type="dxa"/>
              <w:right w:w="90" w:type="dxa"/>
            </w:tcMar>
            <w:vAlign w:val="center"/>
          </w:tcPr>
          <w:p w:rsidR="00160F29" w:rsidRDefault="00000000" w14:paraId="687151EE"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5E61145D"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4D572C1F" w14:textId="77777777">
            <w:pPr>
              <w:spacing w:after="0"/>
            </w:pPr>
          </w:p>
        </w:tc>
      </w:tr>
      <w:tr w:rsidR="00160F29" w14:paraId="624C50EB" w14:textId="77777777">
        <w:tc>
          <w:tcPr>
            <w:tcW w:w="1380" w:type="dxa"/>
            <w:tcMar>
              <w:top w:w="90" w:type="dxa"/>
              <w:left w:w="90" w:type="dxa"/>
              <w:bottom w:w="90" w:type="dxa"/>
              <w:right w:w="90" w:type="dxa"/>
            </w:tcMar>
            <w:vAlign w:val="center"/>
          </w:tcPr>
          <w:p w:rsidR="00160F29" w:rsidRDefault="00000000" w14:paraId="708FB8FF"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54B90240"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58983594" w14:textId="77777777">
            <w:pPr>
              <w:spacing w:after="0"/>
            </w:pPr>
          </w:p>
        </w:tc>
      </w:tr>
      <w:tr w:rsidR="00160F29" w14:paraId="5A6F5433" w14:textId="77777777">
        <w:tc>
          <w:tcPr>
            <w:tcW w:w="1380" w:type="dxa"/>
            <w:tcMar>
              <w:top w:w="90" w:type="dxa"/>
              <w:left w:w="90" w:type="dxa"/>
              <w:bottom w:w="90" w:type="dxa"/>
              <w:right w:w="90" w:type="dxa"/>
            </w:tcMar>
            <w:vAlign w:val="center"/>
          </w:tcPr>
          <w:p w:rsidR="00160F29" w:rsidRDefault="00000000" w14:paraId="24C945A1"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5880E76F"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643B8522" w14:textId="77777777">
            <w:pPr>
              <w:spacing w:after="0"/>
            </w:pPr>
          </w:p>
        </w:tc>
      </w:tr>
      <w:tr w:rsidR="00160F29" w14:paraId="3071D977" w14:textId="77777777">
        <w:tc>
          <w:tcPr>
            <w:tcW w:w="1380" w:type="dxa"/>
            <w:tcMar>
              <w:top w:w="90" w:type="dxa"/>
              <w:left w:w="90" w:type="dxa"/>
              <w:bottom w:w="90" w:type="dxa"/>
              <w:right w:w="90" w:type="dxa"/>
            </w:tcMar>
            <w:vAlign w:val="center"/>
          </w:tcPr>
          <w:p w:rsidR="00160F29" w:rsidRDefault="00000000" w14:paraId="7BFE031D"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5ACA6087"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20E5F196" w14:textId="77777777">
            <w:pPr>
              <w:spacing w:after="0"/>
            </w:pPr>
          </w:p>
        </w:tc>
      </w:tr>
      <w:tr w:rsidR="00160F29" w14:paraId="7F23CB17" w14:textId="77777777">
        <w:tc>
          <w:tcPr>
            <w:tcW w:w="2520" w:type="dxa"/>
            <w:gridSpan w:val="3"/>
            <w:shd w:val="clear" w:color="auto" w:fill="E8EEF5"/>
            <w:tcMar>
              <w:top w:w="90" w:type="dxa"/>
              <w:left w:w="90" w:type="dxa"/>
              <w:bottom w:w="90" w:type="dxa"/>
              <w:right w:w="90" w:type="dxa"/>
            </w:tcMar>
            <w:vAlign w:val="center"/>
          </w:tcPr>
          <w:p w:rsidR="00160F29" w:rsidRDefault="00000000" w14:paraId="1AB07922" w14:textId="77777777">
            <w:pPr>
              <w:spacing w:after="0"/>
            </w:pPr>
            <w:r>
              <w:rPr>
                <w:b/>
                <w:sz w:val="17"/>
              </w:rPr>
              <w:t>Utility piping interfaces</w:t>
            </w:r>
          </w:p>
        </w:tc>
      </w:tr>
      <w:tr w:rsidR="00160F29" w14:paraId="2DF3B338" w14:textId="77777777">
        <w:tc>
          <w:tcPr>
            <w:tcW w:w="1380" w:type="dxa"/>
            <w:tcMar>
              <w:top w:w="90" w:type="dxa"/>
              <w:left w:w="90" w:type="dxa"/>
              <w:bottom w:w="90" w:type="dxa"/>
              <w:right w:w="90" w:type="dxa"/>
            </w:tcMar>
            <w:vAlign w:val="center"/>
          </w:tcPr>
          <w:p w:rsidR="00160F29" w:rsidRDefault="00000000" w14:paraId="1B3324F9" w14:textId="77777777">
            <w:pPr>
              <w:spacing w:after="0"/>
            </w:pPr>
            <w:r>
              <w:rPr>
                <w:sz w:val="17"/>
              </w:rPr>
              <w:t>PRO-011</w:t>
            </w:r>
          </w:p>
        </w:tc>
        <w:tc>
          <w:tcPr>
            <w:tcW w:w="5460" w:type="dxa"/>
            <w:tcMar>
              <w:top w:w="90" w:type="dxa"/>
              <w:left w:w="90" w:type="dxa"/>
              <w:bottom w:w="90" w:type="dxa"/>
              <w:right w:w="90" w:type="dxa"/>
            </w:tcMar>
            <w:vAlign w:val="center"/>
          </w:tcPr>
          <w:p w:rsidR="00160F29" w:rsidRDefault="00000000" w14:paraId="141E226D" w14:textId="77777777">
            <w:pPr>
              <w:spacing w:after="0"/>
            </w:pPr>
            <w:r>
              <w:rPr>
                <w:sz w:val="17"/>
              </w:rPr>
              <w:t>Utility Summary / Utility Consumption Report</w:t>
            </w:r>
          </w:p>
        </w:tc>
        <w:tc>
          <w:tcPr>
            <w:tcW w:w="2520" w:type="dxa"/>
            <w:tcMar>
              <w:top w:w="90" w:type="dxa"/>
              <w:left w:w="90" w:type="dxa"/>
              <w:bottom w:w="90" w:type="dxa"/>
              <w:right w:w="90" w:type="dxa"/>
            </w:tcMar>
            <w:vAlign w:val="center"/>
          </w:tcPr>
          <w:p w:rsidR="00160F29" w:rsidRDefault="00160F29" w14:paraId="631B6B63" w14:textId="77777777">
            <w:pPr>
              <w:spacing w:after="0"/>
            </w:pPr>
          </w:p>
        </w:tc>
      </w:tr>
      <w:tr w:rsidR="00160F29" w14:paraId="25DCC97B" w14:textId="77777777">
        <w:tc>
          <w:tcPr>
            <w:tcW w:w="2520" w:type="dxa"/>
            <w:gridSpan w:val="3"/>
            <w:shd w:val="clear" w:color="auto" w:fill="E8EEF5"/>
            <w:tcMar>
              <w:top w:w="90" w:type="dxa"/>
              <w:left w:w="90" w:type="dxa"/>
              <w:bottom w:w="90" w:type="dxa"/>
              <w:right w:w="90" w:type="dxa"/>
            </w:tcMar>
            <w:vAlign w:val="center"/>
          </w:tcPr>
          <w:p w:rsidR="00160F29" w:rsidRDefault="00000000" w14:paraId="792F47A7" w14:textId="77777777">
            <w:pPr>
              <w:spacing w:after="0"/>
            </w:pPr>
            <w:r>
              <w:rPr>
                <w:b/>
                <w:sz w:val="17"/>
              </w:rPr>
              <w:t>Drainage / containment interfaces</w:t>
            </w:r>
          </w:p>
        </w:tc>
      </w:tr>
      <w:tr w:rsidR="00160F29" w14:paraId="125A75A3" w14:textId="77777777">
        <w:tc>
          <w:tcPr>
            <w:tcW w:w="1380" w:type="dxa"/>
            <w:tcMar>
              <w:top w:w="90" w:type="dxa"/>
              <w:left w:w="90" w:type="dxa"/>
              <w:bottom w:w="90" w:type="dxa"/>
              <w:right w:w="90" w:type="dxa"/>
            </w:tcMar>
            <w:vAlign w:val="center"/>
          </w:tcPr>
          <w:p w:rsidR="00160F29" w:rsidRDefault="00000000" w14:paraId="222A383F"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48BC8414"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0323E024" w14:textId="77777777">
            <w:pPr>
              <w:spacing w:after="0"/>
            </w:pPr>
          </w:p>
        </w:tc>
      </w:tr>
      <w:tr w:rsidR="00160F29" w14:paraId="676209AB" w14:textId="77777777">
        <w:tc>
          <w:tcPr>
            <w:tcW w:w="1380" w:type="dxa"/>
            <w:tcMar>
              <w:top w:w="90" w:type="dxa"/>
              <w:left w:w="90" w:type="dxa"/>
              <w:bottom w:w="90" w:type="dxa"/>
              <w:right w:w="90" w:type="dxa"/>
            </w:tcMar>
            <w:vAlign w:val="center"/>
          </w:tcPr>
          <w:p w:rsidR="00160F29" w:rsidRDefault="00000000" w14:paraId="335F964E"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7515FFA1"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67FCC6C3" w14:textId="77777777">
            <w:pPr>
              <w:spacing w:after="0"/>
            </w:pPr>
          </w:p>
        </w:tc>
      </w:tr>
      <w:tr w:rsidR="00160F29" w14:paraId="751B2E5E" w14:textId="77777777">
        <w:tc>
          <w:tcPr>
            <w:tcW w:w="2520" w:type="dxa"/>
            <w:gridSpan w:val="3"/>
            <w:shd w:val="clear" w:color="auto" w:fill="E8EEF5"/>
            <w:tcMar>
              <w:top w:w="90" w:type="dxa"/>
              <w:left w:w="90" w:type="dxa"/>
              <w:bottom w:w="90" w:type="dxa"/>
              <w:right w:w="90" w:type="dxa"/>
            </w:tcMar>
            <w:vAlign w:val="center"/>
          </w:tcPr>
          <w:p w:rsidR="00160F29" w:rsidRDefault="00000000" w14:paraId="3719D55D" w14:textId="77777777">
            <w:pPr>
              <w:spacing w:after="0"/>
            </w:pPr>
            <w:r>
              <w:rPr>
                <w:b/>
                <w:sz w:val="17"/>
              </w:rPr>
              <w:t>Electrical, lighting, EHT, grounding</w:t>
            </w:r>
          </w:p>
        </w:tc>
      </w:tr>
      <w:tr w:rsidR="00160F29" w14:paraId="19128BC6" w14:textId="77777777">
        <w:tc>
          <w:tcPr>
            <w:tcW w:w="1380" w:type="dxa"/>
            <w:tcMar>
              <w:top w:w="90" w:type="dxa"/>
              <w:left w:w="90" w:type="dxa"/>
              <w:bottom w:w="90" w:type="dxa"/>
              <w:right w:w="90" w:type="dxa"/>
            </w:tcMar>
            <w:vAlign w:val="center"/>
          </w:tcPr>
          <w:p w:rsidR="00160F29" w:rsidRDefault="00000000" w14:paraId="2ECEC755"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4DC1D308"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1FC9BADE" w14:textId="77777777">
            <w:pPr>
              <w:spacing w:after="0"/>
            </w:pPr>
          </w:p>
        </w:tc>
      </w:tr>
      <w:tr w:rsidR="00160F29" w14:paraId="73DF54CF" w14:textId="77777777">
        <w:tc>
          <w:tcPr>
            <w:tcW w:w="1380" w:type="dxa"/>
            <w:tcMar>
              <w:top w:w="90" w:type="dxa"/>
              <w:left w:w="90" w:type="dxa"/>
              <w:bottom w:w="90" w:type="dxa"/>
              <w:right w:w="90" w:type="dxa"/>
            </w:tcMar>
            <w:vAlign w:val="center"/>
          </w:tcPr>
          <w:p w:rsidR="00160F29" w:rsidRDefault="00000000" w14:paraId="7788FC73"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5D49B998"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7061D2C2" w14:textId="77777777">
            <w:pPr>
              <w:spacing w:after="0"/>
            </w:pPr>
          </w:p>
        </w:tc>
      </w:tr>
      <w:tr w:rsidR="00160F29" w14:paraId="0B070EE7" w14:textId="77777777">
        <w:tc>
          <w:tcPr>
            <w:tcW w:w="1380" w:type="dxa"/>
            <w:tcMar>
              <w:top w:w="90" w:type="dxa"/>
              <w:left w:w="90" w:type="dxa"/>
              <w:bottom w:w="90" w:type="dxa"/>
              <w:right w:w="90" w:type="dxa"/>
            </w:tcMar>
            <w:vAlign w:val="center"/>
          </w:tcPr>
          <w:p w:rsidR="00160F29" w:rsidRDefault="00000000" w14:paraId="59C57E76"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0891590D"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4B11F594" w14:textId="77777777">
            <w:pPr>
              <w:spacing w:after="0"/>
            </w:pPr>
          </w:p>
        </w:tc>
      </w:tr>
      <w:tr w:rsidR="00160F29" w14:paraId="0B2F5D3D" w14:textId="77777777">
        <w:tc>
          <w:tcPr>
            <w:tcW w:w="1380" w:type="dxa"/>
            <w:tcMar>
              <w:top w:w="90" w:type="dxa"/>
              <w:left w:w="90" w:type="dxa"/>
              <w:bottom w:w="90" w:type="dxa"/>
              <w:right w:w="90" w:type="dxa"/>
            </w:tcMar>
            <w:vAlign w:val="center"/>
          </w:tcPr>
          <w:p w:rsidR="00160F29" w:rsidRDefault="00000000" w14:paraId="28D3691E"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51747C63"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7CD4CFA8" w14:textId="77777777">
            <w:pPr>
              <w:spacing w:after="0"/>
            </w:pPr>
          </w:p>
        </w:tc>
      </w:tr>
      <w:tr w:rsidR="00160F29" w14:paraId="1164AD21" w14:textId="77777777">
        <w:tc>
          <w:tcPr>
            <w:tcW w:w="1380" w:type="dxa"/>
            <w:tcMar>
              <w:top w:w="90" w:type="dxa"/>
              <w:left w:w="90" w:type="dxa"/>
              <w:bottom w:w="90" w:type="dxa"/>
              <w:right w:w="90" w:type="dxa"/>
            </w:tcMar>
            <w:vAlign w:val="center"/>
          </w:tcPr>
          <w:p w:rsidR="00160F29" w:rsidRDefault="00000000" w14:paraId="3318B4B8"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55D9BC3A"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1D16DE8E" w14:textId="77777777">
            <w:pPr>
              <w:spacing w:after="0"/>
            </w:pPr>
          </w:p>
        </w:tc>
      </w:tr>
      <w:tr w:rsidR="00160F29" w14:paraId="2570AF2C" w14:textId="77777777">
        <w:tc>
          <w:tcPr>
            <w:tcW w:w="1380" w:type="dxa"/>
            <w:tcMar>
              <w:top w:w="90" w:type="dxa"/>
              <w:left w:w="90" w:type="dxa"/>
              <w:bottom w:w="90" w:type="dxa"/>
              <w:right w:w="90" w:type="dxa"/>
            </w:tcMar>
            <w:vAlign w:val="center"/>
          </w:tcPr>
          <w:p w:rsidR="00160F29" w:rsidRDefault="00000000" w14:paraId="5E527FA9"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1DF86AD6"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5E27518E" w14:textId="77777777">
            <w:pPr>
              <w:spacing w:after="0"/>
            </w:pPr>
          </w:p>
        </w:tc>
      </w:tr>
      <w:tr w:rsidR="00160F29" w14:paraId="07361504" w14:textId="77777777">
        <w:tc>
          <w:tcPr>
            <w:tcW w:w="1380" w:type="dxa"/>
            <w:tcMar>
              <w:top w:w="90" w:type="dxa"/>
              <w:left w:w="90" w:type="dxa"/>
              <w:bottom w:w="90" w:type="dxa"/>
              <w:right w:w="90" w:type="dxa"/>
            </w:tcMar>
            <w:vAlign w:val="center"/>
          </w:tcPr>
          <w:p w:rsidR="00160F29" w:rsidRDefault="00000000" w14:paraId="6EFCE4C0"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76E09BAC"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21C11457" w14:textId="77777777">
            <w:pPr>
              <w:spacing w:after="0"/>
            </w:pPr>
          </w:p>
        </w:tc>
      </w:tr>
      <w:tr w:rsidR="00160F29" w14:paraId="461A6BFF" w14:textId="77777777">
        <w:tc>
          <w:tcPr>
            <w:tcW w:w="1380" w:type="dxa"/>
            <w:tcMar>
              <w:top w:w="90" w:type="dxa"/>
              <w:left w:w="90" w:type="dxa"/>
              <w:bottom w:w="90" w:type="dxa"/>
              <w:right w:w="90" w:type="dxa"/>
            </w:tcMar>
            <w:vAlign w:val="center"/>
          </w:tcPr>
          <w:p w:rsidR="00160F29" w:rsidRDefault="00000000" w14:paraId="40D0F1E6"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2ADCEE48"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78ADFEF1" w14:textId="77777777">
            <w:pPr>
              <w:spacing w:after="0"/>
            </w:pPr>
          </w:p>
        </w:tc>
      </w:tr>
      <w:tr w:rsidR="00160F29" w14:paraId="470B4122" w14:textId="77777777">
        <w:tc>
          <w:tcPr>
            <w:tcW w:w="1380" w:type="dxa"/>
            <w:tcMar>
              <w:top w:w="90" w:type="dxa"/>
              <w:left w:w="90" w:type="dxa"/>
              <w:bottom w:w="90" w:type="dxa"/>
              <w:right w:w="90" w:type="dxa"/>
            </w:tcMar>
            <w:vAlign w:val="center"/>
          </w:tcPr>
          <w:p w:rsidR="00160F29" w:rsidRDefault="00000000" w14:paraId="7EADE6A1"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7075BC40"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6FC3D690" w14:textId="77777777">
            <w:pPr>
              <w:spacing w:after="0"/>
            </w:pPr>
          </w:p>
        </w:tc>
      </w:tr>
      <w:tr w:rsidR="00160F29" w14:paraId="22CEEB10" w14:textId="77777777">
        <w:tc>
          <w:tcPr>
            <w:tcW w:w="1380" w:type="dxa"/>
            <w:tcMar>
              <w:top w:w="90" w:type="dxa"/>
              <w:left w:w="90" w:type="dxa"/>
              <w:bottom w:w="90" w:type="dxa"/>
              <w:right w:w="90" w:type="dxa"/>
            </w:tcMar>
            <w:vAlign w:val="center"/>
          </w:tcPr>
          <w:p w:rsidR="00160F29" w:rsidRDefault="00000000" w14:paraId="15CE81B5"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2E52B3C1"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35C6B307" w14:textId="77777777">
            <w:pPr>
              <w:spacing w:after="0"/>
            </w:pPr>
          </w:p>
        </w:tc>
      </w:tr>
      <w:tr w:rsidR="00160F29" w14:paraId="0C8C7545" w14:textId="77777777">
        <w:tc>
          <w:tcPr>
            <w:tcW w:w="1380" w:type="dxa"/>
            <w:tcMar>
              <w:top w:w="90" w:type="dxa"/>
              <w:left w:w="90" w:type="dxa"/>
              <w:bottom w:w="90" w:type="dxa"/>
              <w:right w:w="90" w:type="dxa"/>
            </w:tcMar>
            <w:vAlign w:val="center"/>
          </w:tcPr>
          <w:p w:rsidR="00160F29" w:rsidRDefault="00000000" w14:paraId="771C7E48"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1B257636"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0734B83B" w14:textId="77777777">
            <w:pPr>
              <w:spacing w:after="0"/>
            </w:pPr>
          </w:p>
        </w:tc>
      </w:tr>
      <w:tr w:rsidR="00160F29" w14:paraId="5C4AEB53" w14:textId="77777777">
        <w:tc>
          <w:tcPr>
            <w:tcW w:w="1380" w:type="dxa"/>
            <w:tcMar>
              <w:top w:w="90" w:type="dxa"/>
              <w:left w:w="90" w:type="dxa"/>
              <w:bottom w:w="90" w:type="dxa"/>
              <w:right w:w="90" w:type="dxa"/>
            </w:tcMar>
            <w:vAlign w:val="center"/>
          </w:tcPr>
          <w:p w:rsidR="00160F29" w:rsidRDefault="00000000" w14:paraId="037B96A3" w14:textId="77777777">
            <w:pPr>
              <w:spacing w:after="0"/>
            </w:pPr>
            <w:r>
              <w:rPr>
                <w:sz w:val="17"/>
              </w:rPr>
              <w:t>ELE-018</w:t>
            </w:r>
          </w:p>
        </w:tc>
        <w:tc>
          <w:tcPr>
            <w:tcW w:w="5460" w:type="dxa"/>
            <w:tcMar>
              <w:top w:w="90" w:type="dxa"/>
              <w:left w:w="90" w:type="dxa"/>
              <w:bottom w:w="90" w:type="dxa"/>
              <w:right w:w="90" w:type="dxa"/>
            </w:tcMar>
            <w:vAlign w:val="center"/>
          </w:tcPr>
          <w:p w:rsidR="00160F29" w:rsidRDefault="00000000" w14:paraId="374E9207" w14:textId="77777777">
            <w:pPr>
              <w:spacing w:after="0"/>
            </w:pPr>
            <w:r>
              <w:rPr>
                <w:sz w:val="17"/>
              </w:rPr>
              <w:t>Electrical Heat Tracing Design Package</w:t>
            </w:r>
          </w:p>
        </w:tc>
        <w:tc>
          <w:tcPr>
            <w:tcW w:w="2520" w:type="dxa"/>
            <w:tcMar>
              <w:top w:w="90" w:type="dxa"/>
              <w:left w:w="90" w:type="dxa"/>
              <w:bottom w:w="90" w:type="dxa"/>
              <w:right w:w="90" w:type="dxa"/>
            </w:tcMar>
            <w:vAlign w:val="center"/>
          </w:tcPr>
          <w:p w:rsidR="00160F29" w:rsidRDefault="00160F29" w14:paraId="5C44F3D4" w14:textId="77777777">
            <w:pPr>
              <w:spacing w:after="0"/>
            </w:pPr>
          </w:p>
        </w:tc>
      </w:tr>
      <w:tr w:rsidR="00160F29" w14:paraId="30B27D6E" w14:textId="77777777">
        <w:tc>
          <w:tcPr>
            <w:tcW w:w="1380" w:type="dxa"/>
            <w:tcMar>
              <w:top w:w="90" w:type="dxa"/>
              <w:left w:w="90" w:type="dxa"/>
              <w:bottom w:w="90" w:type="dxa"/>
              <w:right w:w="90" w:type="dxa"/>
            </w:tcMar>
            <w:vAlign w:val="center"/>
          </w:tcPr>
          <w:p w:rsidR="00160F29" w:rsidRDefault="00000000" w14:paraId="4132AACA" w14:textId="77777777">
            <w:pPr>
              <w:spacing w:after="0"/>
            </w:pPr>
            <w:r>
              <w:rPr>
                <w:sz w:val="17"/>
              </w:rPr>
              <w:t>PIP-020</w:t>
            </w:r>
          </w:p>
        </w:tc>
        <w:tc>
          <w:tcPr>
            <w:tcW w:w="5460" w:type="dxa"/>
            <w:tcMar>
              <w:top w:w="90" w:type="dxa"/>
              <w:left w:w="90" w:type="dxa"/>
              <w:bottom w:w="90" w:type="dxa"/>
              <w:right w:w="90" w:type="dxa"/>
            </w:tcMar>
            <w:vAlign w:val="center"/>
          </w:tcPr>
          <w:p w:rsidR="00160F29" w:rsidRDefault="00000000" w14:paraId="4FCEE6D7" w14:textId="77777777">
            <w:pPr>
              <w:spacing w:after="0"/>
            </w:pPr>
            <w:r>
              <w:rPr>
                <w:sz w:val="17"/>
              </w:rPr>
              <w:t>Piping Insulation / Heat Tracing Schedule</w:t>
            </w:r>
          </w:p>
        </w:tc>
        <w:tc>
          <w:tcPr>
            <w:tcW w:w="2520" w:type="dxa"/>
            <w:tcMar>
              <w:top w:w="90" w:type="dxa"/>
              <w:left w:w="90" w:type="dxa"/>
              <w:bottom w:w="90" w:type="dxa"/>
              <w:right w:w="90" w:type="dxa"/>
            </w:tcMar>
            <w:vAlign w:val="center"/>
          </w:tcPr>
          <w:p w:rsidR="00160F29" w:rsidRDefault="00160F29" w14:paraId="4F7AAFAE" w14:textId="77777777">
            <w:pPr>
              <w:spacing w:after="0"/>
            </w:pPr>
          </w:p>
        </w:tc>
      </w:tr>
      <w:tr w:rsidR="00160F29" w14:paraId="0BB6A266" w14:textId="77777777">
        <w:tc>
          <w:tcPr>
            <w:tcW w:w="1380" w:type="dxa"/>
            <w:tcMar>
              <w:top w:w="90" w:type="dxa"/>
              <w:left w:w="90" w:type="dxa"/>
              <w:bottom w:w="90" w:type="dxa"/>
              <w:right w:w="90" w:type="dxa"/>
            </w:tcMar>
            <w:vAlign w:val="center"/>
          </w:tcPr>
          <w:p w:rsidR="00160F29" w:rsidRDefault="00000000" w14:paraId="4A82A8EC" w14:textId="77777777">
            <w:pPr>
              <w:spacing w:after="0"/>
            </w:pPr>
            <w:r>
              <w:rPr>
                <w:sz w:val="17"/>
              </w:rPr>
              <w:t>PIP-021</w:t>
            </w:r>
          </w:p>
        </w:tc>
        <w:tc>
          <w:tcPr>
            <w:tcW w:w="5460" w:type="dxa"/>
            <w:tcMar>
              <w:top w:w="90" w:type="dxa"/>
              <w:left w:w="90" w:type="dxa"/>
              <w:bottom w:w="90" w:type="dxa"/>
              <w:right w:w="90" w:type="dxa"/>
            </w:tcMar>
            <w:vAlign w:val="center"/>
          </w:tcPr>
          <w:p w:rsidR="00160F29" w:rsidRDefault="00000000" w14:paraId="119735E9" w14:textId="77777777">
            <w:pPr>
              <w:spacing w:after="0"/>
            </w:pPr>
            <w:r>
              <w:rPr>
                <w:sz w:val="17"/>
              </w:rPr>
              <w:t>Piping Heat Tracing Interface Package</w:t>
            </w:r>
          </w:p>
        </w:tc>
        <w:tc>
          <w:tcPr>
            <w:tcW w:w="2520" w:type="dxa"/>
            <w:tcMar>
              <w:top w:w="90" w:type="dxa"/>
              <w:left w:w="90" w:type="dxa"/>
              <w:bottom w:w="90" w:type="dxa"/>
              <w:right w:w="90" w:type="dxa"/>
            </w:tcMar>
            <w:vAlign w:val="center"/>
          </w:tcPr>
          <w:p w:rsidR="00160F29" w:rsidRDefault="00160F29" w14:paraId="70FBECC1" w14:textId="77777777">
            <w:pPr>
              <w:spacing w:after="0"/>
            </w:pPr>
          </w:p>
        </w:tc>
      </w:tr>
      <w:tr w:rsidR="00160F29" w14:paraId="6D29D9AC" w14:textId="77777777">
        <w:tc>
          <w:tcPr>
            <w:tcW w:w="1380" w:type="dxa"/>
            <w:tcMar>
              <w:top w:w="90" w:type="dxa"/>
              <w:left w:w="90" w:type="dxa"/>
              <w:bottom w:w="90" w:type="dxa"/>
              <w:right w:w="90" w:type="dxa"/>
            </w:tcMar>
            <w:vAlign w:val="center"/>
          </w:tcPr>
          <w:p w:rsidR="00160F29" w:rsidRDefault="00000000" w14:paraId="7880E750"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0436D41D"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46740D2A" w14:textId="77777777">
            <w:pPr>
              <w:spacing w:after="0"/>
            </w:pPr>
          </w:p>
        </w:tc>
      </w:tr>
      <w:tr w:rsidR="00160F29" w14:paraId="26B6571A" w14:textId="77777777">
        <w:tc>
          <w:tcPr>
            <w:tcW w:w="1380" w:type="dxa"/>
            <w:tcMar>
              <w:top w:w="90" w:type="dxa"/>
              <w:left w:w="90" w:type="dxa"/>
              <w:bottom w:w="90" w:type="dxa"/>
              <w:right w:w="90" w:type="dxa"/>
            </w:tcMar>
            <w:vAlign w:val="center"/>
          </w:tcPr>
          <w:p w:rsidR="00160F29" w:rsidRDefault="00000000" w14:paraId="79909E62"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3C18FC07"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25897E13" w14:textId="77777777">
            <w:pPr>
              <w:spacing w:after="0"/>
            </w:pPr>
          </w:p>
        </w:tc>
      </w:tr>
      <w:tr w:rsidR="00160F29" w14:paraId="547FE725" w14:textId="77777777">
        <w:tc>
          <w:tcPr>
            <w:tcW w:w="2520" w:type="dxa"/>
            <w:gridSpan w:val="3"/>
            <w:shd w:val="clear" w:color="auto" w:fill="E8EEF5"/>
            <w:tcMar>
              <w:top w:w="90" w:type="dxa"/>
              <w:left w:w="90" w:type="dxa"/>
              <w:bottom w:w="90" w:type="dxa"/>
              <w:right w:w="90" w:type="dxa"/>
            </w:tcMar>
            <w:vAlign w:val="center"/>
          </w:tcPr>
          <w:p w:rsidR="00160F29" w:rsidRDefault="00000000" w14:paraId="3C383CC3" w14:textId="77777777">
            <w:pPr>
              <w:spacing w:after="0"/>
            </w:pPr>
            <w:r>
              <w:rPr>
                <w:b/>
                <w:sz w:val="17"/>
              </w:rPr>
              <w:t>Cathodic protection interfaces</w:t>
            </w:r>
          </w:p>
        </w:tc>
      </w:tr>
      <w:tr w:rsidR="00160F29" w14:paraId="79102D72" w14:textId="77777777">
        <w:tc>
          <w:tcPr>
            <w:tcW w:w="1380" w:type="dxa"/>
            <w:tcMar>
              <w:top w:w="90" w:type="dxa"/>
              <w:left w:w="90" w:type="dxa"/>
              <w:bottom w:w="90" w:type="dxa"/>
              <w:right w:w="90" w:type="dxa"/>
            </w:tcMar>
            <w:vAlign w:val="center"/>
          </w:tcPr>
          <w:p w:rsidR="00160F29" w:rsidRDefault="00000000" w14:paraId="49D35C45" w14:textId="77777777">
            <w:pPr>
              <w:spacing w:after="0"/>
            </w:pPr>
            <w:r>
              <w:rPr>
                <w:sz w:val="17"/>
              </w:rPr>
              <w:t>PLN-015</w:t>
            </w:r>
          </w:p>
        </w:tc>
        <w:tc>
          <w:tcPr>
            <w:tcW w:w="5460" w:type="dxa"/>
            <w:tcMar>
              <w:top w:w="90" w:type="dxa"/>
              <w:left w:w="90" w:type="dxa"/>
              <w:bottom w:w="90" w:type="dxa"/>
              <w:right w:w="90" w:type="dxa"/>
            </w:tcMar>
            <w:vAlign w:val="center"/>
          </w:tcPr>
          <w:p w:rsidR="00160F29" w:rsidRDefault="00000000" w14:paraId="4C879723" w14:textId="77777777">
            <w:pPr>
              <w:spacing w:after="0"/>
            </w:pPr>
            <w:r>
              <w:rPr>
                <w:sz w:val="17"/>
              </w:rPr>
              <w:t>Corrosion Protection Design Basis</w:t>
            </w:r>
          </w:p>
        </w:tc>
        <w:tc>
          <w:tcPr>
            <w:tcW w:w="2520" w:type="dxa"/>
            <w:tcMar>
              <w:top w:w="90" w:type="dxa"/>
              <w:left w:w="90" w:type="dxa"/>
              <w:bottom w:w="90" w:type="dxa"/>
              <w:right w:w="90" w:type="dxa"/>
            </w:tcMar>
            <w:vAlign w:val="center"/>
          </w:tcPr>
          <w:p w:rsidR="00160F29" w:rsidRDefault="00160F29" w14:paraId="08BDEBEA" w14:textId="77777777">
            <w:pPr>
              <w:spacing w:after="0"/>
            </w:pPr>
          </w:p>
        </w:tc>
      </w:tr>
      <w:tr w:rsidR="00160F29" w14:paraId="222158D9" w14:textId="77777777">
        <w:tc>
          <w:tcPr>
            <w:tcW w:w="1380" w:type="dxa"/>
            <w:tcMar>
              <w:top w:w="90" w:type="dxa"/>
              <w:left w:w="90" w:type="dxa"/>
              <w:bottom w:w="90" w:type="dxa"/>
              <w:right w:w="90" w:type="dxa"/>
            </w:tcMar>
            <w:vAlign w:val="center"/>
          </w:tcPr>
          <w:p w:rsidR="00160F29" w:rsidRDefault="00000000" w14:paraId="7CAC6C84" w14:textId="77777777">
            <w:pPr>
              <w:spacing w:after="0"/>
            </w:pPr>
            <w:r>
              <w:rPr>
                <w:sz w:val="17"/>
              </w:rPr>
              <w:t>PLN-016</w:t>
            </w:r>
          </w:p>
        </w:tc>
        <w:tc>
          <w:tcPr>
            <w:tcW w:w="5460" w:type="dxa"/>
            <w:tcMar>
              <w:top w:w="90" w:type="dxa"/>
              <w:left w:w="90" w:type="dxa"/>
              <w:bottom w:w="90" w:type="dxa"/>
              <w:right w:w="90" w:type="dxa"/>
            </w:tcMar>
            <w:vAlign w:val="center"/>
          </w:tcPr>
          <w:p w:rsidR="00160F29" w:rsidRDefault="00000000" w14:paraId="7DCBF8C3" w14:textId="77777777">
            <w:pPr>
              <w:spacing w:after="0"/>
            </w:pPr>
            <w:r>
              <w:rPr>
                <w:sz w:val="17"/>
              </w:rPr>
              <w:t>Cathodic Protection Design Package</w:t>
            </w:r>
          </w:p>
        </w:tc>
        <w:tc>
          <w:tcPr>
            <w:tcW w:w="2520" w:type="dxa"/>
            <w:tcMar>
              <w:top w:w="90" w:type="dxa"/>
              <w:left w:w="90" w:type="dxa"/>
              <w:bottom w:w="90" w:type="dxa"/>
              <w:right w:w="90" w:type="dxa"/>
            </w:tcMar>
            <w:vAlign w:val="center"/>
          </w:tcPr>
          <w:p w:rsidR="00160F29" w:rsidRDefault="00160F29" w14:paraId="151357F0" w14:textId="77777777">
            <w:pPr>
              <w:spacing w:after="0"/>
            </w:pPr>
          </w:p>
        </w:tc>
      </w:tr>
      <w:tr w:rsidR="00160F29" w14:paraId="44A2A55C" w14:textId="77777777">
        <w:tc>
          <w:tcPr>
            <w:tcW w:w="2520" w:type="dxa"/>
            <w:gridSpan w:val="3"/>
            <w:shd w:val="clear" w:color="auto" w:fill="E8EEF5"/>
            <w:tcMar>
              <w:top w:w="90" w:type="dxa"/>
              <w:left w:w="90" w:type="dxa"/>
              <w:bottom w:w="90" w:type="dxa"/>
              <w:right w:w="90" w:type="dxa"/>
            </w:tcMar>
            <w:vAlign w:val="center"/>
          </w:tcPr>
          <w:p w:rsidR="00160F29" w:rsidRDefault="00000000" w14:paraId="745A3B52" w14:textId="77777777">
            <w:pPr>
              <w:spacing w:after="0"/>
            </w:pPr>
            <w:r>
              <w:rPr>
                <w:b/>
                <w:sz w:val="17"/>
              </w:rPr>
              <w:t>Instrumentation and controls interfaces</w:t>
            </w:r>
          </w:p>
        </w:tc>
      </w:tr>
      <w:tr w:rsidR="00160F29" w14:paraId="4B0B6DAA" w14:textId="77777777">
        <w:tc>
          <w:tcPr>
            <w:tcW w:w="1380" w:type="dxa"/>
            <w:tcMar>
              <w:top w:w="90" w:type="dxa"/>
              <w:left w:w="90" w:type="dxa"/>
              <w:bottom w:w="90" w:type="dxa"/>
              <w:right w:w="90" w:type="dxa"/>
            </w:tcMar>
            <w:vAlign w:val="center"/>
          </w:tcPr>
          <w:p w:rsidR="00160F29" w:rsidRDefault="00000000" w14:paraId="2EAE9BE8"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7B9FD2D1"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3D679D54" w14:textId="77777777">
            <w:pPr>
              <w:spacing w:after="0"/>
            </w:pPr>
          </w:p>
        </w:tc>
      </w:tr>
      <w:tr w:rsidR="00160F29" w14:paraId="5962C16D" w14:textId="77777777">
        <w:tc>
          <w:tcPr>
            <w:tcW w:w="1380" w:type="dxa"/>
            <w:tcMar>
              <w:top w:w="90" w:type="dxa"/>
              <w:left w:w="90" w:type="dxa"/>
              <w:bottom w:w="90" w:type="dxa"/>
              <w:right w:w="90" w:type="dxa"/>
            </w:tcMar>
            <w:vAlign w:val="center"/>
          </w:tcPr>
          <w:p w:rsidR="00160F29" w:rsidRDefault="00000000" w14:paraId="107AFDE9"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596B7D61"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0BB5D2C0" w14:textId="77777777">
            <w:pPr>
              <w:spacing w:after="0"/>
            </w:pPr>
          </w:p>
        </w:tc>
      </w:tr>
      <w:tr w:rsidR="00160F29" w14:paraId="2BADD632" w14:textId="77777777">
        <w:tc>
          <w:tcPr>
            <w:tcW w:w="1380" w:type="dxa"/>
            <w:tcMar>
              <w:top w:w="90" w:type="dxa"/>
              <w:left w:w="90" w:type="dxa"/>
              <w:bottom w:w="90" w:type="dxa"/>
              <w:right w:w="90" w:type="dxa"/>
            </w:tcMar>
            <w:vAlign w:val="center"/>
          </w:tcPr>
          <w:p w:rsidR="00160F29" w:rsidRDefault="00000000" w14:paraId="3CA35CD9"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622DBA09"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0F46D6DF" w14:textId="77777777">
            <w:pPr>
              <w:spacing w:after="0"/>
            </w:pPr>
          </w:p>
        </w:tc>
      </w:tr>
      <w:tr w:rsidR="00160F29" w14:paraId="1654F0C1" w14:textId="77777777">
        <w:tc>
          <w:tcPr>
            <w:tcW w:w="1380" w:type="dxa"/>
            <w:tcMar>
              <w:top w:w="90" w:type="dxa"/>
              <w:left w:w="90" w:type="dxa"/>
              <w:bottom w:w="90" w:type="dxa"/>
              <w:right w:w="90" w:type="dxa"/>
            </w:tcMar>
            <w:vAlign w:val="center"/>
          </w:tcPr>
          <w:p w:rsidR="00160F29" w:rsidRDefault="00000000" w14:paraId="46FF03F2"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40473534"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06D0E103" w14:textId="77777777">
            <w:pPr>
              <w:spacing w:after="0"/>
            </w:pPr>
          </w:p>
        </w:tc>
      </w:tr>
      <w:tr w:rsidR="00160F29" w14:paraId="64658005" w14:textId="77777777">
        <w:tc>
          <w:tcPr>
            <w:tcW w:w="1380" w:type="dxa"/>
            <w:tcMar>
              <w:top w:w="90" w:type="dxa"/>
              <w:left w:w="90" w:type="dxa"/>
              <w:bottom w:w="90" w:type="dxa"/>
              <w:right w:w="90" w:type="dxa"/>
            </w:tcMar>
            <w:vAlign w:val="center"/>
          </w:tcPr>
          <w:p w:rsidR="00160F29" w:rsidRDefault="00000000" w14:paraId="53A4EC96"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7915137A"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3899191F" w14:textId="77777777">
            <w:pPr>
              <w:spacing w:after="0"/>
            </w:pPr>
          </w:p>
        </w:tc>
      </w:tr>
      <w:tr w:rsidR="00160F29" w14:paraId="05B7370A" w14:textId="77777777">
        <w:tc>
          <w:tcPr>
            <w:tcW w:w="1380" w:type="dxa"/>
            <w:tcMar>
              <w:top w:w="90" w:type="dxa"/>
              <w:left w:w="90" w:type="dxa"/>
              <w:bottom w:w="90" w:type="dxa"/>
              <w:right w:w="90" w:type="dxa"/>
            </w:tcMar>
            <w:vAlign w:val="center"/>
          </w:tcPr>
          <w:p w:rsidR="00160F29" w:rsidRDefault="00000000" w14:paraId="24ED1DC7"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379C2C97"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7D6779C3" w14:textId="77777777">
            <w:pPr>
              <w:spacing w:after="0"/>
            </w:pPr>
          </w:p>
        </w:tc>
      </w:tr>
      <w:tr w:rsidR="00160F29" w14:paraId="6BF89728" w14:textId="77777777">
        <w:tc>
          <w:tcPr>
            <w:tcW w:w="1380" w:type="dxa"/>
            <w:tcMar>
              <w:top w:w="90" w:type="dxa"/>
              <w:left w:w="90" w:type="dxa"/>
              <w:bottom w:w="90" w:type="dxa"/>
              <w:right w:w="90" w:type="dxa"/>
            </w:tcMar>
            <w:vAlign w:val="center"/>
          </w:tcPr>
          <w:p w:rsidR="00160F29" w:rsidRDefault="00000000" w14:paraId="60C71E39"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51DF5543"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7FD6BC09" w14:textId="77777777">
            <w:pPr>
              <w:spacing w:after="0"/>
            </w:pPr>
          </w:p>
        </w:tc>
      </w:tr>
      <w:tr w:rsidR="00160F29" w14:paraId="10CCCFE6" w14:textId="77777777">
        <w:tc>
          <w:tcPr>
            <w:tcW w:w="1380" w:type="dxa"/>
            <w:tcMar>
              <w:top w:w="90" w:type="dxa"/>
              <w:left w:w="90" w:type="dxa"/>
              <w:bottom w:w="90" w:type="dxa"/>
              <w:right w:w="90" w:type="dxa"/>
            </w:tcMar>
            <w:vAlign w:val="center"/>
          </w:tcPr>
          <w:p w:rsidR="00160F29" w:rsidRDefault="00000000" w14:paraId="3ACBDD55"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39F6CCD6"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4C1D081B" w14:textId="77777777">
            <w:pPr>
              <w:spacing w:after="0"/>
            </w:pPr>
          </w:p>
        </w:tc>
      </w:tr>
      <w:tr w:rsidR="00160F29" w14:paraId="1CDF3A4B" w14:textId="77777777">
        <w:tc>
          <w:tcPr>
            <w:tcW w:w="1380" w:type="dxa"/>
            <w:tcMar>
              <w:top w:w="90" w:type="dxa"/>
              <w:left w:w="90" w:type="dxa"/>
              <w:bottom w:w="90" w:type="dxa"/>
              <w:right w:w="90" w:type="dxa"/>
            </w:tcMar>
            <w:vAlign w:val="center"/>
          </w:tcPr>
          <w:p w:rsidR="00160F29" w:rsidRDefault="00000000" w14:paraId="1C506719"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538FFAEE"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559A55ED" w14:textId="77777777">
            <w:pPr>
              <w:spacing w:after="0"/>
            </w:pPr>
          </w:p>
        </w:tc>
      </w:tr>
      <w:tr w:rsidR="00160F29" w14:paraId="3FF517C2" w14:textId="77777777">
        <w:tc>
          <w:tcPr>
            <w:tcW w:w="1380" w:type="dxa"/>
            <w:tcMar>
              <w:top w:w="90" w:type="dxa"/>
              <w:left w:w="90" w:type="dxa"/>
              <w:bottom w:w="90" w:type="dxa"/>
              <w:right w:w="90" w:type="dxa"/>
            </w:tcMar>
            <w:vAlign w:val="center"/>
          </w:tcPr>
          <w:p w:rsidR="00160F29" w:rsidRDefault="00000000" w14:paraId="3ACC16E1"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42968217"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230989B8" w14:textId="77777777">
            <w:pPr>
              <w:spacing w:after="0"/>
            </w:pPr>
          </w:p>
        </w:tc>
      </w:tr>
      <w:tr w:rsidR="00160F29" w14:paraId="7E7C31E5" w14:textId="77777777">
        <w:tc>
          <w:tcPr>
            <w:tcW w:w="1380" w:type="dxa"/>
            <w:tcMar>
              <w:top w:w="90" w:type="dxa"/>
              <w:left w:w="90" w:type="dxa"/>
              <w:bottom w:w="90" w:type="dxa"/>
              <w:right w:w="90" w:type="dxa"/>
            </w:tcMar>
            <w:vAlign w:val="center"/>
          </w:tcPr>
          <w:p w:rsidR="00160F29" w:rsidRDefault="00000000" w14:paraId="389D44FE"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046CA41C"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56E085DC" w14:textId="77777777">
            <w:pPr>
              <w:spacing w:after="0"/>
            </w:pPr>
          </w:p>
        </w:tc>
      </w:tr>
      <w:tr w:rsidR="00160F29" w14:paraId="1275F54F" w14:textId="77777777">
        <w:tc>
          <w:tcPr>
            <w:tcW w:w="1380" w:type="dxa"/>
            <w:tcMar>
              <w:top w:w="90" w:type="dxa"/>
              <w:left w:w="90" w:type="dxa"/>
              <w:bottom w:w="90" w:type="dxa"/>
              <w:right w:w="90" w:type="dxa"/>
            </w:tcMar>
            <w:vAlign w:val="center"/>
          </w:tcPr>
          <w:p w:rsidR="00160F29" w:rsidRDefault="00000000" w14:paraId="7D930A62"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0D025CE6"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2EB28A72" w14:textId="77777777">
            <w:pPr>
              <w:spacing w:after="0"/>
            </w:pPr>
          </w:p>
        </w:tc>
      </w:tr>
      <w:tr w:rsidR="00160F29" w14:paraId="6BEFBF34" w14:textId="77777777">
        <w:tc>
          <w:tcPr>
            <w:tcW w:w="1380" w:type="dxa"/>
            <w:tcMar>
              <w:top w:w="90" w:type="dxa"/>
              <w:left w:w="90" w:type="dxa"/>
              <w:bottom w:w="90" w:type="dxa"/>
              <w:right w:w="90" w:type="dxa"/>
            </w:tcMar>
            <w:vAlign w:val="center"/>
          </w:tcPr>
          <w:p w:rsidR="00160F29" w:rsidRDefault="00000000" w14:paraId="52508C86"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772BCCB0"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66587E3C" w14:textId="77777777">
            <w:pPr>
              <w:spacing w:after="0"/>
            </w:pPr>
          </w:p>
        </w:tc>
      </w:tr>
      <w:tr w:rsidR="00160F29" w14:paraId="0EB97B16" w14:textId="77777777">
        <w:tc>
          <w:tcPr>
            <w:tcW w:w="1380" w:type="dxa"/>
            <w:tcMar>
              <w:top w:w="90" w:type="dxa"/>
              <w:left w:w="90" w:type="dxa"/>
              <w:bottom w:w="90" w:type="dxa"/>
              <w:right w:w="90" w:type="dxa"/>
            </w:tcMar>
            <w:vAlign w:val="center"/>
          </w:tcPr>
          <w:p w:rsidR="00160F29" w:rsidRDefault="00000000" w14:paraId="67870DF2"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432EF7DF"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7BE8029F" w14:textId="77777777">
            <w:pPr>
              <w:spacing w:after="0"/>
            </w:pPr>
          </w:p>
        </w:tc>
      </w:tr>
      <w:tr w:rsidR="00160F29" w14:paraId="2D47E591" w14:textId="77777777">
        <w:tc>
          <w:tcPr>
            <w:tcW w:w="1380" w:type="dxa"/>
            <w:tcMar>
              <w:top w:w="90" w:type="dxa"/>
              <w:left w:w="90" w:type="dxa"/>
              <w:bottom w:w="90" w:type="dxa"/>
              <w:right w:w="90" w:type="dxa"/>
            </w:tcMar>
            <w:vAlign w:val="center"/>
          </w:tcPr>
          <w:p w:rsidR="00160F29" w:rsidRDefault="00000000" w14:paraId="7CB3AF10"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1450023C"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5C727037" w14:textId="77777777">
            <w:pPr>
              <w:spacing w:after="0"/>
            </w:pPr>
          </w:p>
        </w:tc>
      </w:tr>
      <w:tr w:rsidR="00160F29" w14:paraId="5401ECA2" w14:textId="77777777">
        <w:tc>
          <w:tcPr>
            <w:tcW w:w="1380" w:type="dxa"/>
            <w:tcMar>
              <w:top w:w="90" w:type="dxa"/>
              <w:left w:w="90" w:type="dxa"/>
              <w:bottom w:w="90" w:type="dxa"/>
              <w:right w:w="90" w:type="dxa"/>
            </w:tcMar>
            <w:vAlign w:val="center"/>
          </w:tcPr>
          <w:p w:rsidR="00160F29" w:rsidRDefault="00000000" w14:paraId="3A3EC19F"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1496B15A"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741E9332" w14:textId="77777777">
            <w:pPr>
              <w:spacing w:after="0"/>
            </w:pPr>
          </w:p>
        </w:tc>
      </w:tr>
      <w:tr w:rsidR="00160F29" w14:paraId="26DAFD4F" w14:textId="77777777">
        <w:tc>
          <w:tcPr>
            <w:tcW w:w="1380" w:type="dxa"/>
            <w:tcMar>
              <w:top w:w="90" w:type="dxa"/>
              <w:left w:w="90" w:type="dxa"/>
              <w:bottom w:w="90" w:type="dxa"/>
              <w:right w:w="90" w:type="dxa"/>
            </w:tcMar>
            <w:vAlign w:val="center"/>
          </w:tcPr>
          <w:p w:rsidR="00160F29" w:rsidRDefault="00000000" w14:paraId="68DFEC46"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71782912"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29CC8A1B" w14:textId="77777777">
            <w:pPr>
              <w:spacing w:after="0"/>
            </w:pPr>
          </w:p>
        </w:tc>
      </w:tr>
      <w:tr w:rsidR="00160F29" w14:paraId="0D58074D" w14:textId="77777777">
        <w:tc>
          <w:tcPr>
            <w:tcW w:w="2520" w:type="dxa"/>
            <w:gridSpan w:val="3"/>
            <w:shd w:val="clear" w:color="auto" w:fill="E8EEF5"/>
            <w:tcMar>
              <w:top w:w="90" w:type="dxa"/>
              <w:left w:w="90" w:type="dxa"/>
              <w:bottom w:w="90" w:type="dxa"/>
              <w:right w:w="90" w:type="dxa"/>
            </w:tcMar>
            <w:vAlign w:val="center"/>
          </w:tcPr>
          <w:p w:rsidR="00160F29" w:rsidRDefault="00000000" w14:paraId="3A348ED3" w14:textId="77777777">
            <w:pPr>
              <w:spacing w:after="0"/>
            </w:pPr>
            <w:r>
              <w:rPr>
                <w:b/>
                <w:sz w:val="17"/>
              </w:rPr>
              <w:t>Building / HVAC / code interfaces</w:t>
            </w:r>
          </w:p>
        </w:tc>
      </w:tr>
      <w:tr w:rsidR="00160F29" w14:paraId="557C1224" w14:textId="77777777">
        <w:tc>
          <w:tcPr>
            <w:tcW w:w="1380" w:type="dxa"/>
            <w:tcMar>
              <w:top w:w="90" w:type="dxa"/>
              <w:left w:w="90" w:type="dxa"/>
              <w:bottom w:w="90" w:type="dxa"/>
              <w:right w:w="90" w:type="dxa"/>
            </w:tcMar>
            <w:vAlign w:val="center"/>
          </w:tcPr>
          <w:p w:rsidR="00160F29" w:rsidRDefault="00000000" w14:paraId="051CD5DD" w14:textId="77777777">
            <w:pPr>
              <w:spacing w:after="0"/>
            </w:pPr>
            <w:r>
              <w:rPr>
                <w:sz w:val="17"/>
              </w:rPr>
              <w:t>PRO-024</w:t>
            </w:r>
          </w:p>
        </w:tc>
        <w:tc>
          <w:tcPr>
            <w:tcW w:w="5460" w:type="dxa"/>
            <w:tcMar>
              <w:top w:w="90" w:type="dxa"/>
              <w:left w:w="90" w:type="dxa"/>
              <w:bottom w:w="90" w:type="dxa"/>
              <w:right w:w="90" w:type="dxa"/>
            </w:tcMar>
            <w:vAlign w:val="center"/>
          </w:tcPr>
          <w:p w:rsidR="00160F29" w:rsidRDefault="00000000" w14:paraId="3E453E4D" w14:textId="77777777">
            <w:pPr>
              <w:spacing w:after="0"/>
            </w:pPr>
            <w:r>
              <w:rPr>
                <w:sz w:val="17"/>
              </w:rPr>
              <w:t>Ventilation / Process Safety Equipment Inputs</w:t>
            </w:r>
          </w:p>
        </w:tc>
        <w:tc>
          <w:tcPr>
            <w:tcW w:w="2520" w:type="dxa"/>
            <w:tcMar>
              <w:top w:w="90" w:type="dxa"/>
              <w:left w:w="90" w:type="dxa"/>
              <w:bottom w:w="90" w:type="dxa"/>
              <w:right w:w="90" w:type="dxa"/>
            </w:tcMar>
            <w:vAlign w:val="center"/>
          </w:tcPr>
          <w:p w:rsidR="00160F29" w:rsidRDefault="00160F29" w14:paraId="0173E09A" w14:textId="77777777">
            <w:pPr>
              <w:spacing w:after="0"/>
            </w:pPr>
          </w:p>
        </w:tc>
      </w:tr>
      <w:tr w:rsidR="00160F29" w14:paraId="2FB34E59" w14:textId="77777777">
        <w:tc>
          <w:tcPr>
            <w:tcW w:w="1380" w:type="dxa"/>
            <w:tcMar>
              <w:top w:w="90" w:type="dxa"/>
              <w:left w:w="90" w:type="dxa"/>
              <w:bottom w:w="90" w:type="dxa"/>
              <w:right w:w="90" w:type="dxa"/>
            </w:tcMar>
            <w:vAlign w:val="center"/>
          </w:tcPr>
          <w:p w:rsidR="00160F29" w:rsidRDefault="00000000" w14:paraId="13D0D0A4" w14:textId="77777777">
            <w:pPr>
              <w:spacing w:after="0"/>
            </w:pPr>
            <w:r>
              <w:rPr>
                <w:sz w:val="17"/>
              </w:rPr>
              <w:t>TSF-023</w:t>
            </w:r>
          </w:p>
        </w:tc>
        <w:tc>
          <w:tcPr>
            <w:tcW w:w="5460" w:type="dxa"/>
            <w:tcMar>
              <w:top w:w="90" w:type="dxa"/>
              <w:left w:w="90" w:type="dxa"/>
              <w:bottom w:w="90" w:type="dxa"/>
              <w:right w:w="90" w:type="dxa"/>
            </w:tcMar>
            <w:vAlign w:val="center"/>
          </w:tcPr>
          <w:p w:rsidR="00160F29" w:rsidRDefault="00000000" w14:paraId="4CE0CF30" w14:textId="77777777">
            <w:pPr>
              <w:spacing w:after="0"/>
            </w:pPr>
            <w:r>
              <w:rPr>
                <w:sz w:val="17"/>
              </w:rPr>
              <w:t>Building Siting / Occupied Building Risk Assessment</w:t>
            </w:r>
          </w:p>
        </w:tc>
        <w:tc>
          <w:tcPr>
            <w:tcW w:w="2520" w:type="dxa"/>
            <w:tcMar>
              <w:top w:w="90" w:type="dxa"/>
              <w:left w:w="90" w:type="dxa"/>
              <w:bottom w:w="90" w:type="dxa"/>
              <w:right w:w="90" w:type="dxa"/>
            </w:tcMar>
            <w:vAlign w:val="center"/>
          </w:tcPr>
          <w:p w:rsidR="00160F29" w:rsidRDefault="00160F29" w14:paraId="67793356" w14:textId="77777777">
            <w:pPr>
              <w:spacing w:after="0"/>
            </w:pPr>
          </w:p>
        </w:tc>
      </w:tr>
      <w:tr w:rsidR="00160F29" w14:paraId="43469865" w14:textId="77777777">
        <w:tc>
          <w:tcPr>
            <w:tcW w:w="1380" w:type="dxa"/>
            <w:tcMar>
              <w:top w:w="90" w:type="dxa"/>
              <w:left w:w="90" w:type="dxa"/>
              <w:bottom w:w="90" w:type="dxa"/>
              <w:right w:w="90" w:type="dxa"/>
            </w:tcMar>
            <w:vAlign w:val="center"/>
          </w:tcPr>
          <w:p w:rsidR="00160F29" w:rsidRDefault="00000000" w14:paraId="0CD17996" w14:textId="77777777">
            <w:pPr>
              <w:spacing w:after="0"/>
            </w:pPr>
            <w:r>
              <w:rPr>
                <w:sz w:val="17"/>
              </w:rPr>
              <w:t>REG-021</w:t>
            </w:r>
          </w:p>
        </w:tc>
        <w:tc>
          <w:tcPr>
            <w:tcW w:w="5460" w:type="dxa"/>
            <w:tcMar>
              <w:top w:w="90" w:type="dxa"/>
              <w:left w:w="90" w:type="dxa"/>
              <w:bottom w:w="90" w:type="dxa"/>
              <w:right w:w="90" w:type="dxa"/>
            </w:tcMar>
            <w:vAlign w:val="center"/>
          </w:tcPr>
          <w:p w:rsidR="00160F29" w:rsidRDefault="00000000" w14:paraId="5B322D62" w14:textId="77777777">
            <w:pPr>
              <w:spacing w:after="0"/>
            </w:pPr>
            <w:r>
              <w:rPr>
                <w:sz w:val="17"/>
              </w:rPr>
              <w:t>Fire Code / Building Code Compliance Package</w:t>
            </w:r>
          </w:p>
        </w:tc>
        <w:tc>
          <w:tcPr>
            <w:tcW w:w="2520" w:type="dxa"/>
            <w:tcMar>
              <w:top w:w="90" w:type="dxa"/>
              <w:left w:w="90" w:type="dxa"/>
              <w:bottom w:w="90" w:type="dxa"/>
              <w:right w:w="90" w:type="dxa"/>
            </w:tcMar>
            <w:vAlign w:val="center"/>
          </w:tcPr>
          <w:p w:rsidR="00160F29" w:rsidRDefault="00160F29" w14:paraId="2F03E3CA" w14:textId="77777777">
            <w:pPr>
              <w:spacing w:after="0"/>
            </w:pPr>
          </w:p>
        </w:tc>
      </w:tr>
      <w:tr w:rsidR="00160F29" w14:paraId="6F3E4802" w14:textId="77777777">
        <w:tc>
          <w:tcPr>
            <w:tcW w:w="1380" w:type="dxa"/>
            <w:tcMar>
              <w:top w:w="90" w:type="dxa"/>
              <w:left w:w="90" w:type="dxa"/>
              <w:bottom w:w="90" w:type="dxa"/>
              <w:right w:w="90" w:type="dxa"/>
            </w:tcMar>
            <w:vAlign w:val="center"/>
          </w:tcPr>
          <w:p w:rsidR="00160F29" w:rsidRDefault="00000000" w14:paraId="065136A2"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74A99374"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288AC898" w14:textId="77777777">
            <w:pPr>
              <w:spacing w:after="0"/>
            </w:pPr>
          </w:p>
        </w:tc>
      </w:tr>
      <w:tr w:rsidR="00160F29" w14:paraId="362735C7" w14:textId="77777777">
        <w:tc>
          <w:tcPr>
            <w:tcW w:w="1380" w:type="dxa"/>
            <w:tcMar>
              <w:top w:w="90" w:type="dxa"/>
              <w:left w:w="90" w:type="dxa"/>
              <w:bottom w:w="90" w:type="dxa"/>
              <w:right w:w="90" w:type="dxa"/>
            </w:tcMar>
            <w:vAlign w:val="center"/>
          </w:tcPr>
          <w:p w:rsidR="00160F29" w:rsidRDefault="00000000" w14:paraId="435D57EF"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6F03322E"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68A8FE0D" w14:textId="77777777">
            <w:pPr>
              <w:spacing w:after="0"/>
            </w:pPr>
          </w:p>
        </w:tc>
      </w:tr>
      <w:tr w:rsidR="00160F29" w14:paraId="51ECD88C" w14:textId="77777777">
        <w:tc>
          <w:tcPr>
            <w:tcW w:w="2520" w:type="dxa"/>
            <w:gridSpan w:val="3"/>
            <w:shd w:val="clear" w:color="auto" w:fill="E8EEF5"/>
            <w:tcMar>
              <w:top w:w="90" w:type="dxa"/>
              <w:left w:w="90" w:type="dxa"/>
              <w:bottom w:w="90" w:type="dxa"/>
              <w:right w:w="90" w:type="dxa"/>
            </w:tcMar>
            <w:vAlign w:val="center"/>
          </w:tcPr>
          <w:p w:rsidR="00160F29" w:rsidRDefault="00000000" w14:paraId="1946F334" w14:textId="77777777">
            <w:pPr>
              <w:spacing w:after="0"/>
            </w:pPr>
            <w:r>
              <w:rPr>
                <w:b/>
                <w:sz w:val="17"/>
              </w:rPr>
              <w:t>Structural, foundations, supports, access</w:t>
            </w:r>
          </w:p>
        </w:tc>
      </w:tr>
      <w:tr w:rsidR="00160F29" w14:paraId="11A1A0E8" w14:textId="77777777">
        <w:tc>
          <w:tcPr>
            <w:tcW w:w="1380" w:type="dxa"/>
            <w:tcMar>
              <w:top w:w="90" w:type="dxa"/>
              <w:left w:w="90" w:type="dxa"/>
              <w:bottom w:w="90" w:type="dxa"/>
              <w:right w:w="90" w:type="dxa"/>
            </w:tcMar>
            <w:vAlign w:val="center"/>
          </w:tcPr>
          <w:p w:rsidR="00160F29" w:rsidRDefault="00000000" w14:paraId="063C57B7"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53FDCDB0"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4AC8BA58" w14:textId="77777777">
            <w:pPr>
              <w:spacing w:after="0"/>
            </w:pPr>
          </w:p>
        </w:tc>
      </w:tr>
      <w:tr w:rsidR="00160F29" w14:paraId="170E0C4A" w14:textId="77777777">
        <w:tc>
          <w:tcPr>
            <w:tcW w:w="1380" w:type="dxa"/>
            <w:tcMar>
              <w:top w:w="90" w:type="dxa"/>
              <w:left w:w="90" w:type="dxa"/>
              <w:bottom w:w="90" w:type="dxa"/>
              <w:right w:w="90" w:type="dxa"/>
            </w:tcMar>
            <w:vAlign w:val="center"/>
          </w:tcPr>
          <w:p w:rsidR="00160F29" w:rsidRDefault="00000000" w14:paraId="00A69D15"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12E4D5F8"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6FF14C6E" w14:textId="77777777">
            <w:pPr>
              <w:spacing w:after="0"/>
            </w:pPr>
          </w:p>
        </w:tc>
      </w:tr>
      <w:tr w:rsidR="00160F29" w14:paraId="4C936EE6" w14:textId="77777777">
        <w:tc>
          <w:tcPr>
            <w:tcW w:w="1380" w:type="dxa"/>
            <w:tcMar>
              <w:top w:w="90" w:type="dxa"/>
              <w:left w:w="90" w:type="dxa"/>
              <w:bottom w:w="90" w:type="dxa"/>
              <w:right w:w="90" w:type="dxa"/>
            </w:tcMar>
            <w:vAlign w:val="center"/>
          </w:tcPr>
          <w:p w:rsidR="00160F29" w:rsidRDefault="00000000" w14:paraId="10FA3965"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6A78883E"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2D0FA757" w14:textId="77777777">
            <w:pPr>
              <w:spacing w:after="0"/>
            </w:pPr>
          </w:p>
        </w:tc>
      </w:tr>
      <w:tr w:rsidR="00160F29" w14:paraId="53D9496C" w14:textId="77777777">
        <w:tc>
          <w:tcPr>
            <w:tcW w:w="1380" w:type="dxa"/>
            <w:tcMar>
              <w:top w:w="90" w:type="dxa"/>
              <w:left w:w="90" w:type="dxa"/>
              <w:bottom w:w="90" w:type="dxa"/>
              <w:right w:w="90" w:type="dxa"/>
            </w:tcMar>
            <w:vAlign w:val="center"/>
          </w:tcPr>
          <w:p w:rsidR="00160F29" w:rsidRDefault="00000000" w14:paraId="4F125388"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0D1B6A6A"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6FCE2E76" w14:textId="77777777">
            <w:pPr>
              <w:spacing w:after="0"/>
            </w:pPr>
          </w:p>
        </w:tc>
      </w:tr>
      <w:tr w:rsidR="00160F29" w14:paraId="59E3A14F" w14:textId="77777777">
        <w:tc>
          <w:tcPr>
            <w:tcW w:w="1380" w:type="dxa"/>
            <w:tcMar>
              <w:top w:w="90" w:type="dxa"/>
              <w:left w:w="90" w:type="dxa"/>
              <w:bottom w:w="90" w:type="dxa"/>
              <w:right w:w="90" w:type="dxa"/>
            </w:tcMar>
            <w:vAlign w:val="center"/>
          </w:tcPr>
          <w:p w:rsidR="00160F29" w:rsidRDefault="00000000" w14:paraId="51E284EE"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7A129059"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3538AA22" w14:textId="77777777">
            <w:pPr>
              <w:spacing w:after="0"/>
            </w:pPr>
          </w:p>
        </w:tc>
      </w:tr>
      <w:tr w:rsidR="00160F29" w14:paraId="510620B7" w14:textId="77777777">
        <w:tc>
          <w:tcPr>
            <w:tcW w:w="1380" w:type="dxa"/>
            <w:tcMar>
              <w:top w:w="90" w:type="dxa"/>
              <w:left w:w="90" w:type="dxa"/>
              <w:bottom w:w="90" w:type="dxa"/>
              <w:right w:w="90" w:type="dxa"/>
            </w:tcMar>
            <w:vAlign w:val="center"/>
          </w:tcPr>
          <w:p w:rsidR="00160F29" w:rsidRDefault="00000000" w14:paraId="0CB02E11"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5DE3F7E6"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0DAA1577" w14:textId="77777777">
            <w:pPr>
              <w:spacing w:after="0"/>
            </w:pPr>
          </w:p>
        </w:tc>
      </w:tr>
      <w:tr w:rsidR="00160F29" w14:paraId="2EE21A23" w14:textId="77777777">
        <w:tc>
          <w:tcPr>
            <w:tcW w:w="1380" w:type="dxa"/>
            <w:tcMar>
              <w:top w:w="90" w:type="dxa"/>
              <w:left w:w="90" w:type="dxa"/>
              <w:bottom w:w="90" w:type="dxa"/>
              <w:right w:w="90" w:type="dxa"/>
            </w:tcMar>
            <w:vAlign w:val="center"/>
          </w:tcPr>
          <w:p w:rsidR="00160F29" w:rsidRDefault="00000000" w14:paraId="7321E5F1"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767F4A1B"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0C4ADBE2" w14:textId="77777777">
            <w:pPr>
              <w:spacing w:after="0"/>
            </w:pPr>
          </w:p>
        </w:tc>
      </w:tr>
      <w:tr w:rsidR="00160F29" w14:paraId="648419CA" w14:textId="77777777">
        <w:tc>
          <w:tcPr>
            <w:tcW w:w="1380" w:type="dxa"/>
            <w:tcMar>
              <w:top w:w="90" w:type="dxa"/>
              <w:left w:w="90" w:type="dxa"/>
              <w:bottom w:w="90" w:type="dxa"/>
              <w:right w:w="90" w:type="dxa"/>
            </w:tcMar>
            <w:vAlign w:val="center"/>
          </w:tcPr>
          <w:p w:rsidR="00160F29" w:rsidRDefault="00000000" w14:paraId="33116A90"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3E31D27B"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18648D0E" w14:textId="77777777">
            <w:pPr>
              <w:spacing w:after="0"/>
            </w:pPr>
          </w:p>
        </w:tc>
      </w:tr>
      <w:tr w:rsidR="00160F29" w14:paraId="7E4BE969" w14:textId="77777777">
        <w:tc>
          <w:tcPr>
            <w:tcW w:w="2520" w:type="dxa"/>
            <w:gridSpan w:val="3"/>
            <w:shd w:val="clear" w:color="auto" w:fill="E8EEF5"/>
            <w:tcMar>
              <w:top w:w="90" w:type="dxa"/>
              <w:left w:w="90" w:type="dxa"/>
              <w:bottom w:w="90" w:type="dxa"/>
              <w:right w:w="90" w:type="dxa"/>
            </w:tcMar>
            <w:vAlign w:val="center"/>
          </w:tcPr>
          <w:p w:rsidR="00160F29" w:rsidRDefault="00000000" w14:paraId="3ADE5411" w14:textId="77777777">
            <w:pPr>
              <w:spacing w:after="0"/>
            </w:pPr>
            <w:r>
              <w:rPr>
                <w:b/>
                <w:sz w:val="17"/>
              </w:rPr>
              <w:t>Civil grading / spill containment interfaces</w:t>
            </w:r>
          </w:p>
        </w:tc>
      </w:tr>
      <w:tr w:rsidR="00160F29" w14:paraId="34EF3D03" w14:textId="77777777">
        <w:tc>
          <w:tcPr>
            <w:tcW w:w="1380" w:type="dxa"/>
            <w:tcMar>
              <w:top w:w="90" w:type="dxa"/>
              <w:left w:w="90" w:type="dxa"/>
              <w:bottom w:w="90" w:type="dxa"/>
              <w:right w:w="90" w:type="dxa"/>
            </w:tcMar>
            <w:vAlign w:val="center"/>
          </w:tcPr>
          <w:p w:rsidR="00160F29" w:rsidRDefault="00000000" w14:paraId="41466E29" w14:textId="77777777">
            <w:pPr>
              <w:spacing w:after="0"/>
            </w:pPr>
            <w:r>
              <w:rPr>
                <w:sz w:val="17"/>
              </w:rPr>
              <w:t>CIV-003</w:t>
            </w:r>
          </w:p>
        </w:tc>
        <w:tc>
          <w:tcPr>
            <w:tcW w:w="5460" w:type="dxa"/>
            <w:tcMar>
              <w:top w:w="90" w:type="dxa"/>
              <w:left w:w="90" w:type="dxa"/>
              <w:bottom w:w="90" w:type="dxa"/>
              <w:right w:w="90" w:type="dxa"/>
            </w:tcMar>
            <w:vAlign w:val="center"/>
          </w:tcPr>
          <w:p w:rsidR="00160F29" w:rsidRDefault="00000000" w14:paraId="45FCEEE4" w14:textId="77777777">
            <w:pPr>
              <w:spacing w:after="0"/>
            </w:pPr>
            <w:r>
              <w:rPr>
                <w:sz w:val="17"/>
              </w:rPr>
              <w:t>Grading Plan</w:t>
            </w:r>
          </w:p>
        </w:tc>
        <w:tc>
          <w:tcPr>
            <w:tcW w:w="2520" w:type="dxa"/>
            <w:tcMar>
              <w:top w:w="90" w:type="dxa"/>
              <w:left w:w="90" w:type="dxa"/>
              <w:bottom w:w="90" w:type="dxa"/>
              <w:right w:w="90" w:type="dxa"/>
            </w:tcMar>
            <w:vAlign w:val="center"/>
          </w:tcPr>
          <w:p w:rsidR="00160F29" w:rsidRDefault="00160F29" w14:paraId="13656C0F" w14:textId="77777777">
            <w:pPr>
              <w:spacing w:after="0"/>
            </w:pPr>
          </w:p>
        </w:tc>
      </w:tr>
      <w:tr w:rsidR="00160F29" w14:paraId="7DB9228E" w14:textId="77777777">
        <w:tc>
          <w:tcPr>
            <w:tcW w:w="1380" w:type="dxa"/>
            <w:tcMar>
              <w:top w:w="90" w:type="dxa"/>
              <w:left w:w="90" w:type="dxa"/>
              <w:bottom w:w="90" w:type="dxa"/>
              <w:right w:w="90" w:type="dxa"/>
            </w:tcMar>
            <w:vAlign w:val="center"/>
          </w:tcPr>
          <w:p w:rsidR="00160F29" w:rsidRDefault="00000000" w14:paraId="59047374" w14:textId="77777777">
            <w:pPr>
              <w:spacing w:after="0"/>
            </w:pPr>
            <w:r>
              <w:rPr>
                <w:sz w:val="17"/>
              </w:rPr>
              <w:t>CIV-004</w:t>
            </w:r>
          </w:p>
        </w:tc>
        <w:tc>
          <w:tcPr>
            <w:tcW w:w="5460" w:type="dxa"/>
            <w:tcMar>
              <w:top w:w="90" w:type="dxa"/>
              <w:left w:w="90" w:type="dxa"/>
              <w:bottom w:w="90" w:type="dxa"/>
              <w:right w:w="90" w:type="dxa"/>
            </w:tcMar>
            <w:vAlign w:val="center"/>
          </w:tcPr>
          <w:p w:rsidR="00160F29" w:rsidRDefault="00000000" w14:paraId="1ACE2167" w14:textId="77777777">
            <w:pPr>
              <w:spacing w:after="0"/>
            </w:pPr>
            <w:r>
              <w:rPr>
                <w:sz w:val="17"/>
              </w:rPr>
              <w:t>Drainage / Stormwater Management Report</w:t>
            </w:r>
          </w:p>
        </w:tc>
        <w:tc>
          <w:tcPr>
            <w:tcW w:w="2520" w:type="dxa"/>
            <w:tcMar>
              <w:top w:w="90" w:type="dxa"/>
              <w:left w:w="90" w:type="dxa"/>
              <w:bottom w:w="90" w:type="dxa"/>
              <w:right w:w="90" w:type="dxa"/>
            </w:tcMar>
            <w:vAlign w:val="center"/>
          </w:tcPr>
          <w:p w:rsidR="00160F29" w:rsidRDefault="00160F29" w14:paraId="70E43459" w14:textId="77777777">
            <w:pPr>
              <w:spacing w:after="0"/>
            </w:pPr>
          </w:p>
        </w:tc>
      </w:tr>
      <w:tr w:rsidR="00160F29" w14:paraId="613FBB8F" w14:textId="77777777">
        <w:tc>
          <w:tcPr>
            <w:tcW w:w="1380" w:type="dxa"/>
            <w:tcMar>
              <w:top w:w="90" w:type="dxa"/>
              <w:left w:w="90" w:type="dxa"/>
              <w:bottom w:w="90" w:type="dxa"/>
              <w:right w:w="90" w:type="dxa"/>
            </w:tcMar>
            <w:vAlign w:val="center"/>
          </w:tcPr>
          <w:p w:rsidR="00160F29" w:rsidRDefault="00000000" w14:paraId="426F94E7" w14:textId="77777777">
            <w:pPr>
              <w:spacing w:after="0"/>
            </w:pPr>
            <w:r>
              <w:rPr>
                <w:sz w:val="17"/>
              </w:rPr>
              <w:t>CIV-015</w:t>
            </w:r>
          </w:p>
        </w:tc>
        <w:tc>
          <w:tcPr>
            <w:tcW w:w="5460" w:type="dxa"/>
            <w:tcMar>
              <w:top w:w="90" w:type="dxa"/>
              <w:left w:w="90" w:type="dxa"/>
              <w:bottom w:w="90" w:type="dxa"/>
              <w:right w:w="90" w:type="dxa"/>
            </w:tcMar>
            <w:vAlign w:val="center"/>
          </w:tcPr>
          <w:p w:rsidR="00160F29" w:rsidRDefault="00000000" w14:paraId="4DB02A60" w14:textId="77777777">
            <w:pPr>
              <w:spacing w:after="0"/>
            </w:pPr>
            <w:r>
              <w:rPr>
                <w:sz w:val="17"/>
              </w:rPr>
              <w:t>Retention Pond / Containment Basin Design</w:t>
            </w:r>
          </w:p>
        </w:tc>
        <w:tc>
          <w:tcPr>
            <w:tcW w:w="2520" w:type="dxa"/>
            <w:tcMar>
              <w:top w:w="90" w:type="dxa"/>
              <w:left w:w="90" w:type="dxa"/>
              <w:bottom w:w="90" w:type="dxa"/>
              <w:right w:w="90" w:type="dxa"/>
            </w:tcMar>
            <w:vAlign w:val="center"/>
          </w:tcPr>
          <w:p w:rsidR="00160F29" w:rsidRDefault="00160F29" w14:paraId="7A567126" w14:textId="77777777">
            <w:pPr>
              <w:spacing w:after="0"/>
            </w:pPr>
          </w:p>
        </w:tc>
      </w:tr>
      <w:tr w:rsidR="00160F29" w14:paraId="0EDEAAA3" w14:textId="77777777">
        <w:tc>
          <w:tcPr>
            <w:tcW w:w="1380" w:type="dxa"/>
            <w:tcMar>
              <w:top w:w="90" w:type="dxa"/>
              <w:left w:w="90" w:type="dxa"/>
              <w:bottom w:w="90" w:type="dxa"/>
              <w:right w:w="90" w:type="dxa"/>
            </w:tcMar>
            <w:vAlign w:val="center"/>
          </w:tcPr>
          <w:p w:rsidR="00160F29" w:rsidRDefault="00000000" w14:paraId="650B476C" w14:textId="77777777">
            <w:pPr>
              <w:spacing w:after="0"/>
            </w:pPr>
            <w:r>
              <w:rPr>
                <w:sz w:val="17"/>
              </w:rPr>
              <w:t>CIV-019</w:t>
            </w:r>
          </w:p>
        </w:tc>
        <w:tc>
          <w:tcPr>
            <w:tcW w:w="5460" w:type="dxa"/>
            <w:tcMar>
              <w:top w:w="90" w:type="dxa"/>
              <w:left w:w="90" w:type="dxa"/>
              <w:bottom w:w="90" w:type="dxa"/>
              <w:right w:w="90" w:type="dxa"/>
            </w:tcMar>
            <w:vAlign w:val="center"/>
          </w:tcPr>
          <w:p w:rsidR="00160F29" w:rsidRDefault="00000000" w14:paraId="7CBFD857" w14:textId="77777777">
            <w:pPr>
              <w:spacing w:after="0"/>
            </w:pPr>
            <w:r>
              <w:rPr>
                <w:sz w:val="17"/>
              </w:rPr>
              <w:t>Civil MTO / Quantity Take-Off</w:t>
            </w:r>
          </w:p>
        </w:tc>
        <w:tc>
          <w:tcPr>
            <w:tcW w:w="2520" w:type="dxa"/>
            <w:tcMar>
              <w:top w:w="90" w:type="dxa"/>
              <w:left w:w="90" w:type="dxa"/>
              <w:bottom w:w="90" w:type="dxa"/>
              <w:right w:w="90" w:type="dxa"/>
            </w:tcMar>
            <w:vAlign w:val="center"/>
          </w:tcPr>
          <w:p w:rsidR="00160F29" w:rsidRDefault="00160F29" w14:paraId="66DB8733" w14:textId="77777777">
            <w:pPr>
              <w:spacing w:after="0"/>
            </w:pPr>
          </w:p>
        </w:tc>
      </w:tr>
    </w:tbl>
    <w:p w:rsidR="00160F29" w:rsidRDefault="00000000" w14:paraId="0F44F367" w14:noSpellErr="1" w14:textId="7987E5CF">
      <w:pPr>
        <w:pStyle w:val="Heading2"/>
      </w:pPr>
      <w:r>
        <w:rPr/>
        <w:t>Interface Coordination Notes</w:t>
      </w:r>
    </w:p>
    <w:p w:rsidR="00160F29" w:rsidRDefault="00000000" w14:paraId="633A7522" w14:textId="77777777">
      <w:r>
        <w:t>TBD.</w:t>
      </w:r>
    </w:p>
    <w:p w:rsidR="00160F29" w:rsidRDefault="00000000" w14:paraId="54AC7477" w14:textId="77777777">
      <w:r>
        <w:br w:type="page"/>
      </w:r>
    </w:p>
    <w:p w:rsidR="00160F29" w:rsidRDefault="00000000" w14:paraId="76FCCE45" w14:textId="001F2075">
      <w:pPr>
        <w:pStyle w:val="Heading1"/>
      </w:pPr>
      <w:bookmarkStart w:name="_Toc1989440524" w:id="1466012842"/>
      <w:bookmarkStart w:name="_Toc474157286" w:id="1353696446"/>
      <w:r>
        <w:rPr/>
        <w:t>26020-03-PT-19-001 - Tanks, Water</w:t>
      </w:r>
      <w:bookmarkEnd w:id="1466012842"/>
      <w:bookmarkEnd w:id="1353696446"/>
    </w:p>
    <w:p w:rsidR="00160F29" w:rsidRDefault="00160F29" w14:paraId="5B82337D" w14:textId="77777777"/>
    <w:tbl>
      <w:tblPr>
        <w:tblW w:w="9360" w:type="dxa"/>
        <w:tblLayout w:type="fixed"/>
        <w:tblLook w:val="04A0" w:firstRow="1" w:lastRow="0" w:firstColumn="1" w:lastColumn="0" w:noHBand="0" w:noVBand="1"/>
      </w:tblPr>
      <w:tblGrid>
        <w:gridCol w:w="2160"/>
        <w:gridCol w:w="7200"/>
      </w:tblGrid>
      <w:tr w:rsidR="00160F29" w14:paraId="70B306C6" w14:textId="77777777">
        <w:tc>
          <w:tcPr>
            <w:tcW w:w="2160" w:type="dxa"/>
            <w:shd w:val="clear" w:color="auto" w:fill="F4F6F8"/>
            <w:tcMar>
              <w:top w:w="90" w:type="dxa"/>
              <w:left w:w="90" w:type="dxa"/>
              <w:bottom w:w="90" w:type="dxa"/>
              <w:right w:w="90" w:type="dxa"/>
            </w:tcMar>
            <w:vAlign w:val="center"/>
          </w:tcPr>
          <w:p w:rsidR="00160F29" w:rsidRDefault="00000000" w14:paraId="2CFE1701"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2AC55DFA" w14:textId="77777777">
            <w:pPr>
              <w:spacing w:after="0"/>
            </w:pPr>
            <w:r>
              <w:rPr>
                <w:sz w:val="17"/>
              </w:rPr>
              <w:t>3-25 West Doe Liquids Hub; vetted package scope basis.</w:t>
            </w:r>
          </w:p>
        </w:tc>
      </w:tr>
      <w:tr w:rsidR="00160F29" w14:paraId="48E4D0CE" w14:textId="77777777">
        <w:tc>
          <w:tcPr>
            <w:tcW w:w="2160" w:type="dxa"/>
            <w:shd w:val="clear" w:color="auto" w:fill="F4F6F8"/>
            <w:tcMar>
              <w:top w:w="90" w:type="dxa"/>
              <w:left w:w="90" w:type="dxa"/>
              <w:bottom w:w="90" w:type="dxa"/>
              <w:right w:w="90" w:type="dxa"/>
            </w:tcMar>
            <w:vAlign w:val="center"/>
          </w:tcPr>
          <w:p w:rsidR="00160F29" w:rsidRDefault="00000000" w14:paraId="1F17DAA9"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712C3B1E" w14:textId="77777777">
            <w:pPr>
              <w:spacing w:after="0"/>
            </w:pPr>
            <w:r>
              <w:rPr>
                <w:sz w:val="17"/>
              </w:rPr>
              <w:t>Bid Docs/Budgetary/26020-03-PT-RFQ-19-001 - Water Tanks.docx</w:t>
            </w:r>
          </w:p>
        </w:tc>
      </w:tr>
    </w:tbl>
    <w:p w:rsidR="00160F29" w:rsidRDefault="00000000" w14:paraId="0D2B3FB0" w14:noSpellErr="1" w14:textId="2BD9B2DC">
      <w:pPr>
        <w:pStyle w:val="Heading2"/>
      </w:pPr>
      <w:r>
        <w:rPr/>
        <w:t>Basic Scope</w:t>
      </w:r>
    </w:p>
    <w:p w:rsidR="00160F29" w:rsidRDefault="00000000" w14:paraId="4F36F60A" w14:textId="77777777">
      <w:r>
        <w:t>Item No. 1: Two (2) 3800 bbl Sweet Produced Water Storage Tank (TK-9060-2, TK-9070-2). Process function: Sweet Produced Water &amp; Process Water.</w:t>
      </w:r>
    </w:p>
    <w:p w:rsidR="00160F29" w:rsidRDefault="00000000" w14:paraId="0A89B2D4" w14:noSpellErr="1" w14:textId="39594DE0">
      <w:pPr>
        <w:pStyle w:val="Heading2"/>
      </w:pPr>
      <w:r>
        <w:rPr/>
        <w:t>Major Included Equipment</w:t>
      </w:r>
    </w:p>
    <w:p w:rsidR="00160F29" w:rsidRDefault="00000000" w14:paraId="5F9E36A5" w14:textId="77777777">
      <w:r>
        <w:t>Item No. 1: Two (2) 3800 bbl Sweet Produced Water Storage Tank (TK-9060-2, TK-9070-2); Design &amp; fabrication to modified API 650, volume: TBD; External insulation required, heater required to prevent freezing; Blanket gas (LP fuel gas) provided for vacuum prevention in winter per API-2000; Non sour produced water fluid; Internal coating on floors, walls, roofs (Devchem 253); Kennilworth-type HCL float skim system, one per tank; float design SG less than or equal to 0.67</w:t>
      </w:r>
    </w:p>
    <w:p w:rsidR="00160F29" w:rsidRDefault="00160F29" w14:paraId="53A34AA8" w14:textId="77777777"/>
    <w:tbl>
      <w:tblPr>
        <w:tblW w:w="9360" w:type="dxa"/>
        <w:tblLayout w:type="fixed"/>
        <w:tblLook w:val="04A0" w:firstRow="1" w:lastRow="0" w:firstColumn="1" w:lastColumn="0" w:noHBand="0" w:noVBand="1"/>
      </w:tblPr>
      <w:tblGrid>
        <w:gridCol w:w="9360"/>
      </w:tblGrid>
      <w:tr w:rsidR="00160F29" w14:paraId="0C409E9C" w14:textId="77777777">
        <w:tc>
          <w:tcPr>
            <w:tcW w:w="9360" w:type="dxa"/>
            <w:shd w:val="clear" w:color="auto" w:fill="FFF8E5"/>
            <w:tcMar>
              <w:top w:w="90" w:type="dxa"/>
              <w:left w:w="90" w:type="dxa"/>
              <w:bottom w:w="90" w:type="dxa"/>
              <w:right w:w="90" w:type="dxa"/>
            </w:tcMar>
            <w:vAlign w:val="center"/>
          </w:tcPr>
          <w:p w:rsidR="00160F29" w:rsidRDefault="00000000" w14:paraId="3A73EC64" w14:textId="77777777">
            <w:pPr>
              <w:spacing w:after="0"/>
            </w:pPr>
            <w:r>
              <w:rPr>
                <w:sz w:val="17"/>
              </w:rPr>
              <w:t>Scope Notes / Open Items: By others: Foundations, mounting tanks at site, electrical/instrumentation, platforms, staircase etc. Capacity/design throughput: Design Flow for Item No. 1; 15,300 kg/h / 3584 Am3/d from comp station; 240 Am3/d from cryo; Design Flow: TBD for Item No. 2. Operating conditions: Pressure: Atmospheric; Temperature: 5 °C for Item No. 1; Temperature: TBD for Item No. 2. Design conditions: Pressure:32 oz test pressure; Temperature: -40 °C (min) &amp; 60 °C (max).</w:t>
            </w:r>
          </w:p>
        </w:tc>
      </w:tr>
    </w:tbl>
    <w:p w:rsidR="00160F29" w:rsidRDefault="00000000" w14:paraId="261177D4" w14:noSpellErr="1" w14:textId="376EC9A2">
      <w:pPr>
        <w:pStyle w:val="Heading2"/>
      </w:pPr>
      <w:r>
        <w:rPr/>
        <w:t>Physical Interface Summary</w:t>
      </w:r>
    </w:p>
    <w:p w:rsidR="00160F29" w:rsidRDefault="00000000" w14:paraId="072EB97D" w14:textId="627A79AF">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58AFD815"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268EB01A"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4B06980E"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57043D48" w14:textId="77777777">
            <w:pPr>
              <w:spacing w:after="0"/>
            </w:pPr>
            <w:r>
              <w:rPr>
                <w:sz w:val="17"/>
              </w:rPr>
              <w:t>PE Notes / Questions</w:t>
            </w:r>
          </w:p>
        </w:tc>
      </w:tr>
      <w:tr w:rsidR="00160F29" w14:paraId="1FB4A671" w14:textId="77777777">
        <w:tc>
          <w:tcPr>
            <w:tcW w:w="3420" w:type="dxa"/>
            <w:tcMar>
              <w:top w:w="90" w:type="dxa"/>
              <w:left w:w="90" w:type="dxa"/>
              <w:bottom w:w="90" w:type="dxa"/>
              <w:right w:w="90" w:type="dxa"/>
            </w:tcMar>
            <w:vAlign w:val="center"/>
          </w:tcPr>
          <w:p w:rsidR="00160F29" w:rsidRDefault="00000000" w14:paraId="6D01912A"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702AFBE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C0ED2AA" w14:textId="77777777">
            <w:pPr>
              <w:spacing w:after="0"/>
            </w:pPr>
          </w:p>
        </w:tc>
      </w:tr>
      <w:tr w:rsidR="00160F29" w14:paraId="13F7AD19" w14:textId="77777777">
        <w:tc>
          <w:tcPr>
            <w:tcW w:w="3420" w:type="dxa"/>
            <w:tcMar>
              <w:top w:w="90" w:type="dxa"/>
              <w:left w:w="90" w:type="dxa"/>
              <w:bottom w:w="90" w:type="dxa"/>
              <w:right w:w="90" w:type="dxa"/>
            </w:tcMar>
            <w:vAlign w:val="center"/>
          </w:tcPr>
          <w:p w:rsidR="00160F29" w:rsidRDefault="00000000" w14:paraId="7061F8FE" w14:textId="77777777">
            <w:pPr>
              <w:spacing w:after="0"/>
            </w:pPr>
            <w:r>
              <w:rPr>
                <w:sz w:val="17"/>
              </w:rPr>
              <w:t>Utility Piping</w:t>
            </w:r>
          </w:p>
        </w:tc>
        <w:tc>
          <w:tcPr>
            <w:tcW w:w="1260" w:type="dxa"/>
            <w:tcMar>
              <w:top w:w="90" w:type="dxa"/>
              <w:left w:w="90" w:type="dxa"/>
              <w:bottom w:w="90" w:type="dxa"/>
              <w:right w:w="90" w:type="dxa"/>
            </w:tcMar>
            <w:vAlign w:val="center"/>
          </w:tcPr>
          <w:p w:rsidR="00160F29" w:rsidRDefault="00000000" w14:paraId="799A0E19"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61BCF97" w14:textId="77777777">
            <w:pPr>
              <w:spacing w:after="0"/>
            </w:pPr>
          </w:p>
        </w:tc>
      </w:tr>
      <w:tr w:rsidR="00160F29" w14:paraId="1EA50012" w14:textId="77777777">
        <w:tc>
          <w:tcPr>
            <w:tcW w:w="3420" w:type="dxa"/>
            <w:tcMar>
              <w:top w:w="90" w:type="dxa"/>
              <w:left w:w="90" w:type="dxa"/>
              <w:bottom w:w="90" w:type="dxa"/>
              <w:right w:w="90" w:type="dxa"/>
            </w:tcMar>
            <w:vAlign w:val="center"/>
          </w:tcPr>
          <w:p w:rsidR="00160F29" w:rsidRDefault="00000000" w14:paraId="1FB8585F"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7E23088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10A2E75" w14:textId="77777777">
            <w:pPr>
              <w:spacing w:after="0"/>
            </w:pPr>
          </w:p>
        </w:tc>
      </w:tr>
      <w:tr w:rsidR="00160F29" w14:paraId="255802FD" w14:textId="77777777">
        <w:tc>
          <w:tcPr>
            <w:tcW w:w="3420" w:type="dxa"/>
            <w:tcMar>
              <w:top w:w="90" w:type="dxa"/>
              <w:left w:w="90" w:type="dxa"/>
              <w:bottom w:w="90" w:type="dxa"/>
              <w:right w:w="90" w:type="dxa"/>
            </w:tcMar>
            <w:vAlign w:val="center"/>
          </w:tcPr>
          <w:p w:rsidR="00160F29" w:rsidRDefault="00000000" w14:paraId="3B00638B"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18F79D65"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E5DF39F" w14:textId="77777777">
            <w:pPr>
              <w:spacing w:after="0"/>
            </w:pPr>
          </w:p>
        </w:tc>
      </w:tr>
      <w:tr w:rsidR="00160F29" w14:paraId="4CBACD79" w14:textId="77777777">
        <w:tc>
          <w:tcPr>
            <w:tcW w:w="3420" w:type="dxa"/>
            <w:tcMar>
              <w:top w:w="90" w:type="dxa"/>
              <w:left w:w="90" w:type="dxa"/>
              <w:bottom w:w="90" w:type="dxa"/>
              <w:right w:w="90" w:type="dxa"/>
            </w:tcMar>
            <w:vAlign w:val="center"/>
          </w:tcPr>
          <w:p w:rsidR="00160F29" w:rsidRDefault="00000000" w14:paraId="3C7770DD" w14:textId="77777777">
            <w:pPr>
              <w:spacing w:after="0"/>
            </w:pPr>
            <w:r>
              <w:rPr>
                <w:sz w:val="17"/>
              </w:rPr>
              <w:t>Electrical Power</w:t>
            </w:r>
          </w:p>
        </w:tc>
        <w:tc>
          <w:tcPr>
            <w:tcW w:w="1260" w:type="dxa"/>
            <w:tcMar>
              <w:top w:w="90" w:type="dxa"/>
              <w:left w:w="90" w:type="dxa"/>
              <w:bottom w:w="90" w:type="dxa"/>
              <w:right w:w="90" w:type="dxa"/>
            </w:tcMar>
            <w:vAlign w:val="center"/>
          </w:tcPr>
          <w:p w:rsidR="00160F29" w:rsidRDefault="00000000" w14:paraId="4D3196A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26DE36F" w14:textId="77777777">
            <w:pPr>
              <w:spacing w:after="0"/>
            </w:pPr>
          </w:p>
        </w:tc>
      </w:tr>
      <w:tr w:rsidR="00160F29" w14:paraId="1F748BD1" w14:textId="77777777">
        <w:tc>
          <w:tcPr>
            <w:tcW w:w="3420" w:type="dxa"/>
            <w:tcMar>
              <w:top w:w="90" w:type="dxa"/>
              <w:left w:w="90" w:type="dxa"/>
              <w:bottom w:w="90" w:type="dxa"/>
              <w:right w:w="90" w:type="dxa"/>
            </w:tcMar>
            <w:vAlign w:val="center"/>
          </w:tcPr>
          <w:p w:rsidR="00160F29" w:rsidRDefault="00000000" w14:paraId="356984FC"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2C1F82DA"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4FEBADBA" w14:textId="77777777">
            <w:pPr>
              <w:spacing w:after="0"/>
            </w:pPr>
            <w:r>
              <w:rPr>
                <w:sz w:val="17"/>
              </w:rPr>
              <w:t>26020-Packages_Interfaces.3.xlsx column M (row 95).</w:t>
            </w:r>
          </w:p>
        </w:tc>
      </w:tr>
      <w:tr w:rsidR="00160F29" w14:paraId="47BE0CF3" w14:textId="77777777">
        <w:tc>
          <w:tcPr>
            <w:tcW w:w="3420" w:type="dxa"/>
            <w:tcMar>
              <w:top w:w="90" w:type="dxa"/>
              <w:left w:w="90" w:type="dxa"/>
              <w:bottom w:w="90" w:type="dxa"/>
              <w:right w:w="90" w:type="dxa"/>
            </w:tcMar>
            <w:vAlign w:val="center"/>
          </w:tcPr>
          <w:p w:rsidR="00160F29" w:rsidRDefault="00000000" w14:paraId="5524A332" w14:textId="77777777">
            <w:pPr>
              <w:spacing w:after="0"/>
            </w:pPr>
            <w:r>
              <w:rPr>
                <w:sz w:val="17"/>
              </w:rPr>
              <w:t>EHT</w:t>
            </w:r>
          </w:p>
        </w:tc>
        <w:tc>
          <w:tcPr>
            <w:tcW w:w="1260" w:type="dxa"/>
            <w:tcMar>
              <w:top w:w="90" w:type="dxa"/>
              <w:left w:w="90" w:type="dxa"/>
              <w:bottom w:w="90" w:type="dxa"/>
              <w:right w:w="90" w:type="dxa"/>
            </w:tcMar>
            <w:vAlign w:val="center"/>
          </w:tcPr>
          <w:p w:rsidR="00160F29" w:rsidRDefault="00000000" w14:paraId="79959FEF"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C258DCE" w14:textId="77777777">
            <w:pPr>
              <w:spacing w:after="0"/>
            </w:pPr>
          </w:p>
        </w:tc>
      </w:tr>
      <w:tr w:rsidR="00160F29" w14:paraId="52C1C274" w14:textId="77777777">
        <w:tc>
          <w:tcPr>
            <w:tcW w:w="3420" w:type="dxa"/>
            <w:tcMar>
              <w:top w:w="90" w:type="dxa"/>
              <w:left w:w="90" w:type="dxa"/>
              <w:bottom w:w="90" w:type="dxa"/>
              <w:right w:w="90" w:type="dxa"/>
            </w:tcMar>
            <w:vAlign w:val="center"/>
          </w:tcPr>
          <w:p w:rsidR="00160F29" w:rsidRDefault="00000000" w14:paraId="61039C85"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629876C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E118FAE" w14:textId="77777777">
            <w:pPr>
              <w:spacing w:after="0"/>
            </w:pPr>
          </w:p>
        </w:tc>
      </w:tr>
      <w:tr w:rsidR="00160F29" w14:paraId="37B5258F" w14:textId="77777777">
        <w:tc>
          <w:tcPr>
            <w:tcW w:w="3420" w:type="dxa"/>
            <w:tcMar>
              <w:top w:w="90" w:type="dxa"/>
              <w:left w:w="90" w:type="dxa"/>
              <w:bottom w:w="90" w:type="dxa"/>
              <w:right w:w="90" w:type="dxa"/>
            </w:tcMar>
            <w:vAlign w:val="center"/>
          </w:tcPr>
          <w:p w:rsidR="00160F29" w:rsidRDefault="00000000" w14:paraId="6E4DB77A" w14:textId="77777777">
            <w:pPr>
              <w:spacing w:after="0"/>
            </w:pPr>
            <w:r>
              <w:rPr>
                <w:sz w:val="17"/>
              </w:rPr>
              <w:t>Cathodic Protection</w:t>
            </w:r>
          </w:p>
        </w:tc>
        <w:tc>
          <w:tcPr>
            <w:tcW w:w="1260" w:type="dxa"/>
            <w:shd w:val="clear" w:color="auto" w:fill="D9EAD3"/>
            <w:tcMar>
              <w:top w:w="90" w:type="dxa"/>
              <w:left w:w="90" w:type="dxa"/>
              <w:bottom w:w="90" w:type="dxa"/>
              <w:right w:w="90" w:type="dxa"/>
            </w:tcMar>
            <w:vAlign w:val="center"/>
          </w:tcPr>
          <w:p w:rsidR="00160F29" w:rsidRDefault="00000000" w14:paraId="3684AD45"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AF803C4" w14:textId="77777777">
            <w:pPr>
              <w:spacing w:after="0"/>
            </w:pPr>
          </w:p>
        </w:tc>
      </w:tr>
      <w:tr w:rsidR="00160F29" w14:paraId="6F321275" w14:textId="77777777">
        <w:tc>
          <w:tcPr>
            <w:tcW w:w="3420" w:type="dxa"/>
            <w:tcMar>
              <w:top w:w="90" w:type="dxa"/>
              <w:left w:w="90" w:type="dxa"/>
              <w:bottom w:w="90" w:type="dxa"/>
              <w:right w:w="90" w:type="dxa"/>
            </w:tcMar>
            <w:vAlign w:val="center"/>
          </w:tcPr>
          <w:p w:rsidR="00160F29" w:rsidRDefault="00000000" w14:paraId="3B6EB0FF"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2088FC8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24BC0D9" w14:textId="77777777">
            <w:pPr>
              <w:spacing w:after="0"/>
            </w:pPr>
          </w:p>
        </w:tc>
      </w:tr>
      <w:tr w:rsidR="00160F29" w14:paraId="13F6B5BD" w14:textId="77777777">
        <w:tc>
          <w:tcPr>
            <w:tcW w:w="3420" w:type="dxa"/>
            <w:tcMar>
              <w:top w:w="90" w:type="dxa"/>
              <w:left w:w="90" w:type="dxa"/>
              <w:bottom w:w="90" w:type="dxa"/>
              <w:right w:w="90" w:type="dxa"/>
            </w:tcMar>
            <w:vAlign w:val="center"/>
          </w:tcPr>
          <w:p w:rsidR="00160F29" w:rsidRDefault="00000000" w14:paraId="6EFAF33C"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2C5231D2"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84E03DA" w14:textId="77777777">
            <w:pPr>
              <w:spacing w:after="0"/>
            </w:pPr>
          </w:p>
        </w:tc>
      </w:tr>
      <w:tr w:rsidR="00160F29" w14:paraId="6491E0AF" w14:textId="77777777">
        <w:tc>
          <w:tcPr>
            <w:tcW w:w="3420" w:type="dxa"/>
            <w:tcMar>
              <w:top w:w="90" w:type="dxa"/>
              <w:left w:w="90" w:type="dxa"/>
              <w:bottom w:w="90" w:type="dxa"/>
              <w:right w:w="90" w:type="dxa"/>
            </w:tcMar>
            <w:vAlign w:val="center"/>
          </w:tcPr>
          <w:p w:rsidR="00160F29" w:rsidRDefault="00000000" w14:paraId="7AA6CA94"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6BB6956F"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68FC553" w14:textId="77777777">
            <w:pPr>
              <w:spacing w:after="0"/>
            </w:pPr>
          </w:p>
        </w:tc>
      </w:tr>
      <w:tr w:rsidR="00160F29" w14:paraId="11043A1D" w14:textId="77777777">
        <w:tc>
          <w:tcPr>
            <w:tcW w:w="3420" w:type="dxa"/>
            <w:tcMar>
              <w:top w:w="90" w:type="dxa"/>
              <w:left w:w="90" w:type="dxa"/>
              <w:bottom w:w="90" w:type="dxa"/>
              <w:right w:w="90" w:type="dxa"/>
            </w:tcMar>
            <w:vAlign w:val="center"/>
          </w:tcPr>
          <w:p w:rsidR="00160F29" w:rsidRDefault="00000000" w14:paraId="4B658A1E" w14:textId="77777777">
            <w:pPr>
              <w:spacing w:after="0"/>
            </w:pPr>
            <w:r>
              <w:rPr>
                <w:sz w:val="17"/>
              </w:rPr>
              <w:t>Fire &amp; Gas / Safety Systems</w:t>
            </w:r>
          </w:p>
        </w:tc>
        <w:tc>
          <w:tcPr>
            <w:tcW w:w="1260" w:type="dxa"/>
            <w:tcMar>
              <w:top w:w="90" w:type="dxa"/>
              <w:left w:w="90" w:type="dxa"/>
              <w:bottom w:w="90" w:type="dxa"/>
              <w:right w:w="90" w:type="dxa"/>
            </w:tcMar>
            <w:vAlign w:val="center"/>
          </w:tcPr>
          <w:p w:rsidR="00160F29" w:rsidRDefault="00000000" w14:paraId="117073FF"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21EC1F9" w14:textId="77777777">
            <w:pPr>
              <w:spacing w:after="0"/>
            </w:pPr>
          </w:p>
        </w:tc>
      </w:tr>
      <w:tr w:rsidR="00160F29" w14:paraId="5E6E06CD" w14:textId="77777777">
        <w:tc>
          <w:tcPr>
            <w:tcW w:w="3420" w:type="dxa"/>
            <w:tcMar>
              <w:top w:w="90" w:type="dxa"/>
              <w:left w:w="90" w:type="dxa"/>
              <w:bottom w:w="90" w:type="dxa"/>
              <w:right w:w="90" w:type="dxa"/>
            </w:tcMar>
            <w:vAlign w:val="center"/>
          </w:tcPr>
          <w:p w:rsidR="00160F29" w:rsidRDefault="00000000" w14:paraId="6A36170A" w14:textId="77777777">
            <w:pPr>
              <w:spacing w:after="0"/>
            </w:pPr>
            <w:r>
              <w:rPr>
                <w:sz w:val="17"/>
              </w:rPr>
              <w:t>Maintenance Access</w:t>
            </w:r>
          </w:p>
        </w:tc>
        <w:tc>
          <w:tcPr>
            <w:tcW w:w="1260" w:type="dxa"/>
            <w:tcMar>
              <w:top w:w="90" w:type="dxa"/>
              <w:left w:w="90" w:type="dxa"/>
              <w:bottom w:w="90" w:type="dxa"/>
              <w:right w:w="90" w:type="dxa"/>
            </w:tcMar>
            <w:vAlign w:val="center"/>
          </w:tcPr>
          <w:p w:rsidR="00160F29" w:rsidRDefault="00000000" w14:paraId="381ED6C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222DC67" w14:textId="77777777">
            <w:pPr>
              <w:spacing w:after="0"/>
            </w:pPr>
          </w:p>
        </w:tc>
      </w:tr>
      <w:tr w:rsidR="00160F29" w14:paraId="7B71BECD" w14:textId="77777777">
        <w:tc>
          <w:tcPr>
            <w:tcW w:w="3420" w:type="dxa"/>
            <w:tcMar>
              <w:top w:w="90" w:type="dxa"/>
              <w:left w:w="90" w:type="dxa"/>
              <w:bottom w:w="90" w:type="dxa"/>
              <w:right w:w="90" w:type="dxa"/>
            </w:tcMar>
            <w:vAlign w:val="center"/>
          </w:tcPr>
          <w:p w:rsidR="00160F29" w:rsidRDefault="00000000" w14:paraId="3E07C6D5" w14:textId="77777777">
            <w:pPr>
              <w:spacing w:after="0"/>
            </w:pPr>
            <w:r>
              <w:rPr>
                <w:sz w:val="17"/>
              </w:rPr>
              <w:t>Grading / Site Drainage / Spill Containment</w:t>
            </w:r>
          </w:p>
        </w:tc>
        <w:tc>
          <w:tcPr>
            <w:tcW w:w="1260" w:type="dxa"/>
            <w:shd w:val="clear" w:color="auto" w:fill="D9EAD3"/>
            <w:tcMar>
              <w:top w:w="90" w:type="dxa"/>
              <w:left w:w="90" w:type="dxa"/>
              <w:bottom w:w="90" w:type="dxa"/>
              <w:right w:w="90" w:type="dxa"/>
            </w:tcMar>
            <w:vAlign w:val="center"/>
          </w:tcPr>
          <w:p w:rsidR="00160F29" w:rsidRDefault="00000000" w14:paraId="4B63A37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883982C" w14:textId="77777777">
            <w:pPr>
              <w:spacing w:after="0"/>
            </w:pPr>
          </w:p>
        </w:tc>
      </w:tr>
      <w:tr w:rsidR="00160F29" w14:paraId="4F3F6847" w14:textId="77777777">
        <w:tc>
          <w:tcPr>
            <w:tcW w:w="3420" w:type="dxa"/>
            <w:tcMar>
              <w:top w:w="90" w:type="dxa"/>
              <w:left w:w="90" w:type="dxa"/>
              <w:bottom w:w="90" w:type="dxa"/>
              <w:right w:w="90" w:type="dxa"/>
            </w:tcMar>
            <w:vAlign w:val="center"/>
          </w:tcPr>
          <w:p w:rsidR="00160F29" w:rsidRDefault="00000000" w14:paraId="55B1B11D"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1CE47BE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4731D80" w14:textId="77777777">
            <w:pPr>
              <w:spacing w:after="0"/>
            </w:pPr>
          </w:p>
        </w:tc>
      </w:tr>
      <w:tr w:rsidR="00160F29" w14:paraId="34C6F184" w14:textId="77777777">
        <w:tc>
          <w:tcPr>
            <w:tcW w:w="3420" w:type="dxa"/>
            <w:tcMar>
              <w:top w:w="90" w:type="dxa"/>
              <w:left w:w="90" w:type="dxa"/>
              <w:bottom w:w="90" w:type="dxa"/>
              <w:right w:w="90" w:type="dxa"/>
            </w:tcMar>
            <w:vAlign w:val="center"/>
          </w:tcPr>
          <w:p w:rsidR="00160F29" w:rsidRDefault="00000000" w14:paraId="4E904F26"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1139391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B505B2F" w14:textId="77777777">
            <w:pPr>
              <w:spacing w:after="0"/>
            </w:pPr>
          </w:p>
        </w:tc>
      </w:tr>
      <w:tr w:rsidR="00160F29" w14:paraId="5109AAEE" w14:textId="77777777">
        <w:tc>
          <w:tcPr>
            <w:tcW w:w="3420" w:type="dxa"/>
            <w:tcMar>
              <w:top w:w="90" w:type="dxa"/>
              <w:left w:w="90" w:type="dxa"/>
              <w:bottom w:w="90" w:type="dxa"/>
              <w:right w:w="90" w:type="dxa"/>
            </w:tcMar>
            <w:vAlign w:val="center"/>
          </w:tcPr>
          <w:p w:rsidR="00160F29" w:rsidRDefault="00000000" w14:paraId="4F2C2DD1"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6CE69519"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4F2C8AE" w14:textId="77777777">
            <w:pPr>
              <w:spacing w:after="0"/>
            </w:pPr>
          </w:p>
        </w:tc>
      </w:tr>
    </w:tbl>
    <w:p w:rsidR="00160F29" w:rsidRDefault="00000000" w14:paraId="7AEF3FA1" w14:noSpellErr="1" w14:textId="639BD676">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0B71389D"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4768F528"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2091C824"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13B7C0EE" w14:textId="77777777">
            <w:pPr>
              <w:spacing w:after="0"/>
            </w:pPr>
            <w:r>
              <w:rPr>
                <w:sz w:val="17"/>
              </w:rPr>
              <w:t>Notes</w:t>
            </w:r>
          </w:p>
        </w:tc>
      </w:tr>
      <w:tr w:rsidR="00160F29" w14:paraId="34BA7F63" w14:textId="77777777">
        <w:tc>
          <w:tcPr>
            <w:tcW w:w="2520" w:type="dxa"/>
            <w:gridSpan w:val="3"/>
            <w:shd w:val="clear" w:color="auto" w:fill="E8EEF5"/>
            <w:tcMar>
              <w:top w:w="90" w:type="dxa"/>
              <w:left w:w="90" w:type="dxa"/>
              <w:bottom w:w="90" w:type="dxa"/>
              <w:right w:w="90" w:type="dxa"/>
            </w:tcMar>
            <w:vAlign w:val="center"/>
          </w:tcPr>
          <w:p w:rsidR="00160F29" w:rsidRDefault="00000000" w14:paraId="1195A3D3" w14:textId="77777777">
            <w:pPr>
              <w:spacing w:after="0"/>
            </w:pPr>
            <w:r>
              <w:rPr>
                <w:b/>
                <w:sz w:val="17"/>
              </w:rPr>
              <w:t>Core vendor documents</w:t>
            </w:r>
          </w:p>
        </w:tc>
      </w:tr>
      <w:tr w:rsidR="00160F29" w14:paraId="28C00B8B" w14:textId="77777777">
        <w:tc>
          <w:tcPr>
            <w:tcW w:w="1380" w:type="dxa"/>
            <w:tcMar>
              <w:top w:w="90" w:type="dxa"/>
              <w:left w:w="90" w:type="dxa"/>
              <w:bottom w:w="90" w:type="dxa"/>
              <w:right w:w="90" w:type="dxa"/>
            </w:tcMar>
            <w:vAlign w:val="center"/>
          </w:tcPr>
          <w:p w:rsidR="00160F29" w:rsidRDefault="00000000" w14:paraId="71B5D978"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6864CEFF"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7E65F6F5" w14:textId="77777777">
            <w:pPr>
              <w:spacing w:after="0"/>
            </w:pPr>
          </w:p>
        </w:tc>
      </w:tr>
      <w:tr w:rsidR="00160F29" w14:paraId="0FC16B72" w14:textId="77777777">
        <w:tc>
          <w:tcPr>
            <w:tcW w:w="1380" w:type="dxa"/>
            <w:tcMar>
              <w:top w:w="90" w:type="dxa"/>
              <w:left w:w="90" w:type="dxa"/>
              <w:bottom w:w="90" w:type="dxa"/>
              <w:right w:w="90" w:type="dxa"/>
            </w:tcMar>
            <w:vAlign w:val="center"/>
          </w:tcPr>
          <w:p w:rsidR="00160F29" w:rsidRDefault="00000000" w14:paraId="6A87949B"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6E5CF897"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7FB9A37A" w14:textId="77777777">
            <w:pPr>
              <w:spacing w:after="0"/>
            </w:pPr>
          </w:p>
        </w:tc>
      </w:tr>
      <w:tr w:rsidR="00160F29" w14:paraId="2E472E69" w14:textId="77777777">
        <w:tc>
          <w:tcPr>
            <w:tcW w:w="1380" w:type="dxa"/>
            <w:tcMar>
              <w:top w:w="90" w:type="dxa"/>
              <w:left w:w="90" w:type="dxa"/>
              <w:bottom w:w="90" w:type="dxa"/>
              <w:right w:w="90" w:type="dxa"/>
            </w:tcMar>
            <w:vAlign w:val="center"/>
          </w:tcPr>
          <w:p w:rsidR="00160F29" w:rsidRDefault="00000000" w14:paraId="0A43AC17"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612DA042"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2E69DCC5" w14:textId="77777777">
            <w:pPr>
              <w:spacing w:after="0"/>
            </w:pPr>
          </w:p>
        </w:tc>
      </w:tr>
      <w:tr w:rsidR="00160F29" w14:paraId="73BA22CD" w14:textId="77777777">
        <w:tc>
          <w:tcPr>
            <w:tcW w:w="1380" w:type="dxa"/>
            <w:tcMar>
              <w:top w:w="90" w:type="dxa"/>
              <w:left w:w="90" w:type="dxa"/>
              <w:bottom w:w="90" w:type="dxa"/>
              <w:right w:w="90" w:type="dxa"/>
            </w:tcMar>
            <w:vAlign w:val="center"/>
          </w:tcPr>
          <w:p w:rsidR="00160F29" w:rsidRDefault="00000000" w14:paraId="7BCC3880"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64A075D7"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7AD5B628" w14:textId="77777777">
            <w:pPr>
              <w:spacing w:after="0"/>
            </w:pPr>
          </w:p>
        </w:tc>
      </w:tr>
      <w:tr w:rsidR="00160F29" w14:paraId="197FF6F7" w14:textId="77777777">
        <w:tc>
          <w:tcPr>
            <w:tcW w:w="1380" w:type="dxa"/>
            <w:tcMar>
              <w:top w:w="90" w:type="dxa"/>
              <w:left w:w="90" w:type="dxa"/>
              <w:bottom w:w="90" w:type="dxa"/>
              <w:right w:w="90" w:type="dxa"/>
            </w:tcMar>
            <w:vAlign w:val="center"/>
          </w:tcPr>
          <w:p w:rsidR="00160F29" w:rsidRDefault="00000000" w14:paraId="46D5FF7E"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1AB769B4"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095EEB92" w14:textId="77777777">
            <w:pPr>
              <w:spacing w:after="0"/>
            </w:pPr>
          </w:p>
        </w:tc>
      </w:tr>
      <w:tr w:rsidR="00160F29" w14:paraId="302AEC70" w14:textId="77777777">
        <w:tc>
          <w:tcPr>
            <w:tcW w:w="1380" w:type="dxa"/>
            <w:tcMar>
              <w:top w:w="90" w:type="dxa"/>
              <w:left w:w="90" w:type="dxa"/>
              <w:bottom w:w="90" w:type="dxa"/>
              <w:right w:w="90" w:type="dxa"/>
            </w:tcMar>
            <w:vAlign w:val="center"/>
          </w:tcPr>
          <w:p w:rsidR="00160F29" w:rsidRDefault="00000000" w14:paraId="5D321AAD"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66363A7C"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496E8681" w14:textId="77777777">
            <w:pPr>
              <w:spacing w:after="0"/>
            </w:pPr>
          </w:p>
        </w:tc>
      </w:tr>
      <w:tr w:rsidR="00160F29" w14:paraId="72927515" w14:textId="77777777">
        <w:tc>
          <w:tcPr>
            <w:tcW w:w="1380" w:type="dxa"/>
            <w:tcMar>
              <w:top w:w="90" w:type="dxa"/>
              <w:left w:w="90" w:type="dxa"/>
              <w:bottom w:w="90" w:type="dxa"/>
              <w:right w:w="90" w:type="dxa"/>
            </w:tcMar>
            <w:vAlign w:val="center"/>
          </w:tcPr>
          <w:p w:rsidR="00160F29" w:rsidRDefault="00000000" w14:paraId="79BD5BE7"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707B973D"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5065F5C5" w14:textId="77777777">
            <w:pPr>
              <w:spacing w:after="0"/>
            </w:pPr>
          </w:p>
        </w:tc>
      </w:tr>
      <w:tr w:rsidR="00160F29" w14:paraId="3509ED52" w14:textId="77777777">
        <w:tc>
          <w:tcPr>
            <w:tcW w:w="1380" w:type="dxa"/>
            <w:tcMar>
              <w:top w:w="90" w:type="dxa"/>
              <w:left w:w="90" w:type="dxa"/>
              <w:bottom w:w="90" w:type="dxa"/>
              <w:right w:w="90" w:type="dxa"/>
            </w:tcMar>
            <w:vAlign w:val="center"/>
          </w:tcPr>
          <w:p w:rsidR="00160F29" w:rsidRDefault="00000000" w14:paraId="77A2A3C2"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3571305B"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5258D5AB" w14:textId="77777777">
            <w:pPr>
              <w:spacing w:after="0"/>
            </w:pPr>
          </w:p>
        </w:tc>
      </w:tr>
      <w:tr w:rsidR="00160F29" w14:paraId="26272904" w14:textId="77777777">
        <w:tc>
          <w:tcPr>
            <w:tcW w:w="1380" w:type="dxa"/>
            <w:tcMar>
              <w:top w:w="90" w:type="dxa"/>
              <w:left w:w="90" w:type="dxa"/>
              <w:bottom w:w="90" w:type="dxa"/>
              <w:right w:w="90" w:type="dxa"/>
            </w:tcMar>
            <w:vAlign w:val="center"/>
          </w:tcPr>
          <w:p w:rsidR="00160F29" w:rsidRDefault="00000000" w14:paraId="58E2215A"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76266D3B"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3B397415" w14:textId="77777777">
            <w:pPr>
              <w:spacing w:after="0"/>
            </w:pPr>
          </w:p>
        </w:tc>
      </w:tr>
      <w:tr w:rsidR="00160F29" w14:paraId="5B0BCCF9" w14:textId="77777777">
        <w:tc>
          <w:tcPr>
            <w:tcW w:w="1380" w:type="dxa"/>
            <w:tcMar>
              <w:top w:w="90" w:type="dxa"/>
              <w:left w:w="90" w:type="dxa"/>
              <w:bottom w:w="90" w:type="dxa"/>
              <w:right w:w="90" w:type="dxa"/>
            </w:tcMar>
            <w:vAlign w:val="center"/>
          </w:tcPr>
          <w:p w:rsidR="00160F29" w:rsidRDefault="00000000" w14:paraId="475D3AB2"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5EA19A00"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789DDBF2" w14:textId="77777777">
            <w:pPr>
              <w:spacing w:after="0"/>
            </w:pPr>
          </w:p>
        </w:tc>
      </w:tr>
      <w:tr w:rsidR="00160F29" w14:paraId="53D16A44" w14:textId="77777777">
        <w:tc>
          <w:tcPr>
            <w:tcW w:w="2520" w:type="dxa"/>
            <w:gridSpan w:val="3"/>
            <w:shd w:val="clear" w:color="auto" w:fill="E8EEF5"/>
            <w:tcMar>
              <w:top w:w="90" w:type="dxa"/>
              <w:left w:w="90" w:type="dxa"/>
              <w:bottom w:w="90" w:type="dxa"/>
              <w:right w:w="90" w:type="dxa"/>
            </w:tcMar>
            <w:vAlign w:val="center"/>
          </w:tcPr>
          <w:p w:rsidR="00160F29" w:rsidRDefault="00000000" w14:paraId="6EC3423F" w14:textId="77777777">
            <w:pPr>
              <w:spacing w:after="0"/>
            </w:pPr>
            <w:r>
              <w:rPr>
                <w:b/>
                <w:sz w:val="17"/>
              </w:rPr>
              <w:t>Core package engineering</w:t>
            </w:r>
          </w:p>
        </w:tc>
      </w:tr>
      <w:tr w:rsidR="00160F29" w14:paraId="1DD9BC6B" w14:textId="77777777">
        <w:tc>
          <w:tcPr>
            <w:tcW w:w="1380" w:type="dxa"/>
            <w:tcMar>
              <w:top w:w="90" w:type="dxa"/>
              <w:left w:w="90" w:type="dxa"/>
              <w:bottom w:w="90" w:type="dxa"/>
              <w:right w:w="90" w:type="dxa"/>
            </w:tcMar>
            <w:vAlign w:val="center"/>
          </w:tcPr>
          <w:p w:rsidR="00160F29" w:rsidRDefault="00000000" w14:paraId="23E68474"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5D741022"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489BD8D2" w14:textId="77777777">
            <w:pPr>
              <w:spacing w:after="0"/>
            </w:pPr>
          </w:p>
        </w:tc>
      </w:tr>
      <w:tr w:rsidR="00160F29" w14:paraId="4F1BA61D" w14:textId="77777777">
        <w:tc>
          <w:tcPr>
            <w:tcW w:w="1380" w:type="dxa"/>
            <w:tcMar>
              <w:top w:w="90" w:type="dxa"/>
              <w:left w:w="90" w:type="dxa"/>
              <w:bottom w:w="90" w:type="dxa"/>
              <w:right w:w="90" w:type="dxa"/>
            </w:tcMar>
            <w:vAlign w:val="center"/>
          </w:tcPr>
          <w:p w:rsidR="00160F29" w:rsidRDefault="00000000" w14:paraId="451E1D54"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2F57EBCB"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5AFDA123" w14:textId="77777777">
            <w:pPr>
              <w:spacing w:after="0"/>
            </w:pPr>
          </w:p>
        </w:tc>
      </w:tr>
      <w:tr w:rsidR="00160F29" w14:paraId="509F762D" w14:textId="77777777">
        <w:tc>
          <w:tcPr>
            <w:tcW w:w="1380" w:type="dxa"/>
            <w:tcMar>
              <w:top w:w="90" w:type="dxa"/>
              <w:left w:w="90" w:type="dxa"/>
              <w:bottom w:w="90" w:type="dxa"/>
              <w:right w:w="90" w:type="dxa"/>
            </w:tcMar>
            <w:vAlign w:val="center"/>
          </w:tcPr>
          <w:p w:rsidR="00160F29" w:rsidRDefault="00000000" w14:paraId="72C07DAD"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5DA23933"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33795430" w14:textId="77777777">
            <w:pPr>
              <w:spacing w:after="0"/>
            </w:pPr>
          </w:p>
        </w:tc>
      </w:tr>
      <w:tr w:rsidR="00160F29" w14:paraId="2D24040D" w14:textId="77777777">
        <w:tc>
          <w:tcPr>
            <w:tcW w:w="1380" w:type="dxa"/>
            <w:tcMar>
              <w:top w:w="90" w:type="dxa"/>
              <w:left w:w="90" w:type="dxa"/>
              <w:bottom w:w="90" w:type="dxa"/>
              <w:right w:w="90" w:type="dxa"/>
            </w:tcMar>
            <w:vAlign w:val="center"/>
          </w:tcPr>
          <w:p w:rsidR="00160F29" w:rsidRDefault="00000000" w14:paraId="108573CB"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6AB7E53F"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2BE28C10" w14:textId="77777777">
            <w:pPr>
              <w:spacing w:after="0"/>
            </w:pPr>
          </w:p>
        </w:tc>
      </w:tr>
      <w:tr w:rsidR="00160F29" w14:paraId="4A6611CE" w14:textId="77777777">
        <w:tc>
          <w:tcPr>
            <w:tcW w:w="1380" w:type="dxa"/>
            <w:tcMar>
              <w:top w:w="90" w:type="dxa"/>
              <w:left w:w="90" w:type="dxa"/>
              <w:bottom w:w="90" w:type="dxa"/>
              <w:right w:w="90" w:type="dxa"/>
            </w:tcMar>
            <w:vAlign w:val="center"/>
          </w:tcPr>
          <w:p w:rsidR="00160F29" w:rsidRDefault="00000000" w14:paraId="59BC3014"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238D4270"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7D3A8DFD" w14:textId="77777777">
            <w:pPr>
              <w:spacing w:after="0"/>
            </w:pPr>
          </w:p>
        </w:tc>
      </w:tr>
      <w:tr w:rsidR="00160F29" w14:paraId="24D54E23" w14:textId="77777777">
        <w:tc>
          <w:tcPr>
            <w:tcW w:w="1380" w:type="dxa"/>
            <w:tcMar>
              <w:top w:w="90" w:type="dxa"/>
              <w:left w:w="90" w:type="dxa"/>
              <w:bottom w:w="90" w:type="dxa"/>
              <w:right w:w="90" w:type="dxa"/>
            </w:tcMar>
            <w:vAlign w:val="center"/>
          </w:tcPr>
          <w:p w:rsidR="00160F29" w:rsidRDefault="00000000" w14:paraId="48C5DF15"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6A0BFAE6"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68A53453" w14:textId="77777777">
            <w:pPr>
              <w:spacing w:after="0"/>
            </w:pPr>
          </w:p>
        </w:tc>
      </w:tr>
      <w:tr w:rsidR="00160F29" w14:paraId="2228F65E" w14:textId="77777777">
        <w:tc>
          <w:tcPr>
            <w:tcW w:w="1380" w:type="dxa"/>
            <w:tcMar>
              <w:top w:w="90" w:type="dxa"/>
              <w:left w:w="90" w:type="dxa"/>
              <w:bottom w:w="90" w:type="dxa"/>
              <w:right w:w="90" w:type="dxa"/>
            </w:tcMar>
            <w:vAlign w:val="center"/>
          </w:tcPr>
          <w:p w:rsidR="00160F29" w:rsidRDefault="00000000" w14:paraId="26236377"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36ABA266"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7181F88C" w14:textId="77777777">
            <w:pPr>
              <w:spacing w:after="0"/>
            </w:pPr>
          </w:p>
        </w:tc>
      </w:tr>
      <w:tr w:rsidR="00160F29" w14:paraId="09E61870" w14:textId="77777777">
        <w:tc>
          <w:tcPr>
            <w:tcW w:w="1380" w:type="dxa"/>
            <w:tcMar>
              <w:top w:w="90" w:type="dxa"/>
              <w:left w:w="90" w:type="dxa"/>
              <w:bottom w:w="90" w:type="dxa"/>
              <w:right w:w="90" w:type="dxa"/>
            </w:tcMar>
            <w:vAlign w:val="center"/>
          </w:tcPr>
          <w:p w:rsidR="00160F29" w:rsidRDefault="00000000" w14:paraId="18803005"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08BEE851"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1EE31D41" w14:textId="77777777">
            <w:pPr>
              <w:spacing w:after="0"/>
            </w:pPr>
          </w:p>
        </w:tc>
      </w:tr>
      <w:tr w:rsidR="00160F29" w14:paraId="2F8974EB" w14:textId="77777777">
        <w:tc>
          <w:tcPr>
            <w:tcW w:w="1380" w:type="dxa"/>
            <w:tcMar>
              <w:top w:w="90" w:type="dxa"/>
              <w:left w:w="90" w:type="dxa"/>
              <w:bottom w:w="90" w:type="dxa"/>
              <w:right w:w="90" w:type="dxa"/>
            </w:tcMar>
            <w:vAlign w:val="center"/>
          </w:tcPr>
          <w:p w:rsidR="00160F29" w:rsidRDefault="00000000" w14:paraId="5B4441A6"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649769A6"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1FBCF82C" w14:textId="77777777">
            <w:pPr>
              <w:spacing w:after="0"/>
            </w:pPr>
          </w:p>
        </w:tc>
      </w:tr>
      <w:tr w:rsidR="00160F29" w14:paraId="78A70115" w14:textId="77777777">
        <w:tc>
          <w:tcPr>
            <w:tcW w:w="1380" w:type="dxa"/>
            <w:tcMar>
              <w:top w:w="90" w:type="dxa"/>
              <w:left w:w="90" w:type="dxa"/>
              <w:bottom w:w="90" w:type="dxa"/>
              <w:right w:w="90" w:type="dxa"/>
            </w:tcMar>
            <w:vAlign w:val="center"/>
          </w:tcPr>
          <w:p w:rsidR="00160F29" w:rsidRDefault="00000000" w14:paraId="47573968"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7842230B"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1C475C27" w14:textId="77777777">
            <w:pPr>
              <w:spacing w:after="0"/>
            </w:pPr>
          </w:p>
        </w:tc>
      </w:tr>
      <w:tr w:rsidR="00160F29" w14:paraId="5091DFE6" w14:textId="77777777">
        <w:tc>
          <w:tcPr>
            <w:tcW w:w="1380" w:type="dxa"/>
            <w:tcMar>
              <w:top w:w="90" w:type="dxa"/>
              <w:left w:w="90" w:type="dxa"/>
              <w:bottom w:w="90" w:type="dxa"/>
              <w:right w:w="90" w:type="dxa"/>
            </w:tcMar>
            <w:vAlign w:val="center"/>
          </w:tcPr>
          <w:p w:rsidR="00160F29" w:rsidRDefault="00000000" w14:paraId="39E17652"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1984ECA7"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1B777360" w14:textId="77777777">
            <w:pPr>
              <w:spacing w:after="0"/>
            </w:pPr>
          </w:p>
        </w:tc>
      </w:tr>
      <w:tr w:rsidR="00160F29" w14:paraId="4115D5B8" w14:textId="77777777">
        <w:tc>
          <w:tcPr>
            <w:tcW w:w="1380" w:type="dxa"/>
            <w:tcMar>
              <w:top w:w="90" w:type="dxa"/>
              <w:left w:w="90" w:type="dxa"/>
              <w:bottom w:w="90" w:type="dxa"/>
              <w:right w:w="90" w:type="dxa"/>
            </w:tcMar>
            <w:vAlign w:val="center"/>
          </w:tcPr>
          <w:p w:rsidR="00160F29" w:rsidRDefault="00000000" w14:paraId="074752F9"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5646DAD2"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77458540" w14:textId="77777777">
            <w:pPr>
              <w:spacing w:after="0"/>
            </w:pPr>
          </w:p>
        </w:tc>
      </w:tr>
      <w:tr w:rsidR="00160F29" w14:paraId="4677BF5B" w14:textId="77777777">
        <w:tc>
          <w:tcPr>
            <w:tcW w:w="1380" w:type="dxa"/>
            <w:tcMar>
              <w:top w:w="90" w:type="dxa"/>
              <w:left w:w="90" w:type="dxa"/>
              <w:bottom w:w="90" w:type="dxa"/>
              <w:right w:w="90" w:type="dxa"/>
            </w:tcMar>
            <w:vAlign w:val="center"/>
          </w:tcPr>
          <w:p w:rsidR="00160F29" w:rsidRDefault="00000000" w14:paraId="7DB4DC37"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1E712B29"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76917D10" w14:textId="77777777">
            <w:pPr>
              <w:spacing w:after="0"/>
            </w:pPr>
          </w:p>
        </w:tc>
      </w:tr>
      <w:tr w:rsidR="00160F29" w14:paraId="1E3B97DE" w14:textId="77777777">
        <w:tc>
          <w:tcPr>
            <w:tcW w:w="2520" w:type="dxa"/>
            <w:gridSpan w:val="3"/>
            <w:shd w:val="clear" w:color="auto" w:fill="E8EEF5"/>
            <w:tcMar>
              <w:top w:w="90" w:type="dxa"/>
              <w:left w:w="90" w:type="dxa"/>
              <w:bottom w:w="90" w:type="dxa"/>
              <w:right w:w="90" w:type="dxa"/>
            </w:tcMar>
            <w:vAlign w:val="center"/>
          </w:tcPr>
          <w:p w:rsidR="00160F29" w:rsidRDefault="00000000" w14:paraId="7AF4D927" w14:textId="77777777">
            <w:pPr>
              <w:spacing w:after="0"/>
            </w:pPr>
            <w:r>
              <w:rPr>
                <w:b/>
                <w:sz w:val="17"/>
              </w:rPr>
              <w:t>Storage tanks</w:t>
            </w:r>
          </w:p>
        </w:tc>
      </w:tr>
      <w:tr w:rsidR="00160F29" w14:paraId="26DC9F5B" w14:textId="77777777">
        <w:tc>
          <w:tcPr>
            <w:tcW w:w="1380" w:type="dxa"/>
            <w:tcMar>
              <w:top w:w="90" w:type="dxa"/>
              <w:left w:w="90" w:type="dxa"/>
              <w:bottom w:w="90" w:type="dxa"/>
              <w:right w:w="90" w:type="dxa"/>
            </w:tcMar>
            <w:vAlign w:val="center"/>
          </w:tcPr>
          <w:p w:rsidR="00160F29" w:rsidRDefault="00000000" w14:paraId="6F3DEC4C"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359F18D8"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3388EC43" w14:textId="77777777">
            <w:pPr>
              <w:spacing w:after="0"/>
            </w:pPr>
          </w:p>
        </w:tc>
      </w:tr>
      <w:tr w:rsidR="00160F29" w14:paraId="42BC5532" w14:textId="77777777">
        <w:tc>
          <w:tcPr>
            <w:tcW w:w="1380" w:type="dxa"/>
            <w:tcMar>
              <w:top w:w="90" w:type="dxa"/>
              <w:left w:w="90" w:type="dxa"/>
              <w:bottom w:w="90" w:type="dxa"/>
              <w:right w:w="90" w:type="dxa"/>
            </w:tcMar>
            <w:vAlign w:val="center"/>
          </w:tcPr>
          <w:p w:rsidR="00160F29" w:rsidRDefault="00000000" w14:paraId="78DA37CD" w14:textId="77777777">
            <w:pPr>
              <w:spacing w:after="0"/>
            </w:pPr>
            <w:r>
              <w:rPr>
                <w:sz w:val="17"/>
              </w:rPr>
              <w:t>MEC-011</w:t>
            </w:r>
          </w:p>
        </w:tc>
        <w:tc>
          <w:tcPr>
            <w:tcW w:w="5460" w:type="dxa"/>
            <w:tcMar>
              <w:top w:w="90" w:type="dxa"/>
              <w:left w:w="90" w:type="dxa"/>
              <w:bottom w:w="90" w:type="dxa"/>
              <w:right w:w="90" w:type="dxa"/>
            </w:tcMar>
            <w:vAlign w:val="center"/>
          </w:tcPr>
          <w:p w:rsidR="00160F29" w:rsidRDefault="00000000" w14:paraId="669BBA31" w14:textId="77777777">
            <w:pPr>
              <w:spacing w:after="0"/>
            </w:pPr>
            <w:r>
              <w:rPr>
                <w:sz w:val="17"/>
              </w:rPr>
              <w:t>Storage Tank Data Sheets</w:t>
            </w:r>
          </w:p>
        </w:tc>
        <w:tc>
          <w:tcPr>
            <w:tcW w:w="2520" w:type="dxa"/>
            <w:tcMar>
              <w:top w:w="90" w:type="dxa"/>
              <w:left w:w="90" w:type="dxa"/>
              <w:bottom w:w="90" w:type="dxa"/>
              <w:right w:w="90" w:type="dxa"/>
            </w:tcMar>
            <w:vAlign w:val="center"/>
          </w:tcPr>
          <w:p w:rsidR="00160F29" w:rsidRDefault="00160F29" w14:paraId="7F42DA44" w14:textId="77777777">
            <w:pPr>
              <w:spacing w:after="0"/>
            </w:pPr>
          </w:p>
        </w:tc>
      </w:tr>
      <w:tr w:rsidR="00160F29" w14:paraId="4F85CB0A" w14:textId="77777777">
        <w:tc>
          <w:tcPr>
            <w:tcW w:w="2520" w:type="dxa"/>
            <w:gridSpan w:val="3"/>
            <w:shd w:val="clear" w:color="auto" w:fill="E8EEF5"/>
            <w:tcMar>
              <w:top w:w="90" w:type="dxa"/>
              <w:left w:w="90" w:type="dxa"/>
              <w:bottom w:w="90" w:type="dxa"/>
              <w:right w:w="90" w:type="dxa"/>
            </w:tcMar>
            <w:vAlign w:val="center"/>
          </w:tcPr>
          <w:p w:rsidR="00160F29" w:rsidRDefault="00000000" w14:paraId="4E1D279F" w14:textId="77777777">
            <w:pPr>
              <w:spacing w:after="0"/>
            </w:pPr>
            <w:r>
              <w:rPr>
                <w:b/>
                <w:sz w:val="17"/>
              </w:rPr>
              <w:t>Relief / flare / vent design</w:t>
            </w:r>
          </w:p>
        </w:tc>
      </w:tr>
      <w:tr w:rsidR="00160F29" w14:paraId="0747D4A4" w14:textId="77777777">
        <w:tc>
          <w:tcPr>
            <w:tcW w:w="1380" w:type="dxa"/>
            <w:tcMar>
              <w:top w:w="90" w:type="dxa"/>
              <w:left w:w="90" w:type="dxa"/>
              <w:bottom w:w="90" w:type="dxa"/>
              <w:right w:w="90" w:type="dxa"/>
            </w:tcMar>
            <w:vAlign w:val="center"/>
          </w:tcPr>
          <w:p w:rsidR="00160F29" w:rsidRDefault="00000000" w14:paraId="5ACB1506"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3BF27194"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5EFC11E8" w14:textId="77777777">
            <w:pPr>
              <w:spacing w:after="0"/>
            </w:pPr>
          </w:p>
        </w:tc>
      </w:tr>
      <w:tr w:rsidR="00160F29" w14:paraId="19D573DF" w14:textId="77777777">
        <w:tc>
          <w:tcPr>
            <w:tcW w:w="1380" w:type="dxa"/>
            <w:tcMar>
              <w:top w:w="90" w:type="dxa"/>
              <w:left w:w="90" w:type="dxa"/>
              <w:bottom w:w="90" w:type="dxa"/>
              <w:right w:w="90" w:type="dxa"/>
            </w:tcMar>
            <w:vAlign w:val="center"/>
          </w:tcPr>
          <w:p w:rsidR="00160F29" w:rsidRDefault="00000000" w14:paraId="69B54582"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6A387353"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12AD34F6" w14:textId="77777777">
            <w:pPr>
              <w:spacing w:after="0"/>
            </w:pPr>
          </w:p>
        </w:tc>
      </w:tr>
      <w:tr w:rsidR="00160F29" w14:paraId="0A70AB40" w14:textId="77777777">
        <w:tc>
          <w:tcPr>
            <w:tcW w:w="1380" w:type="dxa"/>
            <w:tcMar>
              <w:top w:w="90" w:type="dxa"/>
              <w:left w:w="90" w:type="dxa"/>
              <w:bottom w:w="90" w:type="dxa"/>
              <w:right w:w="90" w:type="dxa"/>
            </w:tcMar>
            <w:vAlign w:val="center"/>
          </w:tcPr>
          <w:p w:rsidR="00160F29" w:rsidRDefault="00000000" w14:paraId="2CCAF5D3"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014561E5"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5DC9312E" w14:textId="77777777">
            <w:pPr>
              <w:spacing w:after="0"/>
            </w:pPr>
          </w:p>
        </w:tc>
      </w:tr>
      <w:tr w:rsidR="00160F29" w14:paraId="4ADBC3EB" w14:textId="77777777">
        <w:tc>
          <w:tcPr>
            <w:tcW w:w="1380" w:type="dxa"/>
            <w:tcMar>
              <w:top w:w="90" w:type="dxa"/>
              <w:left w:w="90" w:type="dxa"/>
              <w:bottom w:w="90" w:type="dxa"/>
              <w:right w:w="90" w:type="dxa"/>
            </w:tcMar>
            <w:vAlign w:val="center"/>
          </w:tcPr>
          <w:p w:rsidR="00160F29" w:rsidRDefault="00000000" w14:paraId="1F6666A8"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367CFB8C"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73CAEC65" w14:textId="77777777">
            <w:pPr>
              <w:spacing w:after="0"/>
            </w:pPr>
          </w:p>
        </w:tc>
      </w:tr>
      <w:tr w:rsidR="00160F29" w14:paraId="2CC0DE05" w14:textId="77777777">
        <w:tc>
          <w:tcPr>
            <w:tcW w:w="1380" w:type="dxa"/>
            <w:tcMar>
              <w:top w:w="90" w:type="dxa"/>
              <w:left w:w="90" w:type="dxa"/>
              <w:bottom w:w="90" w:type="dxa"/>
              <w:right w:w="90" w:type="dxa"/>
            </w:tcMar>
            <w:vAlign w:val="center"/>
          </w:tcPr>
          <w:p w:rsidR="00160F29" w:rsidRDefault="00000000" w14:paraId="6BF7F77E"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22DE96E9"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50501EF8" w14:textId="77777777">
            <w:pPr>
              <w:spacing w:after="0"/>
            </w:pPr>
          </w:p>
        </w:tc>
      </w:tr>
      <w:tr w:rsidR="00160F29" w14:paraId="1C96E7EA" w14:textId="77777777">
        <w:tc>
          <w:tcPr>
            <w:tcW w:w="2520" w:type="dxa"/>
            <w:gridSpan w:val="3"/>
            <w:shd w:val="clear" w:color="auto" w:fill="E8EEF5"/>
            <w:tcMar>
              <w:top w:w="90" w:type="dxa"/>
              <w:left w:w="90" w:type="dxa"/>
              <w:bottom w:w="90" w:type="dxa"/>
              <w:right w:w="90" w:type="dxa"/>
            </w:tcMar>
            <w:vAlign w:val="center"/>
          </w:tcPr>
          <w:p w:rsidR="00160F29" w:rsidRDefault="00000000" w14:paraId="7E123C0E" w14:textId="77777777">
            <w:pPr>
              <w:spacing w:after="0"/>
            </w:pPr>
            <w:r>
              <w:rPr>
                <w:b/>
                <w:sz w:val="17"/>
              </w:rPr>
              <w:t>Process piping interfaces</w:t>
            </w:r>
          </w:p>
        </w:tc>
      </w:tr>
      <w:tr w:rsidR="00160F29" w14:paraId="5403B807" w14:textId="77777777">
        <w:tc>
          <w:tcPr>
            <w:tcW w:w="1380" w:type="dxa"/>
            <w:tcMar>
              <w:top w:w="90" w:type="dxa"/>
              <w:left w:w="90" w:type="dxa"/>
              <w:bottom w:w="90" w:type="dxa"/>
              <w:right w:w="90" w:type="dxa"/>
            </w:tcMar>
            <w:vAlign w:val="center"/>
          </w:tcPr>
          <w:p w:rsidR="00160F29" w:rsidRDefault="00000000" w14:paraId="644BB507"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476CB026"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2FAE7D25" w14:textId="77777777">
            <w:pPr>
              <w:spacing w:after="0"/>
            </w:pPr>
          </w:p>
        </w:tc>
      </w:tr>
      <w:tr w:rsidR="00160F29" w14:paraId="3BD4D2F6" w14:textId="77777777">
        <w:tc>
          <w:tcPr>
            <w:tcW w:w="1380" w:type="dxa"/>
            <w:tcMar>
              <w:top w:w="90" w:type="dxa"/>
              <w:left w:w="90" w:type="dxa"/>
              <w:bottom w:w="90" w:type="dxa"/>
              <w:right w:w="90" w:type="dxa"/>
            </w:tcMar>
            <w:vAlign w:val="center"/>
          </w:tcPr>
          <w:p w:rsidR="00160F29" w:rsidRDefault="00000000" w14:paraId="2DB7B83D"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7C23D1E0"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053776CA" w14:textId="77777777">
            <w:pPr>
              <w:spacing w:after="0"/>
            </w:pPr>
          </w:p>
        </w:tc>
      </w:tr>
      <w:tr w:rsidR="00160F29" w14:paraId="2C615CFE" w14:textId="77777777">
        <w:tc>
          <w:tcPr>
            <w:tcW w:w="1380" w:type="dxa"/>
            <w:tcMar>
              <w:top w:w="90" w:type="dxa"/>
              <w:left w:w="90" w:type="dxa"/>
              <w:bottom w:w="90" w:type="dxa"/>
              <w:right w:w="90" w:type="dxa"/>
            </w:tcMar>
            <w:vAlign w:val="center"/>
          </w:tcPr>
          <w:p w:rsidR="00160F29" w:rsidRDefault="00000000" w14:paraId="6EAE0E51"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2668294C"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0505036F" w14:textId="77777777">
            <w:pPr>
              <w:spacing w:after="0"/>
            </w:pPr>
          </w:p>
        </w:tc>
      </w:tr>
      <w:tr w:rsidR="00160F29" w14:paraId="50331A34" w14:textId="77777777">
        <w:tc>
          <w:tcPr>
            <w:tcW w:w="1380" w:type="dxa"/>
            <w:tcMar>
              <w:top w:w="90" w:type="dxa"/>
              <w:left w:w="90" w:type="dxa"/>
              <w:bottom w:w="90" w:type="dxa"/>
              <w:right w:w="90" w:type="dxa"/>
            </w:tcMar>
            <w:vAlign w:val="center"/>
          </w:tcPr>
          <w:p w:rsidR="00160F29" w:rsidRDefault="00000000" w14:paraId="2E39416F"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65900BE6"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622568D2" w14:textId="77777777">
            <w:pPr>
              <w:spacing w:after="0"/>
            </w:pPr>
          </w:p>
        </w:tc>
      </w:tr>
      <w:tr w:rsidR="00160F29" w14:paraId="1CD0C203" w14:textId="77777777">
        <w:tc>
          <w:tcPr>
            <w:tcW w:w="1380" w:type="dxa"/>
            <w:tcMar>
              <w:top w:w="90" w:type="dxa"/>
              <w:left w:w="90" w:type="dxa"/>
              <w:bottom w:w="90" w:type="dxa"/>
              <w:right w:w="90" w:type="dxa"/>
            </w:tcMar>
            <w:vAlign w:val="center"/>
          </w:tcPr>
          <w:p w:rsidR="00160F29" w:rsidRDefault="00000000" w14:paraId="53811588"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1A23D7AD"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6C15D672" w14:textId="77777777">
            <w:pPr>
              <w:spacing w:after="0"/>
            </w:pPr>
          </w:p>
        </w:tc>
      </w:tr>
      <w:tr w:rsidR="00160F29" w14:paraId="290FF0FA" w14:textId="77777777">
        <w:tc>
          <w:tcPr>
            <w:tcW w:w="1380" w:type="dxa"/>
            <w:tcMar>
              <w:top w:w="90" w:type="dxa"/>
              <w:left w:w="90" w:type="dxa"/>
              <w:bottom w:w="90" w:type="dxa"/>
              <w:right w:w="90" w:type="dxa"/>
            </w:tcMar>
            <w:vAlign w:val="center"/>
          </w:tcPr>
          <w:p w:rsidR="00160F29" w:rsidRDefault="00000000" w14:paraId="0FAFA477"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6045259F"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57C12E09" w14:textId="77777777">
            <w:pPr>
              <w:spacing w:after="0"/>
            </w:pPr>
          </w:p>
        </w:tc>
      </w:tr>
      <w:tr w:rsidR="00160F29" w14:paraId="1694384E" w14:textId="77777777">
        <w:tc>
          <w:tcPr>
            <w:tcW w:w="1380" w:type="dxa"/>
            <w:tcMar>
              <w:top w:w="90" w:type="dxa"/>
              <w:left w:w="90" w:type="dxa"/>
              <w:bottom w:w="90" w:type="dxa"/>
              <w:right w:w="90" w:type="dxa"/>
            </w:tcMar>
            <w:vAlign w:val="center"/>
          </w:tcPr>
          <w:p w:rsidR="00160F29" w:rsidRDefault="00000000" w14:paraId="639C7B43"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0531AE62"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5DFB8E70" w14:textId="77777777">
            <w:pPr>
              <w:spacing w:after="0"/>
            </w:pPr>
          </w:p>
        </w:tc>
      </w:tr>
      <w:tr w:rsidR="00160F29" w14:paraId="1A923FD0" w14:textId="77777777">
        <w:tc>
          <w:tcPr>
            <w:tcW w:w="1380" w:type="dxa"/>
            <w:tcMar>
              <w:top w:w="90" w:type="dxa"/>
              <w:left w:w="90" w:type="dxa"/>
              <w:bottom w:w="90" w:type="dxa"/>
              <w:right w:w="90" w:type="dxa"/>
            </w:tcMar>
            <w:vAlign w:val="center"/>
          </w:tcPr>
          <w:p w:rsidR="00160F29" w:rsidRDefault="00000000" w14:paraId="4F40C51A"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02D65C34"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749BDDA0" w14:textId="77777777">
            <w:pPr>
              <w:spacing w:after="0"/>
            </w:pPr>
          </w:p>
        </w:tc>
      </w:tr>
      <w:tr w:rsidR="00160F29" w14:paraId="590465FA" w14:textId="77777777">
        <w:tc>
          <w:tcPr>
            <w:tcW w:w="1380" w:type="dxa"/>
            <w:tcMar>
              <w:top w:w="90" w:type="dxa"/>
              <w:left w:w="90" w:type="dxa"/>
              <w:bottom w:w="90" w:type="dxa"/>
              <w:right w:w="90" w:type="dxa"/>
            </w:tcMar>
            <w:vAlign w:val="center"/>
          </w:tcPr>
          <w:p w:rsidR="00160F29" w:rsidRDefault="00000000" w14:paraId="77A6BC31"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528E9564"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43060541" w14:textId="77777777">
            <w:pPr>
              <w:spacing w:after="0"/>
            </w:pPr>
          </w:p>
        </w:tc>
      </w:tr>
      <w:tr w:rsidR="00160F29" w14:paraId="60B87E4C" w14:textId="77777777">
        <w:tc>
          <w:tcPr>
            <w:tcW w:w="1380" w:type="dxa"/>
            <w:tcMar>
              <w:top w:w="90" w:type="dxa"/>
              <w:left w:w="90" w:type="dxa"/>
              <w:bottom w:w="90" w:type="dxa"/>
              <w:right w:w="90" w:type="dxa"/>
            </w:tcMar>
            <w:vAlign w:val="center"/>
          </w:tcPr>
          <w:p w:rsidR="00160F29" w:rsidRDefault="00000000" w14:paraId="18C92015"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76E08D8F"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1FA38F2D" w14:textId="77777777">
            <w:pPr>
              <w:spacing w:after="0"/>
            </w:pPr>
          </w:p>
        </w:tc>
      </w:tr>
      <w:tr w:rsidR="00160F29" w14:paraId="60ED8D6B" w14:textId="77777777">
        <w:tc>
          <w:tcPr>
            <w:tcW w:w="1380" w:type="dxa"/>
            <w:tcMar>
              <w:top w:w="90" w:type="dxa"/>
              <w:left w:w="90" w:type="dxa"/>
              <w:bottom w:w="90" w:type="dxa"/>
              <w:right w:w="90" w:type="dxa"/>
            </w:tcMar>
            <w:vAlign w:val="center"/>
          </w:tcPr>
          <w:p w:rsidR="00160F29" w:rsidRDefault="00000000" w14:paraId="20D2185B"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36FD205E"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27CF90AA" w14:textId="77777777">
            <w:pPr>
              <w:spacing w:after="0"/>
            </w:pPr>
          </w:p>
        </w:tc>
      </w:tr>
      <w:tr w:rsidR="00160F29" w14:paraId="4CD06863" w14:textId="77777777">
        <w:tc>
          <w:tcPr>
            <w:tcW w:w="1380" w:type="dxa"/>
            <w:tcMar>
              <w:top w:w="90" w:type="dxa"/>
              <w:left w:w="90" w:type="dxa"/>
              <w:bottom w:w="90" w:type="dxa"/>
              <w:right w:w="90" w:type="dxa"/>
            </w:tcMar>
            <w:vAlign w:val="center"/>
          </w:tcPr>
          <w:p w:rsidR="00160F29" w:rsidRDefault="00000000" w14:paraId="14571C8A"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6CEE855D"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157F3993" w14:textId="77777777">
            <w:pPr>
              <w:spacing w:after="0"/>
            </w:pPr>
          </w:p>
        </w:tc>
      </w:tr>
      <w:tr w:rsidR="00160F29" w14:paraId="52732478" w14:textId="77777777">
        <w:tc>
          <w:tcPr>
            <w:tcW w:w="2520" w:type="dxa"/>
            <w:gridSpan w:val="3"/>
            <w:shd w:val="clear" w:color="auto" w:fill="E8EEF5"/>
            <w:tcMar>
              <w:top w:w="90" w:type="dxa"/>
              <w:left w:w="90" w:type="dxa"/>
              <w:bottom w:w="90" w:type="dxa"/>
              <w:right w:w="90" w:type="dxa"/>
            </w:tcMar>
            <w:vAlign w:val="center"/>
          </w:tcPr>
          <w:p w:rsidR="00160F29" w:rsidRDefault="00000000" w14:paraId="72416957" w14:textId="77777777">
            <w:pPr>
              <w:spacing w:after="0"/>
            </w:pPr>
            <w:r>
              <w:rPr>
                <w:b/>
                <w:sz w:val="17"/>
              </w:rPr>
              <w:t>Drainage / containment interfaces</w:t>
            </w:r>
          </w:p>
        </w:tc>
      </w:tr>
      <w:tr w:rsidR="00160F29" w14:paraId="622B05F9" w14:textId="77777777">
        <w:tc>
          <w:tcPr>
            <w:tcW w:w="1380" w:type="dxa"/>
            <w:tcMar>
              <w:top w:w="90" w:type="dxa"/>
              <w:left w:w="90" w:type="dxa"/>
              <w:bottom w:w="90" w:type="dxa"/>
              <w:right w:w="90" w:type="dxa"/>
            </w:tcMar>
            <w:vAlign w:val="center"/>
          </w:tcPr>
          <w:p w:rsidR="00160F29" w:rsidRDefault="00000000" w14:paraId="264ADECB"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2151EB5D"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5EBF0B8D" w14:textId="77777777">
            <w:pPr>
              <w:spacing w:after="0"/>
            </w:pPr>
          </w:p>
        </w:tc>
      </w:tr>
      <w:tr w:rsidR="00160F29" w14:paraId="77ECA96D" w14:textId="77777777">
        <w:tc>
          <w:tcPr>
            <w:tcW w:w="1380" w:type="dxa"/>
            <w:tcMar>
              <w:top w:w="90" w:type="dxa"/>
              <w:left w:w="90" w:type="dxa"/>
              <w:bottom w:w="90" w:type="dxa"/>
              <w:right w:w="90" w:type="dxa"/>
            </w:tcMar>
            <w:vAlign w:val="center"/>
          </w:tcPr>
          <w:p w:rsidR="00160F29" w:rsidRDefault="00000000" w14:paraId="279114EC"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03DC780E"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3BF66E27" w14:textId="77777777">
            <w:pPr>
              <w:spacing w:after="0"/>
            </w:pPr>
          </w:p>
        </w:tc>
      </w:tr>
      <w:tr w:rsidR="00160F29" w14:paraId="4965CC71" w14:textId="77777777">
        <w:tc>
          <w:tcPr>
            <w:tcW w:w="2520" w:type="dxa"/>
            <w:gridSpan w:val="3"/>
            <w:shd w:val="clear" w:color="auto" w:fill="E8EEF5"/>
            <w:tcMar>
              <w:top w:w="90" w:type="dxa"/>
              <w:left w:w="90" w:type="dxa"/>
              <w:bottom w:w="90" w:type="dxa"/>
              <w:right w:w="90" w:type="dxa"/>
            </w:tcMar>
            <w:vAlign w:val="center"/>
          </w:tcPr>
          <w:p w:rsidR="00160F29" w:rsidRDefault="00000000" w14:paraId="4D2CC3F1" w14:textId="77777777">
            <w:pPr>
              <w:spacing w:after="0"/>
            </w:pPr>
            <w:r>
              <w:rPr>
                <w:b/>
                <w:sz w:val="17"/>
              </w:rPr>
              <w:t>Electrical, lighting, EHT, grounding</w:t>
            </w:r>
          </w:p>
        </w:tc>
      </w:tr>
      <w:tr w:rsidR="00160F29" w14:paraId="34A62ABF" w14:textId="77777777">
        <w:tc>
          <w:tcPr>
            <w:tcW w:w="1380" w:type="dxa"/>
            <w:tcMar>
              <w:top w:w="90" w:type="dxa"/>
              <w:left w:w="90" w:type="dxa"/>
              <w:bottom w:w="90" w:type="dxa"/>
              <w:right w:w="90" w:type="dxa"/>
            </w:tcMar>
            <w:vAlign w:val="center"/>
          </w:tcPr>
          <w:p w:rsidR="00160F29" w:rsidRDefault="00000000" w14:paraId="6160E75C"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5D98AC3B"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45143E48" w14:textId="77777777">
            <w:pPr>
              <w:spacing w:after="0"/>
            </w:pPr>
          </w:p>
        </w:tc>
      </w:tr>
      <w:tr w:rsidR="00160F29" w14:paraId="608A9A92" w14:textId="77777777">
        <w:tc>
          <w:tcPr>
            <w:tcW w:w="1380" w:type="dxa"/>
            <w:tcMar>
              <w:top w:w="90" w:type="dxa"/>
              <w:left w:w="90" w:type="dxa"/>
              <w:bottom w:w="90" w:type="dxa"/>
              <w:right w:w="90" w:type="dxa"/>
            </w:tcMar>
            <w:vAlign w:val="center"/>
          </w:tcPr>
          <w:p w:rsidR="00160F29" w:rsidRDefault="00000000" w14:paraId="65C2AC03"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784DEBFE"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6063679B" w14:textId="77777777">
            <w:pPr>
              <w:spacing w:after="0"/>
            </w:pPr>
          </w:p>
        </w:tc>
      </w:tr>
      <w:tr w:rsidR="00160F29" w14:paraId="2C424FC6" w14:textId="77777777">
        <w:tc>
          <w:tcPr>
            <w:tcW w:w="1380" w:type="dxa"/>
            <w:tcMar>
              <w:top w:w="90" w:type="dxa"/>
              <w:left w:w="90" w:type="dxa"/>
              <w:bottom w:w="90" w:type="dxa"/>
              <w:right w:w="90" w:type="dxa"/>
            </w:tcMar>
            <w:vAlign w:val="center"/>
          </w:tcPr>
          <w:p w:rsidR="00160F29" w:rsidRDefault="00000000" w14:paraId="4058B725"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2676D3B2"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37A4118E" w14:textId="77777777">
            <w:pPr>
              <w:spacing w:after="0"/>
            </w:pPr>
          </w:p>
        </w:tc>
      </w:tr>
      <w:tr w:rsidR="00160F29" w14:paraId="6F110B7C" w14:textId="77777777">
        <w:tc>
          <w:tcPr>
            <w:tcW w:w="2520" w:type="dxa"/>
            <w:gridSpan w:val="3"/>
            <w:shd w:val="clear" w:color="auto" w:fill="E8EEF5"/>
            <w:tcMar>
              <w:top w:w="90" w:type="dxa"/>
              <w:left w:w="90" w:type="dxa"/>
              <w:bottom w:w="90" w:type="dxa"/>
              <w:right w:w="90" w:type="dxa"/>
            </w:tcMar>
            <w:vAlign w:val="center"/>
          </w:tcPr>
          <w:p w:rsidR="00160F29" w:rsidRDefault="00000000" w14:paraId="06FB3AF2" w14:textId="77777777">
            <w:pPr>
              <w:spacing w:after="0"/>
            </w:pPr>
            <w:r>
              <w:rPr>
                <w:b/>
                <w:sz w:val="17"/>
              </w:rPr>
              <w:t>Cathodic protection interfaces</w:t>
            </w:r>
          </w:p>
        </w:tc>
      </w:tr>
      <w:tr w:rsidR="00160F29" w14:paraId="201EA38B" w14:textId="77777777">
        <w:tc>
          <w:tcPr>
            <w:tcW w:w="1380" w:type="dxa"/>
            <w:tcMar>
              <w:top w:w="90" w:type="dxa"/>
              <w:left w:w="90" w:type="dxa"/>
              <w:bottom w:w="90" w:type="dxa"/>
              <w:right w:w="90" w:type="dxa"/>
            </w:tcMar>
            <w:vAlign w:val="center"/>
          </w:tcPr>
          <w:p w:rsidR="00160F29" w:rsidRDefault="00000000" w14:paraId="7BF28F60" w14:textId="77777777">
            <w:pPr>
              <w:spacing w:after="0"/>
            </w:pPr>
            <w:r>
              <w:rPr>
                <w:sz w:val="17"/>
              </w:rPr>
              <w:t>PLN-015</w:t>
            </w:r>
          </w:p>
        </w:tc>
        <w:tc>
          <w:tcPr>
            <w:tcW w:w="5460" w:type="dxa"/>
            <w:tcMar>
              <w:top w:w="90" w:type="dxa"/>
              <w:left w:w="90" w:type="dxa"/>
              <w:bottom w:w="90" w:type="dxa"/>
              <w:right w:w="90" w:type="dxa"/>
            </w:tcMar>
            <w:vAlign w:val="center"/>
          </w:tcPr>
          <w:p w:rsidR="00160F29" w:rsidRDefault="00000000" w14:paraId="23735555" w14:textId="77777777">
            <w:pPr>
              <w:spacing w:after="0"/>
            </w:pPr>
            <w:r>
              <w:rPr>
                <w:sz w:val="17"/>
              </w:rPr>
              <w:t>Corrosion Protection Design Basis</w:t>
            </w:r>
          </w:p>
        </w:tc>
        <w:tc>
          <w:tcPr>
            <w:tcW w:w="2520" w:type="dxa"/>
            <w:tcMar>
              <w:top w:w="90" w:type="dxa"/>
              <w:left w:w="90" w:type="dxa"/>
              <w:bottom w:w="90" w:type="dxa"/>
              <w:right w:w="90" w:type="dxa"/>
            </w:tcMar>
            <w:vAlign w:val="center"/>
          </w:tcPr>
          <w:p w:rsidR="00160F29" w:rsidRDefault="00160F29" w14:paraId="1A9D504F" w14:textId="77777777">
            <w:pPr>
              <w:spacing w:after="0"/>
            </w:pPr>
          </w:p>
        </w:tc>
      </w:tr>
      <w:tr w:rsidR="00160F29" w14:paraId="7A01718F" w14:textId="77777777">
        <w:tc>
          <w:tcPr>
            <w:tcW w:w="1380" w:type="dxa"/>
            <w:tcMar>
              <w:top w:w="90" w:type="dxa"/>
              <w:left w:w="90" w:type="dxa"/>
              <w:bottom w:w="90" w:type="dxa"/>
              <w:right w:w="90" w:type="dxa"/>
            </w:tcMar>
            <w:vAlign w:val="center"/>
          </w:tcPr>
          <w:p w:rsidR="00160F29" w:rsidRDefault="00000000" w14:paraId="5274D1DA" w14:textId="77777777">
            <w:pPr>
              <w:spacing w:after="0"/>
            </w:pPr>
            <w:r>
              <w:rPr>
                <w:sz w:val="17"/>
              </w:rPr>
              <w:t>PLN-016</w:t>
            </w:r>
          </w:p>
        </w:tc>
        <w:tc>
          <w:tcPr>
            <w:tcW w:w="5460" w:type="dxa"/>
            <w:tcMar>
              <w:top w:w="90" w:type="dxa"/>
              <w:left w:w="90" w:type="dxa"/>
              <w:bottom w:w="90" w:type="dxa"/>
              <w:right w:w="90" w:type="dxa"/>
            </w:tcMar>
            <w:vAlign w:val="center"/>
          </w:tcPr>
          <w:p w:rsidR="00160F29" w:rsidRDefault="00000000" w14:paraId="66A38789" w14:textId="77777777">
            <w:pPr>
              <w:spacing w:after="0"/>
            </w:pPr>
            <w:r>
              <w:rPr>
                <w:sz w:val="17"/>
              </w:rPr>
              <w:t>Cathodic Protection Design Package</w:t>
            </w:r>
          </w:p>
        </w:tc>
        <w:tc>
          <w:tcPr>
            <w:tcW w:w="2520" w:type="dxa"/>
            <w:tcMar>
              <w:top w:w="90" w:type="dxa"/>
              <w:left w:w="90" w:type="dxa"/>
              <w:bottom w:w="90" w:type="dxa"/>
              <w:right w:w="90" w:type="dxa"/>
            </w:tcMar>
            <w:vAlign w:val="center"/>
          </w:tcPr>
          <w:p w:rsidR="00160F29" w:rsidRDefault="00160F29" w14:paraId="2A938FD4" w14:textId="77777777">
            <w:pPr>
              <w:spacing w:after="0"/>
            </w:pPr>
          </w:p>
        </w:tc>
      </w:tr>
      <w:tr w:rsidR="00160F29" w14:paraId="3A977A06" w14:textId="77777777">
        <w:tc>
          <w:tcPr>
            <w:tcW w:w="2520" w:type="dxa"/>
            <w:gridSpan w:val="3"/>
            <w:shd w:val="clear" w:color="auto" w:fill="E8EEF5"/>
            <w:tcMar>
              <w:top w:w="90" w:type="dxa"/>
              <w:left w:w="90" w:type="dxa"/>
              <w:bottom w:w="90" w:type="dxa"/>
              <w:right w:w="90" w:type="dxa"/>
            </w:tcMar>
            <w:vAlign w:val="center"/>
          </w:tcPr>
          <w:p w:rsidR="00160F29" w:rsidRDefault="00000000" w14:paraId="246E67F9" w14:textId="77777777">
            <w:pPr>
              <w:spacing w:after="0"/>
            </w:pPr>
            <w:r>
              <w:rPr>
                <w:b/>
                <w:sz w:val="17"/>
              </w:rPr>
              <w:t>Instrumentation and controls interfaces</w:t>
            </w:r>
          </w:p>
        </w:tc>
      </w:tr>
      <w:tr w:rsidR="00160F29" w14:paraId="75F48B6D" w14:textId="77777777">
        <w:tc>
          <w:tcPr>
            <w:tcW w:w="1380" w:type="dxa"/>
            <w:tcMar>
              <w:top w:w="90" w:type="dxa"/>
              <w:left w:w="90" w:type="dxa"/>
              <w:bottom w:w="90" w:type="dxa"/>
              <w:right w:w="90" w:type="dxa"/>
            </w:tcMar>
            <w:vAlign w:val="center"/>
          </w:tcPr>
          <w:p w:rsidR="00160F29" w:rsidRDefault="00000000" w14:paraId="6031055B"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53A75158"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54E87C47" w14:textId="77777777">
            <w:pPr>
              <w:spacing w:after="0"/>
            </w:pPr>
          </w:p>
        </w:tc>
      </w:tr>
      <w:tr w:rsidR="00160F29" w14:paraId="24AD0AD0" w14:textId="77777777">
        <w:tc>
          <w:tcPr>
            <w:tcW w:w="1380" w:type="dxa"/>
            <w:tcMar>
              <w:top w:w="90" w:type="dxa"/>
              <w:left w:w="90" w:type="dxa"/>
              <w:bottom w:w="90" w:type="dxa"/>
              <w:right w:w="90" w:type="dxa"/>
            </w:tcMar>
            <w:vAlign w:val="center"/>
          </w:tcPr>
          <w:p w:rsidR="00160F29" w:rsidRDefault="00000000" w14:paraId="4195DA6B"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2CE92472"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072800A2" w14:textId="77777777">
            <w:pPr>
              <w:spacing w:after="0"/>
            </w:pPr>
          </w:p>
        </w:tc>
      </w:tr>
      <w:tr w:rsidR="00160F29" w14:paraId="30FD8E75" w14:textId="77777777">
        <w:tc>
          <w:tcPr>
            <w:tcW w:w="1380" w:type="dxa"/>
            <w:tcMar>
              <w:top w:w="90" w:type="dxa"/>
              <w:left w:w="90" w:type="dxa"/>
              <w:bottom w:w="90" w:type="dxa"/>
              <w:right w:w="90" w:type="dxa"/>
            </w:tcMar>
            <w:vAlign w:val="center"/>
          </w:tcPr>
          <w:p w:rsidR="00160F29" w:rsidRDefault="00000000" w14:paraId="1D849DBD"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03A41CC7"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49F0ABD9" w14:textId="77777777">
            <w:pPr>
              <w:spacing w:after="0"/>
            </w:pPr>
          </w:p>
        </w:tc>
      </w:tr>
      <w:tr w:rsidR="00160F29" w14:paraId="15148EC7" w14:textId="77777777">
        <w:tc>
          <w:tcPr>
            <w:tcW w:w="1380" w:type="dxa"/>
            <w:tcMar>
              <w:top w:w="90" w:type="dxa"/>
              <w:left w:w="90" w:type="dxa"/>
              <w:bottom w:w="90" w:type="dxa"/>
              <w:right w:w="90" w:type="dxa"/>
            </w:tcMar>
            <w:vAlign w:val="center"/>
          </w:tcPr>
          <w:p w:rsidR="00160F29" w:rsidRDefault="00000000" w14:paraId="0A4EE431"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0F94DC6F"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5CD93D61" w14:textId="77777777">
            <w:pPr>
              <w:spacing w:after="0"/>
            </w:pPr>
          </w:p>
        </w:tc>
      </w:tr>
      <w:tr w:rsidR="00160F29" w14:paraId="7595004F" w14:textId="77777777">
        <w:tc>
          <w:tcPr>
            <w:tcW w:w="1380" w:type="dxa"/>
            <w:tcMar>
              <w:top w:w="90" w:type="dxa"/>
              <w:left w:w="90" w:type="dxa"/>
              <w:bottom w:w="90" w:type="dxa"/>
              <w:right w:w="90" w:type="dxa"/>
            </w:tcMar>
            <w:vAlign w:val="center"/>
          </w:tcPr>
          <w:p w:rsidR="00160F29" w:rsidRDefault="00000000" w14:paraId="50B62848"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773430A3"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283ADF4B" w14:textId="77777777">
            <w:pPr>
              <w:spacing w:after="0"/>
            </w:pPr>
          </w:p>
        </w:tc>
      </w:tr>
      <w:tr w:rsidR="00160F29" w14:paraId="122EEDAC" w14:textId="77777777">
        <w:tc>
          <w:tcPr>
            <w:tcW w:w="1380" w:type="dxa"/>
            <w:tcMar>
              <w:top w:w="90" w:type="dxa"/>
              <w:left w:w="90" w:type="dxa"/>
              <w:bottom w:w="90" w:type="dxa"/>
              <w:right w:w="90" w:type="dxa"/>
            </w:tcMar>
            <w:vAlign w:val="center"/>
          </w:tcPr>
          <w:p w:rsidR="00160F29" w:rsidRDefault="00000000" w14:paraId="7039BC26"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71F3FBC2"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380E285B" w14:textId="77777777">
            <w:pPr>
              <w:spacing w:after="0"/>
            </w:pPr>
          </w:p>
        </w:tc>
      </w:tr>
      <w:tr w:rsidR="00160F29" w14:paraId="7CAB0C14" w14:textId="77777777">
        <w:tc>
          <w:tcPr>
            <w:tcW w:w="1380" w:type="dxa"/>
            <w:tcMar>
              <w:top w:w="90" w:type="dxa"/>
              <w:left w:w="90" w:type="dxa"/>
              <w:bottom w:w="90" w:type="dxa"/>
              <w:right w:w="90" w:type="dxa"/>
            </w:tcMar>
            <w:vAlign w:val="center"/>
          </w:tcPr>
          <w:p w:rsidR="00160F29" w:rsidRDefault="00000000" w14:paraId="2D60A552"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6FB2F95A"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4014E53C" w14:textId="77777777">
            <w:pPr>
              <w:spacing w:after="0"/>
            </w:pPr>
          </w:p>
        </w:tc>
      </w:tr>
      <w:tr w:rsidR="00160F29" w14:paraId="1736A3C0" w14:textId="77777777">
        <w:tc>
          <w:tcPr>
            <w:tcW w:w="1380" w:type="dxa"/>
            <w:tcMar>
              <w:top w:w="90" w:type="dxa"/>
              <w:left w:w="90" w:type="dxa"/>
              <w:bottom w:w="90" w:type="dxa"/>
              <w:right w:w="90" w:type="dxa"/>
            </w:tcMar>
            <w:vAlign w:val="center"/>
          </w:tcPr>
          <w:p w:rsidR="00160F29" w:rsidRDefault="00000000" w14:paraId="48FB60F0"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6EC2B2D3"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3E53281D" w14:textId="77777777">
            <w:pPr>
              <w:spacing w:after="0"/>
            </w:pPr>
          </w:p>
        </w:tc>
      </w:tr>
      <w:tr w:rsidR="00160F29" w14:paraId="434105A3" w14:textId="77777777">
        <w:tc>
          <w:tcPr>
            <w:tcW w:w="1380" w:type="dxa"/>
            <w:tcMar>
              <w:top w:w="90" w:type="dxa"/>
              <w:left w:w="90" w:type="dxa"/>
              <w:bottom w:w="90" w:type="dxa"/>
              <w:right w:w="90" w:type="dxa"/>
            </w:tcMar>
            <w:vAlign w:val="center"/>
          </w:tcPr>
          <w:p w:rsidR="00160F29" w:rsidRDefault="00000000" w14:paraId="2634AD9B"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4DF4D745"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44F3423D" w14:textId="77777777">
            <w:pPr>
              <w:spacing w:after="0"/>
            </w:pPr>
          </w:p>
        </w:tc>
      </w:tr>
      <w:tr w:rsidR="00160F29" w14:paraId="627FE3DA" w14:textId="77777777">
        <w:tc>
          <w:tcPr>
            <w:tcW w:w="1380" w:type="dxa"/>
            <w:tcMar>
              <w:top w:w="90" w:type="dxa"/>
              <w:left w:w="90" w:type="dxa"/>
              <w:bottom w:w="90" w:type="dxa"/>
              <w:right w:w="90" w:type="dxa"/>
            </w:tcMar>
            <w:vAlign w:val="center"/>
          </w:tcPr>
          <w:p w:rsidR="00160F29" w:rsidRDefault="00000000" w14:paraId="30821223"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08FE8CFA"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28731881" w14:textId="77777777">
            <w:pPr>
              <w:spacing w:after="0"/>
            </w:pPr>
          </w:p>
        </w:tc>
      </w:tr>
      <w:tr w:rsidR="00160F29" w14:paraId="15321BA2" w14:textId="77777777">
        <w:tc>
          <w:tcPr>
            <w:tcW w:w="1380" w:type="dxa"/>
            <w:tcMar>
              <w:top w:w="90" w:type="dxa"/>
              <w:left w:w="90" w:type="dxa"/>
              <w:bottom w:w="90" w:type="dxa"/>
              <w:right w:w="90" w:type="dxa"/>
            </w:tcMar>
            <w:vAlign w:val="center"/>
          </w:tcPr>
          <w:p w:rsidR="00160F29" w:rsidRDefault="00000000" w14:paraId="5F551DFA"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5F6BDC5B"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47F17569" w14:textId="77777777">
            <w:pPr>
              <w:spacing w:after="0"/>
            </w:pPr>
          </w:p>
        </w:tc>
      </w:tr>
      <w:tr w:rsidR="00160F29" w14:paraId="2DEC9F50" w14:textId="77777777">
        <w:tc>
          <w:tcPr>
            <w:tcW w:w="1380" w:type="dxa"/>
            <w:tcMar>
              <w:top w:w="90" w:type="dxa"/>
              <w:left w:w="90" w:type="dxa"/>
              <w:bottom w:w="90" w:type="dxa"/>
              <w:right w:w="90" w:type="dxa"/>
            </w:tcMar>
            <w:vAlign w:val="center"/>
          </w:tcPr>
          <w:p w:rsidR="00160F29" w:rsidRDefault="00000000" w14:paraId="3E5ACB33"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3C3249F4"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704BFB17" w14:textId="77777777">
            <w:pPr>
              <w:spacing w:after="0"/>
            </w:pPr>
          </w:p>
        </w:tc>
      </w:tr>
      <w:tr w:rsidR="00160F29" w14:paraId="7157D093" w14:textId="77777777">
        <w:tc>
          <w:tcPr>
            <w:tcW w:w="1380" w:type="dxa"/>
            <w:tcMar>
              <w:top w:w="90" w:type="dxa"/>
              <w:left w:w="90" w:type="dxa"/>
              <w:bottom w:w="90" w:type="dxa"/>
              <w:right w:w="90" w:type="dxa"/>
            </w:tcMar>
            <w:vAlign w:val="center"/>
          </w:tcPr>
          <w:p w:rsidR="00160F29" w:rsidRDefault="00000000" w14:paraId="69A88093"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0059704E"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02361F34" w14:textId="77777777">
            <w:pPr>
              <w:spacing w:after="0"/>
            </w:pPr>
          </w:p>
        </w:tc>
      </w:tr>
      <w:tr w:rsidR="00160F29" w14:paraId="2517FF1C" w14:textId="77777777">
        <w:tc>
          <w:tcPr>
            <w:tcW w:w="1380" w:type="dxa"/>
            <w:tcMar>
              <w:top w:w="90" w:type="dxa"/>
              <w:left w:w="90" w:type="dxa"/>
              <w:bottom w:w="90" w:type="dxa"/>
              <w:right w:w="90" w:type="dxa"/>
            </w:tcMar>
            <w:vAlign w:val="center"/>
          </w:tcPr>
          <w:p w:rsidR="00160F29" w:rsidRDefault="00000000" w14:paraId="50E998F1"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2C9D31A4"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25861D1F" w14:textId="77777777">
            <w:pPr>
              <w:spacing w:after="0"/>
            </w:pPr>
          </w:p>
        </w:tc>
      </w:tr>
      <w:tr w:rsidR="00160F29" w14:paraId="79106DA4" w14:textId="77777777">
        <w:tc>
          <w:tcPr>
            <w:tcW w:w="1380" w:type="dxa"/>
            <w:tcMar>
              <w:top w:w="90" w:type="dxa"/>
              <w:left w:w="90" w:type="dxa"/>
              <w:bottom w:w="90" w:type="dxa"/>
              <w:right w:w="90" w:type="dxa"/>
            </w:tcMar>
            <w:vAlign w:val="center"/>
          </w:tcPr>
          <w:p w:rsidR="00160F29" w:rsidRDefault="00000000" w14:paraId="24A2AEA3"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10127869"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2FA21BC7" w14:textId="77777777">
            <w:pPr>
              <w:spacing w:after="0"/>
            </w:pPr>
          </w:p>
        </w:tc>
      </w:tr>
      <w:tr w:rsidR="00160F29" w14:paraId="147C150A" w14:textId="77777777">
        <w:tc>
          <w:tcPr>
            <w:tcW w:w="1380" w:type="dxa"/>
            <w:tcMar>
              <w:top w:w="90" w:type="dxa"/>
              <w:left w:w="90" w:type="dxa"/>
              <w:bottom w:w="90" w:type="dxa"/>
              <w:right w:w="90" w:type="dxa"/>
            </w:tcMar>
            <w:vAlign w:val="center"/>
          </w:tcPr>
          <w:p w:rsidR="00160F29" w:rsidRDefault="00000000" w14:paraId="064B304E"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0D88E041"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570FCEC4" w14:textId="77777777">
            <w:pPr>
              <w:spacing w:after="0"/>
            </w:pPr>
          </w:p>
        </w:tc>
      </w:tr>
      <w:tr w:rsidR="00160F29" w14:paraId="44D03112" w14:textId="77777777">
        <w:tc>
          <w:tcPr>
            <w:tcW w:w="1380" w:type="dxa"/>
            <w:tcMar>
              <w:top w:w="90" w:type="dxa"/>
              <w:left w:w="90" w:type="dxa"/>
              <w:bottom w:w="90" w:type="dxa"/>
              <w:right w:w="90" w:type="dxa"/>
            </w:tcMar>
            <w:vAlign w:val="center"/>
          </w:tcPr>
          <w:p w:rsidR="00160F29" w:rsidRDefault="00000000" w14:paraId="773FE052"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688D92C3"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1A442F1D" w14:textId="77777777">
            <w:pPr>
              <w:spacing w:after="0"/>
            </w:pPr>
          </w:p>
        </w:tc>
      </w:tr>
      <w:tr w:rsidR="00160F29" w14:paraId="06A8CCE2" w14:textId="77777777">
        <w:tc>
          <w:tcPr>
            <w:tcW w:w="2520" w:type="dxa"/>
            <w:gridSpan w:val="3"/>
            <w:shd w:val="clear" w:color="auto" w:fill="E8EEF5"/>
            <w:tcMar>
              <w:top w:w="90" w:type="dxa"/>
              <w:left w:w="90" w:type="dxa"/>
              <w:bottom w:w="90" w:type="dxa"/>
              <w:right w:w="90" w:type="dxa"/>
            </w:tcMar>
            <w:vAlign w:val="center"/>
          </w:tcPr>
          <w:p w:rsidR="00160F29" w:rsidRDefault="00000000" w14:paraId="01F74899" w14:textId="77777777">
            <w:pPr>
              <w:spacing w:after="0"/>
            </w:pPr>
            <w:r>
              <w:rPr>
                <w:b/>
                <w:sz w:val="17"/>
              </w:rPr>
              <w:t>Structural, foundations, supports, access</w:t>
            </w:r>
          </w:p>
        </w:tc>
      </w:tr>
      <w:tr w:rsidR="00160F29" w14:paraId="13FD28A1" w14:textId="77777777">
        <w:tc>
          <w:tcPr>
            <w:tcW w:w="1380" w:type="dxa"/>
            <w:tcMar>
              <w:top w:w="90" w:type="dxa"/>
              <w:left w:w="90" w:type="dxa"/>
              <w:bottom w:w="90" w:type="dxa"/>
              <w:right w:w="90" w:type="dxa"/>
            </w:tcMar>
            <w:vAlign w:val="center"/>
          </w:tcPr>
          <w:p w:rsidR="00160F29" w:rsidRDefault="00000000" w14:paraId="14C8AF88"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7202AC12"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6B90258B" w14:textId="77777777">
            <w:pPr>
              <w:spacing w:after="0"/>
            </w:pPr>
          </w:p>
        </w:tc>
      </w:tr>
      <w:tr w:rsidR="00160F29" w14:paraId="288B1FDE" w14:textId="77777777">
        <w:tc>
          <w:tcPr>
            <w:tcW w:w="1380" w:type="dxa"/>
            <w:tcMar>
              <w:top w:w="90" w:type="dxa"/>
              <w:left w:w="90" w:type="dxa"/>
              <w:bottom w:w="90" w:type="dxa"/>
              <w:right w:w="90" w:type="dxa"/>
            </w:tcMar>
            <w:vAlign w:val="center"/>
          </w:tcPr>
          <w:p w:rsidR="00160F29" w:rsidRDefault="00000000" w14:paraId="720C67F3"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60FCCFB5"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5DB94B50" w14:textId="77777777">
            <w:pPr>
              <w:spacing w:after="0"/>
            </w:pPr>
          </w:p>
        </w:tc>
      </w:tr>
      <w:tr w:rsidR="00160F29" w14:paraId="79A10570" w14:textId="77777777">
        <w:tc>
          <w:tcPr>
            <w:tcW w:w="1380" w:type="dxa"/>
            <w:tcMar>
              <w:top w:w="90" w:type="dxa"/>
              <w:left w:w="90" w:type="dxa"/>
              <w:bottom w:w="90" w:type="dxa"/>
              <w:right w:w="90" w:type="dxa"/>
            </w:tcMar>
            <w:vAlign w:val="center"/>
          </w:tcPr>
          <w:p w:rsidR="00160F29" w:rsidRDefault="00000000" w14:paraId="7C525F63"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7F224DB3"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620BCC14" w14:textId="77777777">
            <w:pPr>
              <w:spacing w:after="0"/>
            </w:pPr>
          </w:p>
        </w:tc>
      </w:tr>
      <w:tr w:rsidR="00160F29" w14:paraId="0D31AD2F" w14:textId="77777777">
        <w:tc>
          <w:tcPr>
            <w:tcW w:w="1380" w:type="dxa"/>
            <w:tcMar>
              <w:top w:w="90" w:type="dxa"/>
              <w:left w:w="90" w:type="dxa"/>
              <w:bottom w:w="90" w:type="dxa"/>
              <w:right w:w="90" w:type="dxa"/>
            </w:tcMar>
            <w:vAlign w:val="center"/>
          </w:tcPr>
          <w:p w:rsidR="00160F29" w:rsidRDefault="00000000" w14:paraId="315A824A"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78451A3C"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0E0C6955" w14:textId="77777777">
            <w:pPr>
              <w:spacing w:after="0"/>
            </w:pPr>
          </w:p>
        </w:tc>
      </w:tr>
      <w:tr w:rsidR="00160F29" w14:paraId="75926254" w14:textId="77777777">
        <w:tc>
          <w:tcPr>
            <w:tcW w:w="1380" w:type="dxa"/>
            <w:tcMar>
              <w:top w:w="90" w:type="dxa"/>
              <w:left w:w="90" w:type="dxa"/>
              <w:bottom w:w="90" w:type="dxa"/>
              <w:right w:w="90" w:type="dxa"/>
            </w:tcMar>
            <w:vAlign w:val="center"/>
          </w:tcPr>
          <w:p w:rsidR="00160F29" w:rsidRDefault="00000000" w14:paraId="45CDAC9B"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7E63898D"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4BA0DEDB" w14:textId="77777777">
            <w:pPr>
              <w:spacing w:after="0"/>
            </w:pPr>
          </w:p>
        </w:tc>
      </w:tr>
      <w:tr w:rsidR="00160F29" w14:paraId="4546EE5D" w14:textId="77777777">
        <w:tc>
          <w:tcPr>
            <w:tcW w:w="1380" w:type="dxa"/>
            <w:tcMar>
              <w:top w:w="90" w:type="dxa"/>
              <w:left w:w="90" w:type="dxa"/>
              <w:bottom w:w="90" w:type="dxa"/>
              <w:right w:w="90" w:type="dxa"/>
            </w:tcMar>
            <w:vAlign w:val="center"/>
          </w:tcPr>
          <w:p w:rsidR="00160F29" w:rsidRDefault="00000000" w14:paraId="0BD32A81"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3F123F40"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3A11506B" w14:textId="77777777">
            <w:pPr>
              <w:spacing w:after="0"/>
            </w:pPr>
          </w:p>
        </w:tc>
      </w:tr>
      <w:tr w:rsidR="00160F29" w14:paraId="7C36E3E1" w14:textId="77777777">
        <w:tc>
          <w:tcPr>
            <w:tcW w:w="1380" w:type="dxa"/>
            <w:tcMar>
              <w:top w:w="90" w:type="dxa"/>
              <w:left w:w="90" w:type="dxa"/>
              <w:bottom w:w="90" w:type="dxa"/>
              <w:right w:w="90" w:type="dxa"/>
            </w:tcMar>
            <w:vAlign w:val="center"/>
          </w:tcPr>
          <w:p w:rsidR="00160F29" w:rsidRDefault="00000000" w14:paraId="4D33494A"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438F7E1D"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72E5FD64" w14:textId="77777777">
            <w:pPr>
              <w:spacing w:after="0"/>
            </w:pPr>
          </w:p>
        </w:tc>
      </w:tr>
      <w:tr w:rsidR="00160F29" w14:paraId="343FA2B5" w14:textId="77777777">
        <w:tc>
          <w:tcPr>
            <w:tcW w:w="1380" w:type="dxa"/>
            <w:tcMar>
              <w:top w:w="90" w:type="dxa"/>
              <w:left w:w="90" w:type="dxa"/>
              <w:bottom w:w="90" w:type="dxa"/>
              <w:right w:w="90" w:type="dxa"/>
            </w:tcMar>
            <w:vAlign w:val="center"/>
          </w:tcPr>
          <w:p w:rsidR="00160F29" w:rsidRDefault="00000000" w14:paraId="60D126FF"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52D1F301"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5B645C8E" w14:textId="77777777">
            <w:pPr>
              <w:spacing w:after="0"/>
            </w:pPr>
          </w:p>
        </w:tc>
      </w:tr>
      <w:tr w:rsidR="00160F29" w14:paraId="50AC8C7B" w14:textId="77777777">
        <w:tc>
          <w:tcPr>
            <w:tcW w:w="1380" w:type="dxa"/>
            <w:tcMar>
              <w:top w:w="90" w:type="dxa"/>
              <w:left w:w="90" w:type="dxa"/>
              <w:bottom w:w="90" w:type="dxa"/>
              <w:right w:w="90" w:type="dxa"/>
            </w:tcMar>
            <w:vAlign w:val="center"/>
          </w:tcPr>
          <w:p w:rsidR="00160F29" w:rsidRDefault="00000000" w14:paraId="0851BB8B"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42948968"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57682050" w14:textId="77777777">
            <w:pPr>
              <w:spacing w:after="0"/>
            </w:pPr>
          </w:p>
        </w:tc>
      </w:tr>
      <w:tr w:rsidR="00160F29" w14:paraId="4E4A9C8F" w14:textId="77777777">
        <w:tc>
          <w:tcPr>
            <w:tcW w:w="1380" w:type="dxa"/>
            <w:tcMar>
              <w:top w:w="90" w:type="dxa"/>
              <w:left w:w="90" w:type="dxa"/>
              <w:bottom w:w="90" w:type="dxa"/>
              <w:right w:w="90" w:type="dxa"/>
            </w:tcMar>
            <w:vAlign w:val="center"/>
          </w:tcPr>
          <w:p w:rsidR="00160F29" w:rsidRDefault="00000000" w14:paraId="06962859"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499693C1"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30AF4083" w14:textId="77777777">
            <w:pPr>
              <w:spacing w:after="0"/>
            </w:pPr>
          </w:p>
        </w:tc>
      </w:tr>
      <w:tr w:rsidR="00160F29" w14:paraId="7EA18149" w14:textId="77777777">
        <w:tc>
          <w:tcPr>
            <w:tcW w:w="2520" w:type="dxa"/>
            <w:gridSpan w:val="3"/>
            <w:shd w:val="clear" w:color="auto" w:fill="E8EEF5"/>
            <w:tcMar>
              <w:top w:w="90" w:type="dxa"/>
              <w:left w:w="90" w:type="dxa"/>
              <w:bottom w:w="90" w:type="dxa"/>
              <w:right w:w="90" w:type="dxa"/>
            </w:tcMar>
            <w:vAlign w:val="center"/>
          </w:tcPr>
          <w:p w:rsidR="00160F29" w:rsidRDefault="00000000" w14:paraId="1F64F1EB" w14:textId="77777777">
            <w:pPr>
              <w:spacing w:after="0"/>
            </w:pPr>
            <w:r>
              <w:rPr>
                <w:b/>
                <w:sz w:val="17"/>
              </w:rPr>
              <w:t>Civil grading / spill containment interfaces</w:t>
            </w:r>
          </w:p>
        </w:tc>
      </w:tr>
      <w:tr w:rsidR="00160F29" w14:paraId="7C297659" w14:textId="77777777">
        <w:tc>
          <w:tcPr>
            <w:tcW w:w="1380" w:type="dxa"/>
            <w:tcMar>
              <w:top w:w="90" w:type="dxa"/>
              <w:left w:w="90" w:type="dxa"/>
              <w:bottom w:w="90" w:type="dxa"/>
              <w:right w:w="90" w:type="dxa"/>
            </w:tcMar>
            <w:vAlign w:val="center"/>
          </w:tcPr>
          <w:p w:rsidR="00160F29" w:rsidRDefault="00000000" w14:paraId="14E9C136" w14:textId="77777777">
            <w:pPr>
              <w:spacing w:after="0"/>
            </w:pPr>
            <w:r>
              <w:rPr>
                <w:sz w:val="17"/>
              </w:rPr>
              <w:t>CIV-003</w:t>
            </w:r>
          </w:p>
        </w:tc>
        <w:tc>
          <w:tcPr>
            <w:tcW w:w="5460" w:type="dxa"/>
            <w:tcMar>
              <w:top w:w="90" w:type="dxa"/>
              <w:left w:w="90" w:type="dxa"/>
              <w:bottom w:w="90" w:type="dxa"/>
              <w:right w:w="90" w:type="dxa"/>
            </w:tcMar>
            <w:vAlign w:val="center"/>
          </w:tcPr>
          <w:p w:rsidR="00160F29" w:rsidRDefault="00000000" w14:paraId="66A5F979" w14:textId="77777777">
            <w:pPr>
              <w:spacing w:after="0"/>
            </w:pPr>
            <w:r>
              <w:rPr>
                <w:sz w:val="17"/>
              </w:rPr>
              <w:t>Grading Plan</w:t>
            </w:r>
          </w:p>
        </w:tc>
        <w:tc>
          <w:tcPr>
            <w:tcW w:w="2520" w:type="dxa"/>
            <w:tcMar>
              <w:top w:w="90" w:type="dxa"/>
              <w:left w:w="90" w:type="dxa"/>
              <w:bottom w:w="90" w:type="dxa"/>
              <w:right w:w="90" w:type="dxa"/>
            </w:tcMar>
            <w:vAlign w:val="center"/>
          </w:tcPr>
          <w:p w:rsidR="00160F29" w:rsidRDefault="00160F29" w14:paraId="08609464" w14:textId="77777777">
            <w:pPr>
              <w:spacing w:after="0"/>
            </w:pPr>
          </w:p>
        </w:tc>
      </w:tr>
      <w:tr w:rsidR="00160F29" w14:paraId="3DE0566C" w14:textId="77777777">
        <w:tc>
          <w:tcPr>
            <w:tcW w:w="1380" w:type="dxa"/>
            <w:tcMar>
              <w:top w:w="90" w:type="dxa"/>
              <w:left w:w="90" w:type="dxa"/>
              <w:bottom w:w="90" w:type="dxa"/>
              <w:right w:w="90" w:type="dxa"/>
            </w:tcMar>
            <w:vAlign w:val="center"/>
          </w:tcPr>
          <w:p w:rsidR="00160F29" w:rsidRDefault="00000000" w14:paraId="5DAE331C" w14:textId="77777777">
            <w:pPr>
              <w:spacing w:after="0"/>
            </w:pPr>
            <w:r>
              <w:rPr>
                <w:sz w:val="17"/>
              </w:rPr>
              <w:t>CIV-004</w:t>
            </w:r>
          </w:p>
        </w:tc>
        <w:tc>
          <w:tcPr>
            <w:tcW w:w="5460" w:type="dxa"/>
            <w:tcMar>
              <w:top w:w="90" w:type="dxa"/>
              <w:left w:w="90" w:type="dxa"/>
              <w:bottom w:w="90" w:type="dxa"/>
              <w:right w:w="90" w:type="dxa"/>
            </w:tcMar>
            <w:vAlign w:val="center"/>
          </w:tcPr>
          <w:p w:rsidR="00160F29" w:rsidRDefault="00000000" w14:paraId="7EEB9FE5" w14:textId="77777777">
            <w:pPr>
              <w:spacing w:after="0"/>
            </w:pPr>
            <w:r>
              <w:rPr>
                <w:sz w:val="17"/>
              </w:rPr>
              <w:t>Drainage / Stormwater Management Report</w:t>
            </w:r>
          </w:p>
        </w:tc>
        <w:tc>
          <w:tcPr>
            <w:tcW w:w="2520" w:type="dxa"/>
            <w:tcMar>
              <w:top w:w="90" w:type="dxa"/>
              <w:left w:w="90" w:type="dxa"/>
              <w:bottom w:w="90" w:type="dxa"/>
              <w:right w:w="90" w:type="dxa"/>
            </w:tcMar>
            <w:vAlign w:val="center"/>
          </w:tcPr>
          <w:p w:rsidR="00160F29" w:rsidRDefault="00160F29" w14:paraId="30621585" w14:textId="77777777">
            <w:pPr>
              <w:spacing w:after="0"/>
            </w:pPr>
          </w:p>
        </w:tc>
      </w:tr>
      <w:tr w:rsidR="00160F29" w14:paraId="6EC6EE1A" w14:textId="77777777">
        <w:tc>
          <w:tcPr>
            <w:tcW w:w="1380" w:type="dxa"/>
            <w:tcMar>
              <w:top w:w="90" w:type="dxa"/>
              <w:left w:w="90" w:type="dxa"/>
              <w:bottom w:w="90" w:type="dxa"/>
              <w:right w:w="90" w:type="dxa"/>
            </w:tcMar>
            <w:vAlign w:val="center"/>
          </w:tcPr>
          <w:p w:rsidR="00160F29" w:rsidRDefault="00000000" w14:paraId="62605588" w14:textId="77777777">
            <w:pPr>
              <w:spacing w:after="0"/>
            </w:pPr>
            <w:r>
              <w:rPr>
                <w:sz w:val="17"/>
              </w:rPr>
              <w:t>CIV-015</w:t>
            </w:r>
          </w:p>
        </w:tc>
        <w:tc>
          <w:tcPr>
            <w:tcW w:w="5460" w:type="dxa"/>
            <w:tcMar>
              <w:top w:w="90" w:type="dxa"/>
              <w:left w:w="90" w:type="dxa"/>
              <w:bottom w:w="90" w:type="dxa"/>
              <w:right w:w="90" w:type="dxa"/>
            </w:tcMar>
            <w:vAlign w:val="center"/>
          </w:tcPr>
          <w:p w:rsidR="00160F29" w:rsidRDefault="00000000" w14:paraId="24BE3C9E" w14:textId="77777777">
            <w:pPr>
              <w:spacing w:after="0"/>
            </w:pPr>
            <w:r>
              <w:rPr>
                <w:sz w:val="17"/>
              </w:rPr>
              <w:t>Retention Pond / Containment Basin Design</w:t>
            </w:r>
          </w:p>
        </w:tc>
        <w:tc>
          <w:tcPr>
            <w:tcW w:w="2520" w:type="dxa"/>
            <w:tcMar>
              <w:top w:w="90" w:type="dxa"/>
              <w:left w:w="90" w:type="dxa"/>
              <w:bottom w:w="90" w:type="dxa"/>
              <w:right w:w="90" w:type="dxa"/>
            </w:tcMar>
            <w:vAlign w:val="center"/>
          </w:tcPr>
          <w:p w:rsidR="00160F29" w:rsidRDefault="00160F29" w14:paraId="312836B1" w14:textId="77777777">
            <w:pPr>
              <w:spacing w:after="0"/>
            </w:pPr>
          </w:p>
        </w:tc>
      </w:tr>
      <w:tr w:rsidR="00160F29" w14:paraId="4D163D1F" w14:textId="77777777">
        <w:tc>
          <w:tcPr>
            <w:tcW w:w="1380" w:type="dxa"/>
            <w:tcMar>
              <w:top w:w="90" w:type="dxa"/>
              <w:left w:w="90" w:type="dxa"/>
              <w:bottom w:w="90" w:type="dxa"/>
              <w:right w:w="90" w:type="dxa"/>
            </w:tcMar>
            <w:vAlign w:val="center"/>
          </w:tcPr>
          <w:p w:rsidR="00160F29" w:rsidRDefault="00000000" w14:paraId="60A9586D" w14:textId="77777777">
            <w:pPr>
              <w:spacing w:after="0"/>
            </w:pPr>
            <w:r>
              <w:rPr>
                <w:sz w:val="17"/>
              </w:rPr>
              <w:t>CIV-019</w:t>
            </w:r>
          </w:p>
        </w:tc>
        <w:tc>
          <w:tcPr>
            <w:tcW w:w="5460" w:type="dxa"/>
            <w:tcMar>
              <w:top w:w="90" w:type="dxa"/>
              <w:left w:w="90" w:type="dxa"/>
              <w:bottom w:w="90" w:type="dxa"/>
              <w:right w:w="90" w:type="dxa"/>
            </w:tcMar>
            <w:vAlign w:val="center"/>
          </w:tcPr>
          <w:p w:rsidR="00160F29" w:rsidRDefault="00000000" w14:paraId="5BB22689" w14:textId="77777777">
            <w:pPr>
              <w:spacing w:after="0"/>
            </w:pPr>
            <w:r>
              <w:rPr>
                <w:sz w:val="17"/>
              </w:rPr>
              <w:t>Civil MTO / Quantity Take-Off</w:t>
            </w:r>
          </w:p>
        </w:tc>
        <w:tc>
          <w:tcPr>
            <w:tcW w:w="2520" w:type="dxa"/>
            <w:tcMar>
              <w:top w:w="90" w:type="dxa"/>
              <w:left w:w="90" w:type="dxa"/>
              <w:bottom w:w="90" w:type="dxa"/>
              <w:right w:w="90" w:type="dxa"/>
            </w:tcMar>
            <w:vAlign w:val="center"/>
          </w:tcPr>
          <w:p w:rsidR="00160F29" w:rsidRDefault="00160F29" w14:paraId="5C7D46E9" w14:textId="77777777">
            <w:pPr>
              <w:spacing w:after="0"/>
            </w:pPr>
          </w:p>
        </w:tc>
      </w:tr>
    </w:tbl>
    <w:p w:rsidR="00160F29" w:rsidRDefault="00000000" w14:paraId="6933BE5A" w14:noSpellErr="1" w14:textId="0CF5A0D0">
      <w:pPr>
        <w:pStyle w:val="Heading2"/>
      </w:pPr>
      <w:r>
        <w:rPr/>
        <w:t>Interface Coordination Notes</w:t>
      </w:r>
    </w:p>
    <w:p w:rsidR="00160F29" w:rsidRDefault="00000000" w14:paraId="011A78B6" w14:textId="77777777">
      <w:r>
        <w:t>TBD.</w:t>
      </w:r>
    </w:p>
    <w:p w:rsidR="00160F29" w:rsidRDefault="00000000" w14:paraId="6F9594D0" w14:textId="77777777">
      <w:r>
        <w:br w:type="page"/>
      </w:r>
    </w:p>
    <w:p w:rsidR="00160F29" w:rsidRDefault="00000000" w14:paraId="587AE054" w14:textId="6967D9D1">
      <w:pPr>
        <w:pStyle w:val="Heading1"/>
      </w:pPr>
      <w:bookmarkStart w:name="_Toc201960890" w:id="1182279014"/>
      <w:bookmarkStart w:name="_Toc941038581" w:id="305278314"/>
      <w:r>
        <w:rPr/>
        <w:t>26020-03-PT-19-002 - Tanks, Caustic</w:t>
      </w:r>
      <w:bookmarkEnd w:id="1182279014"/>
      <w:bookmarkEnd w:id="305278314"/>
    </w:p>
    <w:p w:rsidR="00160F29" w:rsidRDefault="00160F29" w14:paraId="7CFCE9FA" w14:textId="77777777"/>
    <w:tbl>
      <w:tblPr>
        <w:tblW w:w="9360" w:type="dxa"/>
        <w:tblLayout w:type="fixed"/>
        <w:tblLook w:val="04A0" w:firstRow="1" w:lastRow="0" w:firstColumn="1" w:lastColumn="0" w:noHBand="0" w:noVBand="1"/>
      </w:tblPr>
      <w:tblGrid>
        <w:gridCol w:w="2160"/>
        <w:gridCol w:w="7200"/>
      </w:tblGrid>
      <w:tr w:rsidR="00160F29" w14:paraId="30D88ABA" w14:textId="77777777">
        <w:tc>
          <w:tcPr>
            <w:tcW w:w="2160" w:type="dxa"/>
            <w:shd w:val="clear" w:color="auto" w:fill="F4F6F8"/>
            <w:tcMar>
              <w:top w:w="90" w:type="dxa"/>
              <w:left w:w="90" w:type="dxa"/>
              <w:bottom w:w="90" w:type="dxa"/>
              <w:right w:w="90" w:type="dxa"/>
            </w:tcMar>
            <w:vAlign w:val="center"/>
          </w:tcPr>
          <w:p w:rsidR="00160F29" w:rsidRDefault="00000000" w14:paraId="0DA91881"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2B1DC9EE" w14:textId="77777777">
            <w:pPr>
              <w:spacing w:after="0"/>
            </w:pPr>
            <w:r>
              <w:rPr>
                <w:sz w:val="17"/>
              </w:rPr>
              <w:t>3-25 West Doe Liquids Hub mercaptan treating area; vetted package scope basis.</w:t>
            </w:r>
          </w:p>
        </w:tc>
      </w:tr>
      <w:tr w:rsidR="00160F29" w14:paraId="7ACD05F4" w14:textId="77777777">
        <w:tc>
          <w:tcPr>
            <w:tcW w:w="2160" w:type="dxa"/>
            <w:shd w:val="clear" w:color="auto" w:fill="F4F6F8"/>
            <w:tcMar>
              <w:top w:w="90" w:type="dxa"/>
              <w:left w:w="90" w:type="dxa"/>
              <w:bottom w:w="90" w:type="dxa"/>
              <w:right w:w="90" w:type="dxa"/>
            </w:tcMar>
            <w:vAlign w:val="center"/>
          </w:tcPr>
          <w:p w:rsidR="00160F29" w:rsidRDefault="00000000" w14:paraId="7E4EBE2F"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2DE30F41" w14:textId="77777777">
            <w:pPr>
              <w:spacing w:after="0"/>
            </w:pPr>
            <w:r>
              <w:rPr>
                <w:sz w:val="17"/>
              </w:rPr>
              <w:t>Bid Docs/_Budgetary/26020-03-PT-RFQ-19-002_Tanks_Caust_1_R0.docx</w:t>
            </w:r>
          </w:p>
        </w:tc>
      </w:tr>
    </w:tbl>
    <w:p w:rsidR="00160F29" w:rsidRDefault="00000000" w14:paraId="266A5D93" w14:noSpellErr="1" w14:textId="0F7DCF97">
      <w:pPr>
        <w:pStyle w:val="Heading2"/>
      </w:pPr>
      <w:r>
        <w:rPr/>
        <w:t>Basic Scope</w:t>
      </w:r>
    </w:p>
    <w:p w:rsidR="00160F29" w:rsidRDefault="00000000" w14:paraId="59949483" w14:textId="77777777">
      <w:r>
        <w:t>Supply One (1) spent caustic tank, and one (1) fresh caustic tank. Process function: Fresh Caustic Tank: To store and supply fresh caustic solution to the caustic treatment unit.; Spent Caustic Tank: To receive and safely store spent caustic from the pressurized caustic drain drum.</w:t>
      </w:r>
    </w:p>
    <w:p w:rsidR="00160F29" w:rsidRDefault="00000000" w14:paraId="341243B3" w14:noSpellErr="1" w14:textId="30F4373C">
      <w:pPr>
        <w:pStyle w:val="Heading2"/>
      </w:pPr>
      <w:r>
        <w:rPr/>
        <w:t>Major Included Equipment</w:t>
      </w:r>
    </w:p>
    <w:p w:rsidR="00160F29" w:rsidRDefault="00000000" w14:paraId="3BBC0943" w14:textId="77777777">
      <w:r>
        <w:t>Item No. 1, Spent Caustic Storage Tank: (TK-6930-2); Spent caustic from Mercaptan Treating Unit is level-controlled to this tank; Quantity: 1; Design &amp; fabrication to modified API 650,; 400 bbl, nominal capacity; Design pressure: 32 Oz, 1.0 Oz Vacuum.; Atmospheric pressure tank.; c/w heater at 32.2 °C (90 °F) minimum. Vendor to design the heater.</w:t>
      </w:r>
    </w:p>
    <w:p w:rsidR="00160F29" w:rsidRDefault="00160F29" w14:paraId="37BC2402" w14:textId="77777777"/>
    <w:tbl>
      <w:tblPr>
        <w:tblW w:w="9360" w:type="dxa"/>
        <w:tblLayout w:type="fixed"/>
        <w:tblLook w:val="04A0" w:firstRow="1" w:lastRow="0" w:firstColumn="1" w:lastColumn="0" w:noHBand="0" w:noVBand="1"/>
      </w:tblPr>
      <w:tblGrid>
        <w:gridCol w:w="9360"/>
      </w:tblGrid>
      <w:tr w:rsidR="00160F29" w14:paraId="694F4D88" w14:textId="77777777">
        <w:tc>
          <w:tcPr>
            <w:tcW w:w="9360" w:type="dxa"/>
            <w:shd w:val="clear" w:color="auto" w:fill="FFF8E5"/>
            <w:tcMar>
              <w:top w:w="90" w:type="dxa"/>
              <w:left w:w="90" w:type="dxa"/>
              <w:bottom w:w="90" w:type="dxa"/>
              <w:right w:w="90" w:type="dxa"/>
            </w:tcMar>
            <w:vAlign w:val="center"/>
          </w:tcPr>
          <w:p w:rsidR="00160F29" w:rsidRDefault="00000000" w14:paraId="47BE444E" w14:textId="77777777">
            <w:pPr>
              <w:spacing w:after="0"/>
            </w:pPr>
            <w:r>
              <w:rPr>
                <w:sz w:val="17"/>
              </w:rPr>
              <w:t>Scope Notes / Open Items: By others: Foundations, mounting tanks at site, electrical/instrumentation, platforms, staircase etc. Capacity/design throughput: TBC. Operating conditions: -. Design conditions: Item 1; Atmospheric; Minimum ambient temperature; Flow rate: TBD; 400bbl; Item 2; Atmospheric; Minimum ambient temperature; Flow rate: TBD; 400bbl.</w:t>
            </w:r>
          </w:p>
        </w:tc>
      </w:tr>
    </w:tbl>
    <w:p w:rsidR="00160F29" w:rsidRDefault="00000000" w14:paraId="225E5B83" w14:noSpellErr="1" w14:textId="1114B9CF">
      <w:pPr>
        <w:pStyle w:val="Heading2"/>
      </w:pPr>
      <w:r>
        <w:rPr/>
        <w:t>Physical Interface Summary</w:t>
      </w:r>
    </w:p>
    <w:p w:rsidR="00160F29" w:rsidRDefault="00000000" w14:paraId="18E962CB" w14:textId="4BACA483">
      <w:r>
        <w:rPr>
          <w:i/>
        </w:rPr>
        <w:t xml:space="preserve">Interface source: </w:t>
      </w:r>
      <w:r w:rsidR="00DF1EEB">
        <w:rPr>
          <w:i/>
        </w:rPr>
        <w:t>`26020-Packages_Interfaces.3.xlsx`</w:t>
      </w:r>
      <w:r w:rsidRPr="00DF1EEB" w:rsidR="00DF1EEB">
        <w:rPr>
          <w:i/>
        </w:rPr>
        <w:t>_Interfaces.3.xls</w:t>
      </w:r>
      <w:r w:rsidR="00DF1EEB">
        <w:rPr>
          <w:i/>
        </w:rPr>
        <w:t>x</w:t>
      </w:r>
    </w:p>
    <w:tbl>
      <w:tblPr>
        <w:tblW w:w="9360" w:type="dxa"/>
        <w:tblLayout w:type="fixed"/>
        <w:tblLook w:val="04A0" w:firstRow="1" w:lastRow="0" w:firstColumn="1" w:lastColumn="0" w:noHBand="0" w:noVBand="1"/>
      </w:tblPr>
      <w:tblGrid>
        <w:gridCol w:w="3420"/>
        <w:gridCol w:w="1260"/>
        <w:gridCol w:w="4680"/>
      </w:tblGrid>
      <w:tr w:rsidR="00160F29" w14:paraId="10138A4F"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4C7FD40C"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5EF6A314"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36DB247C" w14:textId="77777777">
            <w:pPr>
              <w:spacing w:after="0"/>
            </w:pPr>
            <w:r>
              <w:rPr>
                <w:sz w:val="17"/>
              </w:rPr>
              <w:t>PE Notes / Questions</w:t>
            </w:r>
          </w:p>
        </w:tc>
      </w:tr>
      <w:tr w:rsidR="00160F29" w14:paraId="3FFEC88E" w14:textId="77777777">
        <w:tc>
          <w:tcPr>
            <w:tcW w:w="3420" w:type="dxa"/>
            <w:tcMar>
              <w:top w:w="90" w:type="dxa"/>
              <w:left w:w="90" w:type="dxa"/>
              <w:bottom w:w="90" w:type="dxa"/>
              <w:right w:w="90" w:type="dxa"/>
            </w:tcMar>
            <w:vAlign w:val="center"/>
          </w:tcPr>
          <w:p w:rsidR="00160F29" w:rsidRDefault="00000000" w14:paraId="58ADA355"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185FDB4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06C261C" w14:textId="77777777">
            <w:pPr>
              <w:spacing w:after="0"/>
            </w:pPr>
          </w:p>
        </w:tc>
      </w:tr>
      <w:tr w:rsidR="00160F29" w14:paraId="6A977B2B" w14:textId="77777777">
        <w:tc>
          <w:tcPr>
            <w:tcW w:w="3420" w:type="dxa"/>
            <w:tcMar>
              <w:top w:w="90" w:type="dxa"/>
              <w:left w:w="90" w:type="dxa"/>
              <w:bottom w:w="90" w:type="dxa"/>
              <w:right w:w="90" w:type="dxa"/>
            </w:tcMar>
            <w:vAlign w:val="center"/>
          </w:tcPr>
          <w:p w:rsidR="00160F29" w:rsidRDefault="00000000" w14:paraId="2C60B4E5" w14:textId="77777777">
            <w:pPr>
              <w:spacing w:after="0"/>
            </w:pPr>
            <w:r>
              <w:rPr>
                <w:sz w:val="17"/>
              </w:rPr>
              <w:t>Utility Piping</w:t>
            </w:r>
          </w:p>
        </w:tc>
        <w:tc>
          <w:tcPr>
            <w:tcW w:w="1260" w:type="dxa"/>
            <w:tcMar>
              <w:top w:w="90" w:type="dxa"/>
              <w:left w:w="90" w:type="dxa"/>
              <w:bottom w:w="90" w:type="dxa"/>
              <w:right w:w="90" w:type="dxa"/>
            </w:tcMar>
            <w:vAlign w:val="center"/>
          </w:tcPr>
          <w:p w:rsidR="00160F29" w:rsidRDefault="00000000" w14:paraId="15088FB5"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47DD66B" w14:textId="77777777">
            <w:pPr>
              <w:spacing w:after="0"/>
            </w:pPr>
          </w:p>
        </w:tc>
      </w:tr>
      <w:tr w:rsidR="00160F29" w14:paraId="30C2416B" w14:textId="77777777">
        <w:tc>
          <w:tcPr>
            <w:tcW w:w="3420" w:type="dxa"/>
            <w:tcMar>
              <w:top w:w="90" w:type="dxa"/>
              <w:left w:w="90" w:type="dxa"/>
              <w:bottom w:w="90" w:type="dxa"/>
              <w:right w:w="90" w:type="dxa"/>
            </w:tcMar>
            <w:vAlign w:val="center"/>
          </w:tcPr>
          <w:p w:rsidR="00160F29" w:rsidRDefault="00000000" w14:paraId="505D1895"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1E84DE8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A5A9991" w14:textId="77777777">
            <w:pPr>
              <w:spacing w:after="0"/>
            </w:pPr>
          </w:p>
        </w:tc>
      </w:tr>
      <w:tr w:rsidR="00160F29" w14:paraId="2278AE40" w14:textId="77777777">
        <w:tc>
          <w:tcPr>
            <w:tcW w:w="3420" w:type="dxa"/>
            <w:tcMar>
              <w:top w:w="90" w:type="dxa"/>
              <w:left w:w="90" w:type="dxa"/>
              <w:bottom w:w="90" w:type="dxa"/>
              <w:right w:w="90" w:type="dxa"/>
            </w:tcMar>
            <w:vAlign w:val="center"/>
          </w:tcPr>
          <w:p w:rsidR="00160F29" w:rsidRDefault="00000000" w14:paraId="2754755F"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6E278CA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E4B1BDB" w14:textId="77777777">
            <w:pPr>
              <w:spacing w:after="0"/>
            </w:pPr>
          </w:p>
        </w:tc>
      </w:tr>
      <w:tr w:rsidR="00160F29" w14:paraId="3BC1C185" w14:textId="77777777">
        <w:tc>
          <w:tcPr>
            <w:tcW w:w="3420" w:type="dxa"/>
            <w:tcMar>
              <w:top w:w="90" w:type="dxa"/>
              <w:left w:w="90" w:type="dxa"/>
              <w:bottom w:w="90" w:type="dxa"/>
              <w:right w:w="90" w:type="dxa"/>
            </w:tcMar>
            <w:vAlign w:val="center"/>
          </w:tcPr>
          <w:p w:rsidR="00160F29" w:rsidRDefault="00000000" w14:paraId="0AC19350" w14:textId="77777777">
            <w:pPr>
              <w:spacing w:after="0"/>
            </w:pPr>
            <w:r>
              <w:rPr>
                <w:sz w:val="17"/>
              </w:rPr>
              <w:t>Electrical Power</w:t>
            </w:r>
          </w:p>
        </w:tc>
        <w:tc>
          <w:tcPr>
            <w:tcW w:w="1260" w:type="dxa"/>
            <w:tcMar>
              <w:top w:w="90" w:type="dxa"/>
              <w:left w:w="90" w:type="dxa"/>
              <w:bottom w:w="90" w:type="dxa"/>
              <w:right w:w="90" w:type="dxa"/>
            </w:tcMar>
            <w:vAlign w:val="center"/>
          </w:tcPr>
          <w:p w:rsidR="00160F29" w:rsidRDefault="00000000" w14:paraId="3F3D112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4C885CD" w14:textId="77777777">
            <w:pPr>
              <w:spacing w:after="0"/>
            </w:pPr>
          </w:p>
        </w:tc>
      </w:tr>
      <w:tr w:rsidR="00160F29" w14:paraId="50B8A798" w14:textId="77777777">
        <w:tc>
          <w:tcPr>
            <w:tcW w:w="3420" w:type="dxa"/>
            <w:tcMar>
              <w:top w:w="90" w:type="dxa"/>
              <w:left w:w="90" w:type="dxa"/>
              <w:bottom w:w="90" w:type="dxa"/>
              <w:right w:w="90" w:type="dxa"/>
            </w:tcMar>
            <w:vAlign w:val="center"/>
          </w:tcPr>
          <w:p w:rsidR="00160F29" w:rsidRDefault="00000000" w14:paraId="1329E010"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488589FF"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60BE0B7" w14:textId="7159A6E7">
            <w:pPr>
              <w:spacing w:after="0"/>
            </w:pPr>
          </w:p>
        </w:tc>
      </w:tr>
      <w:tr w:rsidR="00160F29" w14:paraId="65ED62EA" w14:textId="77777777">
        <w:tc>
          <w:tcPr>
            <w:tcW w:w="3420" w:type="dxa"/>
            <w:tcMar>
              <w:top w:w="90" w:type="dxa"/>
              <w:left w:w="90" w:type="dxa"/>
              <w:bottom w:w="90" w:type="dxa"/>
              <w:right w:w="90" w:type="dxa"/>
            </w:tcMar>
            <w:vAlign w:val="center"/>
          </w:tcPr>
          <w:p w:rsidR="00160F29" w:rsidRDefault="00000000" w14:paraId="57024743" w14:textId="77777777">
            <w:pPr>
              <w:spacing w:after="0"/>
            </w:pPr>
            <w:r>
              <w:rPr>
                <w:sz w:val="17"/>
              </w:rPr>
              <w:t>EHT</w:t>
            </w:r>
          </w:p>
        </w:tc>
        <w:tc>
          <w:tcPr>
            <w:tcW w:w="1260" w:type="dxa"/>
            <w:tcMar>
              <w:top w:w="90" w:type="dxa"/>
              <w:left w:w="90" w:type="dxa"/>
              <w:bottom w:w="90" w:type="dxa"/>
              <w:right w:w="90" w:type="dxa"/>
            </w:tcMar>
            <w:vAlign w:val="center"/>
          </w:tcPr>
          <w:p w:rsidR="00160F29" w:rsidRDefault="00000000" w14:paraId="0D74B567"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15FDEA6" w14:textId="77777777">
            <w:pPr>
              <w:spacing w:after="0"/>
            </w:pPr>
          </w:p>
        </w:tc>
      </w:tr>
      <w:tr w:rsidR="00160F29" w14:paraId="5D2DD08F" w14:textId="77777777">
        <w:tc>
          <w:tcPr>
            <w:tcW w:w="3420" w:type="dxa"/>
            <w:tcMar>
              <w:top w:w="90" w:type="dxa"/>
              <w:left w:w="90" w:type="dxa"/>
              <w:bottom w:w="90" w:type="dxa"/>
              <w:right w:w="90" w:type="dxa"/>
            </w:tcMar>
            <w:vAlign w:val="center"/>
          </w:tcPr>
          <w:p w:rsidR="00160F29" w:rsidRDefault="00000000" w14:paraId="5EF89854"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01F8A8E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B739BD3" w14:textId="77777777">
            <w:pPr>
              <w:spacing w:after="0"/>
            </w:pPr>
          </w:p>
        </w:tc>
      </w:tr>
      <w:tr w:rsidR="00160F29" w14:paraId="3341D877" w14:textId="77777777">
        <w:tc>
          <w:tcPr>
            <w:tcW w:w="3420" w:type="dxa"/>
            <w:tcMar>
              <w:top w:w="90" w:type="dxa"/>
              <w:left w:w="90" w:type="dxa"/>
              <w:bottom w:w="90" w:type="dxa"/>
              <w:right w:w="90" w:type="dxa"/>
            </w:tcMar>
            <w:vAlign w:val="center"/>
          </w:tcPr>
          <w:p w:rsidR="00160F29" w:rsidRDefault="00000000" w14:paraId="41A6E5CD" w14:textId="77777777">
            <w:pPr>
              <w:spacing w:after="0"/>
            </w:pPr>
            <w:r>
              <w:rPr>
                <w:sz w:val="17"/>
              </w:rPr>
              <w:t>Cathodic Protection</w:t>
            </w:r>
          </w:p>
        </w:tc>
        <w:tc>
          <w:tcPr>
            <w:tcW w:w="1260" w:type="dxa"/>
            <w:shd w:val="clear" w:color="auto" w:fill="D9EAD3"/>
            <w:tcMar>
              <w:top w:w="90" w:type="dxa"/>
              <w:left w:w="90" w:type="dxa"/>
              <w:bottom w:w="90" w:type="dxa"/>
              <w:right w:w="90" w:type="dxa"/>
            </w:tcMar>
            <w:vAlign w:val="center"/>
          </w:tcPr>
          <w:p w:rsidR="00160F29" w:rsidRDefault="00000000" w14:paraId="3ACAB9DF"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E497608" w14:textId="77777777">
            <w:pPr>
              <w:spacing w:after="0"/>
            </w:pPr>
          </w:p>
        </w:tc>
      </w:tr>
      <w:tr w:rsidR="00160F29" w14:paraId="4CAA95F8" w14:textId="77777777">
        <w:tc>
          <w:tcPr>
            <w:tcW w:w="3420" w:type="dxa"/>
            <w:tcMar>
              <w:top w:w="90" w:type="dxa"/>
              <w:left w:w="90" w:type="dxa"/>
              <w:bottom w:w="90" w:type="dxa"/>
              <w:right w:w="90" w:type="dxa"/>
            </w:tcMar>
            <w:vAlign w:val="center"/>
          </w:tcPr>
          <w:p w:rsidR="00160F29" w:rsidRDefault="00000000" w14:paraId="001A129E"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0348F285"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08C97DC" w14:textId="77777777">
            <w:pPr>
              <w:spacing w:after="0"/>
            </w:pPr>
          </w:p>
        </w:tc>
      </w:tr>
      <w:tr w:rsidR="00160F29" w14:paraId="78428485" w14:textId="77777777">
        <w:tc>
          <w:tcPr>
            <w:tcW w:w="3420" w:type="dxa"/>
            <w:tcMar>
              <w:top w:w="90" w:type="dxa"/>
              <w:left w:w="90" w:type="dxa"/>
              <w:bottom w:w="90" w:type="dxa"/>
              <w:right w:w="90" w:type="dxa"/>
            </w:tcMar>
            <w:vAlign w:val="center"/>
          </w:tcPr>
          <w:p w:rsidR="00160F29" w:rsidRDefault="00000000" w14:paraId="47483AD9"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390680B5"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9846C7B" w14:textId="77777777">
            <w:pPr>
              <w:spacing w:after="0"/>
            </w:pPr>
          </w:p>
        </w:tc>
      </w:tr>
      <w:tr w:rsidR="00160F29" w14:paraId="75B46A18" w14:textId="77777777">
        <w:tc>
          <w:tcPr>
            <w:tcW w:w="3420" w:type="dxa"/>
            <w:tcMar>
              <w:top w:w="90" w:type="dxa"/>
              <w:left w:w="90" w:type="dxa"/>
              <w:bottom w:w="90" w:type="dxa"/>
              <w:right w:w="90" w:type="dxa"/>
            </w:tcMar>
            <w:vAlign w:val="center"/>
          </w:tcPr>
          <w:p w:rsidR="00160F29" w:rsidRDefault="00000000" w14:paraId="2AE2DA5A"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5BDF8815"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9748238" w14:textId="77777777">
            <w:pPr>
              <w:spacing w:after="0"/>
            </w:pPr>
          </w:p>
        </w:tc>
      </w:tr>
      <w:tr w:rsidR="00160F29" w14:paraId="7C472CB2" w14:textId="77777777">
        <w:tc>
          <w:tcPr>
            <w:tcW w:w="3420" w:type="dxa"/>
            <w:tcMar>
              <w:top w:w="90" w:type="dxa"/>
              <w:left w:w="90" w:type="dxa"/>
              <w:bottom w:w="90" w:type="dxa"/>
              <w:right w:w="90" w:type="dxa"/>
            </w:tcMar>
            <w:vAlign w:val="center"/>
          </w:tcPr>
          <w:p w:rsidR="00160F29" w:rsidRDefault="00000000" w14:paraId="25570D10" w14:textId="77777777">
            <w:pPr>
              <w:spacing w:after="0"/>
            </w:pPr>
            <w:r>
              <w:rPr>
                <w:sz w:val="17"/>
              </w:rPr>
              <w:t>Fire &amp; Gas / Safety Systems</w:t>
            </w:r>
          </w:p>
        </w:tc>
        <w:tc>
          <w:tcPr>
            <w:tcW w:w="1260" w:type="dxa"/>
            <w:tcMar>
              <w:top w:w="90" w:type="dxa"/>
              <w:left w:w="90" w:type="dxa"/>
              <w:bottom w:w="90" w:type="dxa"/>
              <w:right w:w="90" w:type="dxa"/>
            </w:tcMar>
            <w:vAlign w:val="center"/>
          </w:tcPr>
          <w:p w:rsidR="00160F29" w:rsidRDefault="00000000" w14:paraId="179CD956"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74A6665" w14:textId="77777777">
            <w:pPr>
              <w:spacing w:after="0"/>
            </w:pPr>
          </w:p>
        </w:tc>
      </w:tr>
      <w:tr w:rsidR="00160F29" w14:paraId="40A2FA16" w14:textId="77777777">
        <w:tc>
          <w:tcPr>
            <w:tcW w:w="3420" w:type="dxa"/>
            <w:tcMar>
              <w:top w:w="90" w:type="dxa"/>
              <w:left w:w="90" w:type="dxa"/>
              <w:bottom w:w="90" w:type="dxa"/>
              <w:right w:w="90" w:type="dxa"/>
            </w:tcMar>
            <w:vAlign w:val="center"/>
          </w:tcPr>
          <w:p w:rsidR="00160F29" w:rsidRDefault="00000000" w14:paraId="518A9A2E" w14:textId="77777777">
            <w:pPr>
              <w:spacing w:after="0"/>
            </w:pPr>
            <w:r>
              <w:rPr>
                <w:sz w:val="17"/>
              </w:rPr>
              <w:t>Maintenance Access</w:t>
            </w:r>
          </w:p>
        </w:tc>
        <w:tc>
          <w:tcPr>
            <w:tcW w:w="1260" w:type="dxa"/>
            <w:tcMar>
              <w:top w:w="90" w:type="dxa"/>
              <w:left w:w="90" w:type="dxa"/>
              <w:bottom w:w="90" w:type="dxa"/>
              <w:right w:w="90" w:type="dxa"/>
            </w:tcMar>
            <w:vAlign w:val="center"/>
          </w:tcPr>
          <w:p w:rsidR="00160F29" w:rsidRDefault="00000000" w14:paraId="4D49B7B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01AD67B" w14:textId="77777777">
            <w:pPr>
              <w:spacing w:after="0"/>
            </w:pPr>
          </w:p>
        </w:tc>
      </w:tr>
      <w:tr w:rsidR="00160F29" w14:paraId="5480E4D8" w14:textId="77777777">
        <w:tc>
          <w:tcPr>
            <w:tcW w:w="3420" w:type="dxa"/>
            <w:tcMar>
              <w:top w:w="90" w:type="dxa"/>
              <w:left w:w="90" w:type="dxa"/>
              <w:bottom w:w="90" w:type="dxa"/>
              <w:right w:w="90" w:type="dxa"/>
            </w:tcMar>
            <w:vAlign w:val="center"/>
          </w:tcPr>
          <w:p w:rsidR="00160F29" w:rsidRDefault="00000000" w14:paraId="4760E9D2" w14:textId="77777777">
            <w:pPr>
              <w:spacing w:after="0"/>
            </w:pPr>
            <w:r>
              <w:rPr>
                <w:sz w:val="17"/>
              </w:rPr>
              <w:t>Grading / Site Drainage / Spill Containment</w:t>
            </w:r>
          </w:p>
        </w:tc>
        <w:tc>
          <w:tcPr>
            <w:tcW w:w="1260" w:type="dxa"/>
            <w:shd w:val="clear" w:color="auto" w:fill="D9EAD3"/>
            <w:tcMar>
              <w:top w:w="90" w:type="dxa"/>
              <w:left w:w="90" w:type="dxa"/>
              <w:bottom w:w="90" w:type="dxa"/>
              <w:right w:w="90" w:type="dxa"/>
            </w:tcMar>
            <w:vAlign w:val="center"/>
          </w:tcPr>
          <w:p w:rsidR="00160F29" w:rsidRDefault="00000000" w14:paraId="6BF6F03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B6B0A8E" w14:textId="77777777">
            <w:pPr>
              <w:spacing w:after="0"/>
            </w:pPr>
          </w:p>
        </w:tc>
      </w:tr>
      <w:tr w:rsidR="00160F29" w14:paraId="57B83C76" w14:textId="77777777">
        <w:tc>
          <w:tcPr>
            <w:tcW w:w="3420" w:type="dxa"/>
            <w:tcMar>
              <w:top w:w="90" w:type="dxa"/>
              <w:left w:w="90" w:type="dxa"/>
              <w:bottom w:w="90" w:type="dxa"/>
              <w:right w:w="90" w:type="dxa"/>
            </w:tcMar>
            <w:vAlign w:val="center"/>
          </w:tcPr>
          <w:p w:rsidR="00160F29" w:rsidRDefault="00000000" w14:paraId="6FD804AA"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4D37D190"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16F590D" w14:textId="77777777">
            <w:pPr>
              <w:spacing w:after="0"/>
            </w:pPr>
          </w:p>
        </w:tc>
      </w:tr>
      <w:tr w:rsidR="00160F29" w14:paraId="18B6AABC" w14:textId="77777777">
        <w:tc>
          <w:tcPr>
            <w:tcW w:w="3420" w:type="dxa"/>
            <w:tcMar>
              <w:top w:w="90" w:type="dxa"/>
              <w:left w:w="90" w:type="dxa"/>
              <w:bottom w:w="90" w:type="dxa"/>
              <w:right w:w="90" w:type="dxa"/>
            </w:tcMar>
            <w:vAlign w:val="center"/>
          </w:tcPr>
          <w:p w:rsidR="00160F29" w:rsidRDefault="00000000" w14:paraId="51F4548E"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255CB5B0"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0B2DC34" w14:textId="77777777">
            <w:pPr>
              <w:spacing w:after="0"/>
            </w:pPr>
          </w:p>
        </w:tc>
      </w:tr>
      <w:tr w:rsidR="00160F29" w14:paraId="3A7FA168" w14:textId="77777777">
        <w:tc>
          <w:tcPr>
            <w:tcW w:w="3420" w:type="dxa"/>
            <w:tcMar>
              <w:top w:w="90" w:type="dxa"/>
              <w:left w:w="90" w:type="dxa"/>
              <w:bottom w:w="90" w:type="dxa"/>
              <w:right w:w="90" w:type="dxa"/>
            </w:tcMar>
            <w:vAlign w:val="center"/>
          </w:tcPr>
          <w:p w:rsidR="00160F29" w:rsidRDefault="00000000" w14:paraId="32C09ABB"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21FCC6C3"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961DD9C" w14:textId="77777777">
            <w:pPr>
              <w:spacing w:after="0"/>
            </w:pPr>
          </w:p>
        </w:tc>
      </w:tr>
    </w:tbl>
    <w:p w:rsidR="00160F29" w:rsidRDefault="00000000" w14:paraId="4D5FF6A9" w14:noSpellErr="1" w14:textId="1700F935">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276C10D3"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7586901A"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46532610"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7EE80DF3" w14:textId="77777777">
            <w:pPr>
              <w:spacing w:after="0"/>
            </w:pPr>
            <w:r>
              <w:rPr>
                <w:sz w:val="17"/>
              </w:rPr>
              <w:t>Notes</w:t>
            </w:r>
          </w:p>
        </w:tc>
      </w:tr>
      <w:tr w:rsidR="00160F29" w14:paraId="3D3638AC" w14:textId="77777777">
        <w:tc>
          <w:tcPr>
            <w:tcW w:w="2520" w:type="dxa"/>
            <w:gridSpan w:val="3"/>
            <w:shd w:val="clear" w:color="auto" w:fill="E8EEF5"/>
            <w:tcMar>
              <w:top w:w="90" w:type="dxa"/>
              <w:left w:w="90" w:type="dxa"/>
              <w:bottom w:w="90" w:type="dxa"/>
              <w:right w:w="90" w:type="dxa"/>
            </w:tcMar>
            <w:vAlign w:val="center"/>
          </w:tcPr>
          <w:p w:rsidR="00160F29" w:rsidRDefault="00000000" w14:paraId="77CE378E" w14:textId="77777777">
            <w:pPr>
              <w:spacing w:after="0"/>
            </w:pPr>
            <w:r>
              <w:rPr>
                <w:b/>
                <w:sz w:val="17"/>
              </w:rPr>
              <w:t>Core vendor documents</w:t>
            </w:r>
          </w:p>
        </w:tc>
      </w:tr>
      <w:tr w:rsidR="00160F29" w14:paraId="1DEE88CD" w14:textId="77777777">
        <w:tc>
          <w:tcPr>
            <w:tcW w:w="1380" w:type="dxa"/>
            <w:tcMar>
              <w:top w:w="90" w:type="dxa"/>
              <w:left w:w="90" w:type="dxa"/>
              <w:bottom w:w="90" w:type="dxa"/>
              <w:right w:w="90" w:type="dxa"/>
            </w:tcMar>
            <w:vAlign w:val="center"/>
          </w:tcPr>
          <w:p w:rsidR="00160F29" w:rsidRDefault="00000000" w14:paraId="64290283"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1452483D"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33AA0E2C" w14:textId="77777777">
            <w:pPr>
              <w:spacing w:after="0"/>
            </w:pPr>
          </w:p>
        </w:tc>
      </w:tr>
      <w:tr w:rsidR="00160F29" w14:paraId="0AC206D6" w14:textId="77777777">
        <w:tc>
          <w:tcPr>
            <w:tcW w:w="1380" w:type="dxa"/>
            <w:tcMar>
              <w:top w:w="90" w:type="dxa"/>
              <w:left w:w="90" w:type="dxa"/>
              <w:bottom w:w="90" w:type="dxa"/>
              <w:right w:w="90" w:type="dxa"/>
            </w:tcMar>
            <w:vAlign w:val="center"/>
          </w:tcPr>
          <w:p w:rsidR="00160F29" w:rsidRDefault="00000000" w14:paraId="6302D9A4"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7F64591E"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47BBCD5B" w14:textId="77777777">
            <w:pPr>
              <w:spacing w:after="0"/>
            </w:pPr>
          </w:p>
        </w:tc>
      </w:tr>
      <w:tr w:rsidR="00160F29" w14:paraId="0C5BBADE" w14:textId="77777777">
        <w:tc>
          <w:tcPr>
            <w:tcW w:w="1380" w:type="dxa"/>
            <w:tcMar>
              <w:top w:w="90" w:type="dxa"/>
              <w:left w:w="90" w:type="dxa"/>
              <w:bottom w:w="90" w:type="dxa"/>
              <w:right w:w="90" w:type="dxa"/>
            </w:tcMar>
            <w:vAlign w:val="center"/>
          </w:tcPr>
          <w:p w:rsidR="00160F29" w:rsidRDefault="00000000" w14:paraId="508CED00"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496CE7C0"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720386EA" w14:textId="77777777">
            <w:pPr>
              <w:spacing w:after="0"/>
            </w:pPr>
          </w:p>
        </w:tc>
      </w:tr>
      <w:tr w:rsidR="00160F29" w14:paraId="35C5A896" w14:textId="77777777">
        <w:tc>
          <w:tcPr>
            <w:tcW w:w="1380" w:type="dxa"/>
            <w:tcMar>
              <w:top w:w="90" w:type="dxa"/>
              <w:left w:w="90" w:type="dxa"/>
              <w:bottom w:w="90" w:type="dxa"/>
              <w:right w:w="90" w:type="dxa"/>
            </w:tcMar>
            <w:vAlign w:val="center"/>
          </w:tcPr>
          <w:p w:rsidR="00160F29" w:rsidRDefault="00000000" w14:paraId="361C93DE"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01616E7D"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11D865CA" w14:textId="77777777">
            <w:pPr>
              <w:spacing w:after="0"/>
            </w:pPr>
          </w:p>
        </w:tc>
      </w:tr>
      <w:tr w:rsidR="00160F29" w14:paraId="58427E1A" w14:textId="77777777">
        <w:tc>
          <w:tcPr>
            <w:tcW w:w="1380" w:type="dxa"/>
            <w:tcMar>
              <w:top w:w="90" w:type="dxa"/>
              <w:left w:w="90" w:type="dxa"/>
              <w:bottom w:w="90" w:type="dxa"/>
              <w:right w:w="90" w:type="dxa"/>
            </w:tcMar>
            <w:vAlign w:val="center"/>
          </w:tcPr>
          <w:p w:rsidR="00160F29" w:rsidRDefault="00000000" w14:paraId="7AE15C4A"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329E8AA7"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073A079B" w14:textId="77777777">
            <w:pPr>
              <w:spacing w:after="0"/>
            </w:pPr>
          </w:p>
        </w:tc>
      </w:tr>
      <w:tr w:rsidR="00160F29" w14:paraId="196D84FF" w14:textId="77777777">
        <w:tc>
          <w:tcPr>
            <w:tcW w:w="1380" w:type="dxa"/>
            <w:tcMar>
              <w:top w:w="90" w:type="dxa"/>
              <w:left w:w="90" w:type="dxa"/>
              <w:bottom w:w="90" w:type="dxa"/>
              <w:right w:w="90" w:type="dxa"/>
            </w:tcMar>
            <w:vAlign w:val="center"/>
          </w:tcPr>
          <w:p w:rsidR="00160F29" w:rsidRDefault="00000000" w14:paraId="09EC9F83"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55B025ED"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61ABDDEC" w14:textId="77777777">
            <w:pPr>
              <w:spacing w:after="0"/>
            </w:pPr>
          </w:p>
        </w:tc>
      </w:tr>
      <w:tr w:rsidR="00160F29" w14:paraId="1C670E7C" w14:textId="77777777">
        <w:tc>
          <w:tcPr>
            <w:tcW w:w="1380" w:type="dxa"/>
            <w:tcMar>
              <w:top w:w="90" w:type="dxa"/>
              <w:left w:w="90" w:type="dxa"/>
              <w:bottom w:w="90" w:type="dxa"/>
              <w:right w:w="90" w:type="dxa"/>
            </w:tcMar>
            <w:vAlign w:val="center"/>
          </w:tcPr>
          <w:p w:rsidR="00160F29" w:rsidRDefault="00000000" w14:paraId="1993F172"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5BA26ED7"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01831270" w14:textId="77777777">
            <w:pPr>
              <w:spacing w:after="0"/>
            </w:pPr>
          </w:p>
        </w:tc>
      </w:tr>
      <w:tr w:rsidR="00160F29" w14:paraId="0D228D2D" w14:textId="77777777">
        <w:tc>
          <w:tcPr>
            <w:tcW w:w="1380" w:type="dxa"/>
            <w:tcMar>
              <w:top w:w="90" w:type="dxa"/>
              <w:left w:w="90" w:type="dxa"/>
              <w:bottom w:w="90" w:type="dxa"/>
              <w:right w:w="90" w:type="dxa"/>
            </w:tcMar>
            <w:vAlign w:val="center"/>
          </w:tcPr>
          <w:p w:rsidR="00160F29" w:rsidRDefault="00000000" w14:paraId="38A35C94"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6E235B37"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5D6F2D1D" w14:textId="77777777">
            <w:pPr>
              <w:spacing w:after="0"/>
            </w:pPr>
          </w:p>
        </w:tc>
      </w:tr>
      <w:tr w:rsidR="00160F29" w14:paraId="7AAFF464" w14:textId="77777777">
        <w:tc>
          <w:tcPr>
            <w:tcW w:w="1380" w:type="dxa"/>
            <w:tcMar>
              <w:top w:w="90" w:type="dxa"/>
              <w:left w:w="90" w:type="dxa"/>
              <w:bottom w:w="90" w:type="dxa"/>
              <w:right w:w="90" w:type="dxa"/>
            </w:tcMar>
            <w:vAlign w:val="center"/>
          </w:tcPr>
          <w:p w:rsidR="00160F29" w:rsidRDefault="00000000" w14:paraId="018EB072"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5A13C8A0"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44047958" w14:textId="77777777">
            <w:pPr>
              <w:spacing w:after="0"/>
            </w:pPr>
          </w:p>
        </w:tc>
      </w:tr>
      <w:tr w:rsidR="00160F29" w14:paraId="17DA184C" w14:textId="77777777">
        <w:tc>
          <w:tcPr>
            <w:tcW w:w="1380" w:type="dxa"/>
            <w:tcMar>
              <w:top w:w="90" w:type="dxa"/>
              <w:left w:w="90" w:type="dxa"/>
              <w:bottom w:w="90" w:type="dxa"/>
              <w:right w:w="90" w:type="dxa"/>
            </w:tcMar>
            <w:vAlign w:val="center"/>
          </w:tcPr>
          <w:p w:rsidR="00160F29" w:rsidRDefault="00000000" w14:paraId="4B3F8ED9"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6057F1AC"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28DF4155" w14:textId="77777777">
            <w:pPr>
              <w:spacing w:after="0"/>
            </w:pPr>
          </w:p>
        </w:tc>
      </w:tr>
      <w:tr w:rsidR="00160F29" w14:paraId="2DF29C5C" w14:textId="77777777">
        <w:tc>
          <w:tcPr>
            <w:tcW w:w="2520" w:type="dxa"/>
            <w:gridSpan w:val="3"/>
            <w:shd w:val="clear" w:color="auto" w:fill="E8EEF5"/>
            <w:tcMar>
              <w:top w:w="90" w:type="dxa"/>
              <w:left w:w="90" w:type="dxa"/>
              <w:bottom w:w="90" w:type="dxa"/>
              <w:right w:w="90" w:type="dxa"/>
            </w:tcMar>
            <w:vAlign w:val="center"/>
          </w:tcPr>
          <w:p w:rsidR="00160F29" w:rsidRDefault="00000000" w14:paraId="24E2DADA" w14:textId="77777777">
            <w:pPr>
              <w:spacing w:after="0"/>
            </w:pPr>
            <w:r>
              <w:rPr>
                <w:b/>
                <w:sz w:val="17"/>
              </w:rPr>
              <w:t>Core package engineering</w:t>
            </w:r>
          </w:p>
        </w:tc>
      </w:tr>
      <w:tr w:rsidR="00160F29" w14:paraId="5114DCAF" w14:textId="77777777">
        <w:tc>
          <w:tcPr>
            <w:tcW w:w="1380" w:type="dxa"/>
            <w:tcMar>
              <w:top w:w="90" w:type="dxa"/>
              <w:left w:w="90" w:type="dxa"/>
              <w:bottom w:w="90" w:type="dxa"/>
              <w:right w:w="90" w:type="dxa"/>
            </w:tcMar>
            <w:vAlign w:val="center"/>
          </w:tcPr>
          <w:p w:rsidR="00160F29" w:rsidRDefault="00000000" w14:paraId="4F6553FB"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7D53A6DC"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0D354E98" w14:textId="77777777">
            <w:pPr>
              <w:spacing w:after="0"/>
            </w:pPr>
          </w:p>
        </w:tc>
      </w:tr>
      <w:tr w:rsidR="00160F29" w14:paraId="7610E90E" w14:textId="77777777">
        <w:tc>
          <w:tcPr>
            <w:tcW w:w="1380" w:type="dxa"/>
            <w:tcMar>
              <w:top w:w="90" w:type="dxa"/>
              <w:left w:w="90" w:type="dxa"/>
              <w:bottom w:w="90" w:type="dxa"/>
              <w:right w:w="90" w:type="dxa"/>
            </w:tcMar>
            <w:vAlign w:val="center"/>
          </w:tcPr>
          <w:p w:rsidR="00160F29" w:rsidRDefault="00000000" w14:paraId="2862F9A5"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78100122"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19087F86" w14:textId="77777777">
            <w:pPr>
              <w:spacing w:after="0"/>
            </w:pPr>
          </w:p>
        </w:tc>
      </w:tr>
      <w:tr w:rsidR="00160F29" w14:paraId="5229EB06" w14:textId="77777777">
        <w:tc>
          <w:tcPr>
            <w:tcW w:w="1380" w:type="dxa"/>
            <w:tcMar>
              <w:top w:w="90" w:type="dxa"/>
              <w:left w:w="90" w:type="dxa"/>
              <w:bottom w:w="90" w:type="dxa"/>
              <w:right w:w="90" w:type="dxa"/>
            </w:tcMar>
            <w:vAlign w:val="center"/>
          </w:tcPr>
          <w:p w:rsidR="00160F29" w:rsidRDefault="00000000" w14:paraId="01C9B2D4"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31DE2258"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31D84DB5" w14:textId="77777777">
            <w:pPr>
              <w:spacing w:after="0"/>
            </w:pPr>
          </w:p>
        </w:tc>
      </w:tr>
      <w:tr w:rsidR="00160F29" w14:paraId="56B98C86" w14:textId="77777777">
        <w:tc>
          <w:tcPr>
            <w:tcW w:w="1380" w:type="dxa"/>
            <w:tcMar>
              <w:top w:w="90" w:type="dxa"/>
              <w:left w:w="90" w:type="dxa"/>
              <w:bottom w:w="90" w:type="dxa"/>
              <w:right w:w="90" w:type="dxa"/>
            </w:tcMar>
            <w:vAlign w:val="center"/>
          </w:tcPr>
          <w:p w:rsidR="00160F29" w:rsidRDefault="00000000" w14:paraId="2D2A2FF4"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467E7743"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7CB21416" w14:textId="77777777">
            <w:pPr>
              <w:spacing w:after="0"/>
            </w:pPr>
          </w:p>
        </w:tc>
      </w:tr>
      <w:tr w:rsidR="00160F29" w14:paraId="214DEC71" w14:textId="77777777">
        <w:tc>
          <w:tcPr>
            <w:tcW w:w="1380" w:type="dxa"/>
            <w:tcMar>
              <w:top w:w="90" w:type="dxa"/>
              <w:left w:w="90" w:type="dxa"/>
              <w:bottom w:w="90" w:type="dxa"/>
              <w:right w:w="90" w:type="dxa"/>
            </w:tcMar>
            <w:vAlign w:val="center"/>
          </w:tcPr>
          <w:p w:rsidR="00160F29" w:rsidRDefault="00000000" w14:paraId="2750C62D"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60CF697D"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100EC2A5" w14:textId="77777777">
            <w:pPr>
              <w:spacing w:after="0"/>
            </w:pPr>
          </w:p>
        </w:tc>
      </w:tr>
      <w:tr w:rsidR="00160F29" w14:paraId="1002A7C7" w14:textId="77777777">
        <w:tc>
          <w:tcPr>
            <w:tcW w:w="1380" w:type="dxa"/>
            <w:tcMar>
              <w:top w:w="90" w:type="dxa"/>
              <w:left w:w="90" w:type="dxa"/>
              <w:bottom w:w="90" w:type="dxa"/>
              <w:right w:w="90" w:type="dxa"/>
            </w:tcMar>
            <w:vAlign w:val="center"/>
          </w:tcPr>
          <w:p w:rsidR="00160F29" w:rsidRDefault="00000000" w14:paraId="45745CE1"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1C1BF590"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77A85646" w14:textId="77777777">
            <w:pPr>
              <w:spacing w:after="0"/>
            </w:pPr>
          </w:p>
        </w:tc>
      </w:tr>
      <w:tr w:rsidR="00160F29" w14:paraId="64CEBB3F" w14:textId="77777777">
        <w:tc>
          <w:tcPr>
            <w:tcW w:w="1380" w:type="dxa"/>
            <w:tcMar>
              <w:top w:w="90" w:type="dxa"/>
              <w:left w:w="90" w:type="dxa"/>
              <w:bottom w:w="90" w:type="dxa"/>
              <w:right w:w="90" w:type="dxa"/>
            </w:tcMar>
            <w:vAlign w:val="center"/>
          </w:tcPr>
          <w:p w:rsidR="00160F29" w:rsidRDefault="00000000" w14:paraId="50EB49CB"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6D7ADC0A"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1D587009" w14:textId="77777777">
            <w:pPr>
              <w:spacing w:after="0"/>
            </w:pPr>
          </w:p>
        </w:tc>
      </w:tr>
      <w:tr w:rsidR="00160F29" w14:paraId="75DC6C40" w14:textId="77777777">
        <w:tc>
          <w:tcPr>
            <w:tcW w:w="1380" w:type="dxa"/>
            <w:tcMar>
              <w:top w:w="90" w:type="dxa"/>
              <w:left w:w="90" w:type="dxa"/>
              <w:bottom w:w="90" w:type="dxa"/>
              <w:right w:w="90" w:type="dxa"/>
            </w:tcMar>
            <w:vAlign w:val="center"/>
          </w:tcPr>
          <w:p w:rsidR="00160F29" w:rsidRDefault="00000000" w14:paraId="69F23FA5"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0D807C07"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1522DF47" w14:textId="77777777">
            <w:pPr>
              <w:spacing w:after="0"/>
            </w:pPr>
          </w:p>
        </w:tc>
      </w:tr>
      <w:tr w:rsidR="00160F29" w14:paraId="1B75AC97" w14:textId="77777777">
        <w:tc>
          <w:tcPr>
            <w:tcW w:w="1380" w:type="dxa"/>
            <w:tcMar>
              <w:top w:w="90" w:type="dxa"/>
              <w:left w:w="90" w:type="dxa"/>
              <w:bottom w:w="90" w:type="dxa"/>
              <w:right w:w="90" w:type="dxa"/>
            </w:tcMar>
            <w:vAlign w:val="center"/>
          </w:tcPr>
          <w:p w:rsidR="00160F29" w:rsidRDefault="00000000" w14:paraId="2431BBB4"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22FAA3D0"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046B179E" w14:textId="77777777">
            <w:pPr>
              <w:spacing w:after="0"/>
            </w:pPr>
          </w:p>
        </w:tc>
      </w:tr>
      <w:tr w:rsidR="00160F29" w14:paraId="0DDE314D" w14:textId="77777777">
        <w:tc>
          <w:tcPr>
            <w:tcW w:w="1380" w:type="dxa"/>
            <w:tcMar>
              <w:top w:w="90" w:type="dxa"/>
              <w:left w:w="90" w:type="dxa"/>
              <w:bottom w:w="90" w:type="dxa"/>
              <w:right w:w="90" w:type="dxa"/>
            </w:tcMar>
            <w:vAlign w:val="center"/>
          </w:tcPr>
          <w:p w:rsidR="00160F29" w:rsidRDefault="00000000" w14:paraId="0C6AEC6F"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7CFD0E0D"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1310FD9D" w14:textId="77777777">
            <w:pPr>
              <w:spacing w:after="0"/>
            </w:pPr>
          </w:p>
        </w:tc>
      </w:tr>
      <w:tr w:rsidR="00160F29" w14:paraId="1073CD8C" w14:textId="77777777">
        <w:tc>
          <w:tcPr>
            <w:tcW w:w="1380" w:type="dxa"/>
            <w:tcMar>
              <w:top w:w="90" w:type="dxa"/>
              <w:left w:w="90" w:type="dxa"/>
              <w:bottom w:w="90" w:type="dxa"/>
              <w:right w:w="90" w:type="dxa"/>
            </w:tcMar>
            <w:vAlign w:val="center"/>
          </w:tcPr>
          <w:p w:rsidR="00160F29" w:rsidRDefault="00000000" w14:paraId="20161278"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09CF419D"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6F14EA77" w14:textId="77777777">
            <w:pPr>
              <w:spacing w:after="0"/>
            </w:pPr>
          </w:p>
        </w:tc>
      </w:tr>
      <w:tr w:rsidR="00160F29" w14:paraId="50521CD0" w14:textId="77777777">
        <w:tc>
          <w:tcPr>
            <w:tcW w:w="1380" w:type="dxa"/>
            <w:tcMar>
              <w:top w:w="90" w:type="dxa"/>
              <w:left w:w="90" w:type="dxa"/>
              <w:bottom w:w="90" w:type="dxa"/>
              <w:right w:w="90" w:type="dxa"/>
            </w:tcMar>
            <w:vAlign w:val="center"/>
          </w:tcPr>
          <w:p w:rsidR="00160F29" w:rsidRDefault="00000000" w14:paraId="45A12024"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515AEC54"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282937E5" w14:textId="77777777">
            <w:pPr>
              <w:spacing w:after="0"/>
            </w:pPr>
          </w:p>
        </w:tc>
      </w:tr>
      <w:tr w:rsidR="00160F29" w14:paraId="166B18D8" w14:textId="77777777">
        <w:tc>
          <w:tcPr>
            <w:tcW w:w="1380" w:type="dxa"/>
            <w:tcMar>
              <w:top w:w="90" w:type="dxa"/>
              <w:left w:w="90" w:type="dxa"/>
              <w:bottom w:w="90" w:type="dxa"/>
              <w:right w:w="90" w:type="dxa"/>
            </w:tcMar>
            <w:vAlign w:val="center"/>
          </w:tcPr>
          <w:p w:rsidR="00160F29" w:rsidRDefault="00000000" w14:paraId="7928427B"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188B709B"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386BB0D1" w14:textId="77777777">
            <w:pPr>
              <w:spacing w:after="0"/>
            </w:pPr>
          </w:p>
        </w:tc>
      </w:tr>
      <w:tr w:rsidR="00160F29" w14:paraId="41EEEC07" w14:textId="77777777">
        <w:tc>
          <w:tcPr>
            <w:tcW w:w="2520" w:type="dxa"/>
            <w:gridSpan w:val="3"/>
            <w:shd w:val="clear" w:color="auto" w:fill="E8EEF5"/>
            <w:tcMar>
              <w:top w:w="90" w:type="dxa"/>
              <w:left w:w="90" w:type="dxa"/>
              <w:bottom w:w="90" w:type="dxa"/>
              <w:right w:w="90" w:type="dxa"/>
            </w:tcMar>
            <w:vAlign w:val="center"/>
          </w:tcPr>
          <w:p w:rsidR="00160F29" w:rsidRDefault="00000000" w14:paraId="25A4E4EC" w14:textId="77777777">
            <w:pPr>
              <w:spacing w:after="0"/>
            </w:pPr>
            <w:r>
              <w:rPr>
                <w:b/>
                <w:sz w:val="17"/>
              </w:rPr>
              <w:t>Storage tanks</w:t>
            </w:r>
          </w:p>
        </w:tc>
      </w:tr>
      <w:tr w:rsidR="00160F29" w14:paraId="3F82B85D" w14:textId="77777777">
        <w:tc>
          <w:tcPr>
            <w:tcW w:w="1380" w:type="dxa"/>
            <w:tcMar>
              <w:top w:w="90" w:type="dxa"/>
              <w:left w:w="90" w:type="dxa"/>
              <w:bottom w:w="90" w:type="dxa"/>
              <w:right w:w="90" w:type="dxa"/>
            </w:tcMar>
            <w:vAlign w:val="center"/>
          </w:tcPr>
          <w:p w:rsidR="00160F29" w:rsidRDefault="00000000" w14:paraId="05E1AE86"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3DF10653"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628C681B" w14:textId="77777777">
            <w:pPr>
              <w:spacing w:after="0"/>
            </w:pPr>
          </w:p>
        </w:tc>
      </w:tr>
      <w:tr w:rsidR="00160F29" w14:paraId="597A2AFD" w14:textId="77777777">
        <w:tc>
          <w:tcPr>
            <w:tcW w:w="1380" w:type="dxa"/>
            <w:tcMar>
              <w:top w:w="90" w:type="dxa"/>
              <w:left w:w="90" w:type="dxa"/>
              <w:bottom w:w="90" w:type="dxa"/>
              <w:right w:w="90" w:type="dxa"/>
            </w:tcMar>
            <w:vAlign w:val="center"/>
          </w:tcPr>
          <w:p w:rsidR="00160F29" w:rsidRDefault="00000000" w14:paraId="14E7987C" w14:textId="77777777">
            <w:pPr>
              <w:spacing w:after="0"/>
            </w:pPr>
            <w:r>
              <w:rPr>
                <w:sz w:val="17"/>
              </w:rPr>
              <w:t>MEC-011</w:t>
            </w:r>
          </w:p>
        </w:tc>
        <w:tc>
          <w:tcPr>
            <w:tcW w:w="5460" w:type="dxa"/>
            <w:tcMar>
              <w:top w:w="90" w:type="dxa"/>
              <w:left w:w="90" w:type="dxa"/>
              <w:bottom w:w="90" w:type="dxa"/>
              <w:right w:w="90" w:type="dxa"/>
            </w:tcMar>
            <w:vAlign w:val="center"/>
          </w:tcPr>
          <w:p w:rsidR="00160F29" w:rsidRDefault="00000000" w14:paraId="13D19894" w14:textId="77777777">
            <w:pPr>
              <w:spacing w:after="0"/>
            </w:pPr>
            <w:r>
              <w:rPr>
                <w:sz w:val="17"/>
              </w:rPr>
              <w:t>Storage Tank Data Sheets</w:t>
            </w:r>
          </w:p>
        </w:tc>
        <w:tc>
          <w:tcPr>
            <w:tcW w:w="2520" w:type="dxa"/>
            <w:tcMar>
              <w:top w:w="90" w:type="dxa"/>
              <w:left w:w="90" w:type="dxa"/>
              <w:bottom w:w="90" w:type="dxa"/>
              <w:right w:w="90" w:type="dxa"/>
            </w:tcMar>
            <w:vAlign w:val="center"/>
          </w:tcPr>
          <w:p w:rsidR="00160F29" w:rsidRDefault="00160F29" w14:paraId="6AD71CD6" w14:textId="77777777">
            <w:pPr>
              <w:spacing w:after="0"/>
            </w:pPr>
          </w:p>
        </w:tc>
      </w:tr>
      <w:tr w:rsidR="00160F29" w14:paraId="4C82338B" w14:textId="77777777">
        <w:tc>
          <w:tcPr>
            <w:tcW w:w="2520" w:type="dxa"/>
            <w:gridSpan w:val="3"/>
            <w:shd w:val="clear" w:color="auto" w:fill="E8EEF5"/>
            <w:tcMar>
              <w:top w:w="90" w:type="dxa"/>
              <w:left w:w="90" w:type="dxa"/>
              <w:bottom w:w="90" w:type="dxa"/>
              <w:right w:w="90" w:type="dxa"/>
            </w:tcMar>
            <w:vAlign w:val="center"/>
          </w:tcPr>
          <w:p w:rsidR="00160F29" w:rsidRDefault="00000000" w14:paraId="3ECFFF4E" w14:textId="77777777">
            <w:pPr>
              <w:spacing w:after="0"/>
            </w:pPr>
            <w:r>
              <w:rPr>
                <w:b/>
                <w:sz w:val="17"/>
              </w:rPr>
              <w:t>Relief / flare / vent design</w:t>
            </w:r>
          </w:p>
        </w:tc>
      </w:tr>
      <w:tr w:rsidR="00160F29" w14:paraId="1E4FCDCE" w14:textId="77777777">
        <w:tc>
          <w:tcPr>
            <w:tcW w:w="1380" w:type="dxa"/>
            <w:tcMar>
              <w:top w:w="90" w:type="dxa"/>
              <w:left w:w="90" w:type="dxa"/>
              <w:bottom w:w="90" w:type="dxa"/>
              <w:right w:w="90" w:type="dxa"/>
            </w:tcMar>
            <w:vAlign w:val="center"/>
          </w:tcPr>
          <w:p w:rsidR="00160F29" w:rsidRDefault="00000000" w14:paraId="3A003E07"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365866EA"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7870E6B6" w14:textId="77777777">
            <w:pPr>
              <w:spacing w:after="0"/>
            </w:pPr>
          </w:p>
        </w:tc>
      </w:tr>
      <w:tr w:rsidR="00160F29" w14:paraId="2084728B" w14:textId="77777777">
        <w:tc>
          <w:tcPr>
            <w:tcW w:w="1380" w:type="dxa"/>
            <w:tcMar>
              <w:top w:w="90" w:type="dxa"/>
              <w:left w:w="90" w:type="dxa"/>
              <w:bottom w:w="90" w:type="dxa"/>
              <w:right w:w="90" w:type="dxa"/>
            </w:tcMar>
            <w:vAlign w:val="center"/>
          </w:tcPr>
          <w:p w:rsidR="00160F29" w:rsidRDefault="00000000" w14:paraId="76970AB6"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1B82CEC6"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04432F91" w14:textId="77777777">
            <w:pPr>
              <w:spacing w:after="0"/>
            </w:pPr>
          </w:p>
        </w:tc>
      </w:tr>
      <w:tr w:rsidR="00160F29" w14:paraId="50546395" w14:textId="77777777">
        <w:tc>
          <w:tcPr>
            <w:tcW w:w="1380" w:type="dxa"/>
            <w:tcMar>
              <w:top w:w="90" w:type="dxa"/>
              <w:left w:w="90" w:type="dxa"/>
              <w:bottom w:w="90" w:type="dxa"/>
              <w:right w:w="90" w:type="dxa"/>
            </w:tcMar>
            <w:vAlign w:val="center"/>
          </w:tcPr>
          <w:p w:rsidR="00160F29" w:rsidRDefault="00000000" w14:paraId="142B0010"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50AE16D1"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41AE21D3" w14:textId="77777777">
            <w:pPr>
              <w:spacing w:after="0"/>
            </w:pPr>
          </w:p>
        </w:tc>
      </w:tr>
      <w:tr w:rsidR="00160F29" w14:paraId="3F24DB73" w14:textId="77777777">
        <w:tc>
          <w:tcPr>
            <w:tcW w:w="1380" w:type="dxa"/>
            <w:tcMar>
              <w:top w:w="90" w:type="dxa"/>
              <w:left w:w="90" w:type="dxa"/>
              <w:bottom w:w="90" w:type="dxa"/>
              <w:right w:w="90" w:type="dxa"/>
            </w:tcMar>
            <w:vAlign w:val="center"/>
          </w:tcPr>
          <w:p w:rsidR="00160F29" w:rsidRDefault="00000000" w14:paraId="507D335A"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6E27F6EF"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0E39169A" w14:textId="77777777">
            <w:pPr>
              <w:spacing w:after="0"/>
            </w:pPr>
          </w:p>
        </w:tc>
      </w:tr>
      <w:tr w:rsidR="00160F29" w14:paraId="18FF465B" w14:textId="77777777">
        <w:tc>
          <w:tcPr>
            <w:tcW w:w="1380" w:type="dxa"/>
            <w:tcMar>
              <w:top w:w="90" w:type="dxa"/>
              <w:left w:w="90" w:type="dxa"/>
              <w:bottom w:w="90" w:type="dxa"/>
              <w:right w:w="90" w:type="dxa"/>
            </w:tcMar>
            <w:vAlign w:val="center"/>
          </w:tcPr>
          <w:p w:rsidR="00160F29" w:rsidRDefault="00000000" w14:paraId="0403ABE3"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1BE5E687"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5DC99252" w14:textId="77777777">
            <w:pPr>
              <w:spacing w:after="0"/>
            </w:pPr>
          </w:p>
        </w:tc>
      </w:tr>
      <w:tr w:rsidR="00160F29" w14:paraId="31C2BD34" w14:textId="77777777">
        <w:tc>
          <w:tcPr>
            <w:tcW w:w="2520" w:type="dxa"/>
            <w:gridSpan w:val="3"/>
            <w:shd w:val="clear" w:color="auto" w:fill="E8EEF5"/>
            <w:tcMar>
              <w:top w:w="90" w:type="dxa"/>
              <w:left w:w="90" w:type="dxa"/>
              <w:bottom w:w="90" w:type="dxa"/>
              <w:right w:w="90" w:type="dxa"/>
            </w:tcMar>
            <w:vAlign w:val="center"/>
          </w:tcPr>
          <w:p w:rsidR="00160F29" w:rsidRDefault="00000000" w14:paraId="143AE07C" w14:textId="77777777">
            <w:pPr>
              <w:spacing w:after="0"/>
            </w:pPr>
            <w:r>
              <w:rPr>
                <w:b/>
                <w:sz w:val="17"/>
              </w:rPr>
              <w:t>Process piping interfaces</w:t>
            </w:r>
          </w:p>
        </w:tc>
      </w:tr>
      <w:tr w:rsidR="00160F29" w14:paraId="1B35FFF1" w14:textId="77777777">
        <w:tc>
          <w:tcPr>
            <w:tcW w:w="1380" w:type="dxa"/>
            <w:tcMar>
              <w:top w:w="90" w:type="dxa"/>
              <w:left w:w="90" w:type="dxa"/>
              <w:bottom w:w="90" w:type="dxa"/>
              <w:right w:w="90" w:type="dxa"/>
            </w:tcMar>
            <w:vAlign w:val="center"/>
          </w:tcPr>
          <w:p w:rsidR="00160F29" w:rsidRDefault="00000000" w14:paraId="16E14AA9"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5BF9F5E8"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1F5BAE2F" w14:textId="77777777">
            <w:pPr>
              <w:spacing w:after="0"/>
            </w:pPr>
          </w:p>
        </w:tc>
      </w:tr>
      <w:tr w:rsidR="00160F29" w14:paraId="0C659C5E" w14:textId="77777777">
        <w:tc>
          <w:tcPr>
            <w:tcW w:w="1380" w:type="dxa"/>
            <w:tcMar>
              <w:top w:w="90" w:type="dxa"/>
              <w:left w:w="90" w:type="dxa"/>
              <w:bottom w:w="90" w:type="dxa"/>
              <w:right w:w="90" w:type="dxa"/>
            </w:tcMar>
            <w:vAlign w:val="center"/>
          </w:tcPr>
          <w:p w:rsidR="00160F29" w:rsidRDefault="00000000" w14:paraId="01A8833E"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38BF87F6"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26CFC92D" w14:textId="77777777">
            <w:pPr>
              <w:spacing w:after="0"/>
            </w:pPr>
          </w:p>
        </w:tc>
      </w:tr>
      <w:tr w:rsidR="00160F29" w14:paraId="169EB1D4" w14:textId="77777777">
        <w:tc>
          <w:tcPr>
            <w:tcW w:w="1380" w:type="dxa"/>
            <w:tcMar>
              <w:top w:w="90" w:type="dxa"/>
              <w:left w:w="90" w:type="dxa"/>
              <w:bottom w:w="90" w:type="dxa"/>
              <w:right w:w="90" w:type="dxa"/>
            </w:tcMar>
            <w:vAlign w:val="center"/>
          </w:tcPr>
          <w:p w:rsidR="00160F29" w:rsidRDefault="00000000" w14:paraId="312C6D88"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1072DAC4"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213F5B4F" w14:textId="77777777">
            <w:pPr>
              <w:spacing w:after="0"/>
            </w:pPr>
          </w:p>
        </w:tc>
      </w:tr>
      <w:tr w:rsidR="00160F29" w14:paraId="60453FD6" w14:textId="77777777">
        <w:tc>
          <w:tcPr>
            <w:tcW w:w="1380" w:type="dxa"/>
            <w:tcMar>
              <w:top w:w="90" w:type="dxa"/>
              <w:left w:w="90" w:type="dxa"/>
              <w:bottom w:w="90" w:type="dxa"/>
              <w:right w:w="90" w:type="dxa"/>
            </w:tcMar>
            <w:vAlign w:val="center"/>
          </w:tcPr>
          <w:p w:rsidR="00160F29" w:rsidRDefault="00000000" w14:paraId="6118DA78"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1182203D"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481B7430" w14:textId="77777777">
            <w:pPr>
              <w:spacing w:after="0"/>
            </w:pPr>
          </w:p>
        </w:tc>
      </w:tr>
      <w:tr w:rsidR="00160F29" w14:paraId="7C0F6535" w14:textId="77777777">
        <w:tc>
          <w:tcPr>
            <w:tcW w:w="1380" w:type="dxa"/>
            <w:tcMar>
              <w:top w:w="90" w:type="dxa"/>
              <w:left w:w="90" w:type="dxa"/>
              <w:bottom w:w="90" w:type="dxa"/>
              <w:right w:w="90" w:type="dxa"/>
            </w:tcMar>
            <w:vAlign w:val="center"/>
          </w:tcPr>
          <w:p w:rsidR="00160F29" w:rsidRDefault="00000000" w14:paraId="5BAECBE2"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5BD08075"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68DCDCCC" w14:textId="77777777">
            <w:pPr>
              <w:spacing w:after="0"/>
            </w:pPr>
          </w:p>
        </w:tc>
      </w:tr>
      <w:tr w:rsidR="00160F29" w14:paraId="589C1328" w14:textId="77777777">
        <w:tc>
          <w:tcPr>
            <w:tcW w:w="1380" w:type="dxa"/>
            <w:tcMar>
              <w:top w:w="90" w:type="dxa"/>
              <w:left w:w="90" w:type="dxa"/>
              <w:bottom w:w="90" w:type="dxa"/>
              <w:right w:w="90" w:type="dxa"/>
            </w:tcMar>
            <w:vAlign w:val="center"/>
          </w:tcPr>
          <w:p w:rsidR="00160F29" w:rsidRDefault="00000000" w14:paraId="75AAA00E"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2DCB3864"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683F1F2E" w14:textId="77777777">
            <w:pPr>
              <w:spacing w:after="0"/>
            </w:pPr>
          </w:p>
        </w:tc>
      </w:tr>
      <w:tr w:rsidR="00160F29" w14:paraId="02170187" w14:textId="77777777">
        <w:tc>
          <w:tcPr>
            <w:tcW w:w="1380" w:type="dxa"/>
            <w:tcMar>
              <w:top w:w="90" w:type="dxa"/>
              <w:left w:w="90" w:type="dxa"/>
              <w:bottom w:w="90" w:type="dxa"/>
              <w:right w:w="90" w:type="dxa"/>
            </w:tcMar>
            <w:vAlign w:val="center"/>
          </w:tcPr>
          <w:p w:rsidR="00160F29" w:rsidRDefault="00000000" w14:paraId="7697D180"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394D11E3"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5CB40B01" w14:textId="77777777">
            <w:pPr>
              <w:spacing w:after="0"/>
            </w:pPr>
          </w:p>
        </w:tc>
      </w:tr>
      <w:tr w:rsidR="00160F29" w14:paraId="473520E3" w14:textId="77777777">
        <w:tc>
          <w:tcPr>
            <w:tcW w:w="1380" w:type="dxa"/>
            <w:tcMar>
              <w:top w:w="90" w:type="dxa"/>
              <w:left w:w="90" w:type="dxa"/>
              <w:bottom w:w="90" w:type="dxa"/>
              <w:right w:w="90" w:type="dxa"/>
            </w:tcMar>
            <w:vAlign w:val="center"/>
          </w:tcPr>
          <w:p w:rsidR="00160F29" w:rsidRDefault="00000000" w14:paraId="47A25B8E"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3A9F2351"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061AA4E9" w14:textId="77777777">
            <w:pPr>
              <w:spacing w:after="0"/>
            </w:pPr>
          </w:p>
        </w:tc>
      </w:tr>
      <w:tr w:rsidR="00160F29" w14:paraId="70CB3422" w14:textId="77777777">
        <w:tc>
          <w:tcPr>
            <w:tcW w:w="1380" w:type="dxa"/>
            <w:tcMar>
              <w:top w:w="90" w:type="dxa"/>
              <w:left w:w="90" w:type="dxa"/>
              <w:bottom w:w="90" w:type="dxa"/>
              <w:right w:w="90" w:type="dxa"/>
            </w:tcMar>
            <w:vAlign w:val="center"/>
          </w:tcPr>
          <w:p w:rsidR="00160F29" w:rsidRDefault="00000000" w14:paraId="5C3B7EAD"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7177A75C"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165C5F92" w14:textId="77777777">
            <w:pPr>
              <w:spacing w:after="0"/>
            </w:pPr>
          </w:p>
        </w:tc>
      </w:tr>
      <w:tr w:rsidR="00160F29" w14:paraId="6319FC6C" w14:textId="77777777">
        <w:tc>
          <w:tcPr>
            <w:tcW w:w="1380" w:type="dxa"/>
            <w:tcMar>
              <w:top w:w="90" w:type="dxa"/>
              <w:left w:w="90" w:type="dxa"/>
              <w:bottom w:w="90" w:type="dxa"/>
              <w:right w:w="90" w:type="dxa"/>
            </w:tcMar>
            <w:vAlign w:val="center"/>
          </w:tcPr>
          <w:p w:rsidR="00160F29" w:rsidRDefault="00000000" w14:paraId="3E9C0339"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023479C0"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322F7EA3" w14:textId="77777777">
            <w:pPr>
              <w:spacing w:after="0"/>
            </w:pPr>
          </w:p>
        </w:tc>
      </w:tr>
      <w:tr w:rsidR="00160F29" w14:paraId="31A30376" w14:textId="77777777">
        <w:tc>
          <w:tcPr>
            <w:tcW w:w="1380" w:type="dxa"/>
            <w:tcMar>
              <w:top w:w="90" w:type="dxa"/>
              <w:left w:w="90" w:type="dxa"/>
              <w:bottom w:w="90" w:type="dxa"/>
              <w:right w:w="90" w:type="dxa"/>
            </w:tcMar>
            <w:vAlign w:val="center"/>
          </w:tcPr>
          <w:p w:rsidR="00160F29" w:rsidRDefault="00000000" w14:paraId="76F59778"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46C0C770"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6CAFDC4A" w14:textId="77777777">
            <w:pPr>
              <w:spacing w:after="0"/>
            </w:pPr>
          </w:p>
        </w:tc>
      </w:tr>
      <w:tr w:rsidR="00160F29" w14:paraId="5B8BE281" w14:textId="77777777">
        <w:tc>
          <w:tcPr>
            <w:tcW w:w="1380" w:type="dxa"/>
            <w:tcMar>
              <w:top w:w="90" w:type="dxa"/>
              <w:left w:w="90" w:type="dxa"/>
              <w:bottom w:w="90" w:type="dxa"/>
              <w:right w:w="90" w:type="dxa"/>
            </w:tcMar>
            <w:vAlign w:val="center"/>
          </w:tcPr>
          <w:p w:rsidR="00160F29" w:rsidRDefault="00000000" w14:paraId="55C89404"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0AE3489B"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4C650C0B" w14:textId="77777777">
            <w:pPr>
              <w:spacing w:after="0"/>
            </w:pPr>
          </w:p>
        </w:tc>
      </w:tr>
      <w:tr w:rsidR="00160F29" w14:paraId="0115F62C" w14:textId="77777777">
        <w:tc>
          <w:tcPr>
            <w:tcW w:w="2520" w:type="dxa"/>
            <w:gridSpan w:val="3"/>
            <w:shd w:val="clear" w:color="auto" w:fill="E8EEF5"/>
            <w:tcMar>
              <w:top w:w="90" w:type="dxa"/>
              <w:left w:w="90" w:type="dxa"/>
              <w:bottom w:w="90" w:type="dxa"/>
              <w:right w:w="90" w:type="dxa"/>
            </w:tcMar>
            <w:vAlign w:val="center"/>
          </w:tcPr>
          <w:p w:rsidR="00160F29" w:rsidRDefault="00000000" w14:paraId="207D46E8" w14:textId="77777777">
            <w:pPr>
              <w:spacing w:after="0"/>
            </w:pPr>
            <w:r>
              <w:rPr>
                <w:b/>
                <w:sz w:val="17"/>
              </w:rPr>
              <w:t>Drainage / containment interfaces</w:t>
            </w:r>
          </w:p>
        </w:tc>
      </w:tr>
      <w:tr w:rsidR="00160F29" w14:paraId="4935FA1B" w14:textId="77777777">
        <w:tc>
          <w:tcPr>
            <w:tcW w:w="1380" w:type="dxa"/>
            <w:tcMar>
              <w:top w:w="90" w:type="dxa"/>
              <w:left w:w="90" w:type="dxa"/>
              <w:bottom w:w="90" w:type="dxa"/>
              <w:right w:w="90" w:type="dxa"/>
            </w:tcMar>
            <w:vAlign w:val="center"/>
          </w:tcPr>
          <w:p w:rsidR="00160F29" w:rsidRDefault="00000000" w14:paraId="429198D4"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66A0C240"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4048F042" w14:textId="77777777">
            <w:pPr>
              <w:spacing w:after="0"/>
            </w:pPr>
          </w:p>
        </w:tc>
      </w:tr>
      <w:tr w:rsidR="00160F29" w14:paraId="11B485D8" w14:textId="77777777">
        <w:tc>
          <w:tcPr>
            <w:tcW w:w="1380" w:type="dxa"/>
            <w:tcMar>
              <w:top w:w="90" w:type="dxa"/>
              <w:left w:w="90" w:type="dxa"/>
              <w:bottom w:w="90" w:type="dxa"/>
              <w:right w:w="90" w:type="dxa"/>
            </w:tcMar>
            <w:vAlign w:val="center"/>
          </w:tcPr>
          <w:p w:rsidR="00160F29" w:rsidRDefault="00000000" w14:paraId="36C8A764"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4ACA690A"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522C89EF" w14:textId="77777777">
            <w:pPr>
              <w:spacing w:after="0"/>
            </w:pPr>
          </w:p>
        </w:tc>
      </w:tr>
      <w:tr w:rsidR="00160F29" w14:paraId="16312AFD" w14:textId="77777777">
        <w:tc>
          <w:tcPr>
            <w:tcW w:w="2520" w:type="dxa"/>
            <w:gridSpan w:val="3"/>
            <w:shd w:val="clear" w:color="auto" w:fill="E8EEF5"/>
            <w:tcMar>
              <w:top w:w="90" w:type="dxa"/>
              <w:left w:w="90" w:type="dxa"/>
              <w:bottom w:w="90" w:type="dxa"/>
              <w:right w:w="90" w:type="dxa"/>
            </w:tcMar>
            <w:vAlign w:val="center"/>
          </w:tcPr>
          <w:p w:rsidR="00160F29" w:rsidRDefault="00000000" w14:paraId="557F7826" w14:textId="77777777">
            <w:pPr>
              <w:spacing w:after="0"/>
            </w:pPr>
            <w:r>
              <w:rPr>
                <w:b/>
                <w:sz w:val="17"/>
              </w:rPr>
              <w:t>Electrical, lighting, EHT, grounding</w:t>
            </w:r>
          </w:p>
        </w:tc>
      </w:tr>
      <w:tr w:rsidR="00160F29" w14:paraId="4C7F1D70" w14:textId="77777777">
        <w:tc>
          <w:tcPr>
            <w:tcW w:w="1380" w:type="dxa"/>
            <w:tcMar>
              <w:top w:w="90" w:type="dxa"/>
              <w:left w:w="90" w:type="dxa"/>
              <w:bottom w:w="90" w:type="dxa"/>
              <w:right w:w="90" w:type="dxa"/>
            </w:tcMar>
            <w:vAlign w:val="center"/>
          </w:tcPr>
          <w:p w:rsidR="00160F29" w:rsidRDefault="00000000" w14:paraId="774AF5F0"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11C9E3B6"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093189C6" w14:textId="77777777">
            <w:pPr>
              <w:spacing w:after="0"/>
            </w:pPr>
          </w:p>
        </w:tc>
      </w:tr>
      <w:tr w:rsidR="00160F29" w14:paraId="5458A249" w14:textId="77777777">
        <w:tc>
          <w:tcPr>
            <w:tcW w:w="1380" w:type="dxa"/>
            <w:tcMar>
              <w:top w:w="90" w:type="dxa"/>
              <w:left w:w="90" w:type="dxa"/>
              <w:bottom w:w="90" w:type="dxa"/>
              <w:right w:w="90" w:type="dxa"/>
            </w:tcMar>
            <w:vAlign w:val="center"/>
          </w:tcPr>
          <w:p w:rsidR="00160F29" w:rsidRDefault="00000000" w14:paraId="4399277B"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658C72B2"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58190EC6" w14:textId="77777777">
            <w:pPr>
              <w:spacing w:after="0"/>
            </w:pPr>
          </w:p>
        </w:tc>
      </w:tr>
      <w:tr w:rsidR="00160F29" w14:paraId="3720EEA2" w14:textId="77777777">
        <w:tc>
          <w:tcPr>
            <w:tcW w:w="1380" w:type="dxa"/>
            <w:tcMar>
              <w:top w:w="90" w:type="dxa"/>
              <w:left w:w="90" w:type="dxa"/>
              <w:bottom w:w="90" w:type="dxa"/>
              <w:right w:w="90" w:type="dxa"/>
            </w:tcMar>
            <w:vAlign w:val="center"/>
          </w:tcPr>
          <w:p w:rsidR="00160F29" w:rsidRDefault="00000000" w14:paraId="6756BAFC"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0550480B"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73E87016" w14:textId="77777777">
            <w:pPr>
              <w:spacing w:after="0"/>
            </w:pPr>
          </w:p>
        </w:tc>
      </w:tr>
      <w:tr w:rsidR="00160F29" w14:paraId="24709BEC" w14:textId="77777777">
        <w:tc>
          <w:tcPr>
            <w:tcW w:w="2520" w:type="dxa"/>
            <w:gridSpan w:val="3"/>
            <w:shd w:val="clear" w:color="auto" w:fill="E8EEF5"/>
            <w:tcMar>
              <w:top w:w="90" w:type="dxa"/>
              <w:left w:w="90" w:type="dxa"/>
              <w:bottom w:w="90" w:type="dxa"/>
              <w:right w:w="90" w:type="dxa"/>
            </w:tcMar>
            <w:vAlign w:val="center"/>
          </w:tcPr>
          <w:p w:rsidR="00160F29" w:rsidRDefault="00000000" w14:paraId="056F933F" w14:textId="77777777">
            <w:pPr>
              <w:spacing w:after="0"/>
            </w:pPr>
            <w:r>
              <w:rPr>
                <w:b/>
                <w:sz w:val="17"/>
              </w:rPr>
              <w:t>Cathodic protection interfaces</w:t>
            </w:r>
          </w:p>
        </w:tc>
      </w:tr>
      <w:tr w:rsidR="00160F29" w14:paraId="33426D2C" w14:textId="77777777">
        <w:tc>
          <w:tcPr>
            <w:tcW w:w="1380" w:type="dxa"/>
            <w:tcMar>
              <w:top w:w="90" w:type="dxa"/>
              <w:left w:w="90" w:type="dxa"/>
              <w:bottom w:w="90" w:type="dxa"/>
              <w:right w:w="90" w:type="dxa"/>
            </w:tcMar>
            <w:vAlign w:val="center"/>
          </w:tcPr>
          <w:p w:rsidR="00160F29" w:rsidRDefault="00000000" w14:paraId="0F1A83E1" w14:textId="77777777">
            <w:pPr>
              <w:spacing w:after="0"/>
            </w:pPr>
            <w:r>
              <w:rPr>
                <w:sz w:val="17"/>
              </w:rPr>
              <w:t>PLN-015</w:t>
            </w:r>
          </w:p>
        </w:tc>
        <w:tc>
          <w:tcPr>
            <w:tcW w:w="5460" w:type="dxa"/>
            <w:tcMar>
              <w:top w:w="90" w:type="dxa"/>
              <w:left w:w="90" w:type="dxa"/>
              <w:bottom w:w="90" w:type="dxa"/>
              <w:right w:w="90" w:type="dxa"/>
            </w:tcMar>
            <w:vAlign w:val="center"/>
          </w:tcPr>
          <w:p w:rsidR="00160F29" w:rsidRDefault="00000000" w14:paraId="07420BBC" w14:textId="77777777">
            <w:pPr>
              <w:spacing w:after="0"/>
            </w:pPr>
            <w:r>
              <w:rPr>
                <w:sz w:val="17"/>
              </w:rPr>
              <w:t>Corrosion Protection Design Basis</w:t>
            </w:r>
          </w:p>
        </w:tc>
        <w:tc>
          <w:tcPr>
            <w:tcW w:w="2520" w:type="dxa"/>
            <w:tcMar>
              <w:top w:w="90" w:type="dxa"/>
              <w:left w:w="90" w:type="dxa"/>
              <w:bottom w:w="90" w:type="dxa"/>
              <w:right w:w="90" w:type="dxa"/>
            </w:tcMar>
            <w:vAlign w:val="center"/>
          </w:tcPr>
          <w:p w:rsidR="00160F29" w:rsidRDefault="00160F29" w14:paraId="0BC8D93B" w14:textId="77777777">
            <w:pPr>
              <w:spacing w:after="0"/>
            </w:pPr>
          </w:p>
        </w:tc>
      </w:tr>
      <w:tr w:rsidR="00160F29" w14:paraId="0CF04350" w14:textId="77777777">
        <w:tc>
          <w:tcPr>
            <w:tcW w:w="1380" w:type="dxa"/>
            <w:tcMar>
              <w:top w:w="90" w:type="dxa"/>
              <w:left w:w="90" w:type="dxa"/>
              <w:bottom w:w="90" w:type="dxa"/>
              <w:right w:w="90" w:type="dxa"/>
            </w:tcMar>
            <w:vAlign w:val="center"/>
          </w:tcPr>
          <w:p w:rsidR="00160F29" w:rsidRDefault="00000000" w14:paraId="1663086E" w14:textId="77777777">
            <w:pPr>
              <w:spacing w:after="0"/>
            </w:pPr>
            <w:r>
              <w:rPr>
                <w:sz w:val="17"/>
              </w:rPr>
              <w:t>PLN-016</w:t>
            </w:r>
          </w:p>
        </w:tc>
        <w:tc>
          <w:tcPr>
            <w:tcW w:w="5460" w:type="dxa"/>
            <w:tcMar>
              <w:top w:w="90" w:type="dxa"/>
              <w:left w:w="90" w:type="dxa"/>
              <w:bottom w:w="90" w:type="dxa"/>
              <w:right w:w="90" w:type="dxa"/>
            </w:tcMar>
            <w:vAlign w:val="center"/>
          </w:tcPr>
          <w:p w:rsidR="00160F29" w:rsidRDefault="00000000" w14:paraId="70471676" w14:textId="77777777">
            <w:pPr>
              <w:spacing w:after="0"/>
            </w:pPr>
            <w:r>
              <w:rPr>
                <w:sz w:val="17"/>
              </w:rPr>
              <w:t>Cathodic Protection Design Package</w:t>
            </w:r>
          </w:p>
        </w:tc>
        <w:tc>
          <w:tcPr>
            <w:tcW w:w="2520" w:type="dxa"/>
            <w:tcMar>
              <w:top w:w="90" w:type="dxa"/>
              <w:left w:w="90" w:type="dxa"/>
              <w:bottom w:w="90" w:type="dxa"/>
              <w:right w:w="90" w:type="dxa"/>
            </w:tcMar>
            <w:vAlign w:val="center"/>
          </w:tcPr>
          <w:p w:rsidR="00160F29" w:rsidRDefault="00160F29" w14:paraId="7235970A" w14:textId="77777777">
            <w:pPr>
              <w:spacing w:after="0"/>
            </w:pPr>
          </w:p>
        </w:tc>
      </w:tr>
      <w:tr w:rsidR="00160F29" w14:paraId="22EADB1A" w14:textId="77777777">
        <w:tc>
          <w:tcPr>
            <w:tcW w:w="2520" w:type="dxa"/>
            <w:gridSpan w:val="3"/>
            <w:shd w:val="clear" w:color="auto" w:fill="E8EEF5"/>
            <w:tcMar>
              <w:top w:w="90" w:type="dxa"/>
              <w:left w:w="90" w:type="dxa"/>
              <w:bottom w:w="90" w:type="dxa"/>
              <w:right w:w="90" w:type="dxa"/>
            </w:tcMar>
            <w:vAlign w:val="center"/>
          </w:tcPr>
          <w:p w:rsidR="00160F29" w:rsidRDefault="00000000" w14:paraId="7852FE18" w14:textId="77777777">
            <w:pPr>
              <w:spacing w:after="0"/>
            </w:pPr>
            <w:r>
              <w:rPr>
                <w:b/>
                <w:sz w:val="17"/>
              </w:rPr>
              <w:t>Instrumentation and controls interfaces</w:t>
            </w:r>
          </w:p>
        </w:tc>
      </w:tr>
      <w:tr w:rsidR="00160F29" w14:paraId="433A598D" w14:textId="77777777">
        <w:tc>
          <w:tcPr>
            <w:tcW w:w="1380" w:type="dxa"/>
            <w:tcMar>
              <w:top w:w="90" w:type="dxa"/>
              <w:left w:w="90" w:type="dxa"/>
              <w:bottom w:w="90" w:type="dxa"/>
              <w:right w:w="90" w:type="dxa"/>
            </w:tcMar>
            <w:vAlign w:val="center"/>
          </w:tcPr>
          <w:p w:rsidR="00160F29" w:rsidRDefault="00000000" w14:paraId="26E43C01"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1CDEB7C0"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273BFBDF" w14:textId="77777777">
            <w:pPr>
              <w:spacing w:after="0"/>
            </w:pPr>
          </w:p>
        </w:tc>
      </w:tr>
      <w:tr w:rsidR="00160F29" w14:paraId="49624F28" w14:textId="77777777">
        <w:tc>
          <w:tcPr>
            <w:tcW w:w="1380" w:type="dxa"/>
            <w:tcMar>
              <w:top w:w="90" w:type="dxa"/>
              <w:left w:w="90" w:type="dxa"/>
              <w:bottom w:w="90" w:type="dxa"/>
              <w:right w:w="90" w:type="dxa"/>
            </w:tcMar>
            <w:vAlign w:val="center"/>
          </w:tcPr>
          <w:p w:rsidR="00160F29" w:rsidRDefault="00000000" w14:paraId="308A5143"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455C456A"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7FDFD7AF" w14:textId="77777777">
            <w:pPr>
              <w:spacing w:after="0"/>
            </w:pPr>
          </w:p>
        </w:tc>
      </w:tr>
      <w:tr w:rsidR="00160F29" w14:paraId="4CF87D7D" w14:textId="77777777">
        <w:tc>
          <w:tcPr>
            <w:tcW w:w="1380" w:type="dxa"/>
            <w:tcMar>
              <w:top w:w="90" w:type="dxa"/>
              <w:left w:w="90" w:type="dxa"/>
              <w:bottom w:w="90" w:type="dxa"/>
              <w:right w:w="90" w:type="dxa"/>
            </w:tcMar>
            <w:vAlign w:val="center"/>
          </w:tcPr>
          <w:p w:rsidR="00160F29" w:rsidRDefault="00000000" w14:paraId="5B8391AA"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61780252"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53FDDC47" w14:textId="77777777">
            <w:pPr>
              <w:spacing w:after="0"/>
            </w:pPr>
          </w:p>
        </w:tc>
      </w:tr>
      <w:tr w:rsidR="00160F29" w14:paraId="7B61AABC" w14:textId="77777777">
        <w:tc>
          <w:tcPr>
            <w:tcW w:w="1380" w:type="dxa"/>
            <w:tcMar>
              <w:top w:w="90" w:type="dxa"/>
              <w:left w:w="90" w:type="dxa"/>
              <w:bottom w:w="90" w:type="dxa"/>
              <w:right w:w="90" w:type="dxa"/>
            </w:tcMar>
            <w:vAlign w:val="center"/>
          </w:tcPr>
          <w:p w:rsidR="00160F29" w:rsidRDefault="00000000" w14:paraId="73F2FB40"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4B9DB418"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7C12E17E" w14:textId="77777777">
            <w:pPr>
              <w:spacing w:after="0"/>
            </w:pPr>
          </w:p>
        </w:tc>
      </w:tr>
      <w:tr w:rsidR="00160F29" w14:paraId="6D2B0D7E" w14:textId="77777777">
        <w:tc>
          <w:tcPr>
            <w:tcW w:w="1380" w:type="dxa"/>
            <w:tcMar>
              <w:top w:w="90" w:type="dxa"/>
              <w:left w:w="90" w:type="dxa"/>
              <w:bottom w:w="90" w:type="dxa"/>
              <w:right w:w="90" w:type="dxa"/>
            </w:tcMar>
            <w:vAlign w:val="center"/>
          </w:tcPr>
          <w:p w:rsidR="00160F29" w:rsidRDefault="00000000" w14:paraId="6CDFFA30"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678DE212"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4926B643" w14:textId="77777777">
            <w:pPr>
              <w:spacing w:after="0"/>
            </w:pPr>
          </w:p>
        </w:tc>
      </w:tr>
      <w:tr w:rsidR="00160F29" w14:paraId="12370ADD" w14:textId="77777777">
        <w:tc>
          <w:tcPr>
            <w:tcW w:w="1380" w:type="dxa"/>
            <w:tcMar>
              <w:top w:w="90" w:type="dxa"/>
              <w:left w:w="90" w:type="dxa"/>
              <w:bottom w:w="90" w:type="dxa"/>
              <w:right w:w="90" w:type="dxa"/>
            </w:tcMar>
            <w:vAlign w:val="center"/>
          </w:tcPr>
          <w:p w:rsidR="00160F29" w:rsidRDefault="00000000" w14:paraId="27B17CDB"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5F0FAE8E"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77A864FC" w14:textId="77777777">
            <w:pPr>
              <w:spacing w:after="0"/>
            </w:pPr>
          </w:p>
        </w:tc>
      </w:tr>
      <w:tr w:rsidR="00160F29" w14:paraId="11188F30" w14:textId="77777777">
        <w:tc>
          <w:tcPr>
            <w:tcW w:w="1380" w:type="dxa"/>
            <w:tcMar>
              <w:top w:w="90" w:type="dxa"/>
              <w:left w:w="90" w:type="dxa"/>
              <w:bottom w:w="90" w:type="dxa"/>
              <w:right w:w="90" w:type="dxa"/>
            </w:tcMar>
            <w:vAlign w:val="center"/>
          </w:tcPr>
          <w:p w:rsidR="00160F29" w:rsidRDefault="00000000" w14:paraId="64A888BD"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3092AD4D"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060F395E" w14:textId="77777777">
            <w:pPr>
              <w:spacing w:after="0"/>
            </w:pPr>
          </w:p>
        </w:tc>
      </w:tr>
      <w:tr w:rsidR="00160F29" w14:paraId="4D1FFBDF" w14:textId="77777777">
        <w:tc>
          <w:tcPr>
            <w:tcW w:w="1380" w:type="dxa"/>
            <w:tcMar>
              <w:top w:w="90" w:type="dxa"/>
              <w:left w:w="90" w:type="dxa"/>
              <w:bottom w:w="90" w:type="dxa"/>
              <w:right w:w="90" w:type="dxa"/>
            </w:tcMar>
            <w:vAlign w:val="center"/>
          </w:tcPr>
          <w:p w:rsidR="00160F29" w:rsidRDefault="00000000" w14:paraId="7639D536"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23B58256"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0555F18A" w14:textId="77777777">
            <w:pPr>
              <w:spacing w:after="0"/>
            </w:pPr>
          </w:p>
        </w:tc>
      </w:tr>
      <w:tr w:rsidR="00160F29" w14:paraId="471BC85F" w14:textId="77777777">
        <w:tc>
          <w:tcPr>
            <w:tcW w:w="1380" w:type="dxa"/>
            <w:tcMar>
              <w:top w:w="90" w:type="dxa"/>
              <w:left w:w="90" w:type="dxa"/>
              <w:bottom w:w="90" w:type="dxa"/>
              <w:right w:w="90" w:type="dxa"/>
            </w:tcMar>
            <w:vAlign w:val="center"/>
          </w:tcPr>
          <w:p w:rsidR="00160F29" w:rsidRDefault="00000000" w14:paraId="5F0E7174"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48234801"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0C8E388A" w14:textId="77777777">
            <w:pPr>
              <w:spacing w:after="0"/>
            </w:pPr>
          </w:p>
        </w:tc>
      </w:tr>
      <w:tr w:rsidR="00160F29" w14:paraId="10EA56C1" w14:textId="77777777">
        <w:tc>
          <w:tcPr>
            <w:tcW w:w="1380" w:type="dxa"/>
            <w:tcMar>
              <w:top w:w="90" w:type="dxa"/>
              <w:left w:w="90" w:type="dxa"/>
              <w:bottom w:w="90" w:type="dxa"/>
              <w:right w:w="90" w:type="dxa"/>
            </w:tcMar>
            <w:vAlign w:val="center"/>
          </w:tcPr>
          <w:p w:rsidR="00160F29" w:rsidRDefault="00000000" w14:paraId="0FE2ADDF"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0634F0D3"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38077398" w14:textId="77777777">
            <w:pPr>
              <w:spacing w:after="0"/>
            </w:pPr>
          </w:p>
        </w:tc>
      </w:tr>
      <w:tr w:rsidR="00160F29" w14:paraId="35CEF5B5" w14:textId="77777777">
        <w:tc>
          <w:tcPr>
            <w:tcW w:w="1380" w:type="dxa"/>
            <w:tcMar>
              <w:top w:w="90" w:type="dxa"/>
              <w:left w:w="90" w:type="dxa"/>
              <w:bottom w:w="90" w:type="dxa"/>
              <w:right w:w="90" w:type="dxa"/>
            </w:tcMar>
            <w:vAlign w:val="center"/>
          </w:tcPr>
          <w:p w:rsidR="00160F29" w:rsidRDefault="00000000" w14:paraId="090ED700"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195AC6E9"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4A8D9D0E" w14:textId="77777777">
            <w:pPr>
              <w:spacing w:after="0"/>
            </w:pPr>
          </w:p>
        </w:tc>
      </w:tr>
      <w:tr w:rsidR="00160F29" w14:paraId="5BA6828F" w14:textId="77777777">
        <w:tc>
          <w:tcPr>
            <w:tcW w:w="1380" w:type="dxa"/>
            <w:tcMar>
              <w:top w:w="90" w:type="dxa"/>
              <w:left w:w="90" w:type="dxa"/>
              <w:bottom w:w="90" w:type="dxa"/>
              <w:right w:w="90" w:type="dxa"/>
            </w:tcMar>
            <w:vAlign w:val="center"/>
          </w:tcPr>
          <w:p w:rsidR="00160F29" w:rsidRDefault="00000000" w14:paraId="5FB4EF80"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3B54FE08"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46A24E66" w14:textId="77777777">
            <w:pPr>
              <w:spacing w:after="0"/>
            </w:pPr>
          </w:p>
        </w:tc>
      </w:tr>
      <w:tr w:rsidR="00160F29" w14:paraId="4C0DAB54" w14:textId="77777777">
        <w:tc>
          <w:tcPr>
            <w:tcW w:w="1380" w:type="dxa"/>
            <w:tcMar>
              <w:top w:w="90" w:type="dxa"/>
              <w:left w:w="90" w:type="dxa"/>
              <w:bottom w:w="90" w:type="dxa"/>
              <w:right w:w="90" w:type="dxa"/>
            </w:tcMar>
            <w:vAlign w:val="center"/>
          </w:tcPr>
          <w:p w:rsidR="00160F29" w:rsidRDefault="00000000" w14:paraId="1DEB8A2F"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7020E591"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3913EA3B" w14:textId="77777777">
            <w:pPr>
              <w:spacing w:after="0"/>
            </w:pPr>
          </w:p>
        </w:tc>
      </w:tr>
      <w:tr w:rsidR="00160F29" w14:paraId="17CBA7BC" w14:textId="77777777">
        <w:tc>
          <w:tcPr>
            <w:tcW w:w="1380" w:type="dxa"/>
            <w:tcMar>
              <w:top w:w="90" w:type="dxa"/>
              <w:left w:w="90" w:type="dxa"/>
              <w:bottom w:w="90" w:type="dxa"/>
              <w:right w:w="90" w:type="dxa"/>
            </w:tcMar>
            <w:vAlign w:val="center"/>
          </w:tcPr>
          <w:p w:rsidR="00160F29" w:rsidRDefault="00000000" w14:paraId="4372A3CF"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2003246D"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3399367A" w14:textId="77777777">
            <w:pPr>
              <w:spacing w:after="0"/>
            </w:pPr>
          </w:p>
        </w:tc>
      </w:tr>
      <w:tr w:rsidR="00160F29" w14:paraId="08CD4CC1" w14:textId="77777777">
        <w:tc>
          <w:tcPr>
            <w:tcW w:w="1380" w:type="dxa"/>
            <w:tcMar>
              <w:top w:w="90" w:type="dxa"/>
              <w:left w:w="90" w:type="dxa"/>
              <w:bottom w:w="90" w:type="dxa"/>
              <w:right w:w="90" w:type="dxa"/>
            </w:tcMar>
            <w:vAlign w:val="center"/>
          </w:tcPr>
          <w:p w:rsidR="00160F29" w:rsidRDefault="00000000" w14:paraId="7AEEA0B9"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2F98D9B6"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15E4E260" w14:textId="77777777">
            <w:pPr>
              <w:spacing w:after="0"/>
            </w:pPr>
          </w:p>
        </w:tc>
      </w:tr>
      <w:tr w:rsidR="00160F29" w14:paraId="56ABD706" w14:textId="77777777">
        <w:tc>
          <w:tcPr>
            <w:tcW w:w="1380" w:type="dxa"/>
            <w:tcMar>
              <w:top w:w="90" w:type="dxa"/>
              <w:left w:w="90" w:type="dxa"/>
              <w:bottom w:w="90" w:type="dxa"/>
              <w:right w:w="90" w:type="dxa"/>
            </w:tcMar>
            <w:vAlign w:val="center"/>
          </w:tcPr>
          <w:p w:rsidR="00160F29" w:rsidRDefault="00000000" w14:paraId="47062D5A"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5306BA19"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441E3A35" w14:textId="77777777">
            <w:pPr>
              <w:spacing w:after="0"/>
            </w:pPr>
          </w:p>
        </w:tc>
      </w:tr>
      <w:tr w:rsidR="00160F29" w14:paraId="5EB45267" w14:textId="77777777">
        <w:tc>
          <w:tcPr>
            <w:tcW w:w="1380" w:type="dxa"/>
            <w:tcMar>
              <w:top w:w="90" w:type="dxa"/>
              <w:left w:w="90" w:type="dxa"/>
              <w:bottom w:w="90" w:type="dxa"/>
              <w:right w:w="90" w:type="dxa"/>
            </w:tcMar>
            <w:vAlign w:val="center"/>
          </w:tcPr>
          <w:p w:rsidR="00160F29" w:rsidRDefault="00000000" w14:paraId="1964DDDE"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4DA05B93"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1BE5ECA6" w14:textId="77777777">
            <w:pPr>
              <w:spacing w:after="0"/>
            </w:pPr>
          </w:p>
        </w:tc>
      </w:tr>
      <w:tr w:rsidR="00160F29" w14:paraId="52265314" w14:textId="77777777">
        <w:tc>
          <w:tcPr>
            <w:tcW w:w="2520" w:type="dxa"/>
            <w:gridSpan w:val="3"/>
            <w:shd w:val="clear" w:color="auto" w:fill="E8EEF5"/>
            <w:tcMar>
              <w:top w:w="90" w:type="dxa"/>
              <w:left w:w="90" w:type="dxa"/>
              <w:bottom w:w="90" w:type="dxa"/>
              <w:right w:w="90" w:type="dxa"/>
            </w:tcMar>
            <w:vAlign w:val="center"/>
          </w:tcPr>
          <w:p w:rsidR="00160F29" w:rsidRDefault="00000000" w14:paraId="46CA18CD" w14:textId="77777777">
            <w:pPr>
              <w:spacing w:after="0"/>
            </w:pPr>
            <w:r>
              <w:rPr>
                <w:b/>
                <w:sz w:val="17"/>
              </w:rPr>
              <w:t>Structural, foundations, supports, access</w:t>
            </w:r>
          </w:p>
        </w:tc>
      </w:tr>
      <w:tr w:rsidR="00160F29" w14:paraId="12FF9830" w14:textId="77777777">
        <w:tc>
          <w:tcPr>
            <w:tcW w:w="1380" w:type="dxa"/>
            <w:tcMar>
              <w:top w:w="90" w:type="dxa"/>
              <w:left w:w="90" w:type="dxa"/>
              <w:bottom w:w="90" w:type="dxa"/>
              <w:right w:w="90" w:type="dxa"/>
            </w:tcMar>
            <w:vAlign w:val="center"/>
          </w:tcPr>
          <w:p w:rsidR="00160F29" w:rsidRDefault="00000000" w14:paraId="234E019B"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02A05AE6"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5CCBD6E3" w14:textId="77777777">
            <w:pPr>
              <w:spacing w:after="0"/>
            </w:pPr>
          </w:p>
        </w:tc>
      </w:tr>
      <w:tr w:rsidR="00160F29" w14:paraId="039F1548" w14:textId="77777777">
        <w:tc>
          <w:tcPr>
            <w:tcW w:w="1380" w:type="dxa"/>
            <w:tcMar>
              <w:top w:w="90" w:type="dxa"/>
              <w:left w:w="90" w:type="dxa"/>
              <w:bottom w:w="90" w:type="dxa"/>
              <w:right w:w="90" w:type="dxa"/>
            </w:tcMar>
            <w:vAlign w:val="center"/>
          </w:tcPr>
          <w:p w:rsidR="00160F29" w:rsidRDefault="00000000" w14:paraId="727E2C1F"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6D6F946D"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6C9DFA7A" w14:textId="77777777">
            <w:pPr>
              <w:spacing w:after="0"/>
            </w:pPr>
          </w:p>
        </w:tc>
      </w:tr>
      <w:tr w:rsidR="00160F29" w14:paraId="6FF64C77" w14:textId="77777777">
        <w:tc>
          <w:tcPr>
            <w:tcW w:w="1380" w:type="dxa"/>
            <w:tcMar>
              <w:top w:w="90" w:type="dxa"/>
              <w:left w:w="90" w:type="dxa"/>
              <w:bottom w:w="90" w:type="dxa"/>
              <w:right w:w="90" w:type="dxa"/>
            </w:tcMar>
            <w:vAlign w:val="center"/>
          </w:tcPr>
          <w:p w:rsidR="00160F29" w:rsidRDefault="00000000" w14:paraId="0900217C"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6511399B"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60DBEBEA" w14:textId="77777777">
            <w:pPr>
              <w:spacing w:after="0"/>
            </w:pPr>
          </w:p>
        </w:tc>
      </w:tr>
      <w:tr w:rsidR="00160F29" w14:paraId="7600C3A9" w14:textId="77777777">
        <w:tc>
          <w:tcPr>
            <w:tcW w:w="1380" w:type="dxa"/>
            <w:tcMar>
              <w:top w:w="90" w:type="dxa"/>
              <w:left w:w="90" w:type="dxa"/>
              <w:bottom w:w="90" w:type="dxa"/>
              <w:right w:w="90" w:type="dxa"/>
            </w:tcMar>
            <w:vAlign w:val="center"/>
          </w:tcPr>
          <w:p w:rsidR="00160F29" w:rsidRDefault="00000000" w14:paraId="56E076FA"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7C41377F"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6CFB0BCE" w14:textId="77777777">
            <w:pPr>
              <w:spacing w:after="0"/>
            </w:pPr>
          </w:p>
        </w:tc>
      </w:tr>
      <w:tr w:rsidR="00160F29" w14:paraId="5B0A3311" w14:textId="77777777">
        <w:tc>
          <w:tcPr>
            <w:tcW w:w="1380" w:type="dxa"/>
            <w:tcMar>
              <w:top w:w="90" w:type="dxa"/>
              <w:left w:w="90" w:type="dxa"/>
              <w:bottom w:w="90" w:type="dxa"/>
              <w:right w:w="90" w:type="dxa"/>
            </w:tcMar>
            <w:vAlign w:val="center"/>
          </w:tcPr>
          <w:p w:rsidR="00160F29" w:rsidRDefault="00000000" w14:paraId="165F24E8"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5B178B28"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3142642F" w14:textId="77777777">
            <w:pPr>
              <w:spacing w:after="0"/>
            </w:pPr>
          </w:p>
        </w:tc>
      </w:tr>
      <w:tr w:rsidR="00160F29" w14:paraId="0DD14CF5" w14:textId="77777777">
        <w:tc>
          <w:tcPr>
            <w:tcW w:w="1380" w:type="dxa"/>
            <w:tcMar>
              <w:top w:w="90" w:type="dxa"/>
              <w:left w:w="90" w:type="dxa"/>
              <w:bottom w:w="90" w:type="dxa"/>
              <w:right w:w="90" w:type="dxa"/>
            </w:tcMar>
            <w:vAlign w:val="center"/>
          </w:tcPr>
          <w:p w:rsidR="00160F29" w:rsidRDefault="00000000" w14:paraId="315604C5"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4C01BB21"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7974B85A" w14:textId="77777777">
            <w:pPr>
              <w:spacing w:after="0"/>
            </w:pPr>
          </w:p>
        </w:tc>
      </w:tr>
      <w:tr w:rsidR="00160F29" w14:paraId="05D64B90" w14:textId="77777777">
        <w:tc>
          <w:tcPr>
            <w:tcW w:w="1380" w:type="dxa"/>
            <w:tcMar>
              <w:top w:w="90" w:type="dxa"/>
              <w:left w:w="90" w:type="dxa"/>
              <w:bottom w:w="90" w:type="dxa"/>
              <w:right w:w="90" w:type="dxa"/>
            </w:tcMar>
            <w:vAlign w:val="center"/>
          </w:tcPr>
          <w:p w:rsidR="00160F29" w:rsidRDefault="00000000" w14:paraId="31821B03"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67530AEB"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77D6C87D" w14:textId="77777777">
            <w:pPr>
              <w:spacing w:after="0"/>
            </w:pPr>
          </w:p>
        </w:tc>
      </w:tr>
      <w:tr w:rsidR="00160F29" w14:paraId="50E1BF6D" w14:textId="77777777">
        <w:tc>
          <w:tcPr>
            <w:tcW w:w="1380" w:type="dxa"/>
            <w:tcMar>
              <w:top w:w="90" w:type="dxa"/>
              <w:left w:w="90" w:type="dxa"/>
              <w:bottom w:w="90" w:type="dxa"/>
              <w:right w:w="90" w:type="dxa"/>
            </w:tcMar>
            <w:vAlign w:val="center"/>
          </w:tcPr>
          <w:p w:rsidR="00160F29" w:rsidRDefault="00000000" w14:paraId="091D9939"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4F8BE53D"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44E64494" w14:textId="77777777">
            <w:pPr>
              <w:spacing w:after="0"/>
            </w:pPr>
          </w:p>
        </w:tc>
      </w:tr>
      <w:tr w:rsidR="00160F29" w14:paraId="1604BD23" w14:textId="77777777">
        <w:tc>
          <w:tcPr>
            <w:tcW w:w="1380" w:type="dxa"/>
            <w:tcMar>
              <w:top w:w="90" w:type="dxa"/>
              <w:left w:w="90" w:type="dxa"/>
              <w:bottom w:w="90" w:type="dxa"/>
              <w:right w:w="90" w:type="dxa"/>
            </w:tcMar>
            <w:vAlign w:val="center"/>
          </w:tcPr>
          <w:p w:rsidR="00160F29" w:rsidRDefault="00000000" w14:paraId="7F799462"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763E60FE"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521BF7F8" w14:textId="77777777">
            <w:pPr>
              <w:spacing w:after="0"/>
            </w:pPr>
          </w:p>
        </w:tc>
      </w:tr>
      <w:tr w:rsidR="00160F29" w14:paraId="215227F7" w14:textId="77777777">
        <w:tc>
          <w:tcPr>
            <w:tcW w:w="1380" w:type="dxa"/>
            <w:tcMar>
              <w:top w:w="90" w:type="dxa"/>
              <w:left w:w="90" w:type="dxa"/>
              <w:bottom w:w="90" w:type="dxa"/>
              <w:right w:w="90" w:type="dxa"/>
            </w:tcMar>
            <w:vAlign w:val="center"/>
          </w:tcPr>
          <w:p w:rsidR="00160F29" w:rsidRDefault="00000000" w14:paraId="4ED8AB99"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693BFC26"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3D452967" w14:textId="77777777">
            <w:pPr>
              <w:spacing w:after="0"/>
            </w:pPr>
          </w:p>
        </w:tc>
      </w:tr>
      <w:tr w:rsidR="00160F29" w14:paraId="49A4D9E1" w14:textId="77777777">
        <w:tc>
          <w:tcPr>
            <w:tcW w:w="2520" w:type="dxa"/>
            <w:gridSpan w:val="3"/>
            <w:shd w:val="clear" w:color="auto" w:fill="E8EEF5"/>
            <w:tcMar>
              <w:top w:w="90" w:type="dxa"/>
              <w:left w:w="90" w:type="dxa"/>
              <w:bottom w:w="90" w:type="dxa"/>
              <w:right w:w="90" w:type="dxa"/>
            </w:tcMar>
            <w:vAlign w:val="center"/>
          </w:tcPr>
          <w:p w:rsidR="00160F29" w:rsidRDefault="00000000" w14:paraId="67D3F682" w14:textId="77777777">
            <w:pPr>
              <w:spacing w:after="0"/>
            </w:pPr>
            <w:r>
              <w:rPr>
                <w:b/>
                <w:sz w:val="17"/>
              </w:rPr>
              <w:t>Civil grading / spill containment interfaces</w:t>
            </w:r>
          </w:p>
        </w:tc>
      </w:tr>
      <w:tr w:rsidR="00160F29" w14:paraId="6FEA1FB7" w14:textId="77777777">
        <w:tc>
          <w:tcPr>
            <w:tcW w:w="1380" w:type="dxa"/>
            <w:tcMar>
              <w:top w:w="90" w:type="dxa"/>
              <w:left w:w="90" w:type="dxa"/>
              <w:bottom w:w="90" w:type="dxa"/>
              <w:right w:w="90" w:type="dxa"/>
            </w:tcMar>
            <w:vAlign w:val="center"/>
          </w:tcPr>
          <w:p w:rsidR="00160F29" w:rsidRDefault="00000000" w14:paraId="544761DB" w14:textId="77777777">
            <w:pPr>
              <w:spacing w:after="0"/>
            </w:pPr>
            <w:r>
              <w:rPr>
                <w:sz w:val="17"/>
              </w:rPr>
              <w:t>CIV-003</w:t>
            </w:r>
          </w:p>
        </w:tc>
        <w:tc>
          <w:tcPr>
            <w:tcW w:w="5460" w:type="dxa"/>
            <w:tcMar>
              <w:top w:w="90" w:type="dxa"/>
              <w:left w:w="90" w:type="dxa"/>
              <w:bottom w:w="90" w:type="dxa"/>
              <w:right w:w="90" w:type="dxa"/>
            </w:tcMar>
            <w:vAlign w:val="center"/>
          </w:tcPr>
          <w:p w:rsidR="00160F29" w:rsidRDefault="00000000" w14:paraId="5181F596" w14:textId="77777777">
            <w:pPr>
              <w:spacing w:after="0"/>
            </w:pPr>
            <w:r>
              <w:rPr>
                <w:sz w:val="17"/>
              </w:rPr>
              <w:t>Grading Plan</w:t>
            </w:r>
          </w:p>
        </w:tc>
        <w:tc>
          <w:tcPr>
            <w:tcW w:w="2520" w:type="dxa"/>
            <w:tcMar>
              <w:top w:w="90" w:type="dxa"/>
              <w:left w:w="90" w:type="dxa"/>
              <w:bottom w:w="90" w:type="dxa"/>
              <w:right w:w="90" w:type="dxa"/>
            </w:tcMar>
            <w:vAlign w:val="center"/>
          </w:tcPr>
          <w:p w:rsidR="00160F29" w:rsidRDefault="00160F29" w14:paraId="01B74BF8" w14:textId="77777777">
            <w:pPr>
              <w:spacing w:after="0"/>
            </w:pPr>
          </w:p>
        </w:tc>
      </w:tr>
      <w:tr w:rsidR="00160F29" w14:paraId="21C247F0" w14:textId="77777777">
        <w:tc>
          <w:tcPr>
            <w:tcW w:w="1380" w:type="dxa"/>
            <w:tcMar>
              <w:top w:w="90" w:type="dxa"/>
              <w:left w:w="90" w:type="dxa"/>
              <w:bottom w:w="90" w:type="dxa"/>
              <w:right w:w="90" w:type="dxa"/>
            </w:tcMar>
            <w:vAlign w:val="center"/>
          </w:tcPr>
          <w:p w:rsidR="00160F29" w:rsidRDefault="00000000" w14:paraId="03CF9949" w14:textId="77777777">
            <w:pPr>
              <w:spacing w:after="0"/>
            </w:pPr>
            <w:r>
              <w:rPr>
                <w:sz w:val="17"/>
              </w:rPr>
              <w:t>CIV-004</w:t>
            </w:r>
          </w:p>
        </w:tc>
        <w:tc>
          <w:tcPr>
            <w:tcW w:w="5460" w:type="dxa"/>
            <w:tcMar>
              <w:top w:w="90" w:type="dxa"/>
              <w:left w:w="90" w:type="dxa"/>
              <w:bottom w:w="90" w:type="dxa"/>
              <w:right w:w="90" w:type="dxa"/>
            </w:tcMar>
            <w:vAlign w:val="center"/>
          </w:tcPr>
          <w:p w:rsidR="00160F29" w:rsidRDefault="00000000" w14:paraId="4E383BD8" w14:textId="77777777">
            <w:pPr>
              <w:spacing w:after="0"/>
            </w:pPr>
            <w:r>
              <w:rPr>
                <w:sz w:val="17"/>
              </w:rPr>
              <w:t>Drainage / Stormwater Management Report</w:t>
            </w:r>
          </w:p>
        </w:tc>
        <w:tc>
          <w:tcPr>
            <w:tcW w:w="2520" w:type="dxa"/>
            <w:tcMar>
              <w:top w:w="90" w:type="dxa"/>
              <w:left w:w="90" w:type="dxa"/>
              <w:bottom w:w="90" w:type="dxa"/>
              <w:right w:w="90" w:type="dxa"/>
            </w:tcMar>
            <w:vAlign w:val="center"/>
          </w:tcPr>
          <w:p w:rsidR="00160F29" w:rsidRDefault="00160F29" w14:paraId="5E5C9B65" w14:textId="77777777">
            <w:pPr>
              <w:spacing w:after="0"/>
            </w:pPr>
          </w:p>
        </w:tc>
      </w:tr>
      <w:tr w:rsidR="00160F29" w14:paraId="132F4F05" w14:textId="77777777">
        <w:tc>
          <w:tcPr>
            <w:tcW w:w="1380" w:type="dxa"/>
            <w:tcMar>
              <w:top w:w="90" w:type="dxa"/>
              <w:left w:w="90" w:type="dxa"/>
              <w:bottom w:w="90" w:type="dxa"/>
              <w:right w:w="90" w:type="dxa"/>
            </w:tcMar>
            <w:vAlign w:val="center"/>
          </w:tcPr>
          <w:p w:rsidR="00160F29" w:rsidRDefault="00000000" w14:paraId="354E7849" w14:textId="77777777">
            <w:pPr>
              <w:spacing w:after="0"/>
            </w:pPr>
            <w:r>
              <w:rPr>
                <w:sz w:val="17"/>
              </w:rPr>
              <w:t>CIV-015</w:t>
            </w:r>
          </w:p>
        </w:tc>
        <w:tc>
          <w:tcPr>
            <w:tcW w:w="5460" w:type="dxa"/>
            <w:tcMar>
              <w:top w:w="90" w:type="dxa"/>
              <w:left w:w="90" w:type="dxa"/>
              <w:bottom w:w="90" w:type="dxa"/>
              <w:right w:w="90" w:type="dxa"/>
            </w:tcMar>
            <w:vAlign w:val="center"/>
          </w:tcPr>
          <w:p w:rsidR="00160F29" w:rsidRDefault="00000000" w14:paraId="1E6967E8" w14:textId="77777777">
            <w:pPr>
              <w:spacing w:after="0"/>
            </w:pPr>
            <w:r>
              <w:rPr>
                <w:sz w:val="17"/>
              </w:rPr>
              <w:t>Retention Pond / Containment Basin Design</w:t>
            </w:r>
          </w:p>
        </w:tc>
        <w:tc>
          <w:tcPr>
            <w:tcW w:w="2520" w:type="dxa"/>
            <w:tcMar>
              <w:top w:w="90" w:type="dxa"/>
              <w:left w:w="90" w:type="dxa"/>
              <w:bottom w:w="90" w:type="dxa"/>
              <w:right w:w="90" w:type="dxa"/>
            </w:tcMar>
            <w:vAlign w:val="center"/>
          </w:tcPr>
          <w:p w:rsidR="00160F29" w:rsidRDefault="00160F29" w14:paraId="4CC3EB86" w14:textId="77777777">
            <w:pPr>
              <w:spacing w:after="0"/>
            </w:pPr>
          </w:p>
        </w:tc>
      </w:tr>
      <w:tr w:rsidR="00160F29" w14:paraId="41D3EEA9" w14:textId="77777777">
        <w:tc>
          <w:tcPr>
            <w:tcW w:w="1380" w:type="dxa"/>
            <w:tcMar>
              <w:top w:w="90" w:type="dxa"/>
              <w:left w:w="90" w:type="dxa"/>
              <w:bottom w:w="90" w:type="dxa"/>
              <w:right w:w="90" w:type="dxa"/>
            </w:tcMar>
            <w:vAlign w:val="center"/>
          </w:tcPr>
          <w:p w:rsidR="00160F29" w:rsidRDefault="00000000" w14:paraId="18F73668" w14:textId="77777777">
            <w:pPr>
              <w:spacing w:after="0"/>
            </w:pPr>
            <w:r>
              <w:rPr>
                <w:sz w:val="17"/>
              </w:rPr>
              <w:t>CIV-019</w:t>
            </w:r>
          </w:p>
        </w:tc>
        <w:tc>
          <w:tcPr>
            <w:tcW w:w="5460" w:type="dxa"/>
            <w:tcMar>
              <w:top w:w="90" w:type="dxa"/>
              <w:left w:w="90" w:type="dxa"/>
              <w:bottom w:w="90" w:type="dxa"/>
              <w:right w:w="90" w:type="dxa"/>
            </w:tcMar>
            <w:vAlign w:val="center"/>
          </w:tcPr>
          <w:p w:rsidR="00160F29" w:rsidRDefault="00000000" w14:paraId="5EEEE11C" w14:textId="77777777">
            <w:pPr>
              <w:spacing w:after="0"/>
            </w:pPr>
            <w:r>
              <w:rPr>
                <w:sz w:val="17"/>
              </w:rPr>
              <w:t>Civil MTO / Quantity Take-Off</w:t>
            </w:r>
          </w:p>
        </w:tc>
        <w:tc>
          <w:tcPr>
            <w:tcW w:w="2520" w:type="dxa"/>
            <w:tcMar>
              <w:top w:w="90" w:type="dxa"/>
              <w:left w:w="90" w:type="dxa"/>
              <w:bottom w:w="90" w:type="dxa"/>
              <w:right w:w="90" w:type="dxa"/>
            </w:tcMar>
            <w:vAlign w:val="center"/>
          </w:tcPr>
          <w:p w:rsidR="00160F29" w:rsidRDefault="00160F29" w14:paraId="0D3EEB42" w14:textId="77777777">
            <w:pPr>
              <w:spacing w:after="0"/>
            </w:pPr>
          </w:p>
        </w:tc>
      </w:tr>
    </w:tbl>
    <w:p w:rsidR="00160F29" w:rsidRDefault="00000000" w14:paraId="7A779F42" w14:noSpellErr="1" w14:textId="4D7E8C69">
      <w:pPr>
        <w:pStyle w:val="Heading2"/>
      </w:pPr>
      <w:r>
        <w:rPr/>
        <w:t>Interface Coordination Notes</w:t>
      </w:r>
    </w:p>
    <w:p w:rsidR="00160F29" w:rsidRDefault="00000000" w14:paraId="5A25AD52" w14:textId="77777777">
      <w:r>
        <w:t>TBD.</w:t>
      </w:r>
    </w:p>
    <w:p w:rsidR="00160F29" w:rsidRDefault="00000000" w14:paraId="727716DA" w14:textId="77777777">
      <w:r>
        <w:br w:type="page"/>
      </w:r>
    </w:p>
    <w:p w:rsidR="00160F29" w:rsidRDefault="00000000" w14:paraId="5DB490E5" w14:textId="5B92DD83">
      <w:pPr>
        <w:pStyle w:val="Heading1"/>
      </w:pPr>
      <w:bookmarkStart w:name="_Toc1090965609" w:id="407218452"/>
      <w:bookmarkStart w:name="_Toc947244482" w:id="299811863"/>
      <w:r>
        <w:rPr/>
        <w:t>26020-03-PT-19-004 - Tanks, Slop</w:t>
      </w:r>
      <w:bookmarkEnd w:id="407218452"/>
      <w:bookmarkEnd w:id="299811863"/>
    </w:p>
    <w:p w:rsidR="00160F29" w:rsidRDefault="00160F29" w14:paraId="73278A03" w14:textId="77777777"/>
    <w:tbl>
      <w:tblPr>
        <w:tblW w:w="9360" w:type="dxa"/>
        <w:tblLayout w:type="fixed"/>
        <w:tblLook w:val="04A0" w:firstRow="1" w:lastRow="0" w:firstColumn="1" w:lastColumn="0" w:noHBand="0" w:noVBand="1"/>
      </w:tblPr>
      <w:tblGrid>
        <w:gridCol w:w="2160"/>
        <w:gridCol w:w="7200"/>
      </w:tblGrid>
      <w:tr w:rsidR="00160F29" w14:paraId="49478B4F" w14:textId="77777777">
        <w:tc>
          <w:tcPr>
            <w:tcW w:w="2160" w:type="dxa"/>
            <w:shd w:val="clear" w:color="auto" w:fill="F4F6F8"/>
            <w:tcMar>
              <w:top w:w="90" w:type="dxa"/>
              <w:left w:w="90" w:type="dxa"/>
              <w:bottom w:w="90" w:type="dxa"/>
              <w:right w:w="90" w:type="dxa"/>
            </w:tcMar>
            <w:vAlign w:val="center"/>
          </w:tcPr>
          <w:p w:rsidR="00160F29" w:rsidRDefault="00000000" w14:paraId="4EE699B6"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7FA3C849" w14:textId="77777777">
            <w:pPr>
              <w:spacing w:after="0"/>
            </w:pPr>
            <w:r>
              <w:rPr>
                <w:sz w:val="17"/>
              </w:rPr>
              <w:t>3-25 West Doe Liquids Hub; PE/manual scope basis pending package RFQ or brief.</w:t>
            </w:r>
          </w:p>
        </w:tc>
      </w:tr>
      <w:tr w:rsidR="00160F29" w14:paraId="7202AAEA" w14:textId="77777777">
        <w:tc>
          <w:tcPr>
            <w:tcW w:w="2160" w:type="dxa"/>
            <w:shd w:val="clear" w:color="auto" w:fill="F4F6F8"/>
            <w:tcMar>
              <w:top w:w="90" w:type="dxa"/>
              <w:left w:w="90" w:type="dxa"/>
              <w:bottom w:w="90" w:type="dxa"/>
              <w:right w:w="90" w:type="dxa"/>
            </w:tcMar>
            <w:vAlign w:val="center"/>
          </w:tcPr>
          <w:p w:rsidR="00160F29" w:rsidRDefault="00000000" w14:paraId="58B83A07"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2E9700B3" w14:textId="77777777">
            <w:pPr>
              <w:spacing w:after="0"/>
            </w:pPr>
            <w:r>
              <w:rPr>
                <w:sz w:val="17"/>
              </w:rPr>
              <w:t>PE definition of slop service plus 3-25 DBM/package-structure analog; no package-folder brief.md, DOCX, or PDF scope source found.</w:t>
            </w:r>
          </w:p>
        </w:tc>
      </w:tr>
    </w:tbl>
    <w:p w:rsidR="00160F29" w:rsidRDefault="00000000" w14:paraId="6B63D5AE" w14:noSpellErr="1" w14:textId="131383F4">
      <w:pPr>
        <w:pStyle w:val="Heading2"/>
      </w:pPr>
      <w:r>
        <w:rPr/>
        <w:t>Basic Scope</w:t>
      </w:r>
    </w:p>
    <w:p w:rsidR="00160F29" w:rsidRDefault="00000000" w14:paraId="70096C05" w14:textId="77777777">
      <w:r>
        <w:t>Supply one slop storage tank for off-spec condensate or contaminated hydrocarbon liquids requiring segregation from on-spec condensate product.</w:t>
      </w:r>
    </w:p>
    <w:p w:rsidR="00160F29" w:rsidRDefault="00000000" w14:paraId="3481E6BD" w14:noSpellErr="1" w14:textId="5765EE46">
      <w:pPr>
        <w:pStyle w:val="Heading2"/>
      </w:pPr>
      <w:r>
        <w:rPr/>
        <w:t>Major Included Equipment</w:t>
      </w:r>
    </w:p>
    <w:p w:rsidR="00160F29" w:rsidRDefault="00000000" w14:paraId="767DC24A" w14:textId="77777777">
      <w:r>
        <w:t>One API 650 modified atmospheric slop storage tank, likely TK-9130-2, with tank appurtenances, connections to relevant drain/recycle/truck-out systems, and standard tank instrumentation.</w:t>
      </w:r>
    </w:p>
    <w:p w:rsidR="00160F29" w:rsidRDefault="00160F29" w14:paraId="519384B9" w14:textId="77777777"/>
    <w:tbl>
      <w:tblPr>
        <w:tblW w:w="9360" w:type="dxa"/>
        <w:tblLayout w:type="fixed"/>
        <w:tblLook w:val="04A0" w:firstRow="1" w:lastRow="0" w:firstColumn="1" w:lastColumn="0" w:noHBand="0" w:noVBand="1"/>
      </w:tblPr>
      <w:tblGrid>
        <w:gridCol w:w="9360"/>
      </w:tblGrid>
      <w:tr w:rsidR="00160F29" w14:paraId="6ED6752F" w14:textId="77777777">
        <w:tc>
          <w:tcPr>
            <w:tcW w:w="9360" w:type="dxa"/>
            <w:shd w:val="clear" w:color="auto" w:fill="FFF8E5"/>
            <w:tcMar>
              <w:top w:w="90" w:type="dxa"/>
              <w:left w:w="90" w:type="dxa"/>
              <w:bottom w:w="90" w:type="dxa"/>
              <w:right w:w="90" w:type="dxa"/>
            </w:tcMar>
            <w:vAlign w:val="center"/>
          </w:tcPr>
          <w:p w:rsidR="00160F29" w:rsidRDefault="00000000" w14:paraId="23578001" w14:textId="77777777">
            <w:pPr>
              <w:spacing w:after="0"/>
            </w:pPr>
            <w:r>
              <w:rPr>
                <w:sz w:val="17"/>
              </w:rPr>
              <w:t>Scope Notes / Open Items: Slop is understood as off-spec condensate product or contaminated hydrocarbon liquid, including material contaminated with water, treating chemicals, or other hydrocarbons that make it unsuitable for on-spec product storage/export. Expected sources may include off-spec condensate, tank drains, KO drum pump-out, VRU/scrubber liquids, treating-unit drains, and other contaminated hydrocarbon liquids. Final source list, disposition path, and tank design basis require process confirmation.</w:t>
            </w:r>
          </w:p>
        </w:tc>
      </w:tr>
    </w:tbl>
    <w:p w:rsidR="00160F29" w:rsidRDefault="00000000" w14:paraId="345A8F93" w14:noSpellErr="1" w14:textId="6807F268">
      <w:pPr>
        <w:pStyle w:val="Heading2"/>
      </w:pPr>
      <w:r>
        <w:rPr/>
        <w:t>Physical Interface Summary</w:t>
      </w:r>
    </w:p>
    <w:p w:rsidR="00160F29" w:rsidRDefault="00000000" w14:paraId="1142CBDA" w14:textId="05B28AC8">
      <w:r>
        <w:rPr>
          <w:i/>
        </w:rPr>
        <w:t xml:space="preserve">Interface source: </w:t>
      </w:r>
      <w:r w:rsidR="00DF1EEB">
        <w:rPr>
          <w:i/>
        </w:rPr>
        <w:t>`26020-Packages_Interfaces.3.xlsx`</w:t>
      </w:r>
      <w:r w:rsidRPr="00DF1EEB" w:rsidR="00DF1EEB">
        <w:rPr>
          <w:i/>
        </w:rPr>
        <w:t>_Interfaces.3.xlsx</w:t>
      </w:r>
      <w:r w:rsidR="00DF1EEB">
        <w:rPr>
          <w:i/>
        </w:rPr>
        <w:t>`</w:t>
      </w:r>
    </w:p>
    <w:tbl>
      <w:tblPr>
        <w:tblW w:w="9360" w:type="dxa"/>
        <w:tblLayout w:type="fixed"/>
        <w:tblLook w:val="04A0" w:firstRow="1" w:lastRow="0" w:firstColumn="1" w:lastColumn="0" w:noHBand="0" w:noVBand="1"/>
      </w:tblPr>
      <w:tblGrid>
        <w:gridCol w:w="3420"/>
        <w:gridCol w:w="1260"/>
        <w:gridCol w:w="4680"/>
      </w:tblGrid>
      <w:tr w:rsidR="00160F29" w14:paraId="2BAA4DFD"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4A932EAE"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0B72A3CE"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4802BA1A" w14:textId="77777777">
            <w:pPr>
              <w:spacing w:after="0"/>
            </w:pPr>
            <w:r>
              <w:rPr>
                <w:sz w:val="17"/>
              </w:rPr>
              <w:t>PE Notes / Questions</w:t>
            </w:r>
          </w:p>
        </w:tc>
      </w:tr>
      <w:tr w:rsidR="00160F29" w14:paraId="4F10060F" w14:textId="77777777">
        <w:tc>
          <w:tcPr>
            <w:tcW w:w="3420" w:type="dxa"/>
            <w:tcMar>
              <w:top w:w="90" w:type="dxa"/>
              <w:left w:w="90" w:type="dxa"/>
              <w:bottom w:w="90" w:type="dxa"/>
              <w:right w:w="90" w:type="dxa"/>
            </w:tcMar>
            <w:vAlign w:val="center"/>
          </w:tcPr>
          <w:p w:rsidR="00160F29" w:rsidRDefault="00000000" w14:paraId="3F7EB4E2"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7AEE10FF"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A0F111B" w14:textId="77777777">
            <w:pPr>
              <w:spacing w:after="0"/>
            </w:pPr>
          </w:p>
        </w:tc>
      </w:tr>
      <w:tr w:rsidR="00160F29" w14:paraId="0226FC3C" w14:textId="77777777">
        <w:tc>
          <w:tcPr>
            <w:tcW w:w="3420" w:type="dxa"/>
            <w:tcMar>
              <w:top w:w="90" w:type="dxa"/>
              <w:left w:w="90" w:type="dxa"/>
              <w:bottom w:w="90" w:type="dxa"/>
              <w:right w:w="90" w:type="dxa"/>
            </w:tcMar>
            <w:vAlign w:val="center"/>
          </w:tcPr>
          <w:p w:rsidR="00160F29" w:rsidRDefault="00000000" w14:paraId="34C551B4" w14:textId="77777777">
            <w:pPr>
              <w:spacing w:after="0"/>
            </w:pPr>
            <w:r>
              <w:rPr>
                <w:sz w:val="17"/>
              </w:rPr>
              <w:t>Utility Piping</w:t>
            </w:r>
          </w:p>
        </w:tc>
        <w:tc>
          <w:tcPr>
            <w:tcW w:w="1260" w:type="dxa"/>
            <w:tcMar>
              <w:top w:w="90" w:type="dxa"/>
              <w:left w:w="90" w:type="dxa"/>
              <w:bottom w:w="90" w:type="dxa"/>
              <w:right w:w="90" w:type="dxa"/>
            </w:tcMar>
            <w:vAlign w:val="center"/>
          </w:tcPr>
          <w:p w:rsidR="00160F29" w:rsidRDefault="00000000" w14:paraId="10DC4195"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CCCA6C6" w14:textId="77777777">
            <w:pPr>
              <w:spacing w:after="0"/>
            </w:pPr>
          </w:p>
        </w:tc>
      </w:tr>
      <w:tr w:rsidR="00160F29" w14:paraId="56608949" w14:textId="77777777">
        <w:tc>
          <w:tcPr>
            <w:tcW w:w="3420" w:type="dxa"/>
            <w:tcMar>
              <w:top w:w="90" w:type="dxa"/>
              <w:left w:w="90" w:type="dxa"/>
              <w:bottom w:w="90" w:type="dxa"/>
              <w:right w:w="90" w:type="dxa"/>
            </w:tcMar>
            <w:vAlign w:val="center"/>
          </w:tcPr>
          <w:p w:rsidR="00160F29" w:rsidRDefault="00000000" w14:paraId="2CA7387B"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262E8062"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0FFF4D5" w14:textId="77777777">
            <w:pPr>
              <w:spacing w:after="0"/>
            </w:pPr>
          </w:p>
        </w:tc>
      </w:tr>
      <w:tr w:rsidR="00160F29" w14:paraId="0747CF5A" w14:textId="77777777">
        <w:tc>
          <w:tcPr>
            <w:tcW w:w="3420" w:type="dxa"/>
            <w:tcMar>
              <w:top w:w="90" w:type="dxa"/>
              <w:left w:w="90" w:type="dxa"/>
              <w:bottom w:w="90" w:type="dxa"/>
              <w:right w:w="90" w:type="dxa"/>
            </w:tcMar>
            <w:vAlign w:val="center"/>
          </w:tcPr>
          <w:p w:rsidR="00160F29" w:rsidRDefault="00000000" w14:paraId="507FA3AA"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4BB68B0C"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501207B" w14:textId="77777777">
            <w:pPr>
              <w:spacing w:after="0"/>
            </w:pPr>
          </w:p>
        </w:tc>
      </w:tr>
      <w:tr w:rsidR="00160F29" w14:paraId="313C621E" w14:textId="77777777">
        <w:tc>
          <w:tcPr>
            <w:tcW w:w="3420" w:type="dxa"/>
            <w:tcMar>
              <w:top w:w="90" w:type="dxa"/>
              <w:left w:w="90" w:type="dxa"/>
              <w:bottom w:w="90" w:type="dxa"/>
              <w:right w:w="90" w:type="dxa"/>
            </w:tcMar>
            <w:vAlign w:val="center"/>
          </w:tcPr>
          <w:p w:rsidR="00160F29" w:rsidRDefault="00000000" w14:paraId="68EA59CE" w14:textId="77777777">
            <w:pPr>
              <w:spacing w:after="0"/>
            </w:pPr>
            <w:r>
              <w:rPr>
                <w:sz w:val="17"/>
              </w:rPr>
              <w:t>Electrical Power</w:t>
            </w:r>
          </w:p>
        </w:tc>
        <w:tc>
          <w:tcPr>
            <w:tcW w:w="1260" w:type="dxa"/>
            <w:tcMar>
              <w:top w:w="90" w:type="dxa"/>
              <w:left w:w="90" w:type="dxa"/>
              <w:bottom w:w="90" w:type="dxa"/>
              <w:right w:w="90" w:type="dxa"/>
            </w:tcMar>
            <w:vAlign w:val="center"/>
          </w:tcPr>
          <w:p w:rsidR="00160F29" w:rsidRDefault="00000000" w14:paraId="018410D3"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2863217" w14:textId="77777777">
            <w:pPr>
              <w:spacing w:after="0"/>
            </w:pPr>
          </w:p>
        </w:tc>
      </w:tr>
      <w:tr w:rsidR="00160F29" w14:paraId="3DB963A7" w14:textId="77777777">
        <w:tc>
          <w:tcPr>
            <w:tcW w:w="3420" w:type="dxa"/>
            <w:tcMar>
              <w:top w:w="90" w:type="dxa"/>
              <w:left w:w="90" w:type="dxa"/>
              <w:bottom w:w="90" w:type="dxa"/>
              <w:right w:w="90" w:type="dxa"/>
            </w:tcMar>
            <w:vAlign w:val="center"/>
          </w:tcPr>
          <w:p w:rsidR="00160F29" w:rsidRDefault="00000000" w14:paraId="748CDBF5"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5ADF35A5"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4019ED82" w14:textId="618803FF">
            <w:pPr>
              <w:spacing w:after="0"/>
            </w:pPr>
            <w:r>
              <w:rPr>
                <w:sz w:val="17"/>
              </w:rPr>
              <w:t>26020-Packages column M (row 91).</w:t>
            </w:r>
          </w:p>
        </w:tc>
      </w:tr>
      <w:tr w:rsidR="00160F29" w14:paraId="694B1149" w14:textId="77777777">
        <w:tc>
          <w:tcPr>
            <w:tcW w:w="3420" w:type="dxa"/>
            <w:tcMar>
              <w:top w:w="90" w:type="dxa"/>
              <w:left w:w="90" w:type="dxa"/>
              <w:bottom w:w="90" w:type="dxa"/>
              <w:right w:w="90" w:type="dxa"/>
            </w:tcMar>
            <w:vAlign w:val="center"/>
          </w:tcPr>
          <w:p w:rsidR="00160F29" w:rsidRDefault="00000000" w14:paraId="0C30C5D4" w14:textId="77777777">
            <w:pPr>
              <w:spacing w:after="0"/>
            </w:pPr>
            <w:r>
              <w:rPr>
                <w:sz w:val="17"/>
              </w:rPr>
              <w:t>EHT</w:t>
            </w:r>
          </w:p>
        </w:tc>
        <w:tc>
          <w:tcPr>
            <w:tcW w:w="1260" w:type="dxa"/>
            <w:tcMar>
              <w:top w:w="90" w:type="dxa"/>
              <w:left w:w="90" w:type="dxa"/>
              <w:bottom w:w="90" w:type="dxa"/>
              <w:right w:w="90" w:type="dxa"/>
            </w:tcMar>
            <w:vAlign w:val="center"/>
          </w:tcPr>
          <w:p w:rsidR="00160F29" w:rsidRDefault="00000000" w14:paraId="4622066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25D1DC0" w14:textId="77777777">
            <w:pPr>
              <w:spacing w:after="0"/>
            </w:pPr>
          </w:p>
        </w:tc>
      </w:tr>
      <w:tr w:rsidR="00160F29" w14:paraId="4CFF8F38" w14:textId="77777777">
        <w:tc>
          <w:tcPr>
            <w:tcW w:w="3420" w:type="dxa"/>
            <w:tcMar>
              <w:top w:w="90" w:type="dxa"/>
              <w:left w:w="90" w:type="dxa"/>
              <w:bottom w:w="90" w:type="dxa"/>
              <w:right w:w="90" w:type="dxa"/>
            </w:tcMar>
            <w:vAlign w:val="center"/>
          </w:tcPr>
          <w:p w:rsidR="00160F29" w:rsidRDefault="00000000" w14:paraId="7FE302BE"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42ED4270"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31A8F7E" w14:textId="77777777">
            <w:pPr>
              <w:spacing w:after="0"/>
            </w:pPr>
          </w:p>
        </w:tc>
      </w:tr>
      <w:tr w:rsidR="00160F29" w14:paraId="5D329F44" w14:textId="77777777">
        <w:tc>
          <w:tcPr>
            <w:tcW w:w="3420" w:type="dxa"/>
            <w:tcMar>
              <w:top w:w="90" w:type="dxa"/>
              <w:left w:w="90" w:type="dxa"/>
              <w:bottom w:w="90" w:type="dxa"/>
              <w:right w:w="90" w:type="dxa"/>
            </w:tcMar>
            <w:vAlign w:val="center"/>
          </w:tcPr>
          <w:p w:rsidR="00160F29" w:rsidRDefault="00000000" w14:paraId="032624E6" w14:textId="77777777">
            <w:pPr>
              <w:spacing w:after="0"/>
            </w:pPr>
            <w:r>
              <w:rPr>
                <w:sz w:val="17"/>
              </w:rPr>
              <w:t>Cathodic Protection</w:t>
            </w:r>
          </w:p>
        </w:tc>
        <w:tc>
          <w:tcPr>
            <w:tcW w:w="1260" w:type="dxa"/>
            <w:shd w:val="clear" w:color="auto" w:fill="D9EAD3"/>
            <w:tcMar>
              <w:top w:w="90" w:type="dxa"/>
              <w:left w:w="90" w:type="dxa"/>
              <w:bottom w:w="90" w:type="dxa"/>
              <w:right w:w="90" w:type="dxa"/>
            </w:tcMar>
            <w:vAlign w:val="center"/>
          </w:tcPr>
          <w:p w:rsidR="00160F29" w:rsidRDefault="00000000" w14:paraId="69623EF4"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91607B5" w14:textId="77777777">
            <w:pPr>
              <w:spacing w:after="0"/>
            </w:pPr>
          </w:p>
        </w:tc>
      </w:tr>
      <w:tr w:rsidR="00160F29" w14:paraId="63E3865B" w14:textId="77777777">
        <w:tc>
          <w:tcPr>
            <w:tcW w:w="3420" w:type="dxa"/>
            <w:tcMar>
              <w:top w:w="90" w:type="dxa"/>
              <w:left w:w="90" w:type="dxa"/>
              <w:bottom w:w="90" w:type="dxa"/>
              <w:right w:w="90" w:type="dxa"/>
            </w:tcMar>
            <w:vAlign w:val="center"/>
          </w:tcPr>
          <w:p w:rsidR="00160F29" w:rsidRDefault="00000000" w14:paraId="7A14DEEC"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0DB9012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D6E84A6" w14:textId="77777777">
            <w:pPr>
              <w:spacing w:after="0"/>
            </w:pPr>
          </w:p>
        </w:tc>
      </w:tr>
      <w:tr w:rsidR="00160F29" w14:paraId="57C7A4F8" w14:textId="77777777">
        <w:tc>
          <w:tcPr>
            <w:tcW w:w="3420" w:type="dxa"/>
            <w:tcMar>
              <w:top w:w="90" w:type="dxa"/>
              <w:left w:w="90" w:type="dxa"/>
              <w:bottom w:w="90" w:type="dxa"/>
              <w:right w:w="90" w:type="dxa"/>
            </w:tcMar>
            <w:vAlign w:val="center"/>
          </w:tcPr>
          <w:p w:rsidR="00160F29" w:rsidRDefault="00000000" w14:paraId="2AA637C9"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45B6F4FC"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6E12EA8" w14:textId="77777777">
            <w:pPr>
              <w:spacing w:after="0"/>
            </w:pPr>
          </w:p>
        </w:tc>
      </w:tr>
      <w:tr w:rsidR="00160F29" w14:paraId="5856DB0C" w14:textId="77777777">
        <w:tc>
          <w:tcPr>
            <w:tcW w:w="3420" w:type="dxa"/>
            <w:tcMar>
              <w:top w:w="90" w:type="dxa"/>
              <w:left w:w="90" w:type="dxa"/>
              <w:bottom w:w="90" w:type="dxa"/>
              <w:right w:w="90" w:type="dxa"/>
            </w:tcMar>
            <w:vAlign w:val="center"/>
          </w:tcPr>
          <w:p w:rsidR="00160F29" w:rsidRDefault="00000000" w14:paraId="211091F1"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13BB87D8"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C573347" w14:textId="77777777">
            <w:pPr>
              <w:spacing w:after="0"/>
            </w:pPr>
          </w:p>
        </w:tc>
      </w:tr>
      <w:tr w:rsidR="00160F29" w14:paraId="78C95B3C" w14:textId="77777777">
        <w:tc>
          <w:tcPr>
            <w:tcW w:w="3420" w:type="dxa"/>
            <w:tcMar>
              <w:top w:w="90" w:type="dxa"/>
              <w:left w:w="90" w:type="dxa"/>
              <w:bottom w:w="90" w:type="dxa"/>
              <w:right w:w="90" w:type="dxa"/>
            </w:tcMar>
            <w:vAlign w:val="center"/>
          </w:tcPr>
          <w:p w:rsidR="00160F29" w:rsidRDefault="00000000" w14:paraId="171E344D" w14:textId="77777777">
            <w:pPr>
              <w:spacing w:after="0"/>
            </w:pPr>
            <w:r>
              <w:rPr>
                <w:sz w:val="17"/>
              </w:rPr>
              <w:t>Fire &amp; Gas / Safety Systems</w:t>
            </w:r>
          </w:p>
        </w:tc>
        <w:tc>
          <w:tcPr>
            <w:tcW w:w="1260" w:type="dxa"/>
            <w:tcMar>
              <w:top w:w="90" w:type="dxa"/>
              <w:left w:w="90" w:type="dxa"/>
              <w:bottom w:w="90" w:type="dxa"/>
              <w:right w:w="90" w:type="dxa"/>
            </w:tcMar>
            <w:vAlign w:val="center"/>
          </w:tcPr>
          <w:p w:rsidR="00160F29" w:rsidRDefault="00000000" w14:paraId="7CC938BF"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E93023A" w14:textId="77777777">
            <w:pPr>
              <w:spacing w:after="0"/>
            </w:pPr>
          </w:p>
        </w:tc>
      </w:tr>
      <w:tr w:rsidR="00160F29" w14:paraId="583A03E1" w14:textId="77777777">
        <w:tc>
          <w:tcPr>
            <w:tcW w:w="3420" w:type="dxa"/>
            <w:tcMar>
              <w:top w:w="90" w:type="dxa"/>
              <w:left w:w="90" w:type="dxa"/>
              <w:bottom w:w="90" w:type="dxa"/>
              <w:right w:w="90" w:type="dxa"/>
            </w:tcMar>
            <w:vAlign w:val="center"/>
          </w:tcPr>
          <w:p w:rsidR="00160F29" w:rsidRDefault="00000000" w14:paraId="5FBE09C7" w14:textId="77777777">
            <w:pPr>
              <w:spacing w:after="0"/>
            </w:pPr>
            <w:r>
              <w:rPr>
                <w:sz w:val="17"/>
              </w:rPr>
              <w:t>Maintenance Access</w:t>
            </w:r>
          </w:p>
        </w:tc>
        <w:tc>
          <w:tcPr>
            <w:tcW w:w="1260" w:type="dxa"/>
            <w:tcMar>
              <w:top w:w="90" w:type="dxa"/>
              <w:left w:w="90" w:type="dxa"/>
              <w:bottom w:w="90" w:type="dxa"/>
              <w:right w:w="90" w:type="dxa"/>
            </w:tcMar>
            <w:vAlign w:val="center"/>
          </w:tcPr>
          <w:p w:rsidR="00160F29" w:rsidRDefault="00000000" w14:paraId="1889F03C"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ED1F892" w14:textId="77777777">
            <w:pPr>
              <w:spacing w:after="0"/>
            </w:pPr>
          </w:p>
        </w:tc>
      </w:tr>
      <w:tr w:rsidR="00160F29" w14:paraId="423482EA" w14:textId="77777777">
        <w:tc>
          <w:tcPr>
            <w:tcW w:w="3420" w:type="dxa"/>
            <w:tcMar>
              <w:top w:w="90" w:type="dxa"/>
              <w:left w:w="90" w:type="dxa"/>
              <w:bottom w:w="90" w:type="dxa"/>
              <w:right w:w="90" w:type="dxa"/>
            </w:tcMar>
            <w:vAlign w:val="center"/>
          </w:tcPr>
          <w:p w:rsidR="00160F29" w:rsidRDefault="00000000" w14:paraId="44B3BEE8" w14:textId="77777777">
            <w:pPr>
              <w:spacing w:after="0"/>
            </w:pPr>
            <w:r>
              <w:rPr>
                <w:sz w:val="17"/>
              </w:rPr>
              <w:t>Grading / Site Drainage / Spill Containment</w:t>
            </w:r>
          </w:p>
        </w:tc>
        <w:tc>
          <w:tcPr>
            <w:tcW w:w="1260" w:type="dxa"/>
            <w:shd w:val="clear" w:color="auto" w:fill="D9EAD3"/>
            <w:tcMar>
              <w:top w:w="90" w:type="dxa"/>
              <w:left w:w="90" w:type="dxa"/>
              <w:bottom w:w="90" w:type="dxa"/>
              <w:right w:w="90" w:type="dxa"/>
            </w:tcMar>
            <w:vAlign w:val="center"/>
          </w:tcPr>
          <w:p w:rsidR="00160F29" w:rsidRDefault="00000000" w14:paraId="3EAFA0E6"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2BC707E" w14:textId="77777777">
            <w:pPr>
              <w:spacing w:after="0"/>
            </w:pPr>
          </w:p>
        </w:tc>
      </w:tr>
      <w:tr w:rsidR="00160F29" w14:paraId="4BF1F8A1" w14:textId="77777777">
        <w:tc>
          <w:tcPr>
            <w:tcW w:w="3420" w:type="dxa"/>
            <w:tcMar>
              <w:top w:w="90" w:type="dxa"/>
              <w:left w:w="90" w:type="dxa"/>
              <w:bottom w:w="90" w:type="dxa"/>
              <w:right w:w="90" w:type="dxa"/>
            </w:tcMar>
            <w:vAlign w:val="center"/>
          </w:tcPr>
          <w:p w:rsidR="00160F29" w:rsidRDefault="00000000" w14:paraId="738F2F7C"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571D982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5626CBB" w14:textId="77777777">
            <w:pPr>
              <w:spacing w:after="0"/>
            </w:pPr>
          </w:p>
        </w:tc>
      </w:tr>
      <w:tr w:rsidR="00160F29" w14:paraId="513F1549" w14:textId="77777777">
        <w:tc>
          <w:tcPr>
            <w:tcW w:w="3420" w:type="dxa"/>
            <w:tcMar>
              <w:top w:w="90" w:type="dxa"/>
              <w:left w:w="90" w:type="dxa"/>
              <w:bottom w:w="90" w:type="dxa"/>
              <w:right w:w="90" w:type="dxa"/>
            </w:tcMar>
            <w:vAlign w:val="center"/>
          </w:tcPr>
          <w:p w:rsidR="00160F29" w:rsidRDefault="00000000" w14:paraId="1CDC2942"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45278A9D"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8FD875F" w14:textId="77777777">
            <w:pPr>
              <w:spacing w:after="0"/>
            </w:pPr>
          </w:p>
        </w:tc>
      </w:tr>
      <w:tr w:rsidR="00160F29" w14:paraId="78624CC3" w14:textId="77777777">
        <w:tc>
          <w:tcPr>
            <w:tcW w:w="3420" w:type="dxa"/>
            <w:tcMar>
              <w:top w:w="90" w:type="dxa"/>
              <w:left w:w="90" w:type="dxa"/>
              <w:bottom w:w="90" w:type="dxa"/>
              <w:right w:w="90" w:type="dxa"/>
            </w:tcMar>
            <w:vAlign w:val="center"/>
          </w:tcPr>
          <w:p w:rsidR="00160F29" w:rsidRDefault="00000000" w14:paraId="7C20802F"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05E29625"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0A6C1B6" w14:textId="77777777">
            <w:pPr>
              <w:spacing w:after="0"/>
            </w:pPr>
          </w:p>
        </w:tc>
      </w:tr>
    </w:tbl>
    <w:p w:rsidR="00160F29" w:rsidRDefault="00000000" w14:paraId="6E27D963" w14:noSpellErr="1" w14:textId="33A6BABD">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36742F2D"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09CB913F"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618FCF1D"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65097256" w14:textId="77777777">
            <w:pPr>
              <w:spacing w:after="0"/>
            </w:pPr>
            <w:r>
              <w:rPr>
                <w:sz w:val="17"/>
              </w:rPr>
              <w:t>Notes</w:t>
            </w:r>
          </w:p>
        </w:tc>
      </w:tr>
      <w:tr w:rsidR="00160F29" w14:paraId="6F41698D" w14:textId="77777777">
        <w:tc>
          <w:tcPr>
            <w:tcW w:w="2520" w:type="dxa"/>
            <w:gridSpan w:val="3"/>
            <w:shd w:val="clear" w:color="auto" w:fill="E8EEF5"/>
            <w:tcMar>
              <w:top w:w="90" w:type="dxa"/>
              <w:left w:w="90" w:type="dxa"/>
              <w:bottom w:w="90" w:type="dxa"/>
              <w:right w:w="90" w:type="dxa"/>
            </w:tcMar>
            <w:vAlign w:val="center"/>
          </w:tcPr>
          <w:p w:rsidR="00160F29" w:rsidRDefault="00000000" w14:paraId="22429456" w14:textId="77777777">
            <w:pPr>
              <w:spacing w:after="0"/>
            </w:pPr>
            <w:r>
              <w:rPr>
                <w:b/>
                <w:sz w:val="17"/>
              </w:rPr>
              <w:t>Core vendor documents</w:t>
            </w:r>
          </w:p>
        </w:tc>
      </w:tr>
      <w:tr w:rsidR="00160F29" w14:paraId="5395F9FB" w14:textId="77777777">
        <w:tc>
          <w:tcPr>
            <w:tcW w:w="1380" w:type="dxa"/>
            <w:tcMar>
              <w:top w:w="90" w:type="dxa"/>
              <w:left w:w="90" w:type="dxa"/>
              <w:bottom w:w="90" w:type="dxa"/>
              <w:right w:w="90" w:type="dxa"/>
            </w:tcMar>
            <w:vAlign w:val="center"/>
          </w:tcPr>
          <w:p w:rsidR="00160F29" w:rsidRDefault="00000000" w14:paraId="3B7B3CE9"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01DC85B3"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0401C958" w14:textId="77777777">
            <w:pPr>
              <w:spacing w:after="0"/>
            </w:pPr>
          </w:p>
        </w:tc>
      </w:tr>
      <w:tr w:rsidR="00160F29" w14:paraId="2C24037F" w14:textId="77777777">
        <w:tc>
          <w:tcPr>
            <w:tcW w:w="1380" w:type="dxa"/>
            <w:tcMar>
              <w:top w:w="90" w:type="dxa"/>
              <w:left w:w="90" w:type="dxa"/>
              <w:bottom w:w="90" w:type="dxa"/>
              <w:right w:w="90" w:type="dxa"/>
            </w:tcMar>
            <w:vAlign w:val="center"/>
          </w:tcPr>
          <w:p w:rsidR="00160F29" w:rsidRDefault="00000000" w14:paraId="3BA3E7D3"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1A014D17"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3EF7311D" w14:textId="77777777">
            <w:pPr>
              <w:spacing w:after="0"/>
            </w:pPr>
          </w:p>
        </w:tc>
      </w:tr>
      <w:tr w:rsidR="00160F29" w14:paraId="2E05B15E" w14:textId="77777777">
        <w:tc>
          <w:tcPr>
            <w:tcW w:w="1380" w:type="dxa"/>
            <w:tcMar>
              <w:top w:w="90" w:type="dxa"/>
              <w:left w:w="90" w:type="dxa"/>
              <w:bottom w:w="90" w:type="dxa"/>
              <w:right w:w="90" w:type="dxa"/>
            </w:tcMar>
            <w:vAlign w:val="center"/>
          </w:tcPr>
          <w:p w:rsidR="00160F29" w:rsidRDefault="00000000" w14:paraId="7CA6F06E"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2B62AF3D"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03E973A2" w14:textId="77777777">
            <w:pPr>
              <w:spacing w:after="0"/>
            </w:pPr>
          </w:p>
        </w:tc>
      </w:tr>
      <w:tr w:rsidR="00160F29" w14:paraId="347CBEAE" w14:textId="77777777">
        <w:tc>
          <w:tcPr>
            <w:tcW w:w="1380" w:type="dxa"/>
            <w:tcMar>
              <w:top w:w="90" w:type="dxa"/>
              <w:left w:w="90" w:type="dxa"/>
              <w:bottom w:w="90" w:type="dxa"/>
              <w:right w:w="90" w:type="dxa"/>
            </w:tcMar>
            <w:vAlign w:val="center"/>
          </w:tcPr>
          <w:p w:rsidR="00160F29" w:rsidRDefault="00000000" w14:paraId="2B7240BC"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592A411D"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4510E70D" w14:textId="77777777">
            <w:pPr>
              <w:spacing w:after="0"/>
            </w:pPr>
          </w:p>
        </w:tc>
      </w:tr>
      <w:tr w:rsidR="00160F29" w14:paraId="57B10750" w14:textId="77777777">
        <w:tc>
          <w:tcPr>
            <w:tcW w:w="1380" w:type="dxa"/>
            <w:tcMar>
              <w:top w:w="90" w:type="dxa"/>
              <w:left w:w="90" w:type="dxa"/>
              <w:bottom w:w="90" w:type="dxa"/>
              <w:right w:w="90" w:type="dxa"/>
            </w:tcMar>
            <w:vAlign w:val="center"/>
          </w:tcPr>
          <w:p w:rsidR="00160F29" w:rsidRDefault="00000000" w14:paraId="30ABF4B3"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4FD7488C"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110714AE" w14:textId="77777777">
            <w:pPr>
              <w:spacing w:after="0"/>
            </w:pPr>
          </w:p>
        </w:tc>
      </w:tr>
      <w:tr w:rsidR="00160F29" w14:paraId="76E4FCDA" w14:textId="77777777">
        <w:tc>
          <w:tcPr>
            <w:tcW w:w="1380" w:type="dxa"/>
            <w:tcMar>
              <w:top w:w="90" w:type="dxa"/>
              <w:left w:w="90" w:type="dxa"/>
              <w:bottom w:w="90" w:type="dxa"/>
              <w:right w:w="90" w:type="dxa"/>
            </w:tcMar>
            <w:vAlign w:val="center"/>
          </w:tcPr>
          <w:p w:rsidR="00160F29" w:rsidRDefault="00000000" w14:paraId="3D72796E"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6BA943FB"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57A1D7E9" w14:textId="77777777">
            <w:pPr>
              <w:spacing w:after="0"/>
            </w:pPr>
          </w:p>
        </w:tc>
      </w:tr>
      <w:tr w:rsidR="00160F29" w14:paraId="3AE36F94" w14:textId="77777777">
        <w:tc>
          <w:tcPr>
            <w:tcW w:w="1380" w:type="dxa"/>
            <w:tcMar>
              <w:top w:w="90" w:type="dxa"/>
              <w:left w:w="90" w:type="dxa"/>
              <w:bottom w:w="90" w:type="dxa"/>
              <w:right w:w="90" w:type="dxa"/>
            </w:tcMar>
            <w:vAlign w:val="center"/>
          </w:tcPr>
          <w:p w:rsidR="00160F29" w:rsidRDefault="00000000" w14:paraId="49C53706"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2DDCB660"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074D4883" w14:textId="77777777">
            <w:pPr>
              <w:spacing w:after="0"/>
            </w:pPr>
          </w:p>
        </w:tc>
      </w:tr>
      <w:tr w:rsidR="00160F29" w14:paraId="54E7D228" w14:textId="77777777">
        <w:tc>
          <w:tcPr>
            <w:tcW w:w="1380" w:type="dxa"/>
            <w:tcMar>
              <w:top w:w="90" w:type="dxa"/>
              <w:left w:w="90" w:type="dxa"/>
              <w:bottom w:w="90" w:type="dxa"/>
              <w:right w:w="90" w:type="dxa"/>
            </w:tcMar>
            <w:vAlign w:val="center"/>
          </w:tcPr>
          <w:p w:rsidR="00160F29" w:rsidRDefault="00000000" w14:paraId="423C5E20"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20F3D7E8"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45AE906F" w14:textId="77777777">
            <w:pPr>
              <w:spacing w:after="0"/>
            </w:pPr>
          </w:p>
        </w:tc>
      </w:tr>
      <w:tr w:rsidR="00160F29" w14:paraId="513A3081" w14:textId="77777777">
        <w:tc>
          <w:tcPr>
            <w:tcW w:w="1380" w:type="dxa"/>
            <w:tcMar>
              <w:top w:w="90" w:type="dxa"/>
              <w:left w:w="90" w:type="dxa"/>
              <w:bottom w:w="90" w:type="dxa"/>
              <w:right w:w="90" w:type="dxa"/>
            </w:tcMar>
            <w:vAlign w:val="center"/>
          </w:tcPr>
          <w:p w:rsidR="00160F29" w:rsidRDefault="00000000" w14:paraId="5C762E95"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3CE5F31B"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5CAC18A4" w14:textId="77777777">
            <w:pPr>
              <w:spacing w:after="0"/>
            </w:pPr>
          </w:p>
        </w:tc>
      </w:tr>
      <w:tr w:rsidR="00160F29" w14:paraId="15B76AAB" w14:textId="77777777">
        <w:tc>
          <w:tcPr>
            <w:tcW w:w="1380" w:type="dxa"/>
            <w:tcMar>
              <w:top w:w="90" w:type="dxa"/>
              <w:left w:w="90" w:type="dxa"/>
              <w:bottom w:w="90" w:type="dxa"/>
              <w:right w:w="90" w:type="dxa"/>
            </w:tcMar>
            <w:vAlign w:val="center"/>
          </w:tcPr>
          <w:p w:rsidR="00160F29" w:rsidRDefault="00000000" w14:paraId="4063B867"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4CA624B4"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1CDAECB4" w14:textId="77777777">
            <w:pPr>
              <w:spacing w:after="0"/>
            </w:pPr>
          </w:p>
        </w:tc>
      </w:tr>
      <w:tr w:rsidR="00160F29" w14:paraId="357DB68E" w14:textId="77777777">
        <w:tc>
          <w:tcPr>
            <w:tcW w:w="2520" w:type="dxa"/>
            <w:gridSpan w:val="3"/>
            <w:shd w:val="clear" w:color="auto" w:fill="E8EEF5"/>
            <w:tcMar>
              <w:top w:w="90" w:type="dxa"/>
              <w:left w:w="90" w:type="dxa"/>
              <w:bottom w:w="90" w:type="dxa"/>
              <w:right w:w="90" w:type="dxa"/>
            </w:tcMar>
            <w:vAlign w:val="center"/>
          </w:tcPr>
          <w:p w:rsidR="00160F29" w:rsidRDefault="00000000" w14:paraId="3883DB38" w14:textId="77777777">
            <w:pPr>
              <w:spacing w:after="0"/>
            </w:pPr>
            <w:r>
              <w:rPr>
                <w:b/>
                <w:sz w:val="17"/>
              </w:rPr>
              <w:t>Core package engineering</w:t>
            </w:r>
          </w:p>
        </w:tc>
      </w:tr>
      <w:tr w:rsidR="00160F29" w14:paraId="3D38A9A2" w14:textId="77777777">
        <w:tc>
          <w:tcPr>
            <w:tcW w:w="1380" w:type="dxa"/>
            <w:tcMar>
              <w:top w:w="90" w:type="dxa"/>
              <w:left w:w="90" w:type="dxa"/>
              <w:bottom w:w="90" w:type="dxa"/>
              <w:right w:w="90" w:type="dxa"/>
            </w:tcMar>
            <w:vAlign w:val="center"/>
          </w:tcPr>
          <w:p w:rsidR="00160F29" w:rsidRDefault="00000000" w14:paraId="32D13CCE"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20166ECC"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17A55849" w14:textId="77777777">
            <w:pPr>
              <w:spacing w:after="0"/>
            </w:pPr>
          </w:p>
        </w:tc>
      </w:tr>
      <w:tr w:rsidR="00160F29" w14:paraId="0008600B" w14:textId="77777777">
        <w:tc>
          <w:tcPr>
            <w:tcW w:w="1380" w:type="dxa"/>
            <w:tcMar>
              <w:top w:w="90" w:type="dxa"/>
              <w:left w:w="90" w:type="dxa"/>
              <w:bottom w:w="90" w:type="dxa"/>
              <w:right w:w="90" w:type="dxa"/>
            </w:tcMar>
            <w:vAlign w:val="center"/>
          </w:tcPr>
          <w:p w:rsidR="00160F29" w:rsidRDefault="00000000" w14:paraId="41D07FC5"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76C29330"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2195847C" w14:textId="77777777">
            <w:pPr>
              <w:spacing w:after="0"/>
            </w:pPr>
          </w:p>
        </w:tc>
      </w:tr>
      <w:tr w:rsidR="00160F29" w14:paraId="23018F77" w14:textId="77777777">
        <w:tc>
          <w:tcPr>
            <w:tcW w:w="1380" w:type="dxa"/>
            <w:tcMar>
              <w:top w:w="90" w:type="dxa"/>
              <w:left w:w="90" w:type="dxa"/>
              <w:bottom w:w="90" w:type="dxa"/>
              <w:right w:w="90" w:type="dxa"/>
            </w:tcMar>
            <w:vAlign w:val="center"/>
          </w:tcPr>
          <w:p w:rsidR="00160F29" w:rsidRDefault="00000000" w14:paraId="5C59350D"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65551042"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0B5DA7F8" w14:textId="77777777">
            <w:pPr>
              <w:spacing w:after="0"/>
            </w:pPr>
          </w:p>
        </w:tc>
      </w:tr>
      <w:tr w:rsidR="00160F29" w14:paraId="3F94F1D7" w14:textId="77777777">
        <w:tc>
          <w:tcPr>
            <w:tcW w:w="1380" w:type="dxa"/>
            <w:tcMar>
              <w:top w:w="90" w:type="dxa"/>
              <w:left w:w="90" w:type="dxa"/>
              <w:bottom w:w="90" w:type="dxa"/>
              <w:right w:w="90" w:type="dxa"/>
            </w:tcMar>
            <w:vAlign w:val="center"/>
          </w:tcPr>
          <w:p w:rsidR="00160F29" w:rsidRDefault="00000000" w14:paraId="0DE98ED1"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54189F72"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4FA9C91B" w14:textId="77777777">
            <w:pPr>
              <w:spacing w:after="0"/>
            </w:pPr>
          </w:p>
        </w:tc>
      </w:tr>
      <w:tr w:rsidR="00160F29" w14:paraId="27616DA6" w14:textId="77777777">
        <w:tc>
          <w:tcPr>
            <w:tcW w:w="1380" w:type="dxa"/>
            <w:tcMar>
              <w:top w:w="90" w:type="dxa"/>
              <w:left w:w="90" w:type="dxa"/>
              <w:bottom w:w="90" w:type="dxa"/>
              <w:right w:w="90" w:type="dxa"/>
            </w:tcMar>
            <w:vAlign w:val="center"/>
          </w:tcPr>
          <w:p w:rsidR="00160F29" w:rsidRDefault="00000000" w14:paraId="500EA790"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5D3F0CB6"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56D7944F" w14:textId="77777777">
            <w:pPr>
              <w:spacing w:after="0"/>
            </w:pPr>
          </w:p>
        </w:tc>
      </w:tr>
      <w:tr w:rsidR="00160F29" w14:paraId="613A936A" w14:textId="77777777">
        <w:tc>
          <w:tcPr>
            <w:tcW w:w="1380" w:type="dxa"/>
            <w:tcMar>
              <w:top w:w="90" w:type="dxa"/>
              <w:left w:w="90" w:type="dxa"/>
              <w:bottom w:w="90" w:type="dxa"/>
              <w:right w:w="90" w:type="dxa"/>
            </w:tcMar>
            <w:vAlign w:val="center"/>
          </w:tcPr>
          <w:p w:rsidR="00160F29" w:rsidRDefault="00000000" w14:paraId="5FB82FB3"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380AE149"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14717FA5" w14:textId="77777777">
            <w:pPr>
              <w:spacing w:after="0"/>
            </w:pPr>
          </w:p>
        </w:tc>
      </w:tr>
      <w:tr w:rsidR="00160F29" w14:paraId="6540E9D0" w14:textId="77777777">
        <w:tc>
          <w:tcPr>
            <w:tcW w:w="1380" w:type="dxa"/>
            <w:tcMar>
              <w:top w:w="90" w:type="dxa"/>
              <w:left w:w="90" w:type="dxa"/>
              <w:bottom w:w="90" w:type="dxa"/>
              <w:right w:w="90" w:type="dxa"/>
            </w:tcMar>
            <w:vAlign w:val="center"/>
          </w:tcPr>
          <w:p w:rsidR="00160F29" w:rsidRDefault="00000000" w14:paraId="1F36255F"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7B447B82"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0D432DCE" w14:textId="77777777">
            <w:pPr>
              <w:spacing w:after="0"/>
            </w:pPr>
          </w:p>
        </w:tc>
      </w:tr>
      <w:tr w:rsidR="00160F29" w14:paraId="7670C7A1" w14:textId="77777777">
        <w:tc>
          <w:tcPr>
            <w:tcW w:w="1380" w:type="dxa"/>
            <w:tcMar>
              <w:top w:w="90" w:type="dxa"/>
              <w:left w:w="90" w:type="dxa"/>
              <w:bottom w:w="90" w:type="dxa"/>
              <w:right w:w="90" w:type="dxa"/>
            </w:tcMar>
            <w:vAlign w:val="center"/>
          </w:tcPr>
          <w:p w:rsidR="00160F29" w:rsidRDefault="00000000" w14:paraId="0656B053"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46B718DF"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7942101B" w14:textId="77777777">
            <w:pPr>
              <w:spacing w:after="0"/>
            </w:pPr>
          </w:p>
        </w:tc>
      </w:tr>
      <w:tr w:rsidR="00160F29" w14:paraId="6B8B07DF" w14:textId="77777777">
        <w:tc>
          <w:tcPr>
            <w:tcW w:w="1380" w:type="dxa"/>
            <w:tcMar>
              <w:top w:w="90" w:type="dxa"/>
              <w:left w:w="90" w:type="dxa"/>
              <w:bottom w:w="90" w:type="dxa"/>
              <w:right w:w="90" w:type="dxa"/>
            </w:tcMar>
            <w:vAlign w:val="center"/>
          </w:tcPr>
          <w:p w:rsidR="00160F29" w:rsidRDefault="00000000" w14:paraId="5FA75403"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314EDFEA"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39F0F245" w14:textId="77777777">
            <w:pPr>
              <w:spacing w:after="0"/>
            </w:pPr>
          </w:p>
        </w:tc>
      </w:tr>
      <w:tr w:rsidR="00160F29" w14:paraId="6222EE61" w14:textId="77777777">
        <w:tc>
          <w:tcPr>
            <w:tcW w:w="1380" w:type="dxa"/>
            <w:tcMar>
              <w:top w:w="90" w:type="dxa"/>
              <w:left w:w="90" w:type="dxa"/>
              <w:bottom w:w="90" w:type="dxa"/>
              <w:right w:w="90" w:type="dxa"/>
            </w:tcMar>
            <w:vAlign w:val="center"/>
          </w:tcPr>
          <w:p w:rsidR="00160F29" w:rsidRDefault="00000000" w14:paraId="4FB9E8CD"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2A24E4CE"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646A6EA0" w14:textId="77777777">
            <w:pPr>
              <w:spacing w:after="0"/>
            </w:pPr>
          </w:p>
        </w:tc>
      </w:tr>
      <w:tr w:rsidR="00160F29" w14:paraId="35B94FA1" w14:textId="77777777">
        <w:tc>
          <w:tcPr>
            <w:tcW w:w="1380" w:type="dxa"/>
            <w:tcMar>
              <w:top w:w="90" w:type="dxa"/>
              <w:left w:w="90" w:type="dxa"/>
              <w:bottom w:w="90" w:type="dxa"/>
              <w:right w:w="90" w:type="dxa"/>
            </w:tcMar>
            <w:vAlign w:val="center"/>
          </w:tcPr>
          <w:p w:rsidR="00160F29" w:rsidRDefault="00000000" w14:paraId="711FDB8C"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6E3681AB"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3C19680B" w14:textId="77777777">
            <w:pPr>
              <w:spacing w:after="0"/>
            </w:pPr>
          </w:p>
        </w:tc>
      </w:tr>
      <w:tr w:rsidR="00160F29" w14:paraId="2F968CC9" w14:textId="77777777">
        <w:tc>
          <w:tcPr>
            <w:tcW w:w="1380" w:type="dxa"/>
            <w:tcMar>
              <w:top w:w="90" w:type="dxa"/>
              <w:left w:w="90" w:type="dxa"/>
              <w:bottom w:w="90" w:type="dxa"/>
              <w:right w:w="90" w:type="dxa"/>
            </w:tcMar>
            <w:vAlign w:val="center"/>
          </w:tcPr>
          <w:p w:rsidR="00160F29" w:rsidRDefault="00000000" w14:paraId="2130A0F7"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619BF686"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374D67DE" w14:textId="77777777">
            <w:pPr>
              <w:spacing w:after="0"/>
            </w:pPr>
          </w:p>
        </w:tc>
      </w:tr>
      <w:tr w:rsidR="00160F29" w14:paraId="5550DCFC" w14:textId="77777777">
        <w:tc>
          <w:tcPr>
            <w:tcW w:w="1380" w:type="dxa"/>
            <w:tcMar>
              <w:top w:w="90" w:type="dxa"/>
              <w:left w:w="90" w:type="dxa"/>
              <w:bottom w:w="90" w:type="dxa"/>
              <w:right w:w="90" w:type="dxa"/>
            </w:tcMar>
            <w:vAlign w:val="center"/>
          </w:tcPr>
          <w:p w:rsidR="00160F29" w:rsidRDefault="00000000" w14:paraId="3DA3CC64"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4FE4FC35"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1EAC5BF7" w14:textId="77777777">
            <w:pPr>
              <w:spacing w:after="0"/>
            </w:pPr>
          </w:p>
        </w:tc>
      </w:tr>
      <w:tr w:rsidR="00160F29" w14:paraId="52BE0C3F" w14:textId="77777777">
        <w:tc>
          <w:tcPr>
            <w:tcW w:w="2520" w:type="dxa"/>
            <w:gridSpan w:val="3"/>
            <w:shd w:val="clear" w:color="auto" w:fill="E8EEF5"/>
            <w:tcMar>
              <w:top w:w="90" w:type="dxa"/>
              <w:left w:w="90" w:type="dxa"/>
              <w:bottom w:w="90" w:type="dxa"/>
              <w:right w:w="90" w:type="dxa"/>
            </w:tcMar>
            <w:vAlign w:val="center"/>
          </w:tcPr>
          <w:p w:rsidR="00160F29" w:rsidRDefault="00000000" w14:paraId="1A3A899D" w14:textId="77777777">
            <w:pPr>
              <w:spacing w:after="0"/>
            </w:pPr>
            <w:r>
              <w:rPr>
                <w:b/>
                <w:sz w:val="17"/>
              </w:rPr>
              <w:t>Storage tanks</w:t>
            </w:r>
          </w:p>
        </w:tc>
      </w:tr>
      <w:tr w:rsidR="00160F29" w14:paraId="7FEEA25F" w14:textId="77777777">
        <w:tc>
          <w:tcPr>
            <w:tcW w:w="1380" w:type="dxa"/>
            <w:tcMar>
              <w:top w:w="90" w:type="dxa"/>
              <w:left w:w="90" w:type="dxa"/>
              <w:bottom w:w="90" w:type="dxa"/>
              <w:right w:w="90" w:type="dxa"/>
            </w:tcMar>
            <w:vAlign w:val="center"/>
          </w:tcPr>
          <w:p w:rsidR="00160F29" w:rsidRDefault="00000000" w14:paraId="5FE8C046"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7F253323"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5127D3A1" w14:textId="77777777">
            <w:pPr>
              <w:spacing w:after="0"/>
            </w:pPr>
          </w:p>
        </w:tc>
      </w:tr>
      <w:tr w:rsidR="00160F29" w14:paraId="265AA2FC" w14:textId="77777777">
        <w:tc>
          <w:tcPr>
            <w:tcW w:w="1380" w:type="dxa"/>
            <w:tcMar>
              <w:top w:w="90" w:type="dxa"/>
              <w:left w:w="90" w:type="dxa"/>
              <w:bottom w:w="90" w:type="dxa"/>
              <w:right w:w="90" w:type="dxa"/>
            </w:tcMar>
            <w:vAlign w:val="center"/>
          </w:tcPr>
          <w:p w:rsidR="00160F29" w:rsidRDefault="00000000" w14:paraId="00D82362" w14:textId="77777777">
            <w:pPr>
              <w:spacing w:after="0"/>
            </w:pPr>
            <w:r>
              <w:rPr>
                <w:sz w:val="17"/>
              </w:rPr>
              <w:t>MEC-011</w:t>
            </w:r>
          </w:p>
        </w:tc>
        <w:tc>
          <w:tcPr>
            <w:tcW w:w="5460" w:type="dxa"/>
            <w:tcMar>
              <w:top w:w="90" w:type="dxa"/>
              <w:left w:w="90" w:type="dxa"/>
              <w:bottom w:w="90" w:type="dxa"/>
              <w:right w:w="90" w:type="dxa"/>
            </w:tcMar>
            <w:vAlign w:val="center"/>
          </w:tcPr>
          <w:p w:rsidR="00160F29" w:rsidRDefault="00000000" w14:paraId="7ED2064B" w14:textId="77777777">
            <w:pPr>
              <w:spacing w:after="0"/>
            </w:pPr>
            <w:r>
              <w:rPr>
                <w:sz w:val="17"/>
              </w:rPr>
              <w:t>Storage Tank Data Sheets</w:t>
            </w:r>
          </w:p>
        </w:tc>
        <w:tc>
          <w:tcPr>
            <w:tcW w:w="2520" w:type="dxa"/>
            <w:tcMar>
              <w:top w:w="90" w:type="dxa"/>
              <w:left w:w="90" w:type="dxa"/>
              <w:bottom w:w="90" w:type="dxa"/>
              <w:right w:w="90" w:type="dxa"/>
            </w:tcMar>
            <w:vAlign w:val="center"/>
          </w:tcPr>
          <w:p w:rsidR="00160F29" w:rsidRDefault="00160F29" w14:paraId="5A486514" w14:textId="77777777">
            <w:pPr>
              <w:spacing w:after="0"/>
            </w:pPr>
          </w:p>
        </w:tc>
      </w:tr>
      <w:tr w:rsidR="00160F29" w14:paraId="5F573EC6" w14:textId="77777777">
        <w:tc>
          <w:tcPr>
            <w:tcW w:w="2520" w:type="dxa"/>
            <w:gridSpan w:val="3"/>
            <w:shd w:val="clear" w:color="auto" w:fill="E8EEF5"/>
            <w:tcMar>
              <w:top w:w="90" w:type="dxa"/>
              <w:left w:w="90" w:type="dxa"/>
              <w:bottom w:w="90" w:type="dxa"/>
              <w:right w:w="90" w:type="dxa"/>
            </w:tcMar>
            <w:vAlign w:val="center"/>
          </w:tcPr>
          <w:p w:rsidR="00160F29" w:rsidRDefault="00000000" w14:paraId="7E2B548A" w14:textId="77777777">
            <w:pPr>
              <w:spacing w:after="0"/>
            </w:pPr>
            <w:r>
              <w:rPr>
                <w:b/>
                <w:sz w:val="17"/>
              </w:rPr>
              <w:t>Relief / flare / vent design</w:t>
            </w:r>
          </w:p>
        </w:tc>
      </w:tr>
      <w:tr w:rsidR="00160F29" w14:paraId="611CF85D" w14:textId="77777777">
        <w:tc>
          <w:tcPr>
            <w:tcW w:w="1380" w:type="dxa"/>
            <w:tcMar>
              <w:top w:w="90" w:type="dxa"/>
              <w:left w:w="90" w:type="dxa"/>
              <w:bottom w:w="90" w:type="dxa"/>
              <w:right w:w="90" w:type="dxa"/>
            </w:tcMar>
            <w:vAlign w:val="center"/>
          </w:tcPr>
          <w:p w:rsidR="00160F29" w:rsidRDefault="00000000" w14:paraId="31100986"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4F4A1A1E"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68D8D2D4" w14:textId="77777777">
            <w:pPr>
              <w:spacing w:after="0"/>
            </w:pPr>
          </w:p>
        </w:tc>
      </w:tr>
      <w:tr w:rsidR="00160F29" w14:paraId="778CABDF" w14:textId="77777777">
        <w:tc>
          <w:tcPr>
            <w:tcW w:w="1380" w:type="dxa"/>
            <w:tcMar>
              <w:top w:w="90" w:type="dxa"/>
              <w:left w:w="90" w:type="dxa"/>
              <w:bottom w:w="90" w:type="dxa"/>
              <w:right w:w="90" w:type="dxa"/>
            </w:tcMar>
            <w:vAlign w:val="center"/>
          </w:tcPr>
          <w:p w:rsidR="00160F29" w:rsidRDefault="00000000" w14:paraId="2F70F076"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1AC5AF31"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2CDEB9DA" w14:textId="77777777">
            <w:pPr>
              <w:spacing w:after="0"/>
            </w:pPr>
          </w:p>
        </w:tc>
      </w:tr>
      <w:tr w:rsidR="00160F29" w14:paraId="00393833" w14:textId="77777777">
        <w:tc>
          <w:tcPr>
            <w:tcW w:w="1380" w:type="dxa"/>
            <w:tcMar>
              <w:top w:w="90" w:type="dxa"/>
              <w:left w:w="90" w:type="dxa"/>
              <w:bottom w:w="90" w:type="dxa"/>
              <w:right w:w="90" w:type="dxa"/>
            </w:tcMar>
            <w:vAlign w:val="center"/>
          </w:tcPr>
          <w:p w:rsidR="00160F29" w:rsidRDefault="00000000" w14:paraId="6AAA7562"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286615AE"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6F5A8F52" w14:textId="77777777">
            <w:pPr>
              <w:spacing w:after="0"/>
            </w:pPr>
          </w:p>
        </w:tc>
      </w:tr>
      <w:tr w:rsidR="00160F29" w14:paraId="2297ABD3" w14:textId="77777777">
        <w:tc>
          <w:tcPr>
            <w:tcW w:w="1380" w:type="dxa"/>
            <w:tcMar>
              <w:top w:w="90" w:type="dxa"/>
              <w:left w:w="90" w:type="dxa"/>
              <w:bottom w:w="90" w:type="dxa"/>
              <w:right w:w="90" w:type="dxa"/>
            </w:tcMar>
            <w:vAlign w:val="center"/>
          </w:tcPr>
          <w:p w:rsidR="00160F29" w:rsidRDefault="00000000" w14:paraId="2E2DB64C"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2AB75D2D"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577E47DC" w14:textId="77777777">
            <w:pPr>
              <w:spacing w:after="0"/>
            </w:pPr>
          </w:p>
        </w:tc>
      </w:tr>
      <w:tr w:rsidR="00160F29" w14:paraId="5456D810" w14:textId="77777777">
        <w:tc>
          <w:tcPr>
            <w:tcW w:w="1380" w:type="dxa"/>
            <w:tcMar>
              <w:top w:w="90" w:type="dxa"/>
              <w:left w:w="90" w:type="dxa"/>
              <w:bottom w:w="90" w:type="dxa"/>
              <w:right w:w="90" w:type="dxa"/>
            </w:tcMar>
            <w:vAlign w:val="center"/>
          </w:tcPr>
          <w:p w:rsidR="00160F29" w:rsidRDefault="00000000" w14:paraId="2FA77C85"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4760BD01"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653F9C2A" w14:textId="77777777">
            <w:pPr>
              <w:spacing w:after="0"/>
            </w:pPr>
          </w:p>
        </w:tc>
      </w:tr>
      <w:tr w:rsidR="00160F29" w14:paraId="3499A656" w14:textId="77777777">
        <w:tc>
          <w:tcPr>
            <w:tcW w:w="2520" w:type="dxa"/>
            <w:gridSpan w:val="3"/>
            <w:shd w:val="clear" w:color="auto" w:fill="E8EEF5"/>
            <w:tcMar>
              <w:top w:w="90" w:type="dxa"/>
              <w:left w:w="90" w:type="dxa"/>
              <w:bottom w:w="90" w:type="dxa"/>
              <w:right w:w="90" w:type="dxa"/>
            </w:tcMar>
            <w:vAlign w:val="center"/>
          </w:tcPr>
          <w:p w:rsidR="00160F29" w:rsidRDefault="00000000" w14:paraId="22ABD1BB" w14:textId="77777777">
            <w:pPr>
              <w:spacing w:after="0"/>
            </w:pPr>
            <w:r>
              <w:rPr>
                <w:b/>
                <w:sz w:val="17"/>
              </w:rPr>
              <w:t>Process piping interfaces</w:t>
            </w:r>
          </w:p>
        </w:tc>
      </w:tr>
      <w:tr w:rsidR="00160F29" w14:paraId="36B8920D" w14:textId="77777777">
        <w:tc>
          <w:tcPr>
            <w:tcW w:w="1380" w:type="dxa"/>
            <w:tcMar>
              <w:top w:w="90" w:type="dxa"/>
              <w:left w:w="90" w:type="dxa"/>
              <w:bottom w:w="90" w:type="dxa"/>
              <w:right w:w="90" w:type="dxa"/>
            </w:tcMar>
            <w:vAlign w:val="center"/>
          </w:tcPr>
          <w:p w:rsidR="00160F29" w:rsidRDefault="00000000" w14:paraId="058EFBF3"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5964506C"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786E3372" w14:textId="77777777">
            <w:pPr>
              <w:spacing w:after="0"/>
            </w:pPr>
          </w:p>
        </w:tc>
      </w:tr>
      <w:tr w:rsidR="00160F29" w14:paraId="20391EAA" w14:textId="77777777">
        <w:tc>
          <w:tcPr>
            <w:tcW w:w="1380" w:type="dxa"/>
            <w:tcMar>
              <w:top w:w="90" w:type="dxa"/>
              <w:left w:w="90" w:type="dxa"/>
              <w:bottom w:w="90" w:type="dxa"/>
              <w:right w:w="90" w:type="dxa"/>
            </w:tcMar>
            <w:vAlign w:val="center"/>
          </w:tcPr>
          <w:p w:rsidR="00160F29" w:rsidRDefault="00000000" w14:paraId="61C7DD4E"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4B81D858"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4F558E18" w14:textId="77777777">
            <w:pPr>
              <w:spacing w:after="0"/>
            </w:pPr>
          </w:p>
        </w:tc>
      </w:tr>
      <w:tr w:rsidR="00160F29" w14:paraId="460E025F" w14:textId="77777777">
        <w:tc>
          <w:tcPr>
            <w:tcW w:w="1380" w:type="dxa"/>
            <w:tcMar>
              <w:top w:w="90" w:type="dxa"/>
              <w:left w:w="90" w:type="dxa"/>
              <w:bottom w:w="90" w:type="dxa"/>
              <w:right w:w="90" w:type="dxa"/>
            </w:tcMar>
            <w:vAlign w:val="center"/>
          </w:tcPr>
          <w:p w:rsidR="00160F29" w:rsidRDefault="00000000" w14:paraId="4A5A2178"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7EC2DDE5"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14C78A36" w14:textId="77777777">
            <w:pPr>
              <w:spacing w:after="0"/>
            </w:pPr>
          </w:p>
        </w:tc>
      </w:tr>
      <w:tr w:rsidR="00160F29" w14:paraId="35867416" w14:textId="77777777">
        <w:tc>
          <w:tcPr>
            <w:tcW w:w="1380" w:type="dxa"/>
            <w:tcMar>
              <w:top w:w="90" w:type="dxa"/>
              <w:left w:w="90" w:type="dxa"/>
              <w:bottom w:w="90" w:type="dxa"/>
              <w:right w:w="90" w:type="dxa"/>
            </w:tcMar>
            <w:vAlign w:val="center"/>
          </w:tcPr>
          <w:p w:rsidR="00160F29" w:rsidRDefault="00000000" w14:paraId="227DDEAA"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51D3E5AA"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491E96A8" w14:textId="77777777">
            <w:pPr>
              <w:spacing w:after="0"/>
            </w:pPr>
          </w:p>
        </w:tc>
      </w:tr>
      <w:tr w:rsidR="00160F29" w14:paraId="1940261B" w14:textId="77777777">
        <w:tc>
          <w:tcPr>
            <w:tcW w:w="1380" w:type="dxa"/>
            <w:tcMar>
              <w:top w:w="90" w:type="dxa"/>
              <w:left w:w="90" w:type="dxa"/>
              <w:bottom w:w="90" w:type="dxa"/>
              <w:right w:w="90" w:type="dxa"/>
            </w:tcMar>
            <w:vAlign w:val="center"/>
          </w:tcPr>
          <w:p w:rsidR="00160F29" w:rsidRDefault="00000000" w14:paraId="02204DA8"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2C4FDB75"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0EA2DE8B" w14:textId="77777777">
            <w:pPr>
              <w:spacing w:after="0"/>
            </w:pPr>
          </w:p>
        </w:tc>
      </w:tr>
      <w:tr w:rsidR="00160F29" w14:paraId="6BE0B050" w14:textId="77777777">
        <w:tc>
          <w:tcPr>
            <w:tcW w:w="1380" w:type="dxa"/>
            <w:tcMar>
              <w:top w:w="90" w:type="dxa"/>
              <w:left w:w="90" w:type="dxa"/>
              <w:bottom w:w="90" w:type="dxa"/>
              <w:right w:w="90" w:type="dxa"/>
            </w:tcMar>
            <w:vAlign w:val="center"/>
          </w:tcPr>
          <w:p w:rsidR="00160F29" w:rsidRDefault="00000000" w14:paraId="4D02A8B5"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7A0F0BDB"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2E46C42D" w14:textId="77777777">
            <w:pPr>
              <w:spacing w:after="0"/>
            </w:pPr>
          </w:p>
        </w:tc>
      </w:tr>
      <w:tr w:rsidR="00160F29" w14:paraId="21495C9F" w14:textId="77777777">
        <w:tc>
          <w:tcPr>
            <w:tcW w:w="1380" w:type="dxa"/>
            <w:tcMar>
              <w:top w:w="90" w:type="dxa"/>
              <w:left w:w="90" w:type="dxa"/>
              <w:bottom w:w="90" w:type="dxa"/>
              <w:right w:w="90" w:type="dxa"/>
            </w:tcMar>
            <w:vAlign w:val="center"/>
          </w:tcPr>
          <w:p w:rsidR="00160F29" w:rsidRDefault="00000000" w14:paraId="25D8CF38"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09926F3D"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51C22D1C" w14:textId="77777777">
            <w:pPr>
              <w:spacing w:after="0"/>
            </w:pPr>
          </w:p>
        </w:tc>
      </w:tr>
      <w:tr w:rsidR="00160F29" w14:paraId="5865C1D1" w14:textId="77777777">
        <w:tc>
          <w:tcPr>
            <w:tcW w:w="1380" w:type="dxa"/>
            <w:tcMar>
              <w:top w:w="90" w:type="dxa"/>
              <w:left w:w="90" w:type="dxa"/>
              <w:bottom w:w="90" w:type="dxa"/>
              <w:right w:w="90" w:type="dxa"/>
            </w:tcMar>
            <w:vAlign w:val="center"/>
          </w:tcPr>
          <w:p w:rsidR="00160F29" w:rsidRDefault="00000000" w14:paraId="16730440"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5576BF79"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479C75F3" w14:textId="77777777">
            <w:pPr>
              <w:spacing w:after="0"/>
            </w:pPr>
          </w:p>
        </w:tc>
      </w:tr>
      <w:tr w:rsidR="00160F29" w14:paraId="1CD449F5" w14:textId="77777777">
        <w:tc>
          <w:tcPr>
            <w:tcW w:w="1380" w:type="dxa"/>
            <w:tcMar>
              <w:top w:w="90" w:type="dxa"/>
              <w:left w:w="90" w:type="dxa"/>
              <w:bottom w:w="90" w:type="dxa"/>
              <w:right w:w="90" w:type="dxa"/>
            </w:tcMar>
            <w:vAlign w:val="center"/>
          </w:tcPr>
          <w:p w:rsidR="00160F29" w:rsidRDefault="00000000" w14:paraId="52C96743"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138B443E"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60C5BC43" w14:textId="77777777">
            <w:pPr>
              <w:spacing w:after="0"/>
            </w:pPr>
          </w:p>
        </w:tc>
      </w:tr>
      <w:tr w:rsidR="00160F29" w14:paraId="5DD38D2F" w14:textId="77777777">
        <w:tc>
          <w:tcPr>
            <w:tcW w:w="1380" w:type="dxa"/>
            <w:tcMar>
              <w:top w:w="90" w:type="dxa"/>
              <w:left w:w="90" w:type="dxa"/>
              <w:bottom w:w="90" w:type="dxa"/>
              <w:right w:w="90" w:type="dxa"/>
            </w:tcMar>
            <w:vAlign w:val="center"/>
          </w:tcPr>
          <w:p w:rsidR="00160F29" w:rsidRDefault="00000000" w14:paraId="1725F9E6"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26F0A162"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786BE23F" w14:textId="77777777">
            <w:pPr>
              <w:spacing w:after="0"/>
            </w:pPr>
          </w:p>
        </w:tc>
      </w:tr>
      <w:tr w:rsidR="00160F29" w14:paraId="2A42FC16" w14:textId="77777777">
        <w:tc>
          <w:tcPr>
            <w:tcW w:w="1380" w:type="dxa"/>
            <w:tcMar>
              <w:top w:w="90" w:type="dxa"/>
              <w:left w:w="90" w:type="dxa"/>
              <w:bottom w:w="90" w:type="dxa"/>
              <w:right w:w="90" w:type="dxa"/>
            </w:tcMar>
            <w:vAlign w:val="center"/>
          </w:tcPr>
          <w:p w:rsidR="00160F29" w:rsidRDefault="00000000" w14:paraId="17DC3F7C"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777C31BD"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728D1A9D" w14:textId="77777777">
            <w:pPr>
              <w:spacing w:after="0"/>
            </w:pPr>
          </w:p>
        </w:tc>
      </w:tr>
      <w:tr w:rsidR="00160F29" w14:paraId="10959CCD" w14:textId="77777777">
        <w:tc>
          <w:tcPr>
            <w:tcW w:w="1380" w:type="dxa"/>
            <w:tcMar>
              <w:top w:w="90" w:type="dxa"/>
              <w:left w:w="90" w:type="dxa"/>
              <w:bottom w:w="90" w:type="dxa"/>
              <w:right w:w="90" w:type="dxa"/>
            </w:tcMar>
            <w:vAlign w:val="center"/>
          </w:tcPr>
          <w:p w:rsidR="00160F29" w:rsidRDefault="00000000" w14:paraId="66CDA5FE"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7A65DE7B"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31151363" w14:textId="77777777">
            <w:pPr>
              <w:spacing w:after="0"/>
            </w:pPr>
          </w:p>
        </w:tc>
      </w:tr>
      <w:tr w:rsidR="00160F29" w14:paraId="4B5121DE" w14:textId="77777777">
        <w:tc>
          <w:tcPr>
            <w:tcW w:w="2520" w:type="dxa"/>
            <w:gridSpan w:val="3"/>
            <w:shd w:val="clear" w:color="auto" w:fill="E8EEF5"/>
            <w:tcMar>
              <w:top w:w="90" w:type="dxa"/>
              <w:left w:w="90" w:type="dxa"/>
              <w:bottom w:w="90" w:type="dxa"/>
              <w:right w:w="90" w:type="dxa"/>
            </w:tcMar>
            <w:vAlign w:val="center"/>
          </w:tcPr>
          <w:p w:rsidR="00160F29" w:rsidRDefault="00000000" w14:paraId="56AD2429" w14:textId="77777777">
            <w:pPr>
              <w:spacing w:after="0"/>
            </w:pPr>
            <w:r>
              <w:rPr>
                <w:b/>
                <w:sz w:val="17"/>
              </w:rPr>
              <w:t>Drainage / containment interfaces</w:t>
            </w:r>
          </w:p>
        </w:tc>
      </w:tr>
      <w:tr w:rsidR="00160F29" w14:paraId="4C7845A6" w14:textId="77777777">
        <w:tc>
          <w:tcPr>
            <w:tcW w:w="1380" w:type="dxa"/>
            <w:tcMar>
              <w:top w:w="90" w:type="dxa"/>
              <w:left w:w="90" w:type="dxa"/>
              <w:bottom w:w="90" w:type="dxa"/>
              <w:right w:w="90" w:type="dxa"/>
            </w:tcMar>
            <w:vAlign w:val="center"/>
          </w:tcPr>
          <w:p w:rsidR="00160F29" w:rsidRDefault="00000000" w14:paraId="028D2DD9"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7D249C65"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0090C23D" w14:textId="77777777">
            <w:pPr>
              <w:spacing w:after="0"/>
            </w:pPr>
          </w:p>
        </w:tc>
      </w:tr>
      <w:tr w:rsidR="00160F29" w14:paraId="08D63802" w14:textId="77777777">
        <w:tc>
          <w:tcPr>
            <w:tcW w:w="1380" w:type="dxa"/>
            <w:tcMar>
              <w:top w:w="90" w:type="dxa"/>
              <w:left w:w="90" w:type="dxa"/>
              <w:bottom w:w="90" w:type="dxa"/>
              <w:right w:w="90" w:type="dxa"/>
            </w:tcMar>
            <w:vAlign w:val="center"/>
          </w:tcPr>
          <w:p w:rsidR="00160F29" w:rsidRDefault="00000000" w14:paraId="3D14C095"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602CD9D0"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33ACD78E" w14:textId="77777777">
            <w:pPr>
              <w:spacing w:after="0"/>
            </w:pPr>
          </w:p>
        </w:tc>
      </w:tr>
      <w:tr w:rsidR="00160F29" w14:paraId="3CBF0FE8" w14:textId="77777777">
        <w:tc>
          <w:tcPr>
            <w:tcW w:w="2520" w:type="dxa"/>
            <w:gridSpan w:val="3"/>
            <w:shd w:val="clear" w:color="auto" w:fill="E8EEF5"/>
            <w:tcMar>
              <w:top w:w="90" w:type="dxa"/>
              <w:left w:w="90" w:type="dxa"/>
              <w:bottom w:w="90" w:type="dxa"/>
              <w:right w:w="90" w:type="dxa"/>
            </w:tcMar>
            <w:vAlign w:val="center"/>
          </w:tcPr>
          <w:p w:rsidR="00160F29" w:rsidRDefault="00000000" w14:paraId="1D2F5AE7" w14:textId="77777777">
            <w:pPr>
              <w:spacing w:after="0"/>
            </w:pPr>
            <w:r>
              <w:rPr>
                <w:b/>
                <w:sz w:val="17"/>
              </w:rPr>
              <w:t>Electrical, lighting, EHT, grounding</w:t>
            </w:r>
          </w:p>
        </w:tc>
      </w:tr>
      <w:tr w:rsidR="00160F29" w14:paraId="7CB035D9" w14:textId="77777777">
        <w:tc>
          <w:tcPr>
            <w:tcW w:w="1380" w:type="dxa"/>
            <w:tcMar>
              <w:top w:w="90" w:type="dxa"/>
              <w:left w:w="90" w:type="dxa"/>
              <w:bottom w:w="90" w:type="dxa"/>
              <w:right w:w="90" w:type="dxa"/>
            </w:tcMar>
            <w:vAlign w:val="center"/>
          </w:tcPr>
          <w:p w:rsidR="00160F29" w:rsidRDefault="00000000" w14:paraId="08D215C5"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7E99DBE9"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6F96866F" w14:textId="77777777">
            <w:pPr>
              <w:spacing w:after="0"/>
            </w:pPr>
          </w:p>
        </w:tc>
      </w:tr>
      <w:tr w:rsidR="00160F29" w14:paraId="12F398A6" w14:textId="77777777">
        <w:tc>
          <w:tcPr>
            <w:tcW w:w="1380" w:type="dxa"/>
            <w:tcMar>
              <w:top w:w="90" w:type="dxa"/>
              <w:left w:w="90" w:type="dxa"/>
              <w:bottom w:w="90" w:type="dxa"/>
              <w:right w:w="90" w:type="dxa"/>
            </w:tcMar>
            <w:vAlign w:val="center"/>
          </w:tcPr>
          <w:p w:rsidR="00160F29" w:rsidRDefault="00000000" w14:paraId="0F0ECAD5"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458810BD"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0FF707D1" w14:textId="77777777">
            <w:pPr>
              <w:spacing w:after="0"/>
            </w:pPr>
          </w:p>
        </w:tc>
      </w:tr>
      <w:tr w:rsidR="00160F29" w14:paraId="59C32E60" w14:textId="77777777">
        <w:tc>
          <w:tcPr>
            <w:tcW w:w="1380" w:type="dxa"/>
            <w:tcMar>
              <w:top w:w="90" w:type="dxa"/>
              <w:left w:w="90" w:type="dxa"/>
              <w:bottom w:w="90" w:type="dxa"/>
              <w:right w:w="90" w:type="dxa"/>
            </w:tcMar>
            <w:vAlign w:val="center"/>
          </w:tcPr>
          <w:p w:rsidR="00160F29" w:rsidRDefault="00000000" w14:paraId="2633C2DE"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2AC778B8"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416EFBEB" w14:textId="77777777">
            <w:pPr>
              <w:spacing w:after="0"/>
            </w:pPr>
          </w:p>
        </w:tc>
      </w:tr>
      <w:tr w:rsidR="00160F29" w14:paraId="675D634B" w14:textId="77777777">
        <w:tc>
          <w:tcPr>
            <w:tcW w:w="2520" w:type="dxa"/>
            <w:gridSpan w:val="3"/>
            <w:shd w:val="clear" w:color="auto" w:fill="E8EEF5"/>
            <w:tcMar>
              <w:top w:w="90" w:type="dxa"/>
              <w:left w:w="90" w:type="dxa"/>
              <w:bottom w:w="90" w:type="dxa"/>
              <w:right w:w="90" w:type="dxa"/>
            </w:tcMar>
            <w:vAlign w:val="center"/>
          </w:tcPr>
          <w:p w:rsidR="00160F29" w:rsidRDefault="00000000" w14:paraId="2FD70812" w14:textId="77777777">
            <w:pPr>
              <w:spacing w:after="0"/>
            </w:pPr>
            <w:r>
              <w:rPr>
                <w:b/>
                <w:sz w:val="17"/>
              </w:rPr>
              <w:t>Cathodic protection interfaces</w:t>
            </w:r>
          </w:p>
        </w:tc>
      </w:tr>
      <w:tr w:rsidR="00160F29" w14:paraId="0AD388C3" w14:textId="77777777">
        <w:tc>
          <w:tcPr>
            <w:tcW w:w="1380" w:type="dxa"/>
            <w:tcMar>
              <w:top w:w="90" w:type="dxa"/>
              <w:left w:w="90" w:type="dxa"/>
              <w:bottom w:w="90" w:type="dxa"/>
              <w:right w:w="90" w:type="dxa"/>
            </w:tcMar>
            <w:vAlign w:val="center"/>
          </w:tcPr>
          <w:p w:rsidR="00160F29" w:rsidRDefault="00000000" w14:paraId="04B71C66" w14:textId="77777777">
            <w:pPr>
              <w:spacing w:after="0"/>
            </w:pPr>
            <w:r>
              <w:rPr>
                <w:sz w:val="17"/>
              </w:rPr>
              <w:t>PLN-015</w:t>
            </w:r>
          </w:p>
        </w:tc>
        <w:tc>
          <w:tcPr>
            <w:tcW w:w="5460" w:type="dxa"/>
            <w:tcMar>
              <w:top w:w="90" w:type="dxa"/>
              <w:left w:w="90" w:type="dxa"/>
              <w:bottom w:w="90" w:type="dxa"/>
              <w:right w:w="90" w:type="dxa"/>
            </w:tcMar>
            <w:vAlign w:val="center"/>
          </w:tcPr>
          <w:p w:rsidR="00160F29" w:rsidRDefault="00000000" w14:paraId="7FC93AF6" w14:textId="77777777">
            <w:pPr>
              <w:spacing w:after="0"/>
            </w:pPr>
            <w:r>
              <w:rPr>
                <w:sz w:val="17"/>
              </w:rPr>
              <w:t>Corrosion Protection Design Basis</w:t>
            </w:r>
          </w:p>
        </w:tc>
        <w:tc>
          <w:tcPr>
            <w:tcW w:w="2520" w:type="dxa"/>
            <w:tcMar>
              <w:top w:w="90" w:type="dxa"/>
              <w:left w:w="90" w:type="dxa"/>
              <w:bottom w:w="90" w:type="dxa"/>
              <w:right w:w="90" w:type="dxa"/>
            </w:tcMar>
            <w:vAlign w:val="center"/>
          </w:tcPr>
          <w:p w:rsidR="00160F29" w:rsidRDefault="00160F29" w14:paraId="65E7DB43" w14:textId="77777777">
            <w:pPr>
              <w:spacing w:after="0"/>
            </w:pPr>
          </w:p>
        </w:tc>
      </w:tr>
      <w:tr w:rsidR="00160F29" w14:paraId="4C020365" w14:textId="77777777">
        <w:tc>
          <w:tcPr>
            <w:tcW w:w="1380" w:type="dxa"/>
            <w:tcMar>
              <w:top w:w="90" w:type="dxa"/>
              <w:left w:w="90" w:type="dxa"/>
              <w:bottom w:w="90" w:type="dxa"/>
              <w:right w:w="90" w:type="dxa"/>
            </w:tcMar>
            <w:vAlign w:val="center"/>
          </w:tcPr>
          <w:p w:rsidR="00160F29" w:rsidRDefault="00000000" w14:paraId="70325822" w14:textId="77777777">
            <w:pPr>
              <w:spacing w:after="0"/>
            </w:pPr>
            <w:r>
              <w:rPr>
                <w:sz w:val="17"/>
              </w:rPr>
              <w:t>PLN-016</w:t>
            </w:r>
          </w:p>
        </w:tc>
        <w:tc>
          <w:tcPr>
            <w:tcW w:w="5460" w:type="dxa"/>
            <w:tcMar>
              <w:top w:w="90" w:type="dxa"/>
              <w:left w:w="90" w:type="dxa"/>
              <w:bottom w:w="90" w:type="dxa"/>
              <w:right w:w="90" w:type="dxa"/>
            </w:tcMar>
            <w:vAlign w:val="center"/>
          </w:tcPr>
          <w:p w:rsidR="00160F29" w:rsidRDefault="00000000" w14:paraId="566C1280" w14:textId="77777777">
            <w:pPr>
              <w:spacing w:after="0"/>
            </w:pPr>
            <w:r>
              <w:rPr>
                <w:sz w:val="17"/>
              </w:rPr>
              <w:t>Cathodic Protection Design Package</w:t>
            </w:r>
          </w:p>
        </w:tc>
        <w:tc>
          <w:tcPr>
            <w:tcW w:w="2520" w:type="dxa"/>
            <w:tcMar>
              <w:top w:w="90" w:type="dxa"/>
              <w:left w:w="90" w:type="dxa"/>
              <w:bottom w:w="90" w:type="dxa"/>
              <w:right w:w="90" w:type="dxa"/>
            </w:tcMar>
            <w:vAlign w:val="center"/>
          </w:tcPr>
          <w:p w:rsidR="00160F29" w:rsidRDefault="00160F29" w14:paraId="0B0EA5F9" w14:textId="77777777">
            <w:pPr>
              <w:spacing w:after="0"/>
            </w:pPr>
          </w:p>
        </w:tc>
      </w:tr>
      <w:tr w:rsidR="00160F29" w14:paraId="0199246E" w14:textId="77777777">
        <w:tc>
          <w:tcPr>
            <w:tcW w:w="2520" w:type="dxa"/>
            <w:gridSpan w:val="3"/>
            <w:shd w:val="clear" w:color="auto" w:fill="E8EEF5"/>
            <w:tcMar>
              <w:top w:w="90" w:type="dxa"/>
              <w:left w:w="90" w:type="dxa"/>
              <w:bottom w:w="90" w:type="dxa"/>
              <w:right w:w="90" w:type="dxa"/>
            </w:tcMar>
            <w:vAlign w:val="center"/>
          </w:tcPr>
          <w:p w:rsidR="00160F29" w:rsidRDefault="00000000" w14:paraId="04490D8A" w14:textId="77777777">
            <w:pPr>
              <w:spacing w:after="0"/>
            </w:pPr>
            <w:r>
              <w:rPr>
                <w:b/>
                <w:sz w:val="17"/>
              </w:rPr>
              <w:t>Instrumentation and controls interfaces</w:t>
            </w:r>
          </w:p>
        </w:tc>
      </w:tr>
      <w:tr w:rsidR="00160F29" w14:paraId="2F90AD8E" w14:textId="77777777">
        <w:tc>
          <w:tcPr>
            <w:tcW w:w="1380" w:type="dxa"/>
            <w:tcMar>
              <w:top w:w="90" w:type="dxa"/>
              <w:left w:w="90" w:type="dxa"/>
              <w:bottom w:w="90" w:type="dxa"/>
              <w:right w:w="90" w:type="dxa"/>
            </w:tcMar>
            <w:vAlign w:val="center"/>
          </w:tcPr>
          <w:p w:rsidR="00160F29" w:rsidRDefault="00000000" w14:paraId="6B173366"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741BCD09"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6995B6BF" w14:textId="77777777">
            <w:pPr>
              <w:spacing w:after="0"/>
            </w:pPr>
          </w:p>
        </w:tc>
      </w:tr>
      <w:tr w:rsidR="00160F29" w14:paraId="4DB2CF02" w14:textId="77777777">
        <w:tc>
          <w:tcPr>
            <w:tcW w:w="1380" w:type="dxa"/>
            <w:tcMar>
              <w:top w:w="90" w:type="dxa"/>
              <w:left w:w="90" w:type="dxa"/>
              <w:bottom w:w="90" w:type="dxa"/>
              <w:right w:w="90" w:type="dxa"/>
            </w:tcMar>
            <w:vAlign w:val="center"/>
          </w:tcPr>
          <w:p w:rsidR="00160F29" w:rsidRDefault="00000000" w14:paraId="5C5EF734"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423E5ED5"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6DC8DC28" w14:textId="77777777">
            <w:pPr>
              <w:spacing w:after="0"/>
            </w:pPr>
          </w:p>
        </w:tc>
      </w:tr>
      <w:tr w:rsidR="00160F29" w14:paraId="502C9FDB" w14:textId="77777777">
        <w:tc>
          <w:tcPr>
            <w:tcW w:w="1380" w:type="dxa"/>
            <w:tcMar>
              <w:top w:w="90" w:type="dxa"/>
              <w:left w:w="90" w:type="dxa"/>
              <w:bottom w:w="90" w:type="dxa"/>
              <w:right w:w="90" w:type="dxa"/>
            </w:tcMar>
            <w:vAlign w:val="center"/>
          </w:tcPr>
          <w:p w:rsidR="00160F29" w:rsidRDefault="00000000" w14:paraId="5FBC6FE5"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5B1D7ACF"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14FD3024" w14:textId="77777777">
            <w:pPr>
              <w:spacing w:after="0"/>
            </w:pPr>
          </w:p>
        </w:tc>
      </w:tr>
      <w:tr w:rsidR="00160F29" w14:paraId="35C69063" w14:textId="77777777">
        <w:tc>
          <w:tcPr>
            <w:tcW w:w="1380" w:type="dxa"/>
            <w:tcMar>
              <w:top w:w="90" w:type="dxa"/>
              <w:left w:w="90" w:type="dxa"/>
              <w:bottom w:w="90" w:type="dxa"/>
              <w:right w:w="90" w:type="dxa"/>
            </w:tcMar>
            <w:vAlign w:val="center"/>
          </w:tcPr>
          <w:p w:rsidR="00160F29" w:rsidRDefault="00000000" w14:paraId="5AFD7909"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49193E5D"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687A456F" w14:textId="77777777">
            <w:pPr>
              <w:spacing w:after="0"/>
            </w:pPr>
          </w:p>
        </w:tc>
      </w:tr>
      <w:tr w:rsidR="00160F29" w14:paraId="317DA0DB" w14:textId="77777777">
        <w:tc>
          <w:tcPr>
            <w:tcW w:w="1380" w:type="dxa"/>
            <w:tcMar>
              <w:top w:w="90" w:type="dxa"/>
              <w:left w:w="90" w:type="dxa"/>
              <w:bottom w:w="90" w:type="dxa"/>
              <w:right w:w="90" w:type="dxa"/>
            </w:tcMar>
            <w:vAlign w:val="center"/>
          </w:tcPr>
          <w:p w:rsidR="00160F29" w:rsidRDefault="00000000" w14:paraId="1D9DF05F"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4F1B2E26"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60C64623" w14:textId="77777777">
            <w:pPr>
              <w:spacing w:after="0"/>
            </w:pPr>
          </w:p>
        </w:tc>
      </w:tr>
      <w:tr w:rsidR="00160F29" w14:paraId="08399526" w14:textId="77777777">
        <w:tc>
          <w:tcPr>
            <w:tcW w:w="1380" w:type="dxa"/>
            <w:tcMar>
              <w:top w:w="90" w:type="dxa"/>
              <w:left w:w="90" w:type="dxa"/>
              <w:bottom w:w="90" w:type="dxa"/>
              <w:right w:w="90" w:type="dxa"/>
            </w:tcMar>
            <w:vAlign w:val="center"/>
          </w:tcPr>
          <w:p w:rsidR="00160F29" w:rsidRDefault="00000000" w14:paraId="3B90B9DD"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3A3737FD"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736BC38B" w14:textId="77777777">
            <w:pPr>
              <w:spacing w:after="0"/>
            </w:pPr>
          </w:p>
        </w:tc>
      </w:tr>
      <w:tr w:rsidR="00160F29" w14:paraId="584146C4" w14:textId="77777777">
        <w:tc>
          <w:tcPr>
            <w:tcW w:w="1380" w:type="dxa"/>
            <w:tcMar>
              <w:top w:w="90" w:type="dxa"/>
              <w:left w:w="90" w:type="dxa"/>
              <w:bottom w:w="90" w:type="dxa"/>
              <w:right w:w="90" w:type="dxa"/>
            </w:tcMar>
            <w:vAlign w:val="center"/>
          </w:tcPr>
          <w:p w:rsidR="00160F29" w:rsidRDefault="00000000" w14:paraId="241B8AA1"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4FA20254"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15402111" w14:textId="77777777">
            <w:pPr>
              <w:spacing w:after="0"/>
            </w:pPr>
          </w:p>
        </w:tc>
      </w:tr>
      <w:tr w:rsidR="00160F29" w14:paraId="7C2F96EC" w14:textId="77777777">
        <w:tc>
          <w:tcPr>
            <w:tcW w:w="1380" w:type="dxa"/>
            <w:tcMar>
              <w:top w:w="90" w:type="dxa"/>
              <w:left w:w="90" w:type="dxa"/>
              <w:bottom w:w="90" w:type="dxa"/>
              <w:right w:w="90" w:type="dxa"/>
            </w:tcMar>
            <w:vAlign w:val="center"/>
          </w:tcPr>
          <w:p w:rsidR="00160F29" w:rsidRDefault="00000000" w14:paraId="5B44B2E1"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758F4E3B"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15B92E3D" w14:textId="77777777">
            <w:pPr>
              <w:spacing w:after="0"/>
            </w:pPr>
          </w:p>
        </w:tc>
      </w:tr>
      <w:tr w:rsidR="00160F29" w14:paraId="28EBD787" w14:textId="77777777">
        <w:tc>
          <w:tcPr>
            <w:tcW w:w="1380" w:type="dxa"/>
            <w:tcMar>
              <w:top w:w="90" w:type="dxa"/>
              <w:left w:w="90" w:type="dxa"/>
              <w:bottom w:w="90" w:type="dxa"/>
              <w:right w:w="90" w:type="dxa"/>
            </w:tcMar>
            <w:vAlign w:val="center"/>
          </w:tcPr>
          <w:p w:rsidR="00160F29" w:rsidRDefault="00000000" w14:paraId="48BDE7DA"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3874634C"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641230ED" w14:textId="77777777">
            <w:pPr>
              <w:spacing w:after="0"/>
            </w:pPr>
          </w:p>
        </w:tc>
      </w:tr>
      <w:tr w:rsidR="00160F29" w14:paraId="6F218EBC" w14:textId="77777777">
        <w:tc>
          <w:tcPr>
            <w:tcW w:w="1380" w:type="dxa"/>
            <w:tcMar>
              <w:top w:w="90" w:type="dxa"/>
              <w:left w:w="90" w:type="dxa"/>
              <w:bottom w:w="90" w:type="dxa"/>
              <w:right w:w="90" w:type="dxa"/>
            </w:tcMar>
            <w:vAlign w:val="center"/>
          </w:tcPr>
          <w:p w:rsidR="00160F29" w:rsidRDefault="00000000" w14:paraId="7AB8314D"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07486052"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7EA3DB50" w14:textId="77777777">
            <w:pPr>
              <w:spacing w:after="0"/>
            </w:pPr>
          </w:p>
        </w:tc>
      </w:tr>
      <w:tr w:rsidR="00160F29" w14:paraId="2DAC3B27" w14:textId="77777777">
        <w:tc>
          <w:tcPr>
            <w:tcW w:w="1380" w:type="dxa"/>
            <w:tcMar>
              <w:top w:w="90" w:type="dxa"/>
              <w:left w:w="90" w:type="dxa"/>
              <w:bottom w:w="90" w:type="dxa"/>
              <w:right w:w="90" w:type="dxa"/>
            </w:tcMar>
            <w:vAlign w:val="center"/>
          </w:tcPr>
          <w:p w:rsidR="00160F29" w:rsidRDefault="00000000" w14:paraId="756DBA1B"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0D8988BC"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704F4F90" w14:textId="77777777">
            <w:pPr>
              <w:spacing w:after="0"/>
            </w:pPr>
          </w:p>
        </w:tc>
      </w:tr>
      <w:tr w:rsidR="00160F29" w14:paraId="0795FD95" w14:textId="77777777">
        <w:tc>
          <w:tcPr>
            <w:tcW w:w="1380" w:type="dxa"/>
            <w:tcMar>
              <w:top w:w="90" w:type="dxa"/>
              <w:left w:w="90" w:type="dxa"/>
              <w:bottom w:w="90" w:type="dxa"/>
              <w:right w:w="90" w:type="dxa"/>
            </w:tcMar>
            <w:vAlign w:val="center"/>
          </w:tcPr>
          <w:p w:rsidR="00160F29" w:rsidRDefault="00000000" w14:paraId="436619F7"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3EFEE78E"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54060FB9" w14:textId="77777777">
            <w:pPr>
              <w:spacing w:after="0"/>
            </w:pPr>
          </w:p>
        </w:tc>
      </w:tr>
      <w:tr w:rsidR="00160F29" w14:paraId="28BF01CD" w14:textId="77777777">
        <w:tc>
          <w:tcPr>
            <w:tcW w:w="1380" w:type="dxa"/>
            <w:tcMar>
              <w:top w:w="90" w:type="dxa"/>
              <w:left w:w="90" w:type="dxa"/>
              <w:bottom w:w="90" w:type="dxa"/>
              <w:right w:w="90" w:type="dxa"/>
            </w:tcMar>
            <w:vAlign w:val="center"/>
          </w:tcPr>
          <w:p w:rsidR="00160F29" w:rsidRDefault="00000000" w14:paraId="202DFAA6"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1EF56AA7"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480952EC" w14:textId="77777777">
            <w:pPr>
              <w:spacing w:after="0"/>
            </w:pPr>
          </w:p>
        </w:tc>
      </w:tr>
      <w:tr w:rsidR="00160F29" w14:paraId="15A942D2" w14:textId="77777777">
        <w:tc>
          <w:tcPr>
            <w:tcW w:w="1380" w:type="dxa"/>
            <w:tcMar>
              <w:top w:w="90" w:type="dxa"/>
              <w:left w:w="90" w:type="dxa"/>
              <w:bottom w:w="90" w:type="dxa"/>
              <w:right w:w="90" w:type="dxa"/>
            </w:tcMar>
            <w:vAlign w:val="center"/>
          </w:tcPr>
          <w:p w:rsidR="00160F29" w:rsidRDefault="00000000" w14:paraId="42B4D5B0"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2E768DF7"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15310C15" w14:textId="77777777">
            <w:pPr>
              <w:spacing w:after="0"/>
            </w:pPr>
          </w:p>
        </w:tc>
      </w:tr>
      <w:tr w:rsidR="00160F29" w14:paraId="59B07B44" w14:textId="77777777">
        <w:tc>
          <w:tcPr>
            <w:tcW w:w="1380" w:type="dxa"/>
            <w:tcMar>
              <w:top w:w="90" w:type="dxa"/>
              <w:left w:w="90" w:type="dxa"/>
              <w:bottom w:w="90" w:type="dxa"/>
              <w:right w:w="90" w:type="dxa"/>
            </w:tcMar>
            <w:vAlign w:val="center"/>
          </w:tcPr>
          <w:p w:rsidR="00160F29" w:rsidRDefault="00000000" w14:paraId="197526D1"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3E5EE011"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58C6B23C" w14:textId="77777777">
            <w:pPr>
              <w:spacing w:after="0"/>
            </w:pPr>
          </w:p>
        </w:tc>
      </w:tr>
      <w:tr w:rsidR="00160F29" w14:paraId="780F3768" w14:textId="77777777">
        <w:tc>
          <w:tcPr>
            <w:tcW w:w="1380" w:type="dxa"/>
            <w:tcMar>
              <w:top w:w="90" w:type="dxa"/>
              <w:left w:w="90" w:type="dxa"/>
              <w:bottom w:w="90" w:type="dxa"/>
              <w:right w:w="90" w:type="dxa"/>
            </w:tcMar>
            <w:vAlign w:val="center"/>
          </w:tcPr>
          <w:p w:rsidR="00160F29" w:rsidRDefault="00000000" w14:paraId="6275C6E1"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5B5B8426"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60E97A8C" w14:textId="77777777">
            <w:pPr>
              <w:spacing w:after="0"/>
            </w:pPr>
          </w:p>
        </w:tc>
      </w:tr>
      <w:tr w:rsidR="00160F29" w14:paraId="6989D0E1" w14:textId="77777777">
        <w:tc>
          <w:tcPr>
            <w:tcW w:w="1380" w:type="dxa"/>
            <w:tcMar>
              <w:top w:w="90" w:type="dxa"/>
              <w:left w:w="90" w:type="dxa"/>
              <w:bottom w:w="90" w:type="dxa"/>
              <w:right w:w="90" w:type="dxa"/>
            </w:tcMar>
            <w:vAlign w:val="center"/>
          </w:tcPr>
          <w:p w:rsidR="00160F29" w:rsidRDefault="00000000" w14:paraId="7ACD75DB"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372F541C"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2DBA9243" w14:textId="77777777">
            <w:pPr>
              <w:spacing w:after="0"/>
            </w:pPr>
          </w:p>
        </w:tc>
      </w:tr>
      <w:tr w:rsidR="00160F29" w14:paraId="34BEC9BE" w14:textId="77777777">
        <w:tc>
          <w:tcPr>
            <w:tcW w:w="2520" w:type="dxa"/>
            <w:gridSpan w:val="3"/>
            <w:shd w:val="clear" w:color="auto" w:fill="E8EEF5"/>
            <w:tcMar>
              <w:top w:w="90" w:type="dxa"/>
              <w:left w:w="90" w:type="dxa"/>
              <w:bottom w:w="90" w:type="dxa"/>
              <w:right w:w="90" w:type="dxa"/>
            </w:tcMar>
            <w:vAlign w:val="center"/>
          </w:tcPr>
          <w:p w:rsidR="00160F29" w:rsidRDefault="00000000" w14:paraId="671F3EF2" w14:textId="77777777">
            <w:pPr>
              <w:spacing w:after="0"/>
            </w:pPr>
            <w:r>
              <w:rPr>
                <w:b/>
                <w:sz w:val="17"/>
              </w:rPr>
              <w:t>Structural, foundations, supports, access</w:t>
            </w:r>
          </w:p>
        </w:tc>
      </w:tr>
      <w:tr w:rsidR="00160F29" w14:paraId="75052E58" w14:textId="77777777">
        <w:tc>
          <w:tcPr>
            <w:tcW w:w="1380" w:type="dxa"/>
            <w:tcMar>
              <w:top w:w="90" w:type="dxa"/>
              <w:left w:w="90" w:type="dxa"/>
              <w:bottom w:w="90" w:type="dxa"/>
              <w:right w:w="90" w:type="dxa"/>
            </w:tcMar>
            <w:vAlign w:val="center"/>
          </w:tcPr>
          <w:p w:rsidR="00160F29" w:rsidRDefault="00000000" w14:paraId="164E5338"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55DB52F9"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5A0B0D2C" w14:textId="77777777">
            <w:pPr>
              <w:spacing w:after="0"/>
            </w:pPr>
          </w:p>
        </w:tc>
      </w:tr>
      <w:tr w:rsidR="00160F29" w14:paraId="6F751E31" w14:textId="77777777">
        <w:tc>
          <w:tcPr>
            <w:tcW w:w="1380" w:type="dxa"/>
            <w:tcMar>
              <w:top w:w="90" w:type="dxa"/>
              <w:left w:w="90" w:type="dxa"/>
              <w:bottom w:w="90" w:type="dxa"/>
              <w:right w:w="90" w:type="dxa"/>
            </w:tcMar>
            <w:vAlign w:val="center"/>
          </w:tcPr>
          <w:p w:rsidR="00160F29" w:rsidRDefault="00000000" w14:paraId="62CFCC3E"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58DB647A"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73AA831E" w14:textId="77777777">
            <w:pPr>
              <w:spacing w:after="0"/>
            </w:pPr>
          </w:p>
        </w:tc>
      </w:tr>
      <w:tr w:rsidR="00160F29" w14:paraId="388045BE" w14:textId="77777777">
        <w:tc>
          <w:tcPr>
            <w:tcW w:w="1380" w:type="dxa"/>
            <w:tcMar>
              <w:top w:w="90" w:type="dxa"/>
              <w:left w:w="90" w:type="dxa"/>
              <w:bottom w:w="90" w:type="dxa"/>
              <w:right w:w="90" w:type="dxa"/>
            </w:tcMar>
            <w:vAlign w:val="center"/>
          </w:tcPr>
          <w:p w:rsidR="00160F29" w:rsidRDefault="00000000" w14:paraId="7B142739"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4F31A56D"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3EA419D8" w14:textId="77777777">
            <w:pPr>
              <w:spacing w:after="0"/>
            </w:pPr>
          </w:p>
        </w:tc>
      </w:tr>
      <w:tr w:rsidR="00160F29" w14:paraId="7C193CEC" w14:textId="77777777">
        <w:tc>
          <w:tcPr>
            <w:tcW w:w="1380" w:type="dxa"/>
            <w:tcMar>
              <w:top w:w="90" w:type="dxa"/>
              <w:left w:w="90" w:type="dxa"/>
              <w:bottom w:w="90" w:type="dxa"/>
              <w:right w:w="90" w:type="dxa"/>
            </w:tcMar>
            <w:vAlign w:val="center"/>
          </w:tcPr>
          <w:p w:rsidR="00160F29" w:rsidRDefault="00000000" w14:paraId="2C004E6F"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22CDCBF2"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4C15D1AA" w14:textId="77777777">
            <w:pPr>
              <w:spacing w:after="0"/>
            </w:pPr>
          </w:p>
        </w:tc>
      </w:tr>
      <w:tr w:rsidR="00160F29" w14:paraId="7B0FAB5C" w14:textId="77777777">
        <w:tc>
          <w:tcPr>
            <w:tcW w:w="1380" w:type="dxa"/>
            <w:tcMar>
              <w:top w:w="90" w:type="dxa"/>
              <w:left w:w="90" w:type="dxa"/>
              <w:bottom w:w="90" w:type="dxa"/>
              <w:right w:w="90" w:type="dxa"/>
            </w:tcMar>
            <w:vAlign w:val="center"/>
          </w:tcPr>
          <w:p w:rsidR="00160F29" w:rsidRDefault="00000000" w14:paraId="6F432597"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7E05F56F"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45A58C99" w14:textId="77777777">
            <w:pPr>
              <w:spacing w:after="0"/>
            </w:pPr>
          </w:p>
        </w:tc>
      </w:tr>
      <w:tr w:rsidR="00160F29" w14:paraId="64F25AFB" w14:textId="77777777">
        <w:tc>
          <w:tcPr>
            <w:tcW w:w="1380" w:type="dxa"/>
            <w:tcMar>
              <w:top w:w="90" w:type="dxa"/>
              <w:left w:w="90" w:type="dxa"/>
              <w:bottom w:w="90" w:type="dxa"/>
              <w:right w:w="90" w:type="dxa"/>
            </w:tcMar>
            <w:vAlign w:val="center"/>
          </w:tcPr>
          <w:p w:rsidR="00160F29" w:rsidRDefault="00000000" w14:paraId="232DEA33"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337E7115"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14C50235" w14:textId="77777777">
            <w:pPr>
              <w:spacing w:after="0"/>
            </w:pPr>
          </w:p>
        </w:tc>
      </w:tr>
      <w:tr w:rsidR="00160F29" w14:paraId="7FC6D1EA" w14:textId="77777777">
        <w:tc>
          <w:tcPr>
            <w:tcW w:w="1380" w:type="dxa"/>
            <w:tcMar>
              <w:top w:w="90" w:type="dxa"/>
              <w:left w:w="90" w:type="dxa"/>
              <w:bottom w:w="90" w:type="dxa"/>
              <w:right w:w="90" w:type="dxa"/>
            </w:tcMar>
            <w:vAlign w:val="center"/>
          </w:tcPr>
          <w:p w:rsidR="00160F29" w:rsidRDefault="00000000" w14:paraId="40994412"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52D54E2A"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5C24831D" w14:textId="77777777">
            <w:pPr>
              <w:spacing w:after="0"/>
            </w:pPr>
          </w:p>
        </w:tc>
      </w:tr>
      <w:tr w:rsidR="00160F29" w14:paraId="3C443E24" w14:textId="77777777">
        <w:tc>
          <w:tcPr>
            <w:tcW w:w="1380" w:type="dxa"/>
            <w:tcMar>
              <w:top w:w="90" w:type="dxa"/>
              <w:left w:w="90" w:type="dxa"/>
              <w:bottom w:w="90" w:type="dxa"/>
              <w:right w:w="90" w:type="dxa"/>
            </w:tcMar>
            <w:vAlign w:val="center"/>
          </w:tcPr>
          <w:p w:rsidR="00160F29" w:rsidRDefault="00000000" w14:paraId="096FEACF"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258FB0C9"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147DE198" w14:textId="77777777">
            <w:pPr>
              <w:spacing w:after="0"/>
            </w:pPr>
          </w:p>
        </w:tc>
      </w:tr>
      <w:tr w:rsidR="00160F29" w14:paraId="7FB6BEC0" w14:textId="77777777">
        <w:tc>
          <w:tcPr>
            <w:tcW w:w="1380" w:type="dxa"/>
            <w:tcMar>
              <w:top w:w="90" w:type="dxa"/>
              <w:left w:w="90" w:type="dxa"/>
              <w:bottom w:w="90" w:type="dxa"/>
              <w:right w:w="90" w:type="dxa"/>
            </w:tcMar>
            <w:vAlign w:val="center"/>
          </w:tcPr>
          <w:p w:rsidR="00160F29" w:rsidRDefault="00000000" w14:paraId="2110AE37"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17F8443B"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2A5E5384" w14:textId="77777777">
            <w:pPr>
              <w:spacing w:after="0"/>
            </w:pPr>
          </w:p>
        </w:tc>
      </w:tr>
      <w:tr w:rsidR="00160F29" w14:paraId="7E072DFB" w14:textId="77777777">
        <w:tc>
          <w:tcPr>
            <w:tcW w:w="1380" w:type="dxa"/>
            <w:tcMar>
              <w:top w:w="90" w:type="dxa"/>
              <w:left w:w="90" w:type="dxa"/>
              <w:bottom w:w="90" w:type="dxa"/>
              <w:right w:w="90" w:type="dxa"/>
            </w:tcMar>
            <w:vAlign w:val="center"/>
          </w:tcPr>
          <w:p w:rsidR="00160F29" w:rsidRDefault="00000000" w14:paraId="20C0B6C0"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1C2FA5EA"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6AFCC464" w14:textId="77777777">
            <w:pPr>
              <w:spacing w:after="0"/>
            </w:pPr>
          </w:p>
        </w:tc>
      </w:tr>
      <w:tr w:rsidR="00160F29" w14:paraId="506EDF51" w14:textId="77777777">
        <w:tc>
          <w:tcPr>
            <w:tcW w:w="2520" w:type="dxa"/>
            <w:gridSpan w:val="3"/>
            <w:shd w:val="clear" w:color="auto" w:fill="E8EEF5"/>
            <w:tcMar>
              <w:top w:w="90" w:type="dxa"/>
              <w:left w:w="90" w:type="dxa"/>
              <w:bottom w:w="90" w:type="dxa"/>
              <w:right w:w="90" w:type="dxa"/>
            </w:tcMar>
            <w:vAlign w:val="center"/>
          </w:tcPr>
          <w:p w:rsidR="00160F29" w:rsidRDefault="00000000" w14:paraId="747BE78C" w14:textId="77777777">
            <w:pPr>
              <w:spacing w:after="0"/>
            </w:pPr>
            <w:r>
              <w:rPr>
                <w:b/>
                <w:sz w:val="17"/>
              </w:rPr>
              <w:t>Civil grading / spill containment interfaces</w:t>
            </w:r>
          </w:p>
        </w:tc>
      </w:tr>
      <w:tr w:rsidR="00160F29" w14:paraId="622F2AC0" w14:textId="77777777">
        <w:tc>
          <w:tcPr>
            <w:tcW w:w="1380" w:type="dxa"/>
            <w:tcMar>
              <w:top w:w="90" w:type="dxa"/>
              <w:left w:w="90" w:type="dxa"/>
              <w:bottom w:w="90" w:type="dxa"/>
              <w:right w:w="90" w:type="dxa"/>
            </w:tcMar>
            <w:vAlign w:val="center"/>
          </w:tcPr>
          <w:p w:rsidR="00160F29" w:rsidRDefault="00000000" w14:paraId="487A1133" w14:textId="77777777">
            <w:pPr>
              <w:spacing w:after="0"/>
            </w:pPr>
            <w:r>
              <w:rPr>
                <w:sz w:val="17"/>
              </w:rPr>
              <w:t>CIV-003</w:t>
            </w:r>
          </w:p>
        </w:tc>
        <w:tc>
          <w:tcPr>
            <w:tcW w:w="5460" w:type="dxa"/>
            <w:tcMar>
              <w:top w:w="90" w:type="dxa"/>
              <w:left w:w="90" w:type="dxa"/>
              <w:bottom w:w="90" w:type="dxa"/>
              <w:right w:w="90" w:type="dxa"/>
            </w:tcMar>
            <w:vAlign w:val="center"/>
          </w:tcPr>
          <w:p w:rsidR="00160F29" w:rsidRDefault="00000000" w14:paraId="0DF2A527" w14:textId="77777777">
            <w:pPr>
              <w:spacing w:after="0"/>
            </w:pPr>
            <w:r>
              <w:rPr>
                <w:sz w:val="17"/>
              </w:rPr>
              <w:t>Grading Plan</w:t>
            </w:r>
          </w:p>
        </w:tc>
        <w:tc>
          <w:tcPr>
            <w:tcW w:w="2520" w:type="dxa"/>
            <w:tcMar>
              <w:top w:w="90" w:type="dxa"/>
              <w:left w:w="90" w:type="dxa"/>
              <w:bottom w:w="90" w:type="dxa"/>
              <w:right w:w="90" w:type="dxa"/>
            </w:tcMar>
            <w:vAlign w:val="center"/>
          </w:tcPr>
          <w:p w:rsidR="00160F29" w:rsidRDefault="00160F29" w14:paraId="30B6718E" w14:textId="77777777">
            <w:pPr>
              <w:spacing w:after="0"/>
            </w:pPr>
          </w:p>
        </w:tc>
      </w:tr>
      <w:tr w:rsidR="00160F29" w14:paraId="3BDDD7AE" w14:textId="77777777">
        <w:tc>
          <w:tcPr>
            <w:tcW w:w="1380" w:type="dxa"/>
            <w:tcMar>
              <w:top w:w="90" w:type="dxa"/>
              <w:left w:w="90" w:type="dxa"/>
              <w:bottom w:w="90" w:type="dxa"/>
              <w:right w:w="90" w:type="dxa"/>
            </w:tcMar>
            <w:vAlign w:val="center"/>
          </w:tcPr>
          <w:p w:rsidR="00160F29" w:rsidRDefault="00000000" w14:paraId="4688039B" w14:textId="77777777">
            <w:pPr>
              <w:spacing w:after="0"/>
            </w:pPr>
            <w:r>
              <w:rPr>
                <w:sz w:val="17"/>
              </w:rPr>
              <w:t>CIV-004</w:t>
            </w:r>
          </w:p>
        </w:tc>
        <w:tc>
          <w:tcPr>
            <w:tcW w:w="5460" w:type="dxa"/>
            <w:tcMar>
              <w:top w:w="90" w:type="dxa"/>
              <w:left w:w="90" w:type="dxa"/>
              <w:bottom w:w="90" w:type="dxa"/>
              <w:right w:w="90" w:type="dxa"/>
            </w:tcMar>
            <w:vAlign w:val="center"/>
          </w:tcPr>
          <w:p w:rsidR="00160F29" w:rsidRDefault="00000000" w14:paraId="6AFF34D0" w14:textId="77777777">
            <w:pPr>
              <w:spacing w:after="0"/>
            </w:pPr>
            <w:r>
              <w:rPr>
                <w:sz w:val="17"/>
              </w:rPr>
              <w:t>Drainage / Stormwater Management Report</w:t>
            </w:r>
          </w:p>
        </w:tc>
        <w:tc>
          <w:tcPr>
            <w:tcW w:w="2520" w:type="dxa"/>
            <w:tcMar>
              <w:top w:w="90" w:type="dxa"/>
              <w:left w:w="90" w:type="dxa"/>
              <w:bottom w:w="90" w:type="dxa"/>
              <w:right w:w="90" w:type="dxa"/>
            </w:tcMar>
            <w:vAlign w:val="center"/>
          </w:tcPr>
          <w:p w:rsidR="00160F29" w:rsidRDefault="00160F29" w14:paraId="5B99F1CB" w14:textId="77777777">
            <w:pPr>
              <w:spacing w:after="0"/>
            </w:pPr>
          </w:p>
        </w:tc>
      </w:tr>
      <w:tr w:rsidR="00160F29" w14:paraId="30A0CA40" w14:textId="77777777">
        <w:tc>
          <w:tcPr>
            <w:tcW w:w="1380" w:type="dxa"/>
            <w:tcMar>
              <w:top w:w="90" w:type="dxa"/>
              <w:left w:w="90" w:type="dxa"/>
              <w:bottom w:w="90" w:type="dxa"/>
              <w:right w:w="90" w:type="dxa"/>
            </w:tcMar>
            <w:vAlign w:val="center"/>
          </w:tcPr>
          <w:p w:rsidR="00160F29" w:rsidRDefault="00000000" w14:paraId="48A80D5F" w14:textId="77777777">
            <w:pPr>
              <w:spacing w:after="0"/>
            </w:pPr>
            <w:r>
              <w:rPr>
                <w:sz w:val="17"/>
              </w:rPr>
              <w:t>CIV-015</w:t>
            </w:r>
          </w:p>
        </w:tc>
        <w:tc>
          <w:tcPr>
            <w:tcW w:w="5460" w:type="dxa"/>
            <w:tcMar>
              <w:top w:w="90" w:type="dxa"/>
              <w:left w:w="90" w:type="dxa"/>
              <w:bottom w:w="90" w:type="dxa"/>
              <w:right w:w="90" w:type="dxa"/>
            </w:tcMar>
            <w:vAlign w:val="center"/>
          </w:tcPr>
          <w:p w:rsidR="00160F29" w:rsidRDefault="00000000" w14:paraId="7215C336" w14:textId="77777777">
            <w:pPr>
              <w:spacing w:after="0"/>
            </w:pPr>
            <w:r>
              <w:rPr>
                <w:sz w:val="17"/>
              </w:rPr>
              <w:t>Retention Pond / Containment Basin Design</w:t>
            </w:r>
          </w:p>
        </w:tc>
        <w:tc>
          <w:tcPr>
            <w:tcW w:w="2520" w:type="dxa"/>
            <w:tcMar>
              <w:top w:w="90" w:type="dxa"/>
              <w:left w:w="90" w:type="dxa"/>
              <w:bottom w:w="90" w:type="dxa"/>
              <w:right w:w="90" w:type="dxa"/>
            </w:tcMar>
            <w:vAlign w:val="center"/>
          </w:tcPr>
          <w:p w:rsidR="00160F29" w:rsidRDefault="00160F29" w14:paraId="47EED651" w14:textId="77777777">
            <w:pPr>
              <w:spacing w:after="0"/>
            </w:pPr>
          </w:p>
        </w:tc>
      </w:tr>
      <w:tr w:rsidR="00160F29" w14:paraId="170DCF04" w14:textId="77777777">
        <w:tc>
          <w:tcPr>
            <w:tcW w:w="1380" w:type="dxa"/>
            <w:tcMar>
              <w:top w:w="90" w:type="dxa"/>
              <w:left w:w="90" w:type="dxa"/>
              <w:bottom w:w="90" w:type="dxa"/>
              <w:right w:w="90" w:type="dxa"/>
            </w:tcMar>
            <w:vAlign w:val="center"/>
          </w:tcPr>
          <w:p w:rsidR="00160F29" w:rsidRDefault="00000000" w14:paraId="237BD783" w14:textId="77777777">
            <w:pPr>
              <w:spacing w:after="0"/>
            </w:pPr>
            <w:r>
              <w:rPr>
                <w:sz w:val="17"/>
              </w:rPr>
              <w:t>CIV-019</w:t>
            </w:r>
          </w:p>
        </w:tc>
        <w:tc>
          <w:tcPr>
            <w:tcW w:w="5460" w:type="dxa"/>
            <w:tcMar>
              <w:top w:w="90" w:type="dxa"/>
              <w:left w:w="90" w:type="dxa"/>
              <w:bottom w:w="90" w:type="dxa"/>
              <w:right w:w="90" w:type="dxa"/>
            </w:tcMar>
            <w:vAlign w:val="center"/>
          </w:tcPr>
          <w:p w:rsidR="00160F29" w:rsidRDefault="00000000" w14:paraId="61078365" w14:textId="77777777">
            <w:pPr>
              <w:spacing w:after="0"/>
            </w:pPr>
            <w:r>
              <w:rPr>
                <w:sz w:val="17"/>
              </w:rPr>
              <w:t>Civil MTO / Quantity Take-Off</w:t>
            </w:r>
          </w:p>
        </w:tc>
        <w:tc>
          <w:tcPr>
            <w:tcW w:w="2520" w:type="dxa"/>
            <w:tcMar>
              <w:top w:w="90" w:type="dxa"/>
              <w:left w:w="90" w:type="dxa"/>
              <w:bottom w:w="90" w:type="dxa"/>
              <w:right w:w="90" w:type="dxa"/>
            </w:tcMar>
            <w:vAlign w:val="center"/>
          </w:tcPr>
          <w:p w:rsidR="00160F29" w:rsidRDefault="00160F29" w14:paraId="7848AC7A" w14:textId="77777777">
            <w:pPr>
              <w:spacing w:after="0"/>
            </w:pPr>
          </w:p>
        </w:tc>
      </w:tr>
    </w:tbl>
    <w:p w:rsidR="00160F29" w:rsidRDefault="00000000" w14:paraId="07CB8853" w14:noSpellErr="1" w14:textId="2968732B">
      <w:pPr>
        <w:pStyle w:val="Heading2"/>
      </w:pPr>
      <w:r>
        <w:rPr/>
        <w:t>Interface Coordination Notes</w:t>
      </w:r>
    </w:p>
    <w:p w:rsidR="00160F29" w:rsidRDefault="00000000" w14:paraId="263990A6" w14:textId="77777777">
      <w:r>
        <w:t>TBD.</w:t>
      </w:r>
    </w:p>
    <w:p w:rsidR="00160F29" w:rsidRDefault="00000000" w14:paraId="096F0880" w14:textId="77777777">
      <w:r>
        <w:br w:type="page"/>
      </w:r>
    </w:p>
    <w:p w:rsidR="00160F29" w:rsidRDefault="00000000" w14:paraId="03A5C1F6" w14:textId="78EA935C">
      <w:pPr>
        <w:pStyle w:val="Heading1"/>
      </w:pPr>
      <w:bookmarkStart w:name="_Toc1658575698" w:id="731967757"/>
      <w:bookmarkStart w:name="_Toc752480745" w:id="1872115027"/>
      <w:r>
        <w:rPr/>
        <w:t>26020-03-PT-19-005 - Tanks, Sour Condensate</w:t>
      </w:r>
      <w:bookmarkEnd w:id="731967757"/>
      <w:bookmarkEnd w:id="1872115027"/>
    </w:p>
    <w:p w:rsidR="00160F29" w:rsidRDefault="00160F29" w14:paraId="090EBB55" w14:textId="77777777"/>
    <w:tbl>
      <w:tblPr>
        <w:tblW w:w="9360" w:type="dxa"/>
        <w:tblLayout w:type="fixed"/>
        <w:tblLook w:val="04A0" w:firstRow="1" w:lastRow="0" w:firstColumn="1" w:lastColumn="0" w:noHBand="0" w:noVBand="1"/>
      </w:tblPr>
      <w:tblGrid>
        <w:gridCol w:w="2160"/>
        <w:gridCol w:w="7200"/>
      </w:tblGrid>
      <w:tr w:rsidR="00160F29" w14:paraId="35F7C551" w14:textId="77777777">
        <w:tc>
          <w:tcPr>
            <w:tcW w:w="2160" w:type="dxa"/>
            <w:shd w:val="clear" w:color="auto" w:fill="F4F6F8"/>
            <w:tcMar>
              <w:top w:w="90" w:type="dxa"/>
              <w:left w:w="90" w:type="dxa"/>
              <w:bottom w:w="90" w:type="dxa"/>
              <w:right w:w="90" w:type="dxa"/>
            </w:tcMar>
            <w:vAlign w:val="center"/>
          </w:tcPr>
          <w:p w:rsidR="00160F29" w:rsidRDefault="00000000" w14:paraId="153571DD"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3E5DF7CA" w14:textId="77777777">
            <w:pPr>
              <w:spacing w:after="0"/>
            </w:pPr>
            <w:r>
              <w:rPr>
                <w:sz w:val="17"/>
              </w:rPr>
              <w:t>3-25 West Doe Liquids Hub tank farm; vetted package scope basis.</w:t>
            </w:r>
          </w:p>
        </w:tc>
      </w:tr>
      <w:tr w:rsidR="00160F29" w14:paraId="77509E23" w14:textId="77777777">
        <w:tc>
          <w:tcPr>
            <w:tcW w:w="2160" w:type="dxa"/>
            <w:shd w:val="clear" w:color="auto" w:fill="F4F6F8"/>
            <w:tcMar>
              <w:top w:w="90" w:type="dxa"/>
              <w:left w:w="90" w:type="dxa"/>
              <w:bottom w:w="90" w:type="dxa"/>
              <w:right w:w="90" w:type="dxa"/>
            </w:tcMar>
            <w:vAlign w:val="center"/>
          </w:tcPr>
          <w:p w:rsidR="00160F29" w:rsidRDefault="00000000" w14:paraId="7D599275"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70549121" w14:textId="77777777">
            <w:pPr>
              <w:spacing w:after="0"/>
            </w:pPr>
            <w:r>
              <w:rPr>
                <w:sz w:val="17"/>
              </w:rPr>
              <w:t>Bid Docs/Budgetary/26020-03-PT-RFQ-19-005 - Sour Conde Tanks.docx</w:t>
            </w:r>
          </w:p>
        </w:tc>
      </w:tr>
    </w:tbl>
    <w:p w:rsidR="00160F29" w:rsidRDefault="00000000" w14:paraId="6ACFAE5B" w14:noSpellErr="1" w14:textId="2B8A9E83">
      <w:pPr>
        <w:pStyle w:val="Heading2"/>
      </w:pPr>
      <w:r>
        <w:rPr/>
        <w:t>Basic Scope</w:t>
      </w:r>
    </w:p>
    <w:p w:rsidR="00160F29" w:rsidRDefault="00000000" w14:paraId="3C60CCD3" w14:textId="77777777">
      <w:r>
        <w:t>Item No. 1: Two (2) 3800 bbl Sour Inlet Condensate Storage Tanks (TK-9110-2, TK-9120-2). Process function: Sour C5+ Condensate Storage Tanks.</w:t>
      </w:r>
    </w:p>
    <w:p w:rsidR="00160F29" w:rsidRDefault="00000000" w14:paraId="689E868D" w14:noSpellErr="1" w14:textId="36A86E4E">
      <w:pPr>
        <w:pStyle w:val="Heading2"/>
      </w:pPr>
      <w:r>
        <w:rPr/>
        <w:t>Major Included Equipment</w:t>
      </w:r>
    </w:p>
    <w:p w:rsidR="00160F29" w:rsidRDefault="00000000" w14:paraId="249CCF80" w14:textId="77777777">
      <w:r>
        <w:t>Item No. 1: Two (2) 3800 bbl Sour Inlet Condensate Storage Tanks (TK-9110-2, TK-9120-2); Design &amp; fabrication to modified API 650; Non-insulated, blanket gas system per API 2000; Sour service (H2S present), NACE compliant; Internal coating on floors, walls, roofs (Devchem 253); Each tank to include PVRV (for vacuum or modulating pressure relief), EPRV (designed for emergency relief), VRU header connection; Fill Limit: Maximum fill 90% shutdown; Fill Rate: Tank nozzles sized so that plant design capacity can fill a single tank</w:t>
      </w:r>
    </w:p>
    <w:p w:rsidR="00160F29" w:rsidRDefault="00160F29" w14:paraId="2ED13A24" w14:textId="77777777"/>
    <w:tbl>
      <w:tblPr>
        <w:tblW w:w="9360" w:type="dxa"/>
        <w:tblLayout w:type="fixed"/>
        <w:tblLook w:val="04A0" w:firstRow="1" w:lastRow="0" w:firstColumn="1" w:lastColumn="0" w:noHBand="0" w:noVBand="1"/>
      </w:tblPr>
      <w:tblGrid>
        <w:gridCol w:w="9360"/>
      </w:tblGrid>
      <w:tr w:rsidR="00160F29" w14:paraId="256DC0EF" w14:textId="77777777">
        <w:tc>
          <w:tcPr>
            <w:tcW w:w="9360" w:type="dxa"/>
            <w:shd w:val="clear" w:color="auto" w:fill="FFF8E5"/>
            <w:tcMar>
              <w:top w:w="90" w:type="dxa"/>
              <w:left w:w="90" w:type="dxa"/>
              <w:bottom w:w="90" w:type="dxa"/>
              <w:right w:w="90" w:type="dxa"/>
            </w:tcMar>
            <w:vAlign w:val="center"/>
          </w:tcPr>
          <w:p w:rsidR="00160F29" w:rsidRDefault="00000000" w14:paraId="2BB04C59" w14:textId="77777777">
            <w:pPr>
              <w:spacing w:after="0"/>
            </w:pPr>
            <w:r>
              <w:rPr>
                <w:sz w:val="17"/>
              </w:rPr>
              <w:t>Scope Notes / Open Items: By others: Foundations, mounting tanks at site, electrical/instrumentation, platforms, staircase etc. Capacity/design throughput: Design Flow: 27,606 kg/h / 919 Am3/d for Item No. 1; Design Flow: 94,940 kg/h / 3187 Am3/d for Item No. 2. Operating conditions: Pressure: Atmospheric; Temperature: Ambient for Item No. 1; Temperature: 5 °C (min) &amp; 40 °C (max) for Item No. 2. Design conditions: Pressure:32 oz test pressure; Temperature: -40 °C (min) &amp; 60 °C (max).</w:t>
            </w:r>
          </w:p>
        </w:tc>
      </w:tr>
    </w:tbl>
    <w:p w:rsidR="00160F29" w:rsidRDefault="00000000" w14:paraId="7E8F590D" w14:noSpellErr="1" w14:textId="41566DF8">
      <w:pPr>
        <w:pStyle w:val="Heading2"/>
      </w:pPr>
      <w:r>
        <w:rPr/>
        <w:t>Physical Interface Summary</w:t>
      </w:r>
    </w:p>
    <w:p w:rsidR="00160F29" w:rsidRDefault="00000000" w14:paraId="5C584BD2" w14:textId="0D366B05">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116F7194"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42619A1F"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35626124"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1A357FAB" w14:textId="77777777">
            <w:pPr>
              <w:spacing w:after="0"/>
            </w:pPr>
            <w:r>
              <w:rPr>
                <w:sz w:val="17"/>
              </w:rPr>
              <w:t>PE Notes / Questions</w:t>
            </w:r>
          </w:p>
        </w:tc>
      </w:tr>
      <w:tr w:rsidR="00160F29" w14:paraId="709352F5" w14:textId="77777777">
        <w:tc>
          <w:tcPr>
            <w:tcW w:w="3420" w:type="dxa"/>
            <w:tcMar>
              <w:top w:w="90" w:type="dxa"/>
              <w:left w:w="90" w:type="dxa"/>
              <w:bottom w:w="90" w:type="dxa"/>
              <w:right w:w="90" w:type="dxa"/>
            </w:tcMar>
            <w:vAlign w:val="center"/>
          </w:tcPr>
          <w:p w:rsidR="00160F29" w:rsidRDefault="00000000" w14:paraId="7B6505EA"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6DA0E95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1241701" w14:textId="77777777">
            <w:pPr>
              <w:spacing w:after="0"/>
            </w:pPr>
          </w:p>
        </w:tc>
      </w:tr>
      <w:tr w:rsidR="00160F29" w14:paraId="59B7258F" w14:textId="77777777">
        <w:tc>
          <w:tcPr>
            <w:tcW w:w="3420" w:type="dxa"/>
            <w:tcMar>
              <w:top w:w="90" w:type="dxa"/>
              <w:left w:w="90" w:type="dxa"/>
              <w:bottom w:w="90" w:type="dxa"/>
              <w:right w:w="90" w:type="dxa"/>
            </w:tcMar>
            <w:vAlign w:val="center"/>
          </w:tcPr>
          <w:p w:rsidR="00160F29" w:rsidRDefault="00000000" w14:paraId="5EE279C9" w14:textId="77777777">
            <w:pPr>
              <w:spacing w:after="0"/>
            </w:pPr>
            <w:r>
              <w:rPr>
                <w:sz w:val="17"/>
              </w:rPr>
              <w:t>Utility Piping</w:t>
            </w:r>
          </w:p>
        </w:tc>
        <w:tc>
          <w:tcPr>
            <w:tcW w:w="1260" w:type="dxa"/>
            <w:tcMar>
              <w:top w:w="90" w:type="dxa"/>
              <w:left w:w="90" w:type="dxa"/>
              <w:bottom w:w="90" w:type="dxa"/>
              <w:right w:w="90" w:type="dxa"/>
            </w:tcMar>
            <w:vAlign w:val="center"/>
          </w:tcPr>
          <w:p w:rsidR="00160F29" w:rsidRDefault="00000000" w14:paraId="31670CB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9602D4F" w14:textId="77777777">
            <w:pPr>
              <w:spacing w:after="0"/>
            </w:pPr>
          </w:p>
        </w:tc>
      </w:tr>
      <w:tr w:rsidR="00160F29" w14:paraId="18D4425E" w14:textId="77777777">
        <w:tc>
          <w:tcPr>
            <w:tcW w:w="3420" w:type="dxa"/>
            <w:tcMar>
              <w:top w:w="90" w:type="dxa"/>
              <w:left w:w="90" w:type="dxa"/>
              <w:bottom w:w="90" w:type="dxa"/>
              <w:right w:w="90" w:type="dxa"/>
            </w:tcMar>
            <w:vAlign w:val="center"/>
          </w:tcPr>
          <w:p w:rsidR="00160F29" w:rsidRDefault="00000000" w14:paraId="6228D46F"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536A9F55"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C6F6721" w14:textId="77777777">
            <w:pPr>
              <w:spacing w:after="0"/>
            </w:pPr>
          </w:p>
        </w:tc>
      </w:tr>
      <w:tr w:rsidR="00160F29" w14:paraId="68E5EC99" w14:textId="77777777">
        <w:tc>
          <w:tcPr>
            <w:tcW w:w="3420" w:type="dxa"/>
            <w:tcMar>
              <w:top w:w="90" w:type="dxa"/>
              <w:left w:w="90" w:type="dxa"/>
              <w:bottom w:w="90" w:type="dxa"/>
              <w:right w:w="90" w:type="dxa"/>
            </w:tcMar>
            <w:vAlign w:val="center"/>
          </w:tcPr>
          <w:p w:rsidR="00160F29" w:rsidRDefault="00000000" w14:paraId="2202E0C6"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6375D07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9CC2CF8" w14:textId="77777777">
            <w:pPr>
              <w:spacing w:after="0"/>
            </w:pPr>
          </w:p>
        </w:tc>
      </w:tr>
      <w:tr w:rsidR="00160F29" w14:paraId="7D5A5C9D" w14:textId="77777777">
        <w:tc>
          <w:tcPr>
            <w:tcW w:w="3420" w:type="dxa"/>
            <w:tcMar>
              <w:top w:w="90" w:type="dxa"/>
              <w:left w:w="90" w:type="dxa"/>
              <w:bottom w:w="90" w:type="dxa"/>
              <w:right w:w="90" w:type="dxa"/>
            </w:tcMar>
            <w:vAlign w:val="center"/>
          </w:tcPr>
          <w:p w:rsidR="00160F29" w:rsidRDefault="00000000" w14:paraId="57B2A6DC" w14:textId="77777777">
            <w:pPr>
              <w:spacing w:after="0"/>
            </w:pPr>
            <w:r>
              <w:rPr>
                <w:sz w:val="17"/>
              </w:rPr>
              <w:t>Electrical Power</w:t>
            </w:r>
          </w:p>
        </w:tc>
        <w:tc>
          <w:tcPr>
            <w:tcW w:w="1260" w:type="dxa"/>
            <w:tcMar>
              <w:top w:w="90" w:type="dxa"/>
              <w:left w:w="90" w:type="dxa"/>
              <w:bottom w:w="90" w:type="dxa"/>
              <w:right w:w="90" w:type="dxa"/>
            </w:tcMar>
            <w:vAlign w:val="center"/>
          </w:tcPr>
          <w:p w:rsidR="00160F29" w:rsidRDefault="00000000" w14:paraId="7BB83AB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5B21EF4" w14:textId="77777777">
            <w:pPr>
              <w:spacing w:after="0"/>
            </w:pPr>
          </w:p>
        </w:tc>
      </w:tr>
      <w:tr w:rsidR="00160F29" w14:paraId="5419C9E4" w14:textId="77777777">
        <w:tc>
          <w:tcPr>
            <w:tcW w:w="3420" w:type="dxa"/>
            <w:tcMar>
              <w:top w:w="90" w:type="dxa"/>
              <w:left w:w="90" w:type="dxa"/>
              <w:bottom w:w="90" w:type="dxa"/>
              <w:right w:w="90" w:type="dxa"/>
            </w:tcMar>
            <w:vAlign w:val="center"/>
          </w:tcPr>
          <w:p w:rsidR="00160F29" w:rsidRDefault="00000000" w14:paraId="0E9FFB68"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2A7C8EBD"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077CA6DB" w14:textId="77777777">
            <w:pPr>
              <w:spacing w:after="0"/>
            </w:pPr>
            <w:r>
              <w:rPr>
                <w:sz w:val="17"/>
              </w:rPr>
              <w:t>26020-Packages_Interfaces.3.xlsx column M (row 92).</w:t>
            </w:r>
          </w:p>
        </w:tc>
      </w:tr>
      <w:tr w:rsidR="00160F29" w14:paraId="424E74E7" w14:textId="77777777">
        <w:tc>
          <w:tcPr>
            <w:tcW w:w="3420" w:type="dxa"/>
            <w:tcMar>
              <w:top w:w="90" w:type="dxa"/>
              <w:left w:w="90" w:type="dxa"/>
              <w:bottom w:w="90" w:type="dxa"/>
              <w:right w:w="90" w:type="dxa"/>
            </w:tcMar>
            <w:vAlign w:val="center"/>
          </w:tcPr>
          <w:p w:rsidR="00160F29" w:rsidRDefault="00000000" w14:paraId="7C6321B7" w14:textId="77777777">
            <w:pPr>
              <w:spacing w:after="0"/>
            </w:pPr>
            <w:r>
              <w:rPr>
                <w:sz w:val="17"/>
              </w:rPr>
              <w:t>EHT</w:t>
            </w:r>
          </w:p>
        </w:tc>
        <w:tc>
          <w:tcPr>
            <w:tcW w:w="1260" w:type="dxa"/>
            <w:tcMar>
              <w:top w:w="90" w:type="dxa"/>
              <w:left w:w="90" w:type="dxa"/>
              <w:bottom w:w="90" w:type="dxa"/>
              <w:right w:w="90" w:type="dxa"/>
            </w:tcMar>
            <w:vAlign w:val="center"/>
          </w:tcPr>
          <w:p w:rsidR="00160F29" w:rsidRDefault="00000000" w14:paraId="02116D49"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19A2A1C" w14:textId="77777777">
            <w:pPr>
              <w:spacing w:after="0"/>
            </w:pPr>
          </w:p>
        </w:tc>
      </w:tr>
      <w:tr w:rsidR="00160F29" w14:paraId="2ED1B2B4" w14:textId="77777777">
        <w:tc>
          <w:tcPr>
            <w:tcW w:w="3420" w:type="dxa"/>
            <w:tcMar>
              <w:top w:w="90" w:type="dxa"/>
              <w:left w:w="90" w:type="dxa"/>
              <w:bottom w:w="90" w:type="dxa"/>
              <w:right w:w="90" w:type="dxa"/>
            </w:tcMar>
            <w:vAlign w:val="center"/>
          </w:tcPr>
          <w:p w:rsidR="00160F29" w:rsidRDefault="00000000" w14:paraId="56E78E92"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0C5549EA"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F014570" w14:textId="77777777">
            <w:pPr>
              <w:spacing w:after="0"/>
            </w:pPr>
          </w:p>
        </w:tc>
      </w:tr>
      <w:tr w:rsidR="00160F29" w14:paraId="4C39EFDA" w14:textId="77777777">
        <w:tc>
          <w:tcPr>
            <w:tcW w:w="3420" w:type="dxa"/>
            <w:tcMar>
              <w:top w:w="90" w:type="dxa"/>
              <w:left w:w="90" w:type="dxa"/>
              <w:bottom w:w="90" w:type="dxa"/>
              <w:right w:w="90" w:type="dxa"/>
            </w:tcMar>
            <w:vAlign w:val="center"/>
          </w:tcPr>
          <w:p w:rsidR="00160F29" w:rsidRDefault="00000000" w14:paraId="3DC17523" w14:textId="77777777">
            <w:pPr>
              <w:spacing w:after="0"/>
            </w:pPr>
            <w:r>
              <w:rPr>
                <w:sz w:val="17"/>
              </w:rPr>
              <w:t>Cathodic Protection</w:t>
            </w:r>
          </w:p>
        </w:tc>
        <w:tc>
          <w:tcPr>
            <w:tcW w:w="1260" w:type="dxa"/>
            <w:shd w:val="clear" w:color="auto" w:fill="D9EAD3"/>
            <w:tcMar>
              <w:top w:w="90" w:type="dxa"/>
              <w:left w:w="90" w:type="dxa"/>
              <w:bottom w:w="90" w:type="dxa"/>
              <w:right w:w="90" w:type="dxa"/>
            </w:tcMar>
            <w:vAlign w:val="center"/>
          </w:tcPr>
          <w:p w:rsidR="00160F29" w:rsidRDefault="00000000" w14:paraId="41B7A013"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C84C302" w14:textId="77777777">
            <w:pPr>
              <w:spacing w:after="0"/>
            </w:pPr>
          </w:p>
        </w:tc>
      </w:tr>
      <w:tr w:rsidR="00160F29" w14:paraId="0657B48E" w14:textId="77777777">
        <w:tc>
          <w:tcPr>
            <w:tcW w:w="3420" w:type="dxa"/>
            <w:tcMar>
              <w:top w:w="90" w:type="dxa"/>
              <w:left w:w="90" w:type="dxa"/>
              <w:bottom w:w="90" w:type="dxa"/>
              <w:right w:w="90" w:type="dxa"/>
            </w:tcMar>
            <w:vAlign w:val="center"/>
          </w:tcPr>
          <w:p w:rsidR="00160F29" w:rsidRDefault="00000000" w14:paraId="65B36D03"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2F69FEB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05E2254" w14:textId="77777777">
            <w:pPr>
              <w:spacing w:after="0"/>
            </w:pPr>
          </w:p>
        </w:tc>
      </w:tr>
      <w:tr w:rsidR="00160F29" w14:paraId="18764F9E" w14:textId="77777777">
        <w:tc>
          <w:tcPr>
            <w:tcW w:w="3420" w:type="dxa"/>
            <w:tcMar>
              <w:top w:w="90" w:type="dxa"/>
              <w:left w:w="90" w:type="dxa"/>
              <w:bottom w:w="90" w:type="dxa"/>
              <w:right w:w="90" w:type="dxa"/>
            </w:tcMar>
            <w:vAlign w:val="center"/>
          </w:tcPr>
          <w:p w:rsidR="00160F29" w:rsidRDefault="00000000" w14:paraId="6DB65C5D"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08023F25"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93D1C5F" w14:textId="77777777">
            <w:pPr>
              <w:spacing w:after="0"/>
            </w:pPr>
          </w:p>
        </w:tc>
      </w:tr>
      <w:tr w:rsidR="00160F29" w14:paraId="2B07987D" w14:textId="77777777">
        <w:tc>
          <w:tcPr>
            <w:tcW w:w="3420" w:type="dxa"/>
            <w:tcMar>
              <w:top w:w="90" w:type="dxa"/>
              <w:left w:w="90" w:type="dxa"/>
              <w:bottom w:w="90" w:type="dxa"/>
              <w:right w:w="90" w:type="dxa"/>
            </w:tcMar>
            <w:vAlign w:val="center"/>
          </w:tcPr>
          <w:p w:rsidR="00160F29" w:rsidRDefault="00000000" w14:paraId="0DD9117B"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5B804E2F"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4444B3F" w14:textId="77777777">
            <w:pPr>
              <w:spacing w:after="0"/>
            </w:pPr>
          </w:p>
        </w:tc>
      </w:tr>
      <w:tr w:rsidR="00160F29" w14:paraId="67EB5150" w14:textId="77777777">
        <w:tc>
          <w:tcPr>
            <w:tcW w:w="3420" w:type="dxa"/>
            <w:tcMar>
              <w:top w:w="90" w:type="dxa"/>
              <w:left w:w="90" w:type="dxa"/>
              <w:bottom w:w="90" w:type="dxa"/>
              <w:right w:w="90" w:type="dxa"/>
            </w:tcMar>
            <w:vAlign w:val="center"/>
          </w:tcPr>
          <w:p w:rsidR="00160F29" w:rsidRDefault="00000000" w14:paraId="5D71BCC3" w14:textId="77777777">
            <w:pPr>
              <w:spacing w:after="0"/>
            </w:pPr>
            <w:r>
              <w:rPr>
                <w:sz w:val="17"/>
              </w:rPr>
              <w:t>Fire &amp; Gas / Safety Systems</w:t>
            </w:r>
          </w:p>
        </w:tc>
        <w:tc>
          <w:tcPr>
            <w:tcW w:w="1260" w:type="dxa"/>
            <w:tcMar>
              <w:top w:w="90" w:type="dxa"/>
              <w:left w:w="90" w:type="dxa"/>
              <w:bottom w:w="90" w:type="dxa"/>
              <w:right w:w="90" w:type="dxa"/>
            </w:tcMar>
            <w:vAlign w:val="center"/>
          </w:tcPr>
          <w:p w:rsidR="00160F29" w:rsidRDefault="00000000" w14:paraId="6F637E5F"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6F3F42D" w14:textId="77777777">
            <w:pPr>
              <w:spacing w:after="0"/>
            </w:pPr>
          </w:p>
        </w:tc>
      </w:tr>
      <w:tr w:rsidR="00160F29" w14:paraId="07C4FFF2" w14:textId="77777777">
        <w:tc>
          <w:tcPr>
            <w:tcW w:w="3420" w:type="dxa"/>
            <w:tcMar>
              <w:top w:w="90" w:type="dxa"/>
              <w:left w:w="90" w:type="dxa"/>
              <w:bottom w:w="90" w:type="dxa"/>
              <w:right w:w="90" w:type="dxa"/>
            </w:tcMar>
            <w:vAlign w:val="center"/>
          </w:tcPr>
          <w:p w:rsidR="00160F29" w:rsidRDefault="00000000" w14:paraId="499B6AA4" w14:textId="77777777">
            <w:pPr>
              <w:spacing w:after="0"/>
            </w:pPr>
            <w:r>
              <w:rPr>
                <w:sz w:val="17"/>
              </w:rPr>
              <w:t>Maintenance Access</w:t>
            </w:r>
          </w:p>
        </w:tc>
        <w:tc>
          <w:tcPr>
            <w:tcW w:w="1260" w:type="dxa"/>
            <w:tcMar>
              <w:top w:w="90" w:type="dxa"/>
              <w:left w:w="90" w:type="dxa"/>
              <w:bottom w:w="90" w:type="dxa"/>
              <w:right w:w="90" w:type="dxa"/>
            </w:tcMar>
            <w:vAlign w:val="center"/>
          </w:tcPr>
          <w:p w:rsidR="00160F29" w:rsidRDefault="00000000" w14:paraId="6A56E3B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26B41B8" w14:textId="77777777">
            <w:pPr>
              <w:spacing w:after="0"/>
            </w:pPr>
          </w:p>
        </w:tc>
      </w:tr>
      <w:tr w:rsidR="00160F29" w14:paraId="56C94199" w14:textId="77777777">
        <w:tc>
          <w:tcPr>
            <w:tcW w:w="3420" w:type="dxa"/>
            <w:tcMar>
              <w:top w:w="90" w:type="dxa"/>
              <w:left w:w="90" w:type="dxa"/>
              <w:bottom w:w="90" w:type="dxa"/>
              <w:right w:w="90" w:type="dxa"/>
            </w:tcMar>
            <w:vAlign w:val="center"/>
          </w:tcPr>
          <w:p w:rsidR="00160F29" w:rsidRDefault="00000000" w14:paraId="2B9BA10F" w14:textId="77777777">
            <w:pPr>
              <w:spacing w:after="0"/>
            </w:pPr>
            <w:r>
              <w:rPr>
                <w:sz w:val="17"/>
              </w:rPr>
              <w:t>Grading / Site Drainage / Spill Containment</w:t>
            </w:r>
          </w:p>
        </w:tc>
        <w:tc>
          <w:tcPr>
            <w:tcW w:w="1260" w:type="dxa"/>
            <w:shd w:val="clear" w:color="auto" w:fill="D9EAD3"/>
            <w:tcMar>
              <w:top w:w="90" w:type="dxa"/>
              <w:left w:w="90" w:type="dxa"/>
              <w:bottom w:w="90" w:type="dxa"/>
              <w:right w:w="90" w:type="dxa"/>
            </w:tcMar>
            <w:vAlign w:val="center"/>
          </w:tcPr>
          <w:p w:rsidR="00160F29" w:rsidRDefault="00000000" w14:paraId="0C7E947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F1369A8" w14:textId="77777777">
            <w:pPr>
              <w:spacing w:after="0"/>
            </w:pPr>
          </w:p>
        </w:tc>
      </w:tr>
      <w:tr w:rsidR="00160F29" w14:paraId="441838F7" w14:textId="77777777">
        <w:tc>
          <w:tcPr>
            <w:tcW w:w="3420" w:type="dxa"/>
            <w:tcMar>
              <w:top w:w="90" w:type="dxa"/>
              <w:left w:w="90" w:type="dxa"/>
              <w:bottom w:w="90" w:type="dxa"/>
              <w:right w:w="90" w:type="dxa"/>
            </w:tcMar>
            <w:vAlign w:val="center"/>
          </w:tcPr>
          <w:p w:rsidR="00160F29" w:rsidRDefault="00000000" w14:paraId="01E67642"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0153762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9E793A6" w14:textId="77777777">
            <w:pPr>
              <w:spacing w:after="0"/>
            </w:pPr>
          </w:p>
        </w:tc>
      </w:tr>
      <w:tr w:rsidR="00160F29" w14:paraId="76A47CB8" w14:textId="77777777">
        <w:tc>
          <w:tcPr>
            <w:tcW w:w="3420" w:type="dxa"/>
            <w:tcMar>
              <w:top w:w="90" w:type="dxa"/>
              <w:left w:w="90" w:type="dxa"/>
              <w:bottom w:w="90" w:type="dxa"/>
              <w:right w:w="90" w:type="dxa"/>
            </w:tcMar>
            <w:vAlign w:val="center"/>
          </w:tcPr>
          <w:p w:rsidR="00160F29" w:rsidRDefault="00000000" w14:paraId="704E3784"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03B4B05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5DE27AA" w14:textId="77777777">
            <w:pPr>
              <w:spacing w:after="0"/>
            </w:pPr>
          </w:p>
        </w:tc>
      </w:tr>
      <w:tr w:rsidR="00160F29" w14:paraId="6BC09A45" w14:textId="77777777">
        <w:tc>
          <w:tcPr>
            <w:tcW w:w="3420" w:type="dxa"/>
            <w:tcMar>
              <w:top w:w="90" w:type="dxa"/>
              <w:left w:w="90" w:type="dxa"/>
              <w:bottom w:w="90" w:type="dxa"/>
              <w:right w:w="90" w:type="dxa"/>
            </w:tcMar>
            <w:vAlign w:val="center"/>
          </w:tcPr>
          <w:p w:rsidR="00160F29" w:rsidRDefault="00000000" w14:paraId="1F51A87D"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1AB990D0"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BF54763" w14:textId="77777777">
            <w:pPr>
              <w:spacing w:after="0"/>
            </w:pPr>
          </w:p>
        </w:tc>
      </w:tr>
    </w:tbl>
    <w:p w:rsidR="00160F29" w:rsidRDefault="00000000" w14:paraId="56EB4C31" w14:noSpellErr="1" w14:textId="2E435C50">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0686B26D"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1BD6C8B2"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19DE26CA"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7A82C9DA" w14:textId="77777777">
            <w:pPr>
              <w:spacing w:after="0"/>
            </w:pPr>
            <w:r>
              <w:rPr>
                <w:sz w:val="17"/>
              </w:rPr>
              <w:t>Notes</w:t>
            </w:r>
          </w:p>
        </w:tc>
      </w:tr>
      <w:tr w:rsidR="00160F29" w14:paraId="21578603" w14:textId="77777777">
        <w:tc>
          <w:tcPr>
            <w:tcW w:w="2520" w:type="dxa"/>
            <w:gridSpan w:val="3"/>
            <w:shd w:val="clear" w:color="auto" w:fill="E8EEF5"/>
            <w:tcMar>
              <w:top w:w="90" w:type="dxa"/>
              <w:left w:w="90" w:type="dxa"/>
              <w:bottom w:w="90" w:type="dxa"/>
              <w:right w:w="90" w:type="dxa"/>
            </w:tcMar>
            <w:vAlign w:val="center"/>
          </w:tcPr>
          <w:p w:rsidR="00160F29" w:rsidRDefault="00000000" w14:paraId="7877A73B" w14:textId="77777777">
            <w:pPr>
              <w:spacing w:after="0"/>
            </w:pPr>
            <w:r>
              <w:rPr>
                <w:b/>
                <w:sz w:val="17"/>
              </w:rPr>
              <w:t>Core vendor documents</w:t>
            </w:r>
          </w:p>
        </w:tc>
      </w:tr>
      <w:tr w:rsidR="00160F29" w14:paraId="267B6661" w14:textId="77777777">
        <w:tc>
          <w:tcPr>
            <w:tcW w:w="1380" w:type="dxa"/>
            <w:tcMar>
              <w:top w:w="90" w:type="dxa"/>
              <w:left w:w="90" w:type="dxa"/>
              <w:bottom w:w="90" w:type="dxa"/>
              <w:right w:w="90" w:type="dxa"/>
            </w:tcMar>
            <w:vAlign w:val="center"/>
          </w:tcPr>
          <w:p w:rsidR="00160F29" w:rsidRDefault="00000000" w14:paraId="35BCD311"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27FA12F0"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3FB539E9" w14:textId="77777777">
            <w:pPr>
              <w:spacing w:after="0"/>
            </w:pPr>
          </w:p>
        </w:tc>
      </w:tr>
      <w:tr w:rsidR="00160F29" w14:paraId="2C4CD9EA" w14:textId="77777777">
        <w:tc>
          <w:tcPr>
            <w:tcW w:w="1380" w:type="dxa"/>
            <w:tcMar>
              <w:top w:w="90" w:type="dxa"/>
              <w:left w:w="90" w:type="dxa"/>
              <w:bottom w:w="90" w:type="dxa"/>
              <w:right w:w="90" w:type="dxa"/>
            </w:tcMar>
            <w:vAlign w:val="center"/>
          </w:tcPr>
          <w:p w:rsidR="00160F29" w:rsidRDefault="00000000" w14:paraId="67135CB2"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6CD8011D"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35AF9751" w14:textId="77777777">
            <w:pPr>
              <w:spacing w:after="0"/>
            </w:pPr>
          </w:p>
        </w:tc>
      </w:tr>
      <w:tr w:rsidR="00160F29" w14:paraId="5266BC55" w14:textId="77777777">
        <w:tc>
          <w:tcPr>
            <w:tcW w:w="1380" w:type="dxa"/>
            <w:tcMar>
              <w:top w:w="90" w:type="dxa"/>
              <w:left w:w="90" w:type="dxa"/>
              <w:bottom w:w="90" w:type="dxa"/>
              <w:right w:w="90" w:type="dxa"/>
            </w:tcMar>
            <w:vAlign w:val="center"/>
          </w:tcPr>
          <w:p w:rsidR="00160F29" w:rsidRDefault="00000000" w14:paraId="1B50B788"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029DA7DD"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753D7963" w14:textId="77777777">
            <w:pPr>
              <w:spacing w:after="0"/>
            </w:pPr>
          </w:p>
        </w:tc>
      </w:tr>
      <w:tr w:rsidR="00160F29" w14:paraId="18FC14FF" w14:textId="77777777">
        <w:tc>
          <w:tcPr>
            <w:tcW w:w="1380" w:type="dxa"/>
            <w:tcMar>
              <w:top w:w="90" w:type="dxa"/>
              <w:left w:w="90" w:type="dxa"/>
              <w:bottom w:w="90" w:type="dxa"/>
              <w:right w:w="90" w:type="dxa"/>
            </w:tcMar>
            <w:vAlign w:val="center"/>
          </w:tcPr>
          <w:p w:rsidR="00160F29" w:rsidRDefault="00000000" w14:paraId="4A53F2E7"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119A6296"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6AC4BFB9" w14:textId="77777777">
            <w:pPr>
              <w:spacing w:after="0"/>
            </w:pPr>
          </w:p>
        </w:tc>
      </w:tr>
      <w:tr w:rsidR="00160F29" w14:paraId="7F0275E3" w14:textId="77777777">
        <w:tc>
          <w:tcPr>
            <w:tcW w:w="1380" w:type="dxa"/>
            <w:tcMar>
              <w:top w:w="90" w:type="dxa"/>
              <w:left w:w="90" w:type="dxa"/>
              <w:bottom w:w="90" w:type="dxa"/>
              <w:right w:w="90" w:type="dxa"/>
            </w:tcMar>
            <w:vAlign w:val="center"/>
          </w:tcPr>
          <w:p w:rsidR="00160F29" w:rsidRDefault="00000000" w14:paraId="19BE269F"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2EDC6D24"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5953CD93" w14:textId="77777777">
            <w:pPr>
              <w:spacing w:after="0"/>
            </w:pPr>
          </w:p>
        </w:tc>
      </w:tr>
      <w:tr w:rsidR="00160F29" w14:paraId="766BC65D" w14:textId="77777777">
        <w:tc>
          <w:tcPr>
            <w:tcW w:w="1380" w:type="dxa"/>
            <w:tcMar>
              <w:top w:w="90" w:type="dxa"/>
              <w:left w:w="90" w:type="dxa"/>
              <w:bottom w:w="90" w:type="dxa"/>
              <w:right w:w="90" w:type="dxa"/>
            </w:tcMar>
            <w:vAlign w:val="center"/>
          </w:tcPr>
          <w:p w:rsidR="00160F29" w:rsidRDefault="00000000" w14:paraId="1C717E7A"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490DCF48"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31D5E981" w14:textId="77777777">
            <w:pPr>
              <w:spacing w:after="0"/>
            </w:pPr>
          </w:p>
        </w:tc>
      </w:tr>
      <w:tr w:rsidR="00160F29" w14:paraId="4533D0F8" w14:textId="77777777">
        <w:tc>
          <w:tcPr>
            <w:tcW w:w="1380" w:type="dxa"/>
            <w:tcMar>
              <w:top w:w="90" w:type="dxa"/>
              <w:left w:w="90" w:type="dxa"/>
              <w:bottom w:w="90" w:type="dxa"/>
              <w:right w:w="90" w:type="dxa"/>
            </w:tcMar>
            <w:vAlign w:val="center"/>
          </w:tcPr>
          <w:p w:rsidR="00160F29" w:rsidRDefault="00000000" w14:paraId="1FA5C916"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362008AA"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05F93A07" w14:textId="77777777">
            <w:pPr>
              <w:spacing w:after="0"/>
            </w:pPr>
          </w:p>
        </w:tc>
      </w:tr>
      <w:tr w:rsidR="00160F29" w14:paraId="5779E07C" w14:textId="77777777">
        <w:tc>
          <w:tcPr>
            <w:tcW w:w="1380" w:type="dxa"/>
            <w:tcMar>
              <w:top w:w="90" w:type="dxa"/>
              <w:left w:w="90" w:type="dxa"/>
              <w:bottom w:w="90" w:type="dxa"/>
              <w:right w:w="90" w:type="dxa"/>
            </w:tcMar>
            <w:vAlign w:val="center"/>
          </w:tcPr>
          <w:p w:rsidR="00160F29" w:rsidRDefault="00000000" w14:paraId="6FE49D4C"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30735955"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5436DAEF" w14:textId="77777777">
            <w:pPr>
              <w:spacing w:after="0"/>
            </w:pPr>
          </w:p>
        </w:tc>
      </w:tr>
      <w:tr w:rsidR="00160F29" w14:paraId="3EE4C34E" w14:textId="77777777">
        <w:tc>
          <w:tcPr>
            <w:tcW w:w="1380" w:type="dxa"/>
            <w:tcMar>
              <w:top w:w="90" w:type="dxa"/>
              <w:left w:w="90" w:type="dxa"/>
              <w:bottom w:w="90" w:type="dxa"/>
              <w:right w:w="90" w:type="dxa"/>
            </w:tcMar>
            <w:vAlign w:val="center"/>
          </w:tcPr>
          <w:p w:rsidR="00160F29" w:rsidRDefault="00000000" w14:paraId="79A5D0D5"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694968C6"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40455543" w14:textId="77777777">
            <w:pPr>
              <w:spacing w:after="0"/>
            </w:pPr>
          </w:p>
        </w:tc>
      </w:tr>
      <w:tr w:rsidR="00160F29" w14:paraId="6B79C306" w14:textId="77777777">
        <w:tc>
          <w:tcPr>
            <w:tcW w:w="1380" w:type="dxa"/>
            <w:tcMar>
              <w:top w:w="90" w:type="dxa"/>
              <w:left w:w="90" w:type="dxa"/>
              <w:bottom w:w="90" w:type="dxa"/>
              <w:right w:w="90" w:type="dxa"/>
            </w:tcMar>
            <w:vAlign w:val="center"/>
          </w:tcPr>
          <w:p w:rsidR="00160F29" w:rsidRDefault="00000000" w14:paraId="69256A9D"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5B77FCB9"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2527306E" w14:textId="77777777">
            <w:pPr>
              <w:spacing w:after="0"/>
            </w:pPr>
          </w:p>
        </w:tc>
      </w:tr>
      <w:tr w:rsidR="00160F29" w14:paraId="443EE5F4" w14:textId="77777777">
        <w:tc>
          <w:tcPr>
            <w:tcW w:w="2520" w:type="dxa"/>
            <w:gridSpan w:val="3"/>
            <w:shd w:val="clear" w:color="auto" w:fill="E8EEF5"/>
            <w:tcMar>
              <w:top w:w="90" w:type="dxa"/>
              <w:left w:w="90" w:type="dxa"/>
              <w:bottom w:w="90" w:type="dxa"/>
              <w:right w:w="90" w:type="dxa"/>
            </w:tcMar>
            <w:vAlign w:val="center"/>
          </w:tcPr>
          <w:p w:rsidR="00160F29" w:rsidRDefault="00000000" w14:paraId="393BBFEE" w14:textId="77777777">
            <w:pPr>
              <w:spacing w:after="0"/>
            </w:pPr>
            <w:r>
              <w:rPr>
                <w:b/>
                <w:sz w:val="17"/>
              </w:rPr>
              <w:t>Core package engineering</w:t>
            </w:r>
          </w:p>
        </w:tc>
      </w:tr>
      <w:tr w:rsidR="00160F29" w14:paraId="778FFAEB" w14:textId="77777777">
        <w:tc>
          <w:tcPr>
            <w:tcW w:w="1380" w:type="dxa"/>
            <w:tcMar>
              <w:top w:w="90" w:type="dxa"/>
              <w:left w:w="90" w:type="dxa"/>
              <w:bottom w:w="90" w:type="dxa"/>
              <w:right w:w="90" w:type="dxa"/>
            </w:tcMar>
            <w:vAlign w:val="center"/>
          </w:tcPr>
          <w:p w:rsidR="00160F29" w:rsidRDefault="00000000" w14:paraId="3C0888F9"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2E7B8F4D"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55354474" w14:textId="77777777">
            <w:pPr>
              <w:spacing w:after="0"/>
            </w:pPr>
          </w:p>
        </w:tc>
      </w:tr>
      <w:tr w:rsidR="00160F29" w14:paraId="73000B7D" w14:textId="77777777">
        <w:tc>
          <w:tcPr>
            <w:tcW w:w="1380" w:type="dxa"/>
            <w:tcMar>
              <w:top w:w="90" w:type="dxa"/>
              <w:left w:w="90" w:type="dxa"/>
              <w:bottom w:w="90" w:type="dxa"/>
              <w:right w:w="90" w:type="dxa"/>
            </w:tcMar>
            <w:vAlign w:val="center"/>
          </w:tcPr>
          <w:p w:rsidR="00160F29" w:rsidRDefault="00000000" w14:paraId="6999EEF9"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5171ABFC"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10DFC11C" w14:textId="77777777">
            <w:pPr>
              <w:spacing w:after="0"/>
            </w:pPr>
          </w:p>
        </w:tc>
      </w:tr>
      <w:tr w:rsidR="00160F29" w14:paraId="4A4A87C3" w14:textId="77777777">
        <w:tc>
          <w:tcPr>
            <w:tcW w:w="1380" w:type="dxa"/>
            <w:tcMar>
              <w:top w:w="90" w:type="dxa"/>
              <w:left w:w="90" w:type="dxa"/>
              <w:bottom w:w="90" w:type="dxa"/>
              <w:right w:w="90" w:type="dxa"/>
            </w:tcMar>
            <w:vAlign w:val="center"/>
          </w:tcPr>
          <w:p w:rsidR="00160F29" w:rsidRDefault="00000000" w14:paraId="63C59CB7"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2F19FE4F"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133DF0C6" w14:textId="77777777">
            <w:pPr>
              <w:spacing w:after="0"/>
            </w:pPr>
          </w:p>
        </w:tc>
      </w:tr>
      <w:tr w:rsidR="00160F29" w14:paraId="03D06AF8" w14:textId="77777777">
        <w:tc>
          <w:tcPr>
            <w:tcW w:w="1380" w:type="dxa"/>
            <w:tcMar>
              <w:top w:w="90" w:type="dxa"/>
              <w:left w:w="90" w:type="dxa"/>
              <w:bottom w:w="90" w:type="dxa"/>
              <w:right w:w="90" w:type="dxa"/>
            </w:tcMar>
            <w:vAlign w:val="center"/>
          </w:tcPr>
          <w:p w:rsidR="00160F29" w:rsidRDefault="00000000" w14:paraId="284727A5"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4CC8BCAF"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4BFB53F3" w14:textId="77777777">
            <w:pPr>
              <w:spacing w:after="0"/>
            </w:pPr>
          </w:p>
        </w:tc>
      </w:tr>
      <w:tr w:rsidR="00160F29" w14:paraId="4E160552" w14:textId="77777777">
        <w:tc>
          <w:tcPr>
            <w:tcW w:w="1380" w:type="dxa"/>
            <w:tcMar>
              <w:top w:w="90" w:type="dxa"/>
              <w:left w:w="90" w:type="dxa"/>
              <w:bottom w:w="90" w:type="dxa"/>
              <w:right w:w="90" w:type="dxa"/>
            </w:tcMar>
            <w:vAlign w:val="center"/>
          </w:tcPr>
          <w:p w:rsidR="00160F29" w:rsidRDefault="00000000" w14:paraId="6DA46FD4"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5862F9A5"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681022DA" w14:textId="77777777">
            <w:pPr>
              <w:spacing w:after="0"/>
            </w:pPr>
          </w:p>
        </w:tc>
      </w:tr>
      <w:tr w:rsidR="00160F29" w14:paraId="2599E9AE" w14:textId="77777777">
        <w:tc>
          <w:tcPr>
            <w:tcW w:w="1380" w:type="dxa"/>
            <w:tcMar>
              <w:top w:w="90" w:type="dxa"/>
              <w:left w:w="90" w:type="dxa"/>
              <w:bottom w:w="90" w:type="dxa"/>
              <w:right w:w="90" w:type="dxa"/>
            </w:tcMar>
            <w:vAlign w:val="center"/>
          </w:tcPr>
          <w:p w:rsidR="00160F29" w:rsidRDefault="00000000" w14:paraId="3DD70BDB"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7DEEAE11"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4898B664" w14:textId="77777777">
            <w:pPr>
              <w:spacing w:after="0"/>
            </w:pPr>
          </w:p>
        </w:tc>
      </w:tr>
      <w:tr w:rsidR="00160F29" w14:paraId="472C2B25" w14:textId="77777777">
        <w:tc>
          <w:tcPr>
            <w:tcW w:w="1380" w:type="dxa"/>
            <w:tcMar>
              <w:top w:w="90" w:type="dxa"/>
              <w:left w:w="90" w:type="dxa"/>
              <w:bottom w:w="90" w:type="dxa"/>
              <w:right w:w="90" w:type="dxa"/>
            </w:tcMar>
            <w:vAlign w:val="center"/>
          </w:tcPr>
          <w:p w:rsidR="00160F29" w:rsidRDefault="00000000" w14:paraId="1CA67967"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398C18F2"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4EA5BC0D" w14:textId="77777777">
            <w:pPr>
              <w:spacing w:after="0"/>
            </w:pPr>
          </w:p>
        </w:tc>
      </w:tr>
      <w:tr w:rsidR="00160F29" w14:paraId="3F06EFC6" w14:textId="77777777">
        <w:tc>
          <w:tcPr>
            <w:tcW w:w="1380" w:type="dxa"/>
            <w:tcMar>
              <w:top w:w="90" w:type="dxa"/>
              <w:left w:w="90" w:type="dxa"/>
              <w:bottom w:w="90" w:type="dxa"/>
              <w:right w:w="90" w:type="dxa"/>
            </w:tcMar>
            <w:vAlign w:val="center"/>
          </w:tcPr>
          <w:p w:rsidR="00160F29" w:rsidRDefault="00000000" w14:paraId="047FFDEA"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3D3CBAD2"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5DD7E8B2" w14:textId="77777777">
            <w:pPr>
              <w:spacing w:after="0"/>
            </w:pPr>
          </w:p>
        </w:tc>
      </w:tr>
      <w:tr w:rsidR="00160F29" w14:paraId="798E54D8" w14:textId="77777777">
        <w:tc>
          <w:tcPr>
            <w:tcW w:w="1380" w:type="dxa"/>
            <w:tcMar>
              <w:top w:w="90" w:type="dxa"/>
              <w:left w:w="90" w:type="dxa"/>
              <w:bottom w:w="90" w:type="dxa"/>
              <w:right w:w="90" w:type="dxa"/>
            </w:tcMar>
            <w:vAlign w:val="center"/>
          </w:tcPr>
          <w:p w:rsidR="00160F29" w:rsidRDefault="00000000" w14:paraId="0829431E"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3200949D"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5B522626" w14:textId="77777777">
            <w:pPr>
              <w:spacing w:after="0"/>
            </w:pPr>
          </w:p>
        </w:tc>
      </w:tr>
      <w:tr w:rsidR="00160F29" w14:paraId="7A8709C9" w14:textId="77777777">
        <w:tc>
          <w:tcPr>
            <w:tcW w:w="1380" w:type="dxa"/>
            <w:tcMar>
              <w:top w:w="90" w:type="dxa"/>
              <w:left w:w="90" w:type="dxa"/>
              <w:bottom w:w="90" w:type="dxa"/>
              <w:right w:w="90" w:type="dxa"/>
            </w:tcMar>
            <w:vAlign w:val="center"/>
          </w:tcPr>
          <w:p w:rsidR="00160F29" w:rsidRDefault="00000000" w14:paraId="6459E8E3"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6848476C"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37E8D6D9" w14:textId="77777777">
            <w:pPr>
              <w:spacing w:after="0"/>
            </w:pPr>
          </w:p>
        </w:tc>
      </w:tr>
      <w:tr w:rsidR="00160F29" w14:paraId="0A57EA23" w14:textId="77777777">
        <w:tc>
          <w:tcPr>
            <w:tcW w:w="1380" w:type="dxa"/>
            <w:tcMar>
              <w:top w:w="90" w:type="dxa"/>
              <w:left w:w="90" w:type="dxa"/>
              <w:bottom w:w="90" w:type="dxa"/>
              <w:right w:w="90" w:type="dxa"/>
            </w:tcMar>
            <w:vAlign w:val="center"/>
          </w:tcPr>
          <w:p w:rsidR="00160F29" w:rsidRDefault="00000000" w14:paraId="298F64BF"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7D18CF78"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3BDC37DD" w14:textId="77777777">
            <w:pPr>
              <w:spacing w:after="0"/>
            </w:pPr>
          </w:p>
        </w:tc>
      </w:tr>
      <w:tr w:rsidR="00160F29" w14:paraId="4D8EB78B" w14:textId="77777777">
        <w:tc>
          <w:tcPr>
            <w:tcW w:w="1380" w:type="dxa"/>
            <w:tcMar>
              <w:top w:w="90" w:type="dxa"/>
              <w:left w:w="90" w:type="dxa"/>
              <w:bottom w:w="90" w:type="dxa"/>
              <w:right w:w="90" w:type="dxa"/>
            </w:tcMar>
            <w:vAlign w:val="center"/>
          </w:tcPr>
          <w:p w:rsidR="00160F29" w:rsidRDefault="00000000" w14:paraId="69BDF3D0"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373F6E1F"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177062E5" w14:textId="77777777">
            <w:pPr>
              <w:spacing w:after="0"/>
            </w:pPr>
          </w:p>
        </w:tc>
      </w:tr>
      <w:tr w:rsidR="00160F29" w14:paraId="1F14D3AF" w14:textId="77777777">
        <w:tc>
          <w:tcPr>
            <w:tcW w:w="1380" w:type="dxa"/>
            <w:tcMar>
              <w:top w:w="90" w:type="dxa"/>
              <w:left w:w="90" w:type="dxa"/>
              <w:bottom w:w="90" w:type="dxa"/>
              <w:right w:w="90" w:type="dxa"/>
            </w:tcMar>
            <w:vAlign w:val="center"/>
          </w:tcPr>
          <w:p w:rsidR="00160F29" w:rsidRDefault="00000000" w14:paraId="77242CDB"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41D9B3D6"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57D4F055" w14:textId="77777777">
            <w:pPr>
              <w:spacing w:after="0"/>
            </w:pPr>
          </w:p>
        </w:tc>
      </w:tr>
      <w:tr w:rsidR="00160F29" w14:paraId="74B7FA6D" w14:textId="77777777">
        <w:tc>
          <w:tcPr>
            <w:tcW w:w="2520" w:type="dxa"/>
            <w:gridSpan w:val="3"/>
            <w:shd w:val="clear" w:color="auto" w:fill="E8EEF5"/>
            <w:tcMar>
              <w:top w:w="90" w:type="dxa"/>
              <w:left w:w="90" w:type="dxa"/>
              <w:bottom w:w="90" w:type="dxa"/>
              <w:right w:w="90" w:type="dxa"/>
            </w:tcMar>
            <w:vAlign w:val="center"/>
          </w:tcPr>
          <w:p w:rsidR="00160F29" w:rsidRDefault="00000000" w14:paraId="7D099C24" w14:textId="77777777">
            <w:pPr>
              <w:spacing w:after="0"/>
            </w:pPr>
            <w:r>
              <w:rPr>
                <w:b/>
                <w:sz w:val="17"/>
              </w:rPr>
              <w:t>Storage tanks</w:t>
            </w:r>
          </w:p>
        </w:tc>
      </w:tr>
      <w:tr w:rsidR="00160F29" w14:paraId="0F3434D4" w14:textId="77777777">
        <w:tc>
          <w:tcPr>
            <w:tcW w:w="1380" w:type="dxa"/>
            <w:tcMar>
              <w:top w:w="90" w:type="dxa"/>
              <w:left w:w="90" w:type="dxa"/>
              <w:bottom w:w="90" w:type="dxa"/>
              <w:right w:w="90" w:type="dxa"/>
            </w:tcMar>
            <w:vAlign w:val="center"/>
          </w:tcPr>
          <w:p w:rsidR="00160F29" w:rsidRDefault="00000000" w14:paraId="510F1046"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49F01DD4"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1BB52409" w14:textId="77777777">
            <w:pPr>
              <w:spacing w:after="0"/>
            </w:pPr>
          </w:p>
        </w:tc>
      </w:tr>
      <w:tr w:rsidR="00160F29" w14:paraId="52D15A85" w14:textId="77777777">
        <w:tc>
          <w:tcPr>
            <w:tcW w:w="1380" w:type="dxa"/>
            <w:tcMar>
              <w:top w:w="90" w:type="dxa"/>
              <w:left w:w="90" w:type="dxa"/>
              <w:bottom w:w="90" w:type="dxa"/>
              <w:right w:w="90" w:type="dxa"/>
            </w:tcMar>
            <w:vAlign w:val="center"/>
          </w:tcPr>
          <w:p w:rsidR="00160F29" w:rsidRDefault="00000000" w14:paraId="60DB6E66" w14:textId="77777777">
            <w:pPr>
              <w:spacing w:after="0"/>
            </w:pPr>
            <w:r>
              <w:rPr>
                <w:sz w:val="17"/>
              </w:rPr>
              <w:t>MEC-011</w:t>
            </w:r>
          </w:p>
        </w:tc>
        <w:tc>
          <w:tcPr>
            <w:tcW w:w="5460" w:type="dxa"/>
            <w:tcMar>
              <w:top w:w="90" w:type="dxa"/>
              <w:left w:w="90" w:type="dxa"/>
              <w:bottom w:w="90" w:type="dxa"/>
              <w:right w:w="90" w:type="dxa"/>
            </w:tcMar>
            <w:vAlign w:val="center"/>
          </w:tcPr>
          <w:p w:rsidR="00160F29" w:rsidRDefault="00000000" w14:paraId="5D272089" w14:textId="77777777">
            <w:pPr>
              <w:spacing w:after="0"/>
            </w:pPr>
            <w:r>
              <w:rPr>
                <w:sz w:val="17"/>
              </w:rPr>
              <w:t>Storage Tank Data Sheets</w:t>
            </w:r>
          </w:p>
        </w:tc>
        <w:tc>
          <w:tcPr>
            <w:tcW w:w="2520" w:type="dxa"/>
            <w:tcMar>
              <w:top w:w="90" w:type="dxa"/>
              <w:left w:w="90" w:type="dxa"/>
              <w:bottom w:w="90" w:type="dxa"/>
              <w:right w:w="90" w:type="dxa"/>
            </w:tcMar>
            <w:vAlign w:val="center"/>
          </w:tcPr>
          <w:p w:rsidR="00160F29" w:rsidRDefault="00160F29" w14:paraId="41180DAC" w14:textId="77777777">
            <w:pPr>
              <w:spacing w:after="0"/>
            </w:pPr>
          </w:p>
        </w:tc>
      </w:tr>
      <w:tr w:rsidR="00160F29" w14:paraId="1379944C" w14:textId="77777777">
        <w:tc>
          <w:tcPr>
            <w:tcW w:w="2520" w:type="dxa"/>
            <w:gridSpan w:val="3"/>
            <w:shd w:val="clear" w:color="auto" w:fill="E8EEF5"/>
            <w:tcMar>
              <w:top w:w="90" w:type="dxa"/>
              <w:left w:w="90" w:type="dxa"/>
              <w:bottom w:w="90" w:type="dxa"/>
              <w:right w:w="90" w:type="dxa"/>
            </w:tcMar>
            <w:vAlign w:val="center"/>
          </w:tcPr>
          <w:p w:rsidR="00160F29" w:rsidRDefault="00000000" w14:paraId="448A94C1" w14:textId="77777777">
            <w:pPr>
              <w:spacing w:after="0"/>
            </w:pPr>
            <w:r>
              <w:rPr>
                <w:b/>
                <w:sz w:val="17"/>
              </w:rPr>
              <w:t>Relief / flare / vent design</w:t>
            </w:r>
          </w:p>
        </w:tc>
      </w:tr>
      <w:tr w:rsidR="00160F29" w14:paraId="184333D3" w14:textId="77777777">
        <w:tc>
          <w:tcPr>
            <w:tcW w:w="1380" w:type="dxa"/>
            <w:tcMar>
              <w:top w:w="90" w:type="dxa"/>
              <w:left w:w="90" w:type="dxa"/>
              <w:bottom w:w="90" w:type="dxa"/>
              <w:right w:w="90" w:type="dxa"/>
            </w:tcMar>
            <w:vAlign w:val="center"/>
          </w:tcPr>
          <w:p w:rsidR="00160F29" w:rsidRDefault="00000000" w14:paraId="3A3AD577"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7E1C165C"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1692C95A" w14:textId="77777777">
            <w:pPr>
              <w:spacing w:after="0"/>
            </w:pPr>
          </w:p>
        </w:tc>
      </w:tr>
      <w:tr w:rsidR="00160F29" w14:paraId="5DC846FA" w14:textId="77777777">
        <w:tc>
          <w:tcPr>
            <w:tcW w:w="1380" w:type="dxa"/>
            <w:tcMar>
              <w:top w:w="90" w:type="dxa"/>
              <w:left w:w="90" w:type="dxa"/>
              <w:bottom w:w="90" w:type="dxa"/>
              <w:right w:w="90" w:type="dxa"/>
            </w:tcMar>
            <w:vAlign w:val="center"/>
          </w:tcPr>
          <w:p w:rsidR="00160F29" w:rsidRDefault="00000000" w14:paraId="6527ECFB"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47BB5663"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78EE01CE" w14:textId="77777777">
            <w:pPr>
              <w:spacing w:after="0"/>
            </w:pPr>
          </w:p>
        </w:tc>
      </w:tr>
      <w:tr w:rsidR="00160F29" w14:paraId="023C7CF1" w14:textId="77777777">
        <w:tc>
          <w:tcPr>
            <w:tcW w:w="1380" w:type="dxa"/>
            <w:tcMar>
              <w:top w:w="90" w:type="dxa"/>
              <w:left w:w="90" w:type="dxa"/>
              <w:bottom w:w="90" w:type="dxa"/>
              <w:right w:w="90" w:type="dxa"/>
            </w:tcMar>
            <w:vAlign w:val="center"/>
          </w:tcPr>
          <w:p w:rsidR="00160F29" w:rsidRDefault="00000000" w14:paraId="6757CA7F"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2E0056A2"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5E085F4A" w14:textId="77777777">
            <w:pPr>
              <w:spacing w:after="0"/>
            </w:pPr>
          </w:p>
        </w:tc>
      </w:tr>
      <w:tr w:rsidR="00160F29" w14:paraId="24982A6B" w14:textId="77777777">
        <w:tc>
          <w:tcPr>
            <w:tcW w:w="1380" w:type="dxa"/>
            <w:tcMar>
              <w:top w:w="90" w:type="dxa"/>
              <w:left w:w="90" w:type="dxa"/>
              <w:bottom w:w="90" w:type="dxa"/>
              <w:right w:w="90" w:type="dxa"/>
            </w:tcMar>
            <w:vAlign w:val="center"/>
          </w:tcPr>
          <w:p w:rsidR="00160F29" w:rsidRDefault="00000000" w14:paraId="6591E1F8"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2896DEAF"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3EE9A628" w14:textId="77777777">
            <w:pPr>
              <w:spacing w:after="0"/>
            </w:pPr>
          </w:p>
        </w:tc>
      </w:tr>
      <w:tr w:rsidR="00160F29" w14:paraId="014C290F" w14:textId="77777777">
        <w:tc>
          <w:tcPr>
            <w:tcW w:w="1380" w:type="dxa"/>
            <w:tcMar>
              <w:top w:w="90" w:type="dxa"/>
              <w:left w:w="90" w:type="dxa"/>
              <w:bottom w:w="90" w:type="dxa"/>
              <w:right w:w="90" w:type="dxa"/>
            </w:tcMar>
            <w:vAlign w:val="center"/>
          </w:tcPr>
          <w:p w:rsidR="00160F29" w:rsidRDefault="00000000" w14:paraId="7CA01532"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245A2690"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31861E7B" w14:textId="77777777">
            <w:pPr>
              <w:spacing w:after="0"/>
            </w:pPr>
          </w:p>
        </w:tc>
      </w:tr>
      <w:tr w:rsidR="00160F29" w14:paraId="7AE3D010" w14:textId="77777777">
        <w:tc>
          <w:tcPr>
            <w:tcW w:w="2520" w:type="dxa"/>
            <w:gridSpan w:val="3"/>
            <w:shd w:val="clear" w:color="auto" w:fill="E8EEF5"/>
            <w:tcMar>
              <w:top w:w="90" w:type="dxa"/>
              <w:left w:w="90" w:type="dxa"/>
              <w:bottom w:w="90" w:type="dxa"/>
              <w:right w:w="90" w:type="dxa"/>
            </w:tcMar>
            <w:vAlign w:val="center"/>
          </w:tcPr>
          <w:p w:rsidR="00160F29" w:rsidRDefault="00000000" w14:paraId="61CFC5CA" w14:textId="77777777">
            <w:pPr>
              <w:spacing w:after="0"/>
            </w:pPr>
            <w:r>
              <w:rPr>
                <w:b/>
                <w:sz w:val="17"/>
              </w:rPr>
              <w:t>Process piping interfaces</w:t>
            </w:r>
          </w:p>
        </w:tc>
      </w:tr>
      <w:tr w:rsidR="00160F29" w14:paraId="055F9715" w14:textId="77777777">
        <w:tc>
          <w:tcPr>
            <w:tcW w:w="1380" w:type="dxa"/>
            <w:tcMar>
              <w:top w:w="90" w:type="dxa"/>
              <w:left w:w="90" w:type="dxa"/>
              <w:bottom w:w="90" w:type="dxa"/>
              <w:right w:w="90" w:type="dxa"/>
            </w:tcMar>
            <w:vAlign w:val="center"/>
          </w:tcPr>
          <w:p w:rsidR="00160F29" w:rsidRDefault="00000000" w14:paraId="10B200E2"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17D89660"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6B0DA429" w14:textId="77777777">
            <w:pPr>
              <w:spacing w:after="0"/>
            </w:pPr>
          </w:p>
        </w:tc>
      </w:tr>
      <w:tr w:rsidR="00160F29" w14:paraId="50A1D9C9" w14:textId="77777777">
        <w:tc>
          <w:tcPr>
            <w:tcW w:w="1380" w:type="dxa"/>
            <w:tcMar>
              <w:top w:w="90" w:type="dxa"/>
              <w:left w:w="90" w:type="dxa"/>
              <w:bottom w:w="90" w:type="dxa"/>
              <w:right w:w="90" w:type="dxa"/>
            </w:tcMar>
            <w:vAlign w:val="center"/>
          </w:tcPr>
          <w:p w:rsidR="00160F29" w:rsidRDefault="00000000" w14:paraId="3F33C08B"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3F6E6C03"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0A328EED" w14:textId="77777777">
            <w:pPr>
              <w:spacing w:after="0"/>
            </w:pPr>
          </w:p>
        </w:tc>
      </w:tr>
      <w:tr w:rsidR="00160F29" w14:paraId="0A6C69DC" w14:textId="77777777">
        <w:tc>
          <w:tcPr>
            <w:tcW w:w="1380" w:type="dxa"/>
            <w:tcMar>
              <w:top w:w="90" w:type="dxa"/>
              <w:left w:w="90" w:type="dxa"/>
              <w:bottom w:w="90" w:type="dxa"/>
              <w:right w:w="90" w:type="dxa"/>
            </w:tcMar>
            <w:vAlign w:val="center"/>
          </w:tcPr>
          <w:p w:rsidR="00160F29" w:rsidRDefault="00000000" w14:paraId="6C2CDCFE"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1026E879"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3FB12886" w14:textId="77777777">
            <w:pPr>
              <w:spacing w:after="0"/>
            </w:pPr>
          </w:p>
        </w:tc>
      </w:tr>
      <w:tr w:rsidR="00160F29" w14:paraId="718266EB" w14:textId="77777777">
        <w:tc>
          <w:tcPr>
            <w:tcW w:w="1380" w:type="dxa"/>
            <w:tcMar>
              <w:top w:w="90" w:type="dxa"/>
              <w:left w:w="90" w:type="dxa"/>
              <w:bottom w:w="90" w:type="dxa"/>
              <w:right w:w="90" w:type="dxa"/>
            </w:tcMar>
            <w:vAlign w:val="center"/>
          </w:tcPr>
          <w:p w:rsidR="00160F29" w:rsidRDefault="00000000" w14:paraId="7C25D3D7"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523CE4C7"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052181EF" w14:textId="77777777">
            <w:pPr>
              <w:spacing w:after="0"/>
            </w:pPr>
          </w:p>
        </w:tc>
      </w:tr>
      <w:tr w:rsidR="00160F29" w14:paraId="28713C21" w14:textId="77777777">
        <w:tc>
          <w:tcPr>
            <w:tcW w:w="1380" w:type="dxa"/>
            <w:tcMar>
              <w:top w:w="90" w:type="dxa"/>
              <w:left w:w="90" w:type="dxa"/>
              <w:bottom w:w="90" w:type="dxa"/>
              <w:right w:w="90" w:type="dxa"/>
            </w:tcMar>
            <w:vAlign w:val="center"/>
          </w:tcPr>
          <w:p w:rsidR="00160F29" w:rsidRDefault="00000000" w14:paraId="32B32EF2"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1F1CD135"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2F92A92F" w14:textId="77777777">
            <w:pPr>
              <w:spacing w:after="0"/>
            </w:pPr>
          </w:p>
        </w:tc>
      </w:tr>
      <w:tr w:rsidR="00160F29" w14:paraId="183400D8" w14:textId="77777777">
        <w:tc>
          <w:tcPr>
            <w:tcW w:w="1380" w:type="dxa"/>
            <w:tcMar>
              <w:top w:w="90" w:type="dxa"/>
              <w:left w:w="90" w:type="dxa"/>
              <w:bottom w:w="90" w:type="dxa"/>
              <w:right w:w="90" w:type="dxa"/>
            </w:tcMar>
            <w:vAlign w:val="center"/>
          </w:tcPr>
          <w:p w:rsidR="00160F29" w:rsidRDefault="00000000" w14:paraId="1B1C7F7A"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2F533BB8"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2726D7DD" w14:textId="77777777">
            <w:pPr>
              <w:spacing w:after="0"/>
            </w:pPr>
          </w:p>
        </w:tc>
      </w:tr>
      <w:tr w:rsidR="00160F29" w14:paraId="793C85C9" w14:textId="77777777">
        <w:tc>
          <w:tcPr>
            <w:tcW w:w="1380" w:type="dxa"/>
            <w:tcMar>
              <w:top w:w="90" w:type="dxa"/>
              <w:left w:w="90" w:type="dxa"/>
              <w:bottom w:w="90" w:type="dxa"/>
              <w:right w:w="90" w:type="dxa"/>
            </w:tcMar>
            <w:vAlign w:val="center"/>
          </w:tcPr>
          <w:p w:rsidR="00160F29" w:rsidRDefault="00000000" w14:paraId="1E1123DB"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129943AE"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1CC629C1" w14:textId="77777777">
            <w:pPr>
              <w:spacing w:after="0"/>
            </w:pPr>
          </w:p>
        </w:tc>
      </w:tr>
      <w:tr w:rsidR="00160F29" w14:paraId="6482C4E1" w14:textId="77777777">
        <w:tc>
          <w:tcPr>
            <w:tcW w:w="1380" w:type="dxa"/>
            <w:tcMar>
              <w:top w:w="90" w:type="dxa"/>
              <w:left w:w="90" w:type="dxa"/>
              <w:bottom w:w="90" w:type="dxa"/>
              <w:right w:w="90" w:type="dxa"/>
            </w:tcMar>
            <w:vAlign w:val="center"/>
          </w:tcPr>
          <w:p w:rsidR="00160F29" w:rsidRDefault="00000000" w14:paraId="21E56476"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784BC0AE"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0D2BCDCC" w14:textId="77777777">
            <w:pPr>
              <w:spacing w:after="0"/>
            </w:pPr>
          </w:p>
        </w:tc>
      </w:tr>
      <w:tr w:rsidR="00160F29" w14:paraId="2446EC28" w14:textId="77777777">
        <w:tc>
          <w:tcPr>
            <w:tcW w:w="1380" w:type="dxa"/>
            <w:tcMar>
              <w:top w:w="90" w:type="dxa"/>
              <w:left w:w="90" w:type="dxa"/>
              <w:bottom w:w="90" w:type="dxa"/>
              <w:right w:w="90" w:type="dxa"/>
            </w:tcMar>
            <w:vAlign w:val="center"/>
          </w:tcPr>
          <w:p w:rsidR="00160F29" w:rsidRDefault="00000000" w14:paraId="07C7C74E"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1635AD77"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244C7590" w14:textId="77777777">
            <w:pPr>
              <w:spacing w:after="0"/>
            </w:pPr>
          </w:p>
        </w:tc>
      </w:tr>
      <w:tr w:rsidR="00160F29" w14:paraId="5FB497C7" w14:textId="77777777">
        <w:tc>
          <w:tcPr>
            <w:tcW w:w="1380" w:type="dxa"/>
            <w:tcMar>
              <w:top w:w="90" w:type="dxa"/>
              <w:left w:w="90" w:type="dxa"/>
              <w:bottom w:w="90" w:type="dxa"/>
              <w:right w:w="90" w:type="dxa"/>
            </w:tcMar>
            <w:vAlign w:val="center"/>
          </w:tcPr>
          <w:p w:rsidR="00160F29" w:rsidRDefault="00000000" w14:paraId="4FDE8203"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262E91DF"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639ED740" w14:textId="77777777">
            <w:pPr>
              <w:spacing w:after="0"/>
            </w:pPr>
          </w:p>
        </w:tc>
      </w:tr>
      <w:tr w:rsidR="00160F29" w14:paraId="277B2C0A" w14:textId="77777777">
        <w:tc>
          <w:tcPr>
            <w:tcW w:w="1380" w:type="dxa"/>
            <w:tcMar>
              <w:top w:w="90" w:type="dxa"/>
              <w:left w:w="90" w:type="dxa"/>
              <w:bottom w:w="90" w:type="dxa"/>
              <w:right w:w="90" w:type="dxa"/>
            </w:tcMar>
            <w:vAlign w:val="center"/>
          </w:tcPr>
          <w:p w:rsidR="00160F29" w:rsidRDefault="00000000" w14:paraId="2E2F8BDB"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71150CE0"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4F9BCFAE" w14:textId="77777777">
            <w:pPr>
              <w:spacing w:after="0"/>
            </w:pPr>
          </w:p>
        </w:tc>
      </w:tr>
      <w:tr w:rsidR="00160F29" w14:paraId="4A654F5A" w14:textId="77777777">
        <w:tc>
          <w:tcPr>
            <w:tcW w:w="1380" w:type="dxa"/>
            <w:tcMar>
              <w:top w:w="90" w:type="dxa"/>
              <w:left w:w="90" w:type="dxa"/>
              <w:bottom w:w="90" w:type="dxa"/>
              <w:right w:w="90" w:type="dxa"/>
            </w:tcMar>
            <w:vAlign w:val="center"/>
          </w:tcPr>
          <w:p w:rsidR="00160F29" w:rsidRDefault="00000000" w14:paraId="3B554FB4"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52DF7E96"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6308244B" w14:textId="77777777">
            <w:pPr>
              <w:spacing w:after="0"/>
            </w:pPr>
          </w:p>
        </w:tc>
      </w:tr>
      <w:tr w:rsidR="00160F29" w14:paraId="009CD23C" w14:textId="77777777">
        <w:tc>
          <w:tcPr>
            <w:tcW w:w="2520" w:type="dxa"/>
            <w:gridSpan w:val="3"/>
            <w:shd w:val="clear" w:color="auto" w:fill="E8EEF5"/>
            <w:tcMar>
              <w:top w:w="90" w:type="dxa"/>
              <w:left w:w="90" w:type="dxa"/>
              <w:bottom w:w="90" w:type="dxa"/>
              <w:right w:w="90" w:type="dxa"/>
            </w:tcMar>
            <w:vAlign w:val="center"/>
          </w:tcPr>
          <w:p w:rsidR="00160F29" w:rsidRDefault="00000000" w14:paraId="2BA1FE12" w14:textId="77777777">
            <w:pPr>
              <w:spacing w:after="0"/>
            </w:pPr>
            <w:r>
              <w:rPr>
                <w:b/>
                <w:sz w:val="17"/>
              </w:rPr>
              <w:t>Drainage / containment interfaces</w:t>
            </w:r>
          </w:p>
        </w:tc>
      </w:tr>
      <w:tr w:rsidR="00160F29" w14:paraId="4218A44D" w14:textId="77777777">
        <w:tc>
          <w:tcPr>
            <w:tcW w:w="1380" w:type="dxa"/>
            <w:tcMar>
              <w:top w:w="90" w:type="dxa"/>
              <w:left w:w="90" w:type="dxa"/>
              <w:bottom w:w="90" w:type="dxa"/>
              <w:right w:w="90" w:type="dxa"/>
            </w:tcMar>
            <w:vAlign w:val="center"/>
          </w:tcPr>
          <w:p w:rsidR="00160F29" w:rsidRDefault="00000000" w14:paraId="1B39E52C"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17198442"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48F38A97" w14:textId="77777777">
            <w:pPr>
              <w:spacing w:after="0"/>
            </w:pPr>
          </w:p>
        </w:tc>
      </w:tr>
      <w:tr w:rsidR="00160F29" w14:paraId="7F236612" w14:textId="77777777">
        <w:tc>
          <w:tcPr>
            <w:tcW w:w="1380" w:type="dxa"/>
            <w:tcMar>
              <w:top w:w="90" w:type="dxa"/>
              <w:left w:w="90" w:type="dxa"/>
              <w:bottom w:w="90" w:type="dxa"/>
              <w:right w:w="90" w:type="dxa"/>
            </w:tcMar>
            <w:vAlign w:val="center"/>
          </w:tcPr>
          <w:p w:rsidR="00160F29" w:rsidRDefault="00000000" w14:paraId="4663ED3F"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02916A79"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1FAE5C9B" w14:textId="77777777">
            <w:pPr>
              <w:spacing w:after="0"/>
            </w:pPr>
          </w:p>
        </w:tc>
      </w:tr>
      <w:tr w:rsidR="00160F29" w14:paraId="5464BF21" w14:textId="77777777">
        <w:tc>
          <w:tcPr>
            <w:tcW w:w="2520" w:type="dxa"/>
            <w:gridSpan w:val="3"/>
            <w:shd w:val="clear" w:color="auto" w:fill="E8EEF5"/>
            <w:tcMar>
              <w:top w:w="90" w:type="dxa"/>
              <w:left w:w="90" w:type="dxa"/>
              <w:bottom w:w="90" w:type="dxa"/>
              <w:right w:w="90" w:type="dxa"/>
            </w:tcMar>
            <w:vAlign w:val="center"/>
          </w:tcPr>
          <w:p w:rsidR="00160F29" w:rsidRDefault="00000000" w14:paraId="0C0FC77D" w14:textId="77777777">
            <w:pPr>
              <w:spacing w:after="0"/>
            </w:pPr>
            <w:r>
              <w:rPr>
                <w:b/>
                <w:sz w:val="17"/>
              </w:rPr>
              <w:t>Electrical, lighting, EHT, grounding</w:t>
            </w:r>
          </w:p>
        </w:tc>
      </w:tr>
      <w:tr w:rsidR="00160F29" w14:paraId="533549DA" w14:textId="77777777">
        <w:tc>
          <w:tcPr>
            <w:tcW w:w="1380" w:type="dxa"/>
            <w:tcMar>
              <w:top w:w="90" w:type="dxa"/>
              <w:left w:w="90" w:type="dxa"/>
              <w:bottom w:w="90" w:type="dxa"/>
              <w:right w:w="90" w:type="dxa"/>
            </w:tcMar>
            <w:vAlign w:val="center"/>
          </w:tcPr>
          <w:p w:rsidR="00160F29" w:rsidRDefault="00000000" w14:paraId="38054216"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3CC50B74"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6E55233A" w14:textId="77777777">
            <w:pPr>
              <w:spacing w:after="0"/>
            </w:pPr>
          </w:p>
        </w:tc>
      </w:tr>
      <w:tr w:rsidR="00160F29" w14:paraId="47D95A3D" w14:textId="77777777">
        <w:tc>
          <w:tcPr>
            <w:tcW w:w="1380" w:type="dxa"/>
            <w:tcMar>
              <w:top w:w="90" w:type="dxa"/>
              <w:left w:w="90" w:type="dxa"/>
              <w:bottom w:w="90" w:type="dxa"/>
              <w:right w:w="90" w:type="dxa"/>
            </w:tcMar>
            <w:vAlign w:val="center"/>
          </w:tcPr>
          <w:p w:rsidR="00160F29" w:rsidRDefault="00000000" w14:paraId="3E5F0BAF"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5F500A18"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1CA02C8A" w14:textId="77777777">
            <w:pPr>
              <w:spacing w:after="0"/>
            </w:pPr>
          </w:p>
        </w:tc>
      </w:tr>
      <w:tr w:rsidR="00160F29" w14:paraId="34ADA374" w14:textId="77777777">
        <w:tc>
          <w:tcPr>
            <w:tcW w:w="1380" w:type="dxa"/>
            <w:tcMar>
              <w:top w:w="90" w:type="dxa"/>
              <w:left w:w="90" w:type="dxa"/>
              <w:bottom w:w="90" w:type="dxa"/>
              <w:right w:w="90" w:type="dxa"/>
            </w:tcMar>
            <w:vAlign w:val="center"/>
          </w:tcPr>
          <w:p w:rsidR="00160F29" w:rsidRDefault="00000000" w14:paraId="7867A129"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3A9E9B47"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71B7D685" w14:textId="77777777">
            <w:pPr>
              <w:spacing w:after="0"/>
            </w:pPr>
          </w:p>
        </w:tc>
      </w:tr>
      <w:tr w:rsidR="00160F29" w14:paraId="1B822588" w14:textId="77777777">
        <w:tc>
          <w:tcPr>
            <w:tcW w:w="2520" w:type="dxa"/>
            <w:gridSpan w:val="3"/>
            <w:shd w:val="clear" w:color="auto" w:fill="E8EEF5"/>
            <w:tcMar>
              <w:top w:w="90" w:type="dxa"/>
              <w:left w:w="90" w:type="dxa"/>
              <w:bottom w:w="90" w:type="dxa"/>
              <w:right w:w="90" w:type="dxa"/>
            </w:tcMar>
            <w:vAlign w:val="center"/>
          </w:tcPr>
          <w:p w:rsidR="00160F29" w:rsidRDefault="00000000" w14:paraId="04646BA4" w14:textId="77777777">
            <w:pPr>
              <w:spacing w:after="0"/>
            </w:pPr>
            <w:r>
              <w:rPr>
                <w:b/>
                <w:sz w:val="17"/>
              </w:rPr>
              <w:t>Cathodic protection interfaces</w:t>
            </w:r>
          </w:p>
        </w:tc>
      </w:tr>
      <w:tr w:rsidR="00160F29" w14:paraId="5D3F1E8B" w14:textId="77777777">
        <w:tc>
          <w:tcPr>
            <w:tcW w:w="1380" w:type="dxa"/>
            <w:tcMar>
              <w:top w:w="90" w:type="dxa"/>
              <w:left w:w="90" w:type="dxa"/>
              <w:bottom w:w="90" w:type="dxa"/>
              <w:right w:w="90" w:type="dxa"/>
            </w:tcMar>
            <w:vAlign w:val="center"/>
          </w:tcPr>
          <w:p w:rsidR="00160F29" w:rsidRDefault="00000000" w14:paraId="6AE699A9" w14:textId="77777777">
            <w:pPr>
              <w:spacing w:after="0"/>
            </w:pPr>
            <w:r>
              <w:rPr>
                <w:sz w:val="17"/>
              </w:rPr>
              <w:t>PLN-015</w:t>
            </w:r>
          </w:p>
        </w:tc>
        <w:tc>
          <w:tcPr>
            <w:tcW w:w="5460" w:type="dxa"/>
            <w:tcMar>
              <w:top w:w="90" w:type="dxa"/>
              <w:left w:w="90" w:type="dxa"/>
              <w:bottom w:w="90" w:type="dxa"/>
              <w:right w:w="90" w:type="dxa"/>
            </w:tcMar>
            <w:vAlign w:val="center"/>
          </w:tcPr>
          <w:p w:rsidR="00160F29" w:rsidRDefault="00000000" w14:paraId="2BA1DEA2" w14:textId="77777777">
            <w:pPr>
              <w:spacing w:after="0"/>
            </w:pPr>
            <w:r>
              <w:rPr>
                <w:sz w:val="17"/>
              </w:rPr>
              <w:t>Corrosion Protection Design Basis</w:t>
            </w:r>
          </w:p>
        </w:tc>
        <w:tc>
          <w:tcPr>
            <w:tcW w:w="2520" w:type="dxa"/>
            <w:tcMar>
              <w:top w:w="90" w:type="dxa"/>
              <w:left w:w="90" w:type="dxa"/>
              <w:bottom w:w="90" w:type="dxa"/>
              <w:right w:w="90" w:type="dxa"/>
            </w:tcMar>
            <w:vAlign w:val="center"/>
          </w:tcPr>
          <w:p w:rsidR="00160F29" w:rsidRDefault="00160F29" w14:paraId="7BE6B873" w14:textId="77777777">
            <w:pPr>
              <w:spacing w:after="0"/>
            </w:pPr>
          </w:p>
        </w:tc>
      </w:tr>
      <w:tr w:rsidR="00160F29" w14:paraId="4D543AA5" w14:textId="77777777">
        <w:tc>
          <w:tcPr>
            <w:tcW w:w="1380" w:type="dxa"/>
            <w:tcMar>
              <w:top w:w="90" w:type="dxa"/>
              <w:left w:w="90" w:type="dxa"/>
              <w:bottom w:w="90" w:type="dxa"/>
              <w:right w:w="90" w:type="dxa"/>
            </w:tcMar>
            <w:vAlign w:val="center"/>
          </w:tcPr>
          <w:p w:rsidR="00160F29" w:rsidRDefault="00000000" w14:paraId="5983A39F" w14:textId="77777777">
            <w:pPr>
              <w:spacing w:after="0"/>
            </w:pPr>
            <w:r>
              <w:rPr>
                <w:sz w:val="17"/>
              </w:rPr>
              <w:t>PLN-016</w:t>
            </w:r>
          </w:p>
        </w:tc>
        <w:tc>
          <w:tcPr>
            <w:tcW w:w="5460" w:type="dxa"/>
            <w:tcMar>
              <w:top w:w="90" w:type="dxa"/>
              <w:left w:w="90" w:type="dxa"/>
              <w:bottom w:w="90" w:type="dxa"/>
              <w:right w:w="90" w:type="dxa"/>
            </w:tcMar>
            <w:vAlign w:val="center"/>
          </w:tcPr>
          <w:p w:rsidR="00160F29" w:rsidRDefault="00000000" w14:paraId="2A28DE89" w14:textId="77777777">
            <w:pPr>
              <w:spacing w:after="0"/>
            </w:pPr>
            <w:r>
              <w:rPr>
                <w:sz w:val="17"/>
              </w:rPr>
              <w:t>Cathodic Protection Design Package</w:t>
            </w:r>
          </w:p>
        </w:tc>
        <w:tc>
          <w:tcPr>
            <w:tcW w:w="2520" w:type="dxa"/>
            <w:tcMar>
              <w:top w:w="90" w:type="dxa"/>
              <w:left w:w="90" w:type="dxa"/>
              <w:bottom w:w="90" w:type="dxa"/>
              <w:right w:w="90" w:type="dxa"/>
            </w:tcMar>
            <w:vAlign w:val="center"/>
          </w:tcPr>
          <w:p w:rsidR="00160F29" w:rsidRDefault="00160F29" w14:paraId="7CEDE417" w14:textId="77777777">
            <w:pPr>
              <w:spacing w:after="0"/>
            </w:pPr>
          </w:p>
        </w:tc>
      </w:tr>
      <w:tr w:rsidR="00160F29" w14:paraId="370CC189" w14:textId="77777777">
        <w:tc>
          <w:tcPr>
            <w:tcW w:w="2520" w:type="dxa"/>
            <w:gridSpan w:val="3"/>
            <w:shd w:val="clear" w:color="auto" w:fill="E8EEF5"/>
            <w:tcMar>
              <w:top w:w="90" w:type="dxa"/>
              <w:left w:w="90" w:type="dxa"/>
              <w:bottom w:w="90" w:type="dxa"/>
              <w:right w:w="90" w:type="dxa"/>
            </w:tcMar>
            <w:vAlign w:val="center"/>
          </w:tcPr>
          <w:p w:rsidR="00160F29" w:rsidRDefault="00000000" w14:paraId="335AA22F" w14:textId="77777777">
            <w:pPr>
              <w:spacing w:after="0"/>
            </w:pPr>
            <w:r>
              <w:rPr>
                <w:b/>
                <w:sz w:val="17"/>
              </w:rPr>
              <w:t>Instrumentation and controls interfaces</w:t>
            </w:r>
          </w:p>
        </w:tc>
      </w:tr>
      <w:tr w:rsidR="00160F29" w14:paraId="5CC9C3A6" w14:textId="77777777">
        <w:tc>
          <w:tcPr>
            <w:tcW w:w="1380" w:type="dxa"/>
            <w:tcMar>
              <w:top w:w="90" w:type="dxa"/>
              <w:left w:w="90" w:type="dxa"/>
              <w:bottom w:w="90" w:type="dxa"/>
              <w:right w:w="90" w:type="dxa"/>
            </w:tcMar>
            <w:vAlign w:val="center"/>
          </w:tcPr>
          <w:p w:rsidR="00160F29" w:rsidRDefault="00000000" w14:paraId="7F698426"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0DFFAEC7"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24E0BD45" w14:textId="77777777">
            <w:pPr>
              <w:spacing w:after="0"/>
            </w:pPr>
          </w:p>
        </w:tc>
      </w:tr>
      <w:tr w:rsidR="00160F29" w14:paraId="5831B083" w14:textId="77777777">
        <w:tc>
          <w:tcPr>
            <w:tcW w:w="1380" w:type="dxa"/>
            <w:tcMar>
              <w:top w:w="90" w:type="dxa"/>
              <w:left w:w="90" w:type="dxa"/>
              <w:bottom w:w="90" w:type="dxa"/>
              <w:right w:w="90" w:type="dxa"/>
            </w:tcMar>
            <w:vAlign w:val="center"/>
          </w:tcPr>
          <w:p w:rsidR="00160F29" w:rsidRDefault="00000000" w14:paraId="4363B15D"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62981280"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7F0AB0E8" w14:textId="77777777">
            <w:pPr>
              <w:spacing w:after="0"/>
            </w:pPr>
          </w:p>
        </w:tc>
      </w:tr>
      <w:tr w:rsidR="00160F29" w14:paraId="2EB9F560" w14:textId="77777777">
        <w:tc>
          <w:tcPr>
            <w:tcW w:w="1380" w:type="dxa"/>
            <w:tcMar>
              <w:top w:w="90" w:type="dxa"/>
              <w:left w:w="90" w:type="dxa"/>
              <w:bottom w:w="90" w:type="dxa"/>
              <w:right w:w="90" w:type="dxa"/>
            </w:tcMar>
            <w:vAlign w:val="center"/>
          </w:tcPr>
          <w:p w:rsidR="00160F29" w:rsidRDefault="00000000" w14:paraId="054D7194"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070AE208"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478E0746" w14:textId="77777777">
            <w:pPr>
              <w:spacing w:after="0"/>
            </w:pPr>
          </w:p>
        </w:tc>
      </w:tr>
      <w:tr w:rsidR="00160F29" w14:paraId="0D765321" w14:textId="77777777">
        <w:tc>
          <w:tcPr>
            <w:tcW w:w="1380" w:type="dxa"/>
            <w:tcMar>
              <w:top w:w="90" w:type="dxa"/>
              <w:left w:w="90" w:type="dxa"/>
              <w:bottom w:w="90" w:type="dxa"/>
              <w:right w:w="90" w:type="dxa"/>
            </w:tcMar>
            <w:vAlign w:val="center"/>
          </w:tcPr>
          <w:p w:rsidR="00160F29" w:rsidRDefault="00000000" w14:paraId="2F0741C3"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4472A02B"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7C7772A6" w14:textId="77777777">
            <w:pPr>
              <w:spacing w:after="0"/>
            </w:pPr>
          </w:p>
        </w:tc>
      </w:tr>
      <w:tr w:rsidR="00160F29" w14:paraId="71623043" w14:textId="77777777">
        <w:tc>
          <w:tcPr>
            <w:tcW w:w="1380" w:type="dxa"/>
            <w:tcMar>
              <w:top w:w="90" w:type="dxa"/>
              <w:left w:w="90" w:type="dxa"/>
              <w:bottom w:w="90" w:type="dxa"/>
              <w:right w:w="90" w:type="dxa"/>
            </w:tcMar>
            <w:vAlign w:val="center"/>
          </w:tcPr>
          <w:p w:rsidR="00160F29" w:rsidRDefault="00000000" w14:paraId="0F5FC007"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6756985E"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00204776" w14:textId="77777777">
            <w:pPr>
              <w:spacing w:after="0"/>
            </w:pPr>
          </w:p>
        </w:tc>
      </w:tr>
      <w:tr w:rsidR="00160F29" w14:paraId="11C38C0D" w14:textId="77777777">
        <w:tc>
          <w:tcPr>
            <w:tcW w:w="1380" w:type="dxa"/>
            <w:tcMar>
              <w:top w:w="90" w:type="dxa"/>
              <w:left w:w="90" w:type="dxa"/>
              <w:bottom w:w="90" w:type="dxa"/>
              <w:right w:w="90" w:type="dxa"/>
            </w:tcMar>
            <w:vAlign w:val="center"/>
          </w:tcPr>
          <w:p w:rsidR="00160F29" w:rsidRDefault="00000000" w14:paraId="5EE27599"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30C64F04"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42D21D87" w14:textId="77777777">
            <w:pPr>
              <w:spacing w:after="0"/>
            </w:pPr>
          </w:p>
        </w:tc>
      </w:tr>
      <w:tr w:rsidR="00160F29" w14:paraId="0945E863" w14:textId="77777777">
        <w:tc>
          <w:tcPr>
            <w:tcW w:w="1380" w:type="dxa"/>
            <w:tcMar>
              <w:top w:w="90" w:type="dxa"/>
              <w:left w:w="90" w:type="dxa"/>
              <w:bottom w:w="90" w:type="dxa"/>
              <w:right w:w="90" w:type="dxa"/>
            </w:tcMar>
            <w:vAlign w:val="center"/>
          </w:tcPr>
          <w:p w:rsidR="00160F29" w:rsidRDefault="00000000" w14:paraId="15E0978E"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6422EB57"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2AAB50C2" w14:textId="77777777">
            <w:pPr>
              <w:spacing w:after="0"/>
            </w:pPr>
          </w:p>
        </w:tc>
      </w:tr>
      <w:tr w:rsidR="00160F29" w14:paraId="427C1BAD" w14:textId="77777777">
        <w:tc>
          <w:tcPr>
            <w:tcW w:w="1380" w:type="dxa"/>
            <w:tcMar>
              <w:top w:w="90" w:type="dxa"/>
              <w:left w:w="90" w:type="dxa"/>
              <w:bottom w:w="90" w:type="dxa"/>
              <w:right w:w="90" w:type="dxa"/>
            </w:tcMar>
            <w:vAlign w:val="center"/>
          </w:tcPr>
          <w:p w:rsidR="00160F29" w:rsidRDefault="00000000" w14:paraId="59F0E37F"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09546E8F"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07221B40" w14:textId="77777777">
            <w:pPr>
              <w:spacing w:after="0"/>
            </w:pPr>
          </w:p>
        </w:tc>
      </w:tr>
      <w:tr w:rsidR="00160F29" w14:paraId="06950526" w14:textId="77777777">
        <w:tc>
          <w:tcPr>
            <w:tcW w:w="1380" w:type="dxa"/>
            <w:tcMar>
              <w:top w:w="90" w:type="dxa"/>
              <w:left w:w="90" w:type="dxa"/>
              <w:bottom w:w="90" w:type="dxa"/>
              <w:right w:w="90" w:type="dxa"/>
            </w:tcMar>
            <w:vAlign w:val="center"/>
          </w:tcPr>
          <w:p w:rsidR="00160F29" w:rsidRDefault="00000000" w14:paraId="2E3E82E2"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2F2FD312"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58C13181" w14:textId="77777777">
            <w:pPr>
              <w:spacing w:after="0"/>
            </w:pPr>
          </w:p>
        </w:tc>
      </w:tr>
      <w:tr w:rsidR="00160F29" w14:paraId="64E53924" w14:textId="77777777">
        <w:tc>
          <w:tcPr>
            <w:tcW w:w="1380" w:type="dxa"/>
            <w:tcMar>
              <w:top w:w="90" w:type="dxa"/>
              <w:left w:w="90" w:type="dxa"/>
              <w:bottom w:w="90" w:type="dxa"/>
              <w:right w:w="90" w:type="dxa"/>
            </w:tcMar>
            <w:vAlign w:val="center"/>
          </w:tcPr>
          <w:p w:rsidR="00160F29" w:rsidRDefault="00000000" w14:paraId="1DF329C5"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14962F6E"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60A63FAA" w14:textId="77777777">
            <w:pPr>
              <w:spacing w:after="0"/>
            </w:pPr>
          </w:p>
        </w:tc>
      </w:tr>
      <w:tr w:rsidR="00160F29" w14:paraId="116A0B28" w14:textId="77777777">
        <w:tc>
          <w:tcPr>
            <w:tcW w:w="1380" w:type="dxa"/>
            <w:tcMar>
              <w:top w:w="90" w:type="dxa"/>
              <w:left w:w="90" w:type="dxa"/>
              <w:bottom w:w="90" w:type="dxa"/>
              <w:right w:w="90" w:type="dxa"/>
            </w:tcMar>
            <w:vAlign w:val="center"/>
          </w:tcPr>
          <w:p w:rsidR="00160F29" w:rsidRDefault="00000000" w14:paraId="48CE18DB"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259C704A"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7D8C7B7B" w14:textId="77777777">
            <w:pPr>
              <w:spacing w:after="0"/>
            </w:pPr>
          </w:p>
        </w:tc>
      </w:tr>
      <w:tr w:rsidR="00160F29" w14:paraId="0A1707FB" w14:textId="77777777">
        <w:tc>
          <w:tcPr>
            <w:tcW w:w="1380" w:type="dxa"/>
            <w:tcMar>
              <w:top w:w="90" w:type="dxa"/>
              <w:left w:w="90" w:type="dxa"/>
              <w:bottom w:w="90" w:type="dxa"/>
              <w:right w:w="90" w:type="dxa"/>
            </w:tcMar>
            <w:vAlign w:val="center"/>
          </w:tcPr>
          <w:p w:rsidR="00160F29" w:rsidRDefault="00000000" w14:paraId="2C3ABF8B"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64D3124F"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1072403C" w14:textId="77777777">
            <w:pPr>
              <w:spacing w:after="0"/>
            </w:pPr>
          </w:p>
        </w:tc>
      </w:tr>
      <w:tr w:rsidR="00160F29" w14:paraId="4C415BA7" w14:textId="77777777">
        <w:tc>
          <w:tcPr>
            <w:tcW w:w="1380" w:type="dxa"/>
            <w:tcMar>
              <w:top w:w="90" w:type="dxa"/>
              <w:left w:w="90" w:type="dxa"/>
              <w:bottom w:w="90" w:type="dxa"/>
              <w:right w:w="90" w:type="dxa"/>
            </w:tcMar>
            <w:vAlign w:val="center"/>
          </w:tcPr>
          <w:p w:rsidR="00160F29" w:rsidRDefault="00000000" w14:paraId="3099D4EB"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1889FFB5"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01238F69" w14:textId="77777777">
            <w:pPr>
              <w:spacing w:after="0"/>
            </w:pPr>
          </w:p>
        </w:tc>
      </w:tr>
      <w:tr w:rsidR="00160F29" w14:paraId="3B6AEE77" w14:textId="77777777">
        <w:tc>
          <w:tcPr>
            <w:tcW w:w="1380" w:type="dxa"/>
            <w:tcMar>
              <w:top w:w="90" w:type="dxa"/>
              <w:left w:w="90" w:type="dxa"/>
              <w:bottom w:w="90" w:type="dxa"/>
              <w:right w:w="90" w:type="dxa"/>
            </w:tcMar>
            <w:vAlign w:val="center"/>
          </w:tcPr>
          <w:p w:rsidR="00160F29" w:rsidRDefault="00000000" w14:paraId="0265EB77"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1B06F259"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748C0A10" w14:textId="77777777">
            <w:pPr>
              <w:spacing w:after="0"/>
            </w:pPr>
          </w:p>
        </w:tc>
      </w:tr>
      <w:tr w:rsidR="00160F29" w14:paraId="41309523" w14:textId="77777777">
        <w:tc>
          <w:tcPr>
            <w:tcW w:w="1380" w:type="dxa"/>
            <w:tcMar>
              <w:top w:w="90" w:type="dxa"/>
              <w:left w:w="90" w:type="dxa"/>
              <w:bottom w:w="90" w:type="dxa"/>
              <w:right w:w="90" w:type="dxa"/>
            </w:tcMar>
            <w:vAlign w:val="center"/>
          </w:tcPr>
          <w:p w:rsidR="00160F29" w:rsidRDefault="00000000" w14:paraId="104B1F3A"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2CF9BF4D"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042CAE8A" w14:textId="77777777">
            <w:pPr>
              <w:spacing w:after="0"/>
            </w:pPr>
          </w:p>
        </w:tc>
      </w:tr>
      <w:tr w:rsidR="00160F29" w14:paraId="6CC415E1" w14:textId="77777777">
        <w:tc>
          <w:tcPr>
            <w:tcW w:w="1380" w:type="dxa"/>
            <w:tcMar>
              <w:top w:w="90" w:type="dxa"/>
              <w:left w:w="90" w:type="dxa"/>
              <w:bottom w:w="90" w:type="dxa"/>
              <w:right w:w="90" w:type="dxa"/>
            </w:tcMar>
            <w:vAlign w:val="center"/>
          </w:tcPr>
          <w:p w:rsidR="00160F29" w:rsidRDefault="00000000" w14:paraId="7FD6319C"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573A1BF7"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6B4FBAF4" w14:textId="77777777">
            <w:pPr>
              <w:spacing w:after="0"/>
            </w:pPr>
          </w:p>
        </w:tc>
      </w:tr>
      <w:tr w:rsidR="00160F29" w14:paraId="510E8818" w14:textId="77777777">
        <w:tc>
          <w:tcPr>
            <w:tcW w:w="1380" w:type="dxa"/>
            <w:tcMar>
              <w:top w:w="90" w:type="dxa"/>
              <w:left w:w="90" w:type="dxa"/>
              <w:bottom w:w="90" w:type="dxa"/>
              <w:right w:w="90" w:type="dxa"/>
            </w:tcMar>
            <w:vAlign w:val="center"/>
          </w:tcPr>
          <w:p w:rsidR="00160F29" w:rsidRDefault="00000000" w14:paraId="39884084"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3B1FD175"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4EB3569C" w14:textId="77777777">
            <w:pPr>
              <w:spacing w:after="0"/>
            </w:pPr>
          </w:p>
        </w:tc>
      </w:tr>
      <w:tr w:rsidR="00160F29" w14:paraId="3B1CEBFD" w14:textId="77777777">
        <w:tc>
          <w:tcPr>
            <w:tcW w:w="2520" w:type="dxa"/>
            <w:gridSpan w:val="3"/>
            <w:shd w:val="clear" w:color="auto" w:fill="E8EEF5"/>
            <w:tcMar>
              <w:top w:w="90" w:type="dxa"/>
              <w:left w:w="90" w:type="dxa"/>
              <w:bottom w:w="90" w:type="dxa"/>
              <w:right w:w="90" w:type="dxa"/>
            </w:tcMar>
            <w:vAlign w:val="center"/>
          </w:tcPr>
          <w:p w:rsidR="00160F29" w:rsidRDefault="00000000" w14:paraId="3587F05D" w14:textId="77777777">
            <w:pPr>
              <w:spacing w:after="0"/>
            </w:pPr>
            <w:r>
              <w:rPr>
                <w:b/>
                <w:sz w:val="17"/>
              </w:rPr>
              <w:t>Structural, foundations, supports, access</w:t>
            </w:r>
          </w:p>
        </w:tc>
      </w:tr>
      <w:tr w:rsidR="00160F29" w14:paraId="59125D2A" w14:textId="77777777">
        <w:tc>
          <w:tcPr>
            <w:tcW w:w="1380" w:type="dxa"/>
            <w:tcMar>
              <w:top w:w="90" w:type="dxa"/>
              <w:left w:w="90" w:type="dxa"/>
              <w:bottom w:w="90" w:type="dxa"/>
              <w:right w:w="90" w:type="dxa"/>
            </w:tcMar>
            <w:vAlign w:val="center"/>
          </w:tcPr>
          <w:p w:rsidR="00160F29" w:rsidRDefault="00000000" w14:paraId="5F961855"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1C306367"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076216D3" w14:textId="77777777">
            <w:pPr>
              <w:spacing w:after="0"/>
            </w:pPr>
          </w:p>
        </w:tc>
      </w:tr>
      <w:tr w:rsidR="00160F29" w14:paraId="647762D8" w14:textId="77777777">
        <w:tc>
          <w:tcPr>
            <w:tcW w:w="1380" w:type="dxa"/>
            <w:tcMar>
              <w:top w:w="90" w:type="dxa"/>
              <w:left w:w="90" w:type="dxa"/>
              <w:bottom w:w="90" w:type="dxa"/>
              <w:right w:w="90" w:type="dxa"/>
            </w:tcMar>
            <w:vAlign w:val="center"/>
          </w:tcPr>
          <w:p w:rsidR="00160F29" w:rsidRDefault="00000000" w14:paraId="308CFD29"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2BD8CCC3"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37341787" w14:textId="77777777">
            <w:pPr>
              <w:spacing w:after="0"/>
            </w:pPr>
          </w:p>
        </w:tc>
      </w:tr>
      <w:tr w:rsidR="00160F29" w14:paraId="4FC83200" w14:textId="77777777">
        <w:tc>
          <w:tcPr>
            <w:tcW w:w="1380" w:type="dxa"/>
            <w:tcMar>
              <w:top w:w="90" w:type="dxa"/>
              <w:left w:w="90" w:type="dxa"/>
              <w:bottom w:w="90" w:type="dxa"/>
              <w:right w:w="90" w:type="dxa"/>
            </w:tcMar>
            <w:vAlign w:val="center"/>
          </w:tcPr>
          <w:p w:rsidR="00160F29" w:rsidRDefault="00000000" w14:paraId="5317D946"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54F74658"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2D5277BC" w14:textId="77777777">
            <w:pPr>
              <w:spacing w:after="0"/>
            </w:pPr>
          </w:p>
        </w:tc>
      </w:tr>
      <w:tr w:rsidR="00160F29" w14:paraId="17FCA0BD" w14:textId="77777777">
        <w:tc>
          <w:tcPr>
            <w:tcW w:w="1380" w:type="dxa"/>
            <w:tcMar>
              <w:top w:w="90" w:type="dxa"/>
              <w:left w:w="90" w:type="dxa"/>
              <w:bottom w:w="90" w:type="dxa"/>
              <w:right w:w="90" w:type="dxa"/>
            </w:tcMar>
            <w:vAlign w:val="center"/>
          </w:tcPr>
          <w:p w:rsidR="00160F29" w:rsidRDefault="00000000" w14:paraId="4E330783"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16B3FA71"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119B9054" w14:textId="77777777">
            <w:pPr>
              <w:spacing w:after="0"/>
            </w:pPr>
          </w:p>
        </w:tc>
      </w:tr>
      <w:tr w:rsidR="00160F29" w14:paraId="3ACEF046" w14:textId="77777777">
        <w:tc>
          <w:tcPr>
            <w:tcW w:w="1380" w:type="dxa"/>
            <w:tcMar>
              <w:top w:w="90" w:type="dxa"/>
              <w:left w:w="90" w:type="dxa"/>
              <w:bottom w:w="90" w:type="dxa"/>
              <w:right w:w="90" w:type="dxa"/>
            </w:tcMar>
            <w:vAlign w:val="center"/>
          </w:tcPr>
          <w:p w:rsidR="00160F29" w:rsidRDefault="00000000" w14:paraId="51AF2B4E"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481D3577"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2398DFD0" w14:textId="77777777">
            <w:pPr>
              <w:spacing w:after="0"/>
            </w:pPr>
          </w:p>
        </w:tc>
      </w:tr>
      <w:tr w:rsidR="00160F29" w14:paraId="01CCB6FA" w14:textId="77777777">
        <w:tc>
          <w:tcPr>
            <w:tcW w:w="1380" w:type="dxa"/>
            <w:tcMar>
              <w:top w:w="90" w:type="dxa"/>
              <w:left w:w="90" w:type="dxa"/>
              <w:bottom w:w="90" w:type="dxa"/>
              <w:right w:w="90" w:type="dxa"/>
            </w:tcMar>
            <w:vAlign w:val="center"/>
          </w:tcPr>
          <w:p w:rsidR="00160F29" w:rsidRDefault="00000000" w14:paraId="2FE492BC"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6EDDFFF3"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55B0FC52" w14:textId="77777777">
            <w:pPr>
              <w:spacing w:after="0"/>
            </w:pPr>
          </w:p>
        </w:tc>
      </w:tr>
      <w:tr w:rsidR="00160F29" w14:paraId="5CBE6299" w14:textId="77777777">
        <w:tc>
          <w:tcPr>
            <w:tcW w:w="1380" w:type="dxa"/>
            <w:tcMar>
              <w:top w:w="90" w:type="dxa"/>
              <w:left w:w="90" w:type="dxa"/>
              <w:bottom w:w="90" w:type="dxa"/>
              <w:right w:w="90" w:type="dxa"/>
            </w:tcMar>
            <w:vAlign w:val="center"/>
          </w:tcPr>
          <w:p w:rsidR="00160F29" w:rsidRDefault="00000000" w14:paraId="2594387D"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4247D892"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594C3C9E" w14:textId="77777777">
            <w:pPr>
              <w:spacing w:after="0"/>
            </w:pPr>
          </w:p>
        </w:tc>
      </w:tr>
      <w:tr w:rsidR="00160F29" w14:paraId="78204524" w14:textId="77777777">
        <w:tc>
          <w:tcPr>
            <w:tcW w:w="1380" w:type="dxa"/>
            <w:tcMar>
              <w:top w:w="90" w:type="dxa"/>
              <w:left w:w="90" w:type="dxa"/>
              <w:bottom w:w="90" w:type="dxa"/>
              <w:right w:w="90" w:type="dxa"/>
            </w:tcMar>
            <w:vAlign w:val="center"/>
          </w:tcPr>
          <w:p w:rsidR="00160F29" w:rsidRDefault="00000000" w14:paraId="0ED96253"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449DBC5B"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724FBD5B" w14:textId="77777777">
            <w:pPr>
              <w:spacing w:after="0"/>
            </w:pPr>
          </w:p>
        </w:tc>
      </w:tr>
      <w:tr w:rsidR="00160F29" w14:paraId="1BD8043C" w14:textId="77777777">
        <w:tc>
          <w:tcPr>
            <w:tcW w:w="1380" w:type="dxa"/>
            <w:tcMar>
              <w:top w:w="90" w:type="dxa"/>
              <w:left w:w="90" w:type="dxa"/>
              <w:bottom w:w="90" w:type="dxa"/>
              <w:right w:w="90" w:type="dxa"/>
            </w:tcMar>
            <w:vAlign w:val="center"/>
          </w:tcPr>
          <w:p w:rsidR="00160F29" w:rsidRDefault="00000000" w14:paraId="0909644D"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485998F1"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304D2D85" w14:textId="77777777">
            <w:pPr>
              <w:spacing w:after="0"/>
            </w:pPr>
          </w:p>
        </w:tc>
      </w:tr>
      <w:tr w:rsidR="00160F29" w14:paraId="4B99BBEC" w14:textId="77777777">
        <w:tc>
          <w:tcPr>
            <w:tcW w:w="1380" w:type="dxa"/>
            <w:tcMar>
              <w:top w:w="90" w:type="dxa"/>
              <w:left w:w="90" w:type="dxa"/>
              <w:bottom w:w="90" w:type="dxa"/>
              <w:right w:w="90" w:type="dxa"/>
            </w:tcMar>
            <w:vAlign w:val="center"/>
          </w:tcPr>
          <w:p w:rsidR="00160F29" w:rsidRDefault="00000000" w14:paraId="49273F1F"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01AD737D"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7634331C" w14:textId="77777777">
            <w:pPr>
              <w:spacing w:after="0"/>
            </w:pPr>
          </w:p>
        </w:tc>
      </w:tr>
      <w:tr w:rsidR="00160F29" w14:paraId="06CF81D5" w14:textId="77777777">
        <w:tc>
          <w:tcPr>
            <w:tcW w:w="2520" w:type="dxa"/>
            <w:gridSpan w:val="3"/>
            <w:shd w:val="clear" w:color="auto" w:fill="E8EEF5"/>
            <w:tcMar>
              <w:top w:w="90" w:type="dxa"/>
              <w:left w:w="90" w:type="dxa"/>
              <w:bottom w:w="90" w:type="dxa"/>
              <w:right w:w="90" w:type="dxa"/>
            </w:tcMar>
            <w:vAlign w:val="center"/>
          </w:tcPr>
          <w:p w:rsidR="00160F29" w:rsidRDefault="00000000" w14:paraId="63CB3C27" w14:textId="77777777">
            <w:pPr>
              <w:spacing w:after="0"/>
            </w:pPr>
            <w:r>
              <w:rPr>
                <w:b/>
                <w:sz w:val="17"/>
              </w:rPr>
              <w:t>Civil grading / spill containment interfaces</w:t>
            </w:r>
          </w:p>
        </w:tc>
      </w:tr>
      <w:tr w:rsidR="00160F29" w14:paraId="6EB7E426" w14:textId="77777777">
        <w:tc>
          <w:tcPr>
            <w:tcW w:w="1380" w:type="dxa"/>
            <w:tcMar>
              <w:top w:w="90" w:type="dxa"/>
              <w:left w:w="90" w:type="dxa"/>
              <w:bottom w:w="90" w:type="dxa"/>
              <w:right w:w="90" w:type="dxa"/>
            </w:tcMar>
            <w:vAlign w:val="center"/>
          </w:tcPr>
          <w:p w:rsidR="00160F29" w:rsidRDefault="00000000" w14:paraId="61B47DCD" w14:textId="77777777">
            <w:pPr>
              <w:spacing w:after="0"/>
            </w:pPr>
            <w:r>
              <w:rPr>
                <w:sz w:val="17"/>
              </w:rPr>
              <w:t>CIV-003</w:t>
            </w:r>
          </w:p>
        </w:tc>
        <w:tc>
          <w:tcPr>
            <w:tcW w:w="5460" w:type="dxa"/>
            <w:tcMar>
              <w:top w:w="90" w:type="dxa"/>
              <w:left w:w="90" w:type="dxa"/>
              <w:bottom w:w="90" w:type="dxa"/>
              <w:right w:w="90" w:type="dxa"/>
            </w:tcMar>
            <w:vAlign w:val="center"/>
          </w:tcPr>
          <w:p w:rsidR="00160F29" w:rsidRDefault="00000000" w14:paraId="644B0EDE" w14:textId="77777777">
            <w:pPr>
              <w:spacing w:after="0"/>
            </w:pPr>
            <w:r>
              <w:rPr>
                <w:sz w:val="17"/>
              </w:rPr>
              <w:t>Grading Plan</w:t>
            </w:r>
          </w:p>
        </w:tc>
        <w:tc>
          <w:tcPr>
            <w:tcW w:w="2520" w:type="dxa"/>
            <w:tcMar>
              <w:top w:w="90" w:type="dxa"/>
              <w:left w:w="90" w:type="dxa"/>
              <w:bottom w:w="90" w:type="dxa"/>
              <w:right w:w="90" w:type="dxa"/>
            </w:tcMar>
            <w:vAlign w:val="center"/>
          </w:tcPr>
          <w:p w:rsidR="00160F29" w:rsidRDefault="00160F29" w14:paraId="2E863BFB" w14:textId="77777777">
            <w:pPr>
              <w:spacing w:after="0"/>
            </w:pPr>
          </w:p>
        </w:tc>
      </w:tr>
      <w:tr w:rsidR="00160F29" w14:paraId="1E54E544" w14:textId="77777777">
        <w:tc>
          <w:tcPr>
            <w:tcW w:w="1380" w:type="dxa"/>
            <w:tcMar>
              <w:top w:w="90" w:type="dxa"/>
              <w:left w:w="90" w:type="dxa"/>
              <w:bottom w:w="90" w:type="dxa"/>
              <w:right w:w="90" w:type="dxa"/>
            </w:tcMar>
            <w:vAlign w:val="center"/>
          </w:tcPr>
          <w:p w:rsidR="00160F29" w:rsidRDefault="00000000" w14:paraId="1FB86916" w14:textId="77777777">
            <w:pPr>
              <w:spacing w:after="0"/>
            </w:pPr>
            <w:r>
              <w:rPr>
                <w:sz w:val="17"/>
              </w:rPr>
              <w:t>CIV-004</w:t>
            </w:r>
          </w:p>
        </w:tc>
        <w:tc>
          <w:tcPr>
            <w:tcW w:w="5460" w:type="dxa"/>
            <w:tcMar>
              <w:top w:w="90" w:type="dxa"/>
              <w:left w:w="90" w:type="dxa"/>
              <w:bottom w:w="90" w:type="dxa"/>
              <w:right w:w="90" w:type="dxa"/>
            </w:tcMar>
            <w:vAlign w:val="center"/>
          </w:tcPr>
          <w:p w:rsidR="00160F29" w:rsidRDefault="00000000" w14:paraId="00A43E66" w14:textId="77777777">
            <w:pPr>
              <w:spacing w:after="0"/>
            </w:pPr>
            <w:r>
              <w:rPr>
                <w:sz w:val="17"/>
              </w:rPr>
              <w:t>Drainage / Stormwater Management Report</w:t>
            </w:r>
          </w:p>
        </w:tc>
        <w:tc>
          <w:tcPr>
            <w:tcW w:w="2520" w:type="dxa"/>
            <w:tcMar>
              <w:top w:w="90" w:type="dxa"/>
              <w:left w:w="90" w:type="dxa"/>
              <w:bottom w:w="90" w:type="dxa"/>
              <w:right w:w="90" w:type="dxa"/>
            </w:tcMar>
            <w:vAlign w:val="center"/>
          </w:tcPr>
          <w:p w:rsidR="00160F29" w:rsidRDefault="00160F29" w14:paraId="37FA7485" w14:textId="77777777">
            <w:pPr>
              <w:spacing w:after="0"/>
            </w:pPr>
          </w:p>
        </w:tc>
      </w:tr>
      <w:tr w:rsidR="00160F29" w14:paraId="7E7BBC6D" w14:textId="77777777">
        <w:tc>
          <w:tcPr>
            <w:tcW w:w="1380" w:type="dxa"/>
            <w:tcMar>
              <w:top w:w="90" w:type="dxa"/>
              <w:left w:w="90" w:type="dxa"/>
              <w:bottom w:w="90" w:type="dxa"/>
              <w:right w:w="90" w:type="dxa"/>
            </w:tcMar>
            <w:vAlign w:val="center"/>
          </w:tcPr>
          <w:p w:rsidR="00160F29" w:rsidRDefault="00000000" w14:paraId="39EC2391" w14:textId="77777777">
            <w:pPr>
              <w:spacing w:after="0"/>
            </w:pPr>
            <w:r>
              <w:rPr>
                <w:sz w:val="17"/>
              </w:rPr>
              <w:t>CIV-015</w:t>
            </w:r>
          </w:p>
        </w:tc>
        <w:tc>
          <w:tcPr>
            <w:tcW w:w="5460" w:type="dxa"/>
            <w:tcMar>
              <w:top w:w="90" w:type="dxa"/>
              <w:left w:w="90" w:type="dxa"/>
              <w:bottom w:w="90" w:type="dxa"/>
              <w:right w:w="90" w:type="dxa"/>
            </w:tcMar>
            <w:vAlign w:val="center"/>
          </w:tcPr>
          <w:p w:rsidR="00160F29" w:rsidRDefault="00000000" w14:paraId="331D3E8E" w14:textId="77777777">
            <w:pPr>
              <w:spacing w:after="0"/>
            </w:pPr>
            <w:r>
              <w:rPr>
                <w:sz w:val="17"/>
              </w:rPr>
              <w:t>Retention Pond / Containment Basin Design</w:t>
            </w:r>
          </w:p>
        </w:tc>
        <w:tc>
          <w:tcPr>
            <w:tcW w:w="2520" w:type="dxa"/>
            <w:tcMar>
              <w:top w:w="90" w:type="dxa"/>
              <w:left w:w="90" w:type="dxa"/>
              <w:bottom w:w="90" w:type="dxa"/>
              <w:right w:w="90" w:type="dxa"/>
            </w:tcMar>
            <w:vAlign w:val="center"/>
          </w:tcPr>
          <w:p w:rsidR="00160F29" w:rsidRDefault="00160F29" w14:paraId="03F58F01" w14:textId="77777777">
            <w:pPr>
              <w:spacing w:after="0"/>
            </w:pPr>
          </w:p>
        </w:tc>
      </w:tr>
      <w:tr w:rsidR="00160F29" w14:paraId="23E2172E" w14:textId="77777777">
        <w:tc>
          <w:tcPr>
            <w:tcW w:w="1380" w:type="dxa"/>
            <w:tcMar>
              <w:top w:w="90" w:type="dxa"/>
              <w:left w:w="90" w:type="dxa"/>
              <w:bottom w:w="90" w:type="dxa"/>
              <w:right w:w="90" w:type="dxa"/>
            </w:tcMar>
            <w:vAlign w:val="center"/>
          </w:tcPr>
          <w:p w:rsidR="00160F29" w:rsidRDefault="00000000" w14:paraId="6BF8A219" w14:textId="77777777">
            <w:pPr>
              <w:spacing w:after="0"/>
            </w:pPr>
            <w:r>
              <w:rPr>
                <w:sz w:val="17"/>
              </w:rPr>
              <w:t>CIV-019</w:t>
            </w:r>
          </w:p>
        </w:tc>
        <w:tc>
          <w:tcPr>
            <w:tcW w:w="5460" w:type="dxa"/>
            <w:tcMar>
              <w:top w:w="90" w:type="dxa"/>
              <w:left w:w="90" w:type="dxa"/>
              <w:bottom w:w="90" w:type="dxa"/>
              <w:right w:w="90" w:type="dxa"/>
            </w:tcMar>
            <w:vAlign w:val="center"/>
          </w:tcPr>
          <w:p w:rsidR="00160F29" w:rsidRDefault="00000000" w14:paraId="3C6F86B4" w14:textId="77777777">
            <w:pPr>
              <w:spacing w:after="0"/>
            </w:pPr>
            <w:r>
              <w:rPr>
                <w:sz w:val="17"/>
              </w:rPr>
              <w:t>Civil MTO / Quantity Take-Off</w:t>
            </w:r>
          </w:p>
        </w:tc>
        <w:tc>
          <w:tcPr>
            <w:tcW w:w="2520" w:type="dxa"/>
            <w:tcMar>
              <w:top w:w="90" w:type="dxa"/>
              <w:left w:w="90" w:type="dxa"/>
              <w:bottom w:w="90" w:type="dxa"/>
              <w:right w:w="90" w:type="dxa"/>
            </w:tcMar>
            <w:vAlign w:val="center"/>
          </w:tcPr>
          <w:p w:rsidR="00160F29" w:rsidRDefault="00160F29" w14:paraId="1D8F7757" w14:textId="77777777">
            <w:pPr>
              <w:spacing w:after="0"/>
            </w:pPr>
          </w:p>
        </w:tc>
      </w:tr>
    </w:tbl>
    <w:p w:rsidR="00160F29" w:rsidRDefault="00000000" w14:paraId="339FF9A2" w14:noSpellErr="1" w14:textId="2D84132C">
      <w:pPr>
        <w:pStyle w:val="Heading2"/>
      </w:pPr>
      <w:r>
        <w:rPr/>
        <w:t>Interface Coordination Notes</w:t>
      </w:r>
    </w:p>
    <w:p w:rsidR="00160F29" w:rsidRDefault="00000000" w14:paraId="1B387EFD" w14:textId="77777777">
      <w:r>
        <w:t>TBD.</w:t>
      </w:r>
    </w:p>
    <w:p w:rsidR="00160F29" w:rsidRDefault="00000000" w14:paraId="616C8028" w14:textId="77777777">
      <w:r>
        <w:br w:type="page"/>
      </w:r>
    </w:p>
    <w:p w:rsidR="00160F29" w:rsidRDefault="00000000" w14:paraId="1A7D6CFA" w14:textId="1CB8C191">
      <w:pPr>
        <w:pStyle w:val="Heading1"/>
      </w:pPr>
      <w:bookmarkStart w:name="_Toc481857639" w:id="2141604041"/>
      <w:bookmarkStart w:name="_Toc216547630" w:id="1154855985"/>
      <w:r>
        <w:rPr/>
        <w:t>26020-03-PT-19-006 - Tanks, Condensate</w:t>
      </w:r>
      <w:bookmarkEnd w:id="2141604041"/>
      <w:bookmarkEnd w:id="1154855985"/>
    </w:p>
    <w:p w:rsidR="00160F29" w:rsidRDefault="00160F29" w14:paraId="58CA829E" w14:textId="77777777"/>
    <w:tbl>
      <w:tblPr>
        <w:tblW w:w="9360" w:type="dxa"/>
        <w:tblLayout w:type="fixed"/>
        <w:tblLook w:val="04A0" w:firstRow="1" w:lastRow="0" w:firstColumn="1" w:lastColumn="0" w:noHBand="0" w:noVBand="1"/>
      </w:tblPr>
      <w:tblGrid>
        <w:gridCol w:w="2160"/>
        <w:gridCol w:w="7200"/>
      </w:tblGrid>
      <w:tr w:rsidR="00160F29" w14:paraId="715F07CD" w14:textId="77777777">
        <w:tc>
          <w:tcPr>
            <w:tcW w:w="2160" w:type="dxa"/>
            <w:shd w:val="clear" w:color="auto" w:fill="F4F6F8"/>
            <w:tcMar>
              <w:top w:w="90" w:type="dxa"/>
              <w:left w:w="90" w:type="dxa"/>
              <w:bottom w:w="90" w:type="dxa"/>
              <w:right w:w="90" w:type="dxa"/>
            </w:tcMar>
            <w:vAlign w:val="center"/>
          </w:tcPr>
          <w:p w:rsidR="00160F29" w:rsidRDefault="00000000" w14:paraId="6C01D265"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1CF15538" w14:textId="77777777">
            <w:pPr>
              <w:spacing w:after="0"/>
            </w:pPr>
            <w:r>
              <w:rPr>
                <w:sz w:val="17"/>
              </w:rPr>
              <w:t>3-25 West Doe Liquids Hub tank farm; vetted package scope basis.</w:t>
            </w:r>
          </w:p>
        </w:tc>
      </w:tr>
      <w:tr w:rsidR="00160F29" w14:paraId="4020D041" w14:textId="77777777">
        <w:tc>
          <w:tcPr>
            <w:tcW w:w="2160" w:type="dxa"/>
            <w:shd w:val="clear" w:color="auto" w:fill="F4F6F8"/>
            <w:tcMar>
              <w:top w:w="90" w:type="dxa"/>
              <w:left w:w="90" w:type="dxa"/>
              <w:bottom w:w="90" w:type="dxa"/>
              <w:right w:w="90" w:type="dxa"/>
            </w:tcMar>
            <w:vAlign w:val="center"/>
          </w:tcPr>
          <w:p w:rsidR="00160F29" w:rsidRDefault="00000000" w14:paraId="65BB4818"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5CC9ADE3" w14:textId="77777777">
            <w:pPr>
              <w:spacing w:after="0"/>
            </w:pPr>
            <w:r>
              <w:rPr>
                <w:sz w:val="17"/>
              </w:rPr>
              <w:t>Bid Docs/Budgetary/26020-03-PT-RFQ-19-006 - Conde Tanks.docx</w:t>
            </w:r>
          </w:p>
        </w:tc>
      </w:tr>
    </w:tbl>
    <w:p w:rsidR="00160F29" w:rsidRDefault="00000000" w14:paraId="45E231F1" w14:noSpellErr="1" w14:textId="5DA3E060">
      <w:pPr>
        <w:pStyle w:val="Heading2"/>
      </w:pPr>
      <w:r>
        <w:rPr/>
        <w:t>Basic Scope</w:t>
      </w:r>
    </w:p>
    <w:p w:rsidR="00160F29" w:rsidRDefault="00000000" w14:paraId="11A2CCB6" w14:textId="77777777">
      <w:r>
        <w:t>Supply Four (4) 3800 bbl Condensate Product Storage Tanks. Process function: C5+ Condensate Storage Tanks.</w:t>
      </w:r>
    </w:p>
    <w:p w:rsidR="00160F29" w:rsidRDefault="00000000" w14:paraId="2D9413A5" w14:noSpellErr="1" w14:textId="62C19CEB">
      <w:pPr>
        <w:pStyle w:val="Heading2"/>
      </w:pPr>
      <w:r>
        <w:rPr/>
        <w:t>Major Included Equipment</w:t>
      </w:r>
    </w:p>
    <w:p w:rsidR="00160F29" w:rsidRDefault="00000000" w14:paraId="24C27D41" w14:textId="77777777">
      <w:r>
        <w:t>Four (4) 3800 bbl Condensate Product Storage Tanks; Design &amp; fabrication to modified API 650; Non-insulated atmospheric tanks, a recycle may be required to maintain a certain temperature during winter, blanket gas system per API 2000; Internal coating on floors, walls, roof (Devchem 253); Each tank to include PVRV (for vacuum or modulating pressure relief), EPRV (designed for single worst-case relief), VRU header connection, blanket gas connection, tank.; Fill Limit: Maximum fill 90% shutdown; Fill Rate: Tank nozzles sized so that plant design capacity can fill a single tank</w:t>
      </w:r>
    </w:p>
    <w:p w:rsidR="00160F29" w:rsidRDefault="00160F29" w14:paraId="544BF80F" w14:textId="77777777"/>
    <w:tbl>
      <w:tblPr>
        <w:tblW w:w="9360" w:type="dxa"/>
        <w:tblLayout w:type="fixed"/>
        <w:tblLook w:val="04A0" w:firstRow="1" w:lastRow="0" w:firstColumn="1" w:lastColumn="0" w:noHBand="0" w:noVBand="1"/>
      </w:tblPr>
      <w:tblGrid>
        <w:gridCol w:w="9360"/>
      </w:tblGrid>
      <w:tr w:rsidR="00160F29" w14:paraId="7D943832" w14:textId="77777777">
        <w:tc>
          <w:tcPr>
            <w:tcW w:w="9360" w:type="dxa"/>
            <w:shd w:val="clear" w:color="auto" w:fill="FFF8E5"/>
            <w:tcMar>
              <w:top w:w="90" w:type="dxa"/>
              <w:left w:w="90" w:type="dxa"/>
              <w:bottom w:w="90" w:type="dxa"/>
              <w:right w:w="90" w:type="dxa"/>
            </w:tcMar>
            <w:vAlign w:val="center"/>
          </w:tcPr>
          <w:p w:rsidR="00160F29" w:rsidRDefault="00000000" w14:paraId="0178424D" w14:textId="77777777">
            <w:pPr>
              <w:spacing w:after="0"/>
            </w:pPr>
            <w:r>
              <w:rPr>
                <w:sz w:val="17"/>
              </w:rPr>
              <w:t>Scope Notes / Open Items: By others: Foundations, mounting tanks at site, electrical/instrumentation, platforms, staircase etc. Capacity/design throughput: 94,940 kg/h / 3,187 Am3/d (Preliminary Design conditions). Operating conditions: Pressure: Atmospheric (ambient); Temperature: 0 °C (min) &amp; 40 °C (max). Design conditions: Pressure:32 oz test pressure; Temperature: -40 °C (min) &amp; 60 °C (max).</w:t>
            </w:r>
          </w:p>
        </w:tc>
      </w:tr>
    </w:tbl>
    <w:p w:rsidR="00160F29" w:rsidRDefault="00000000" w14:paraId="3A3CC728" w14:noSpellErr="1" w14:textId="6839F6D8">
      <w:pPr>
        <w:pStyle w:val="Heading2"/>
      </w:pPr>
      <w:r>
        <w:rPr/>
        <w:t>Physical Interface Summary</w:t>
      </w:r>
    </w:p>
    <w:p w:rsidR="00160F29" w:rsidRDefault="00000000" w14:paraId="48B12B9D" w14:textId="1677B123">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1AA9F2D9"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4FE2F6F5"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5128F570"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2B5C9AC3" w14:textId="77777777">
            <w:pPr>
              <w:spacing w:after="0"/>
            </w:pPr>
            <w:r>
              <w:rPr>
                <w:sz w:val="17"/>
              </w:rPr>
              <w:t>PE Notes / Questions</w:t>
            </w:r>
          </w:p>
        </w:tc>
      </w:tr>
      <w:tr w:rsidR="00160F29" w14:paraId="603BE8EE" w14:textId="77777777">
        <w:tc>
          <w:tcPr>
            <w:tcW w:w="3420" w:type="dxa"/>
            <w:tcMar>
              <w:top w:w="90" w:type="dxa"/>
              <w:left w:w="90" w:type="dxa"/>
              <w:bottom w:w="90" w:type="dxa"/>
              <w:right w:w="90" w:type="dxa"/>
            </w:tcMar>
            <w:vAlign w:val="center"/>
          </w:tcPr>
          <w:p w:rsidR="00160F29" w:rsidRDefault="00000000" w14:paraId="04D637AB"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29223D84"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19EB2BE" w14:textId="77777777">
            <w:pPr>
              <w:spacing w:after="0"/>
            </w:pPr>
          </w:p>
        </w:tc>
      </w:tr>
      <w:tr w:rsidR="00160F29" w14:paraId="330DC1D8" w14:textId="77777777">
        <w:tc>
          <w:tcPr>
            <w:tcW w:w="3420" w:type="dxa"/>
            <w:tcMar>
              <w:top w:w="90" w:type="dxa"/>
              <w:left w:w="90" w:type="dxa"/>
              <w:bottom w:w="90" w:type="dxa"/>
              <w:right w:w="90" w:type="dxa"/>
            </w:tcMar>
            <w:vAlign w:val="center"/>
          </w:tcPr>
          <w:p w:rsidR="00160F29" w:rsidRDefault="00000000" w14:paraId="7563DE5B" w14:textId="77777777">
            <w:pPr>
              <w:spacing w:after="0"/>
            </w:pPr>
            <w:r>
              <w:rPr>
                <w:sz w:val="17"/>
              </w:rPr>
              <w:t>Utility Piping</w:t>
            </w:r>
          </w:p>
        </w:tc>
        <w:tc>
          <w:tcPr>
            <w:tcW w:w="1260" w:type="dxa"/>
            <w:tcMar>
              <w:top w:w="90" w:type="dxa"/>
              <w:left w:w="90" w:type="dxa"/>
              <w:bottom w:w="90" w:type="dxa"/>
              <w:right w:w="90" w:type="dxa"/>
            </w:tcMar>
            <w:vAlign w:val="center"/>
          </w:tcPr>
          <w:p w:rsidR="00160F29" w:rsidRDefault="00000000" w14:paraId="1356387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DC17E0E" w14:textId="77777777">
            <w:pPr>
              <w:spacing w:after="0"/>
            </w:pPr>
          </w:p>
        </w:tc>
      </w:tr>
      <w:tr w:rsidR="00160F29" w14:paraId="34D3C019" w14:textId="77777777">
        <w:tc>
          <w:tcPr>
            <w:tcW w:w="3420" w:type="dxa"/>
            <w:tcMar>
              <w:top w:w="90" w:type="dxa"/>
              <w:left w:w="90" w:type="dxa"/>
              <w:bottom w:w="90" w:type="dxa"/>
              <w:right w:w="90" w:type="dxa"/>
            </w:tcMar>
            <w:vAlign w:val="center"/>
          </w:tcPr>
          <w:p w:rsidR="00160F29" w:rsidRDefault="00000000" w14:paraId="31D23E62"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69AFF0F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DBB485C" w14:textId="77777777">
            <w:pPr>
              <w:spacing w:after="0"/>
            </w:pPr>
          </w:p>
        </w:tc>
      </w:tr>
      <w:tr w:rsidR="00160F29" w14:paraId="6E47DB7D" w14:textId="77777777">
        <w:tc>
          <w:tcPr>
            <w:tcW w:w="3420" w:type="dxa"/>
            <w:tcMar>
              <w:top w:w="90" w:type="dxa"/>
              <w:left w:w="90" w:type="dxa"/>
              <w:bottom w:w="90" w:type="dxa"/>
              <w:right w:w="90" w:type="dxa"/>
            </w:tcMar>
            <w:vAlign w:val="center"/>
          </w:tcPr>
          <w:p w:rsidR="00160F29" w:rsidRDefault="00000000" w14:paraId="3A7D4E48"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7430F9C5"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15EADDB3" w14:textId="77777777">
            <w:pPr>
              <w:spacing w:after="0"/>
            </w:pPr>
          </w:p>
        </w:tc>
      </w:tr>
      <w:tr w:rsidR="00160F29" w14:paraId="7A98390D" w14:textId="77777777">
        <w:tc>
          <w:tcPr>
            <w:tcW w:w="3420" w:type="dxa"/>
            <w:tcMar>
              <w:top w:w="90" w:type="dxa"/>
              <w:left w:w="90" w:type="dxa"/>
              <w:bottom w:w="90" w:type="dxa"/>
              <w:right w:w="90" w:type="dxa"/>
            </w:tcMar>
            <w:vAlign w:val="center"/>
          </w:tcPr>
          <w:p w:rsidR="00160F29" w:rsidRDefault="00000000" w14:paraId="55BC44D8" w14:textId="77777777">
            <w:pPr>
              <w:spacing w:after="0"/>
            </w:pPr>
            <w:r>
              <w:rPr>
                <w:sz w:val="17"/>
              </w:rPr>
              <w:t>Electrical Power</w:t>
            </w:r>
          </w:p>
        </w:tc>
        <w:tc>
          <w:tcPr>
            <w:tcW w:w="1260" w:type="dxa"/>
            <w:tcMar>
              <w:top w:w="90" w:type="dxa"/>
              <w:left w:w="90" w:type="dxa"/>
              <w:bottom w:w="90" w:type="dxa"/>
              <w:right w:w="90" w:type="dxa"/>
            </w:tcMar>
            <w:vAlign w:val="center"/>
          </w:tcPr>
          <w:p w:rsidR="00160F29" w:rsidRDefault="00000000" w14:paraId="32A9E4A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AB63190" w14:textId="77777777">
            <w:pPr>
              <w:spacing w:after="0"/>
            </w:pPr>
          </w:p>
        </w:tc>
      </w:tr>
      <w:tr w:rsidR="00160F29" w14:paraId="5D31BC34" w14:textId="77777777">
        <w:tc>
          <w:tcPr>
            <w:tcW w:w="3420" w:type="dxa"/>
            <w:tcMar>
              <w:top w:w="90" w:type="dxa"/>
              <w:left w:w="90" w:type="dxa"/>
              <w:bottom w:w="90" w:type="dxa"/>
              <w:right w:w="90" w:type="dxa"/>
            </w:tcMar>
            <w:vAlign w:val="center"/>
          </w:tcPr>
          <w:p w:rsidR="00160F29" w:rsidRDefault="00000000" w14:paraId="3CD19C76"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506C348E"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622915AF" w14:textId="77777777">
            <w:pPr>
              <w:spacing w:after="0"/>
            </w:pPr>
            <w:r>
              <w:rPr>
                <w:sz w:val="17"/>
              </w:rPr>
              <w:t>26020-Packages_Interfaces.3.xlsx column M (row 88).</w:t>
            </w:r>
          </w:p>
        </w:tc>
      </w:tr>
      <w:tr w:rsidR="00160F29" w14:paraId="1916BD9D" w14:textId="77777777">
        <w:tc>
          <w:tcPr>
            <w:tcW w:w="3420" w:type="dxa"/>
            <w:tcMar>
              <w:top w:w="90" w:type="dxa"/>
              <w:left w:w="90" w:type="dxa"/>
              <w:bottom w:w="90" w:type="dxa"/>
              <w:right w:w="90" w:type="dxa"/>
            </w:tcMar>
            <w:vAlign w:val="center"/>
          </w:tcPr>
          <w:p w:rsidR="00160F29" w:rsidRDefault="00000000" w14:paraId="580E0ABB" w14:textId="77777777">
            <w:pPr>
              <w:spacing w:after="0"/>
            </w:pPr>
            <w:r>
              <w:rPr>
                <w:sz w:val="17"/>
              </w:rPr>
              <w:t>EHT</w:t>
            </w:r>
          </w:p>
        </w:tc>
        <w:tc>
          <w:tcPr>
            <w:tcW w:w="1260" w:type="dxa"/>
            <w:tcMar>
              <w:top w:w="90" w:type="dxa"/>
              <w:left w:w="90" w:type="dxa"/>
              <w:bottom w:w="90" w:type="dxa"/>
              <w:right w:w="90" w:type="dxa"/>
            </w:tcMar>
            <w:vAlign w:val="center"/>
          </w:tcPr>
          <w:p w:rsidR="00160F29" w:rsidRDefault="00000000" w14:paraId="2DBE7AB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F7726C1" w14:textId="77777777">
            <w:pPr>
              <w:spacing w:after="0"/>
            </w:pPr>
          </w:p>
        </w:tc>
      </w:tr>
      <w:tr w:rsidR="00160F29" w14:paraId="726A5643" w14:textId="77777777">
        <w:tc>
          <w:tcPr>
            <w:tcW w:w="3420" w:type="dxa"/>
            <w:tcMar>
              <w:top w:w="90" w:type="dxa"/>
              <w:left w:w="90" w:type="dxa"/>
              <w:bottom w:w="90" w:type="dxa"/>
              <w:right w:w="90" w:type="dxa"/>
            </w:tcMar>
            <w:vAlign w:val="center"/>
          </w:tcPr>
          <w:p w:rsidR="00160F29" w:rsidRDefault="00000000" w14:paraId="1875017C"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5BC6B68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15559FE" w14:textId="77777777">
            <w:pPr>
              <w:spacing w:after="0"/>
            </w:pPr>
          </w:p>
        </w:tc>
      </w:tr>
      <w:tr w:rsidR="00160F29" w14:paraId="6103BF27" w14:textId="77777777">
        <w:tc>
          <w:tcPr>
            <w:tcW w:w="3420" w:type="dxa"/>
            <w:tcMar>
              <w:top w:w="90" w:type="dxa"/>
              <w:left w:w="90" w:type="dxa"/>
              <w:bottom w:w="90" w:type="dxa"/>
              <w:right w:w="90" w:type="dxa"/>
            </w:tcMar>
            <w:vAlign w:val="center"/>
          </w:tcPr>
          <w:p w:rsidR="00160F29" w:rsidRDefault="00000000" w14:paraId="747C453E" w14:textId="77777777">
            <w:pPr>
              <w:spacing w:after="0"/>
            </w:pPr>
            <w:r>
              <w:rPr>
                <w:sz w:val="17"/>
              </w:rPr>
              <w:t>Cathodic Protection</w:t>
            </w:r>
          </w:p>
        </w:tc>
        <w:tc>
          <w:tcPr>
            <w:tcW w:w="1260" w:type="dxa"/>
            <w:shd w:val="clear" w:color="auto" w:fill="D9EAD3"/>
            <w:tcMar>
              <w:top w:w="90" w:type="dxa"/>
              <w:left w:w="90" w:type="dxa"/>
              <w:bottom w:w="90" w:type="dxa"/>
              <w:right w:w="90" w:type="dxa"/>
            </w:tcMar>
            <w:vAlign w:val="center"/>
          </w:tcPr>
          <w:p w:rsidR="00160F29" w:rsidRDefault="00000000" w14:paraId="5E7953EF"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F95CDC4" w14:textId="77777777">
            <w:pPr>
              <w:spacing w:after="0"/>
            </w:pPr>
          </w:p>
        </w:tc>
      </w:tr>
      <w:tr w:rsidR="00160F29" w14:paraId="27CE5041" w14:textId="77777777">
        <w:tc>
          <w:tcPr>
            <w:tcW w:w="3420" w:type="dxa"/>
            <w:tcMar>
              <w:top w:w="90" w:type="dxa"/>
              <w:left w:w="90" w:type="dxa"/>
              <w:bottom w:w="90" w:type="dxa"/>
              <w:right w:w="90" w:type="dxa"/>
            </w:tcMar>
            <w:vAlign w:val="center"/>
          </w:tcPr>
          <w:p w:rsidR="00160F29" w:rsidRDefault="00000000" w14:paraId="67C92B09"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2B84D96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294214D" w14:textId="77777777">
            <w:pPr>
              <w:spacing w:after="0"/>
            </w:pPr>
          </w:p>
        </w:tc>
      </w:tr>
      <w:tr w:rsidR="00160F29" w14:paraId="71EB1BF6" w14:textId="77777777">
        <w:tc>
          <w:tcPr>
            <w:tcW w:w="3420" w:type="dxa"/>
            <w:tcMar>
              <w:top w:w="90" w:type="dxa"/>
              <w:left w:w="90" w:type="dxa"/>
              <w:bottom w:w="90" w:type="dxa"/>
              <w:right w:w="90" w:type="dxa"/>
            </w:tcMar>
            <w:vAlign w:val="center"/>
          </w:tcPr>
          <w:p w:rsidR="00160F29" w:rsidRDefault="00000000" w14:paraId="30E999D1"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0CBEB65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B6662DB" w14:textId="77777777">
            <w:pPr>
              <w:spacing w:after="0"/>
            </w:pPr>
          </w:p>
        </w:tc>
      </w:tr>
      <w:tr w:rsidR="00160F29" w14:paraId="56E92FCE" w14:textId="77777777">
        <w:tc>
          <w:tcPr>
            <w:tcW w:w="3420" w:type="dxa"/>
            <w:tcMar>
              <w:top w:w="90" w:type="dxa"/>
              <w:left w:w="90" w:type="dxa"/>
              <w:bottom w:w="90" w:type="dxa"/>
              <w:right w:w="90" w:type="dxa"/>
            </w:tcMar>
            <w:vAlign w:val="center"/>
          </w:tcPr>
          <w:p w:rsidR="00160F29" w:rsidRDefault="00000000" w14:paraId="639C933E"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08C99A80"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938E655" w14:textId="77777777">
            <w:pPr>
              <w:spacing w:after="0"/>
            </w:pPr>
          </w:p>
        </w:tc>
      </w:tr>
      <w:tr w:rsidR="00160F29" w14:paraId="6A6DD387" w14:textId="77777777">
        <w:tc>
          <w:tcPr>
            <w:tcW w:w="3420" w:type="dxa"/>
            <w:tcMar>
              <w:top w:w="90" w:type="dxa"/>
              <w:left w:w="90" w:type="dxa"/>
              <w:bottom w:w="90" w:type="dxa"/>
              <w:right w:w="90" w:type="dxa"/>
            </w:tcMar>
            <w:vAlign w:val="center"/>
          </w:tcPr>
          <w:p w:rsidR="00160F29" w:rsidRDefault="00000000" w14:paraId="4ADBE560" w14:textId="77777777">
            <w:pPr>
              <w:spacing w:after="0"/>
            </w:pPr>
            <w:r>
              <w:rPr>
                <w:sz w:val="17"/>
              </w:rPr>
              <w:t>Fire &amp; Gas / Safety Systems</w:t>
            </w:r>
          </w:p>
        </w:tc>
        <w:tc>
          <w:tcPr>
            <w:tcW w:w="1260" w:type="dxa"/>
            <w:tcMar>
              <w:top w:w="90" w:type="dxa"/>
              <w:left w:w="90" w:type="dxa"/>
              <w:bottom w:w="90" w:type="dxa"/>
              <w:right w:w="90" w:type="dxa"/>
            </w:tcMar>
            <w:vAlign w:val="center"/>
          </w:tcPr>
          <w:p w:rsidR="00160F29" w:rsidRDefault="00000000" w14:paraId="70FB7128"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9311133" w14:textId="77777777">
            <w:pPr>
              <w:spacing w:after="0"/>
            </w:pPr>
          </w:p>
        </w:tc>
      </w:tr>
      <w:tr w:rsidR="00160F29" w14:paraId="729F467F" w14:textId="77777777">
        <w:tc>
          <w:tcPr>
            <w:tcW w:w="3420" w:type="dxa"/>
            <w:tcMar>
              <w:top w:w="90" w:type="dxa"/>
              <w:left w:w="90" w:type="dxa"/>
              <w:bottom w:w="90" w:type="dxa"/>
              <w:right w:w="90" w:type="dxa"/>
            </w:tcMar>
            <w:vAlign w:val="center"/>
          </w:tcPr>
          <w:p w:rsidR="00160F29" w:rsidRDefault="00000000" w14:paraId="1258C194" w14:textId="77777777">
            <w:pPr>
              <w:spacing w:after="0"/>
            </w:pPr>
            <w:r>
              <w:rPr>
                <w:sz w:val="17"/>
              </w:rPr>
              <w:t>Maintenance Access</w:t>
            </w:r>
          </w:p>
        </w:tc>
        <w:tc>
          <w:tcPr>
            <w:tcW w:w="1260" w:type="dxa"/>
            <w:tcMar>
              <w:top w:w="90" w:type="dxa"/>
              <w:left w:w="90" w:type="dxa"/>
              <w:bottom w:w="90" w:type="dxa"/>
              <w:right w:w="90" w:type="dxa"/>
            </w:tcMar>
            <w:vAlign w:val="center"/>
          </w:tcPr>
          <w:p w:rsidR="00160F29" w:rsidRDefault="00000000" w14:paraId="720714F1"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14BB5B03" w14:textId="77777777">
            <w:pPr>
              <w:spacing w:after="0"/>
            </w:pPr>
          </w:p>
        </w:tc>
      </w:tr>
      <w:tr w:rsidR="00160F29" w14:paraId="2F7A8279" w14:textId="77777777">
        <w:tc>
          <w:tcPr>
            <w:tcW w:w="3420" w:type="dxa"/>
            <w:tcMar>
              <w:top w:w="90" w:type="dxa"/>
              <w:left w:w="90" w:type="dxa"/>
              <w:bottom w:w="90" w:type="dxa"/>
              <w:right w:w="90" w:type="dxa"/>
            </w:tcMar>
            <w:vAlign w:val="center"/>
          </w:tcPr>
          <w:p w:rsidR="00160F29" w:rsidRDefault="00000000" w14:paraId="6360701E" w14:textId="77777777">
            <w:pPr>
              <w:spacing w:after="0"/>
            </w:pPr>
            <w:r>
              <w:rPr>
                <w:sz w:val="17"/>
              </w:rPr>
              <w:t>Grading / Site Drainage / Spill Containment</w:t>
            </w:r>
          </w:p>
        </w:tc>
        <w:tc>
          <w:tcPr>
            <w:tcW w:w="1260" w:type="dxa"/>
            <w:shd w:val="clear" w:color="auto" w:fill="D9EAD3"/>
            <w:tcMar>
              <w:top w:w="90" w:type="dxa"/>
              <w:left w:w="90" w:type="dxa"/>
              <w:bottom w:w="90" w:type="dxa"/>
              <w:right w:w="90" w:type="dxa"/>
            </w:tcMar>
            <w:vAlign w:val="center"/>
          </w:tcPr>
          <w:p w:rsidR="00160F29" w:rsidRDefault="00000000" w14:paraId="05BA2404"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1045D42" w14:textId="77777777">
            <w:pPr>
              <w:spacing w:after="0"/>
            </w:pPr>
          </w:p>
        </w:tc>
      </w:tr>
      <w:tr w:rsidR="00160F29" w14:paraId="09C9AAEE" w14:textId="77777777">
        <w:tc>
          <w:tcPr>
            <w:tcW w:w="3420" w:type="dxa"/>
            <w:tcMar>
              <w:top w:w="90" w:type="dxa"/>
              <w:left w:w="90" w:type="dxa"/>
              <w:bottom w:w="90" w:type="dxa"/>
              <w:right w:w="90" w:type="dxa"/>
            </w:tcMar>
            <w:vAlign w:val="center"/>
          </w:tcPr>
          <w:p w:rsidR="00160F29" w:rsidRDefault="00000000" w14:paraId="09EC191A"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418BB650"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7DDF9EC" w14:textId="77777777">
            <w:pPr>
              <w:spacing w:after="0"/>
            </w:pPr>
          </w:p>
        </w:tc>
      </w:tr>
      <w:tr w:rsidR="00160F29" w14:paraId="5476D597" w14:textId="77777777">
        <w:tc>
          <w:tcPr>
            <w:tcW w:w="3420" w:type="dxa"/>
            <w:tcMar>
              <w:top w:w="90" w:type="dxa"/>
              <w:left w:w="90" w:type="dxa"/>
              <w:bottom w:w="90" w:type="dxa"/>
              <w:right w:w="90" w:type="dxa"/>
            </w:tcMar>
            <w:vAlign w:val="center"/>
          </w:tcPr>
          <w:p w:rsidR="00160F29" w:rsidRDefault="00000000" w14:paraId="18AF17EC"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103579B3"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E8A8E02" w14:textId="77777777">
            <w:pPr>
              <w:spacing w:after="0"/>
            </w:pPr>
          </w:p>
        </w:tc>
      </w:tr>
      <w:tr w:rsidR="00160F29" w14:paraId="76E7E585" w14:textId="77777777">
        <w:tc>
          <w:tcPr>
            <w:tcW w:w="3420" w:type="dxa"/>
            <w:tcMar>
              <w:top w:w="90" w:type="dxa"/>
              <w:left w:w="90" w:type="dxa"/>
              <w:bottom w:w="90" w:type="dxa"/>
              <w:right w:w="90" w:type="dxa"/>
            </w:tcMar>
            <w:vAlign w:val="center"/>
          </w:tcPr>
          <w:p w:rsidR="00160F29" w:rsidRDefault="00000000" w14:paraId="6DECED3A"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3555AF13"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332A400C" w14:textId="77777777">
            <w:pPr>
              <w:spacing w:after="0"/>
            </w:pPr>
          </w:p>
        </w:tc>
      </w:tr>
    </w:tbl>
    <w:p w:rsidR="00160F29" w:rsidRDefault="00000000" w14:paraId="395D255D" w14:noSpellErr="1" w14:textId="7EA071F2">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20777C44"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456F38FA"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56E9A0A4"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5BC49AE7" w14:textId="77777777">
            <w:pPr>
              <w:spacing w:after="0"/>
            </w:pPr>
            <w:r>
              <w:rPr>
                <w:sz w:val="17"/>
              </w:rPr>
              <w:t>Notes</w:t>
            </w:r>
          </w:p>
        </w:tc>
      </w:tr>
      <w:tr w:rsidR="00160F29" w14:paraId="1458FB31" w14:textId="77777777">
        <w:tc>
          <w:tcPr>
            <w:tcW w:w="2520" w:type="dxa"/>
            <w:gridSpan w:val="3"/>
            <w:shd w:val="clear" w:color="auto" w:fill="E8EEF5"/>
            <w:tcMar>
              <w:top w:w="90" w:type="dxa"/>
              <w:left w:w="90" w:type="dxa"/>
              <w:bottom w:w="90" w:type="dxa"/>
              <w:right w:w="90" w:type="dxa"/>
            </w:tcMar>
            <w:vAlign w:val="center"/>
          </w:tcPr>
          <w:p w:rsidR="00160F29" w:rsidRDefault="00000000" w14:paraId="22E70935" w14:textId="77777777">
            <w:pPr>
              <w:spacing w:after="0"/>
            </w:pPr>
            <w:r>
              <w:rPr>
                <w:b/>
                <w:sz w:val="17"/>
              </w:rPr>
              <w:t>Core vendor documents</w:t>
            </w:r>
          </w:p>
        </w:tc>
      </w:tr>
      <w:tr w:rsidR="00160F29" w14:paraId="28396258" w14:textId="77777777">
        <w:tc>
          <w:tcPr>
            <w:tcW w:w="1380" w:type="dxa"/>
            <w:tcMar>
              <w:top w:w="90" w:type="dxa"/>
              <w:left w:w="90" w:type="dxa"/>
              <w:bottom w:w="90" w:type="dxa"/>
              <w:right w:w="90" w:type="dxa"/>
            </w:tcMar>
            <w:vAlign w:val="center"/>
          </w:tcPr>
          <w:p w:rsidR="00160F29" w:rsidRDefault="00000000" w14:paraId="34A93E79"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5BCE8039"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1C19E380" w14:textId="77777777">
            <w:pPr>
              <w:spacing w:after="0"/>
            </w:pPr>
          </w:p>
        </w:tc>
      </w:tr>
      <w:tr w:rsidR="00160F29" w14:paraId="52BBB1EC" w14:textId="77777777">
        <w:tc>
          <w:tcPr>
            <w:tcW w:w="1380" w:type="dxa"/>
            <w:tcMar>
              <w:top w:w="90" w:type="dxa"/>
              <w:left w:w="90" w:type="dxa"/>
              <w:bottom w:w="90" w:type="dxa"/>
              <w:right w:w="90" w:type="dxa"/>
            </w:tcMar>
            <w:vAlign w:val="center"/>
          </w:tcPr>
          <w:p w:rsidR="00160F29" w:rsidRDefault="00000000" w14:paraId="3C7E9054"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5E73AF7F"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172071D5" w14:textId="77777777">
            <w:pPr>
              <w:spacing w:after="0"/>
            </w:pPr>
          </w:p>
        </w:tc>
      </w:tr>
      <w:tr w:rsidR="00160F29" w14:paraId="3774DE61" w14:textId="77777777">
        <w:tc>
          <w:tcPr>
            <w:tcW w:w="1380" w:type="dxa"/>
            <w:tcMar>
              <w:top w:w="90" w:type="dxa"/>
              <w:left w:w="90" w:type="dxa"/>
              <w:bottom w:w="90" w:type="dxa"/>
              <w:right w:w="90" w:type="dxa"/>
            </w:tcMar>
            <w:vAlign w:val="center"/>
          </w:tcPr>
          <w:p w:rsidR="00160F29" w:rsidRDefault="00000000" w14:paraId="05A597C2"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3CBBABF8"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06C10F4E" w14:textId="77777777">
            <w:pPr>
              <w:spacing w:after="0"/>
            </w:pPr>
          </w:p>
        </w:tc>
      </w:tr>
      <w:tr w:rsidR="00160F29" w14:paraId="489A56DB" w14:textId="77777777">
        <w:tc>
          <w:tcPr>
            <w:tcW w:w="1380" w:type="dxa"/>
            <w:tcMar>
              <w:top w:w="90" w:type="dxa"/>
              <w:left w:w="90" w:type="dxa"/>
              <w:bottom w:w="90" w:type="dxa"/>
              <w:right w:w="90" w:type="dxa"/>
            </w:tcMar>
            <w:vAlign w:val="center"/>
          </w:tcPr>
          <w:p w:rsidR="00160F29" w:rsidRDefault="00000000" w14:paraId="19840E2D"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7A208D24"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4DD39224" w14:textId="77777777">
            <w:pPr>
              <w:spacing w:after="0"/>
            </w:pPr>
          </w:p>
        </w:tc>
      </w:tr>
      <w:tr w:rsidR="00160F29" w14:paraId="655CDE2F" w14:textId="77777777">
        <w:tc>
          <w:tcPr>
            <w:tcW w:w="1380" w:type="dxa"/>
            <w:tcMar>
              <w:top w:w="90" w:type="dxa"/>
              <w:left w:w="90" w:type="dxa"/>
              <w:bottom w:w="90" w:type="dxa"/>
              <w:right w:w="90" w:type="dxa"/>
            </w:tcMar>
            <w:vAlign w:val="center"/>
          </w:tcPr>
          <w:p w:rsidR="00160F29" w:rsidRDefault="00000000" w14:paraId="6402D8FD"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5C4B3C0C"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4D4B85E7" w14:textId="77777777">
            <w:pPr>
              <w:spacing w:after="0"/>
            </w:pPr>
          </w:p>
        </w:tc>
      </w:tr>
      <w:tr w:rsidR="00160F29" w14:paraId="46CADE9D" w14:textId="77777777">
        <w:tc>
          <w:tcPr>
            <w:tcW w:w="1380" w:type="dxa"/>
            <w:tcMar>
              <w:top w:w="90" w:type="dxa"/>
              <w:left w:w="90" w:type="dxa"/>
              <w:bottom w:w="90" w:type="dxa"/>
              <w:right w:w="90" w:type="dxa"/>
            </w:tcMar>
            <w:vAlign w:val="center"/>
          </w:tcPr>
          <w:p w:rsidR="00160F29" w:rsidRDefault="00000000" w14:paraId="36C4A729"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314DB3ED"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0CFC5162" w14:textId="77777777">
            <w:pPr>
              <w:spacing w:after="0"/>
            </w:pPr>
          </w:p>
        </w:tc>
      </w:tr>
      <w:tr w:rsidR="00160F29" w14:paraId="7806507B" w14:textId="77777777">
        <w:tc>
          <w:tcPr>
            <w:tcW w:w="1380" w:type="dxa"/>
            <w:tcMar>
              <w:top w:w="90" w:type="dxa"/>
              <w:left w:w="90" w:type="dxa"/>
              <w:bottom w:w="90" w:type="dxa"/>
              <w:right w:w="90" w:type="dxa"/>
            </w:tcMar>
            <w:vAlign w:val="center"/>
          </w:tcPr>
          <w:p w:rsidR="00160F29" w:rsidRDefault="00000000" w14:paraId="6FCB07D8"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5AF8EF5D"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1B03B368" w14:textId="77777777">
            <w:pPr>
              <w:spacing w:after="0"/>
            </w:pPr>
          </w:p>
        </w:tc>
      </w:tr>
      <w:tr w:rsidR="00160F29" w14:paraId="032F5295" w14:textId="77777777">
        <w:tc>
          <w:tcPr>
            <w:tcW w:w="1380" w:type="dxa"/>
            <w:tcMar>
              <w:top w:w="90" w:type="dxa"/>
              <w:left w:w="90" w:type="dxa"/>
              <w:bottom w:w="90" w:type="dxa"/>
              <w:right w:w="90" w:type="dxa"/>
            </w:tcMar>
            <w:vAlign w:val="center"/>
          </w:tcPr>
          <w:p w:rsidR="00160F29" w:rsidRDefault="00000000" w14:paraId="254A6543"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321B8871"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654E2D5E" w14:textId="77777777">
            <w:pPr>
              <w:spacing w:after="0"/>
            </w:pPr>
          </w:p>
        </w:tc>
      </w:tr>
      <w:tr w:rsidR="00160F29" w14:paraId="6A4AD7C6" w14:textId="77777777">
        <w:tc>
          <w:tcPr>
            <w:tcW w:w="1380" w:type="dxa"/>
            <w:tcMar>
              <w:top w:w="90" w:type="dxa"/>
              <w:left w:w="90" w:type="dxa"/>
              <w:bottom w:w="90" w:type="dxa"/>
              <w:right w:w="90" w:type="dxa"/>
            </w:tcMar>
            <w:vAlign w:val="center"/>
          </w:tcPr>
          <w:p w:rsidR="00160F29" w:rsidRDefault="00000000" w14:paraId="497FD307"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47CF9687"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01CE8181" w14:textId="77777777">
            <w:pPr>
              <w:spacing w:after="0"/>
            </w:pPr>
          </w:p>
        </w:tc>
      </w:tr>
      <w:tr w:rsidR="00160F29" w14:paraId="16D84260" w14:textId="77777777">
        <w:tc>
          <w:tcPr>
            <w:tcW w:w="1380" w:type="dxa"/>
            <w:tcMar>
              <w:top w:w="90" w:type="dxa"/>
              <w:left w:w="90" w:type="dxa"/>
              <w:bottom w:w="90" w:type="dxa"/>
              <w:right w:w="90" w:type="dxa"/>
            </w:tcMar>
            <w:vAlign w:val="center"/>
          </w:tcPr>
          <w:p w:rsidR="00160F29" w:rsidRDefault="00000000" w14:paraId="5444C3B0"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6D1411F9"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360271E6" w14:textId="77777777">
            <w:pPr>
              <w:spacing w:after="0"/>
            </w:pPr>
          </w:p>
        </w:tc>
      </w:tr>
      <w:tr w:rsidR="00160F29" w14:paraId="4EE38811" w14:textId="77777777">
        <w:tc>
          <w:tcPr>
            <w:tcW w:w="2520" w:type="dxa"/>
            <w:gridSpan w:val="3"/>
            <w:shd w:val="clear" w:color="auto" w:fill="E8EEF5"/>
            <w:tcMar>
              <w:top w:w="90" w:type="dxa"/>
              <w:left w:w="90" w:type="dxa"/>
              <w:bottom w:w="90" w:type="dxa"/>
              <w:right w:w="90" w:type="dxa"/>
            </w:tcMar>
            <w:vAlign w:val="center"/>
          </w:tcPr>
          <w:p w:rsidR="00160F29" w:rsidRDefault="00000000" w14:paraId="01770ABC" w14:textId="77777777">
            <w:pPr>
              <w:spacing w:after="0"/>
            </w:pPr>
            <w:r>
              <w:rPr>
                <w:b/>
                <w:sz w:val="17"/>
              </w:rPr>
              <w:t>Core package engineering</w:t>
            </w:r>
          </w:p>
        </w:tc>
      </w:tr>
      <w:tr w:rsidR="00160F29" w14:paraId="51E3DF9D" w14:textId="77777777">
        <w:tc>
          <w:tcPr>
            <w:tcW w:w="1380" w:type="dxa"/>
            <w:tcMar>
              <w:top w:w="90" w:type="dxa"/>
              <w:left w:w="90" w:type="dxa"/>
              <w:bottom w:w="90" w:type="dxa"/>
              <w:right w:w="90" w:type="dxa"/>
            </w:tcMar>
            <w:vAlign w:val="center"/>
          </w:tcPr>
          <w:p w:rsidR="00160F29" w:rsidRDefault="00000000" w14:paraId="09E7CFBE"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1D19699E"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72F591B6" w14:textId="77777777">
            <w:pPr>
              <w:spacing w:after="0"/>
            </w:pPr>
          </w:p>
        </w:tc>
      </w:tr>
      <w:tr w:rsidR="00160F29" w14:paraId="2656B099" w14:textId="77777777">
        <w:tc>
          <w:tcPr>
            <w:tcW w:w="1380" w:type="dxa"/>
            <w:tcMar>
              <w:top w:w="90" w:type="dxa"/>
              <w:left w:w="90" w:type="dxa"/>
              <w:bottom w:w="90" w:type="dxa"/>
              <w:right w:w="90" w:type="dxa"/>
            </w:tcMar>
            <w:vAlign w:val="center"/>
          </w:tcPr>
          <w:p w:rsidR="00160F29" w:rsidRDefault="00000000" w14:paraId="2E06647A"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46495903"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06E8A6E1" w14:textId="77777777">
            <w:pPr>
              <w:spacing w:after="0"/>
            </w:pPr>
          </w:p>
        </w:tc>
      </w:tr>
      <w:tr w:rsidR="00160F29" w14:paraId="41C5E62A" w14:textId="77777777">
        <w:tc>
          <w:tcPr>
            <w:tcW w:w="1380" w:type="dxa"/>
            <w:tcMar>
              <w:top w:w="90" w:type="dxa"/>
              <w:left w:w="90" w:type="dxa"/>
              <w:bottom w:w="90" w:type="dxa"/>
              <w:right w:w="90" w:type="dxa"/>
            </w:tcMar>
            <w:vAlign w:val="center"/>
          </w:tcPr>
          <w:p w:rsidR="00160F29" w:rsidRDefault="00000000" w14:paraId="66C1B386"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301102A2"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179ECA5C" w14:textId="77777777">
            <w:pPr>
              <w:spacing w:after="0"/>
            </w:pPr>
          </w:p>
        </w:tc>
      </w:tr>
      <w:tr w:rsidR="00160F29" w14:paraId="523F6D43" w14:textId="77777777">
        <w:tc>
          <w:tcPr>
            <w:tcW w:w="1380" w:type="dxa"/>
            <w:tcMar>
              <w:top w:w="90" w:type="dxa"/>
              <w:left w:w="90" w:type="dxa"/>
              <w:bottom w:w="90" w:type="dxa"/>
              <w:right w:w="90" w:type="dxa"/>
            </w:tcMar>
            <w:vAlign w:val="center"/>
          </w:tcPr>
          <w:p w:rsidR="00160F29" w:rsidRDefault="00000000" w14:paraId="601BC2AE"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24087CDB"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74AAA9C2" w14:textId="77777777">
            <w:pPr>
              <w:spacing w:after="0"/>
            </w:pPr>
          </w:p>
        </w:tc>
      </w:tr>
      <w:tr w:rsidR="00160F29" w14:paraId="52B71576" w14:textId="77777777">
        <w:tc>
          <w:tcPr>
            <w:tcW w:w="1380" w:type="dxa"/>
            <w:tcMar>
              <w:top w:w="90" w:type="dxa"/>
              <w:left w:w="90" w:type="dxa"/>
              <w:bottom w:w="90" w:type="dxa"/>
              <w:right w:w="90" w:type="dxa"/>
            </w:tcMar>
            <w:vAlign w:val="center"/>
          </w:tcPr>
          <w:p w:rsidR="00160F29" w:rsidRDefault="00000000" w14:paraId="664F91DB"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159B7BB1"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08E4F5D1" w14:textId="77777777">
            <w:pPr>
              <w:spacing w:after="0"/>
            </w:pPr>
          </w:p>
        </w:tc>
      </w:tr>
      <w:tr w:rsidR="00160F29" w14:paraId="27FD12F5" w14:textId="77777777">
        <w:tc>
          <w:tcPr>
            <w:tcW w:w="1380" w:type="dxa"/>
            <w:tcMar>
              <w:top w:w="90" w:type="dxa"/>
              <w:left w:w="90" w:type="dxa"/>
              <w:bottom w:w="90" w:type="dxa"/>
              <w:right w:w="90" w:type="dxa"/>
            </w:tcMar>
            <w:vAlign w:val="center"/>
          </w:tcPr>
          <w:p w:rsidR="00160F29" w:rsidRDefault="00000000" w14:paraId="54BF3518"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4664C2C5"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2290CC5F" w14:textId="77777777">
            <w:pPr>
              <w:spacing w:after="0"/>
            </w:pPr>
          </w:p>
        </w:tc>
      </w:tr>
      <w:tr w:rsidR="00160F29" w14:paraId="344C20A4" w14:textId="77777777">
        <w:tc>
          <w:tcPr>
            <w:tcW w:w="1380" w:type="dxa"/>
            <w:tcMar>
              <w:top w:w="90" w:type="dxa"/>
              <w:left w:w="90" w:type="dxa"/>
              <w:bottom w:w="90" w:type="dxa"/>
              <w:right w:w="90" w:type="dxa"/>
            </w:tcMar>
            <w:vAlign w:val="center"/>
          </w:tcPr>
          <w:p w:rsidR="00160F29" w:rsidRDefault="00000000" w14:paraId="32CD0E8E"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7FB43759"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3FBC4266" w14:textId="77777777">
            <w:pPr>
              <w:spacing w:after="0"/>
            </w:pPr>
          </w:p>
        </w:tc>
      </w:tr>
      <w:tr w:rsidR="00160F29" w14:paraId="44A2191B" w14:textId="77777777">
        <w:tc>
          <w:tcPr>
            <w:tcW w:w="1380" w:type="dxa"/>
            <w:tcMar>
              <w:top w:w="90" w:type="dxa"/>
              <w:left w:w="90" w:type="dxa"/>
              <w:bottom w:w="90" w:type="dxa"/>
              <w:right w:w="90" w:type="dxa"/>
            </w:tcMar>
            <w:vAlign w:val="center"/>
          </w:tcPr>
          <w:p w:rsidR="00160F29" w:rsidRDefault="00000000" w14:paraId="678D0865"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2887FC36"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03E35E37" w14:textId="77777777">
            <w:pPr>
              <w:spacing w:after="0"/>
            </w:pPr>
          </w:p>
        </w:tc>
      </w:tr>
      <w:tr w:rsidR="00160F29" w14:paraId="130C0A57" w14:textId="77777777">
        <w:tc>
          <w:tcPr>
            <w:tcW w:w="1380" w:type="dxa"/>
            <w:tcMar>
              <w:top w:w="90" w:type="dxa"/>
              <w:left w:w="90" w:type="dxa"/>
              <w:bottom w:w="90" w:type="dxa"/>
              <w:right w:w="90" w:type="dxa"/>
            </w:tcMar>
            <w:vAlign w:val="center"/>
          </w:tcPr>
          <w:p w:rsidR="00160F29" w:rsidRDefault="00000000" w14:paraId="19A9F255"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27C27255"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69A8FD58" w14:textId="77777777">
            <w:pPr>
              <w:spacing w:after="0"/>
            </w:pPr>
          </w:p>
        </w:tc>
      </w:tr>
      <w:tr w:rsidR="00160F29" w14:paraId="466EFC8F" w14:textId="77777777">
        <w:tc>
          <w:tcPr>
            <w:tcW w:w="1380" w:type="dxa"/>
            <w:tcMar>
              <w:top w:w="90" w:type="dxa"/>
              <w:left w:w="90" w:type="dxa"/>
              <w:bottom w:w="90" w:type="dxa"/>
              <w:right w:w="90" w:type="dxa"/>
            </w:tcMar>
            <w:vAlign w:val="center"/>
          </w:tcPr>
          <w:p w:rsidR="00160F29" w:rsidRDefault="00000000" w14:paraId="4FF55843"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1247E613"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6B52114F" w14:textId="77777777">
            <w:pPr>
              <w:spacing w:after="0"/>
            </w:pPr>
          </w:p>
        </w:tc>
      </w:tr>
      <w:tr w:rsidR="00160F29" w14:paraId="5DA24D54" w14:textId="77777777">
        <w:tc>
          <w:tcPr>
            <w:tcW w:w="1380" w:type="dxa"/>
            <w:tcMar>
              <w:top w:w="90" w:type="dxa"/>
              <w:left w:w="90" w:type="dxa"/>
              <w:bottom w:w="90" w:type="dxa"/>
              <w:right w:w="90" w:type="dxa"/>
            </w:tcMar>
            <w:vAlign w:val="center"/>
          </w:tcPr>
          <w:p w:rsidR="00160F29" w:rsidRDefault="00000000" w14:paraId="2ADBD357"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4E477ED4"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27D97D22" w14:textId="77777777">
            <w:pPr>
              <w:spacing w:after="0"/>
            </w:pPr>
          </w:p>
        </w:tc>
      </w:tr>
      <w:tr w:rsidR="00160F29" w14:paraId="30F5D570" w14:textId="77777777">
        <w:tc>
          <w:tcPr>
            <w:tcW w:w="1380" w:type="dxa"/>
            <w:tcMar>
              <w:top w:w="90" w:type="dxa"/>
              <w:left w:w="90" w:type="dxa"/>
              <w:bottom w:w="90" w:type="dxa"/>
              <w:right w:w="90" w:type="dxa"/>
            </w:tcMar>
            <w:vAlign w:val="center"/>
          </w:tcPr>
          <w:p w:rsidR="00160F29" w:rsidRDefault="00000000" w14:paraId="367D7066"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054DCD94"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14D4560C" w14:textId="77777777">
            <w:pPr>
              <w:spacing w:after="0"/>
            </w:pPr>
          </w:p>
        </w:tc>
      </w:tr>
      <w:tr w:rsidR="00160F29" w14:paraId="55FE65A4" w14:textId="77777777">
        <w:tc>
          <w:tcPr>
            <w:tcW w:w="1380" w:type="dxa"/>
            <w:tcMar>
              <w:top w:w="90" w:type="dxa"/>
              <w:left w:w="90" w:type="dxa"/>
              <w:bottom w:w="90" w:type="dxa"/>
              <w:right w:w="90" w:type="dxa"/>
            </w:tcMar>
            <w:vAlign w:val="center"/>
          </w:tcPr>
          <w:p w:rsidR="00160F29" w:rsidRDefault="00000000" w14:paraId="620A03AD"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353BE375"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5591D0A6" w14:textId="77777777">
            <w:pPr>
              <w:spacing w:after="0"/>
            </w:pPr>
          </w:p>
        </w:tc>
      </w:tr>
      <w:tr w:rsidR="00160F29" w14:paraId="38C6E2CC" w14:textId="77777777">
        <w:tc>
          <w:tcPr>
            <w:tcW w:w="2520" w:type="dxa"/>
            <w:gridSpan w:val="3"/>
            <w:shd w:val="clear" w:color="auto" w:fill="E8EEF5"/>
            <w:tcMar>
              <w:top w:w="90" w:type="dxa"/>
              <w:left w:w="90" w:type="dxa"/>
              <w:bottom w:w="90" w:type="dxa"/>
              <w:right w:w="90" w:type="dxa"/>
            </w:tcMar>
            <w:vAlign w:val="center"/>
          </w:tcPr>
          <w:p w:rsidR="00160F29" w:rsidRDefault="00000000" w14:paraId="1B8E2FA7" w14:textId="77777777">
            <w:pPr>
              <w:spacing w:after="0"/>
            </w:pPr>
            <w:r>
              <w:rPr>
                <w:b/>
                <w:sz w:val="17"/>
              </w:rPr>
              <w:t>Storage tanks</w:t>
            </w:r>
          </w:p>
        </w:tc>
      </w:tr>
      <w:tr w:rsidR="00160F29" w14:paraId="21DECE9F" w14:textId="77777777">
        <w:tc>
          <w:tcPr>
            <w:tcW w:w="1380" w:type="dxa"/>
            <w:tcMar>
              <w:top w:w="90" w:type="dxa"/>
              <w:left w:w="90" w:type="dxa"/>
              <w:bottom w:w="90" w:type="dxa"/>
              <w:right w:w="90" w:type="dxa"/>
            </w:tcMar>
            <w:vAlign w:val="center"/>
          </w:tcPr>
          <w:p w:rsidR="00160F29" w:rsidRDefault="00000000" w14:paraId="40F790BD"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74787A53"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4CF9AFEC" w14:textId="77777777">
            <w:pPr>
              <w:spacing w:after="0"/>
            </w:pPr>
          </w:p>
        </w:tc>
      </w:tr>
      <w:tr w:rsidR="00160F29" w14:paraId="34892382" w14:textId="77777777">
        <w:tc>
          <w:tcPr>
            <w:tcW w:w="1380" w:type="dxa"/>
            <w:tcMar>
              <w:top w:w="90" w:type="dxa"/>
              <w:left w:w="90" w:type="dxa"/>
              <w:bottom w:w="90" w:type="dxa"/>
              <w:right w:w="90" w:type="dxa"/>
            </w:tcMar>
            <w:vAlign w:val="center"/>
          </w:tcPr>
          <w:p w:rsidR="00160F29" w:rsidRDefault="00000000" w14:paraId="7BA97416" w14:textId="77777777">
            <w:pPr>
              <w:spacing w:after="0"/>
            </w:pPr>
            <w:r>
              <w:rPr>
                <w:sz w:val="17"/>
              </w:rPr>
              <w:t>MEC-011</w:t>
            </w:r>
          </w:p>
        </w:tc>
        <w:tc>
          <w:tcPr>
            <w:tcW w:w="5460" w:type="dxa"/>
            <w:tcMar>
              <w:top w:w="90" w:type="dxa"/>
              <w:left w:w="90" w:type="dxa"/>
              <w:bottom w:w="90" w:type="dxa"/>
              <w:right w:w="90" w:type="dxa"/>
            </w:tcMar>
            <w:vAlign w:val="center"/>
          </w:tcPr>
          <w:p w:rsidR="00160F29" w:rsidRDefault="00000000" w14:paraId="2ED77764" w14:textId="77777777">
            <w:pPr>
              <w:spacing w:after="0"/>
            </w:pPr>
            <w:r>
              <w:rPr>
                <w:sz w:val="17"/>
              </w:rPr>
              <w:t>Storage Tank Data Sheets</w:t>
            </w:r>
          </w:p>
        </w:tc>
        <w:tc>
          <w:tcPr>
            <w:tcW w:w="2520" w:type="dxa"/>
            <w:tcMar>
              <w:top w:w="90" w:type="dxa"/>
              <w:left w:w="90" w:type="dxa"/>
              <w:bottom w:w="90" w:type="dxa"/>
              <w:right w:w="90" w:type="dxa"/>
            </w:tcMar>
            <w:vAlign w:val="center"/>
          </w:tcPr>
          <w:p w:rsidR="00160F29" w:rsidRDefault="00160F29" w14:paraId="1B0BF380" w14:textId="77777777">
            <w:pPr>
              <w:spacing w:after="0"/>
            </w:pPr>
          </w:p>
        </w:tc>
      </w:tr>
      <w:tr w:rsidR="00160F29" w14:paraId="5B381925" w14:textId="77777777">
        <w:tc>
          <w:tcPr>
            <w:tcW w:w="2520" w:type="dxa"/>
            <w:gridSpan w:val="3"/>
            <w:shd w:val="clear" w:color="auto" w:fill="E8EEF5"/>
            <w:tcMar>
              <w:top w:w="90" w:type="dxa"/>
              <w:left w:w="90" w:type="dxa"/>
              <w:bottom w:w="90" w:type="dxa"/>
              <w:right w:w="90" w:type="dxa"/>
            </w:tcMar>
            <w:vAlign w:val="center"/>
          </w:tcPr>
          <w:p w:rsidR="00160F29" w:rsidRDefault="00000000" w14:paraId="0C23F9F0" w14:textId="77777777">
            <w:pPr>
              <w:spacing w:after="0"/>
            </w:pPr>
            <w:r>
              <w:rPr>
                <w:b/>
                <w:sz w:val="17"/>
              </w:rPr>
              <w:t>Relief / flare / vent design</w:t>
            </w:r>
          </w:p>
        </w:tc>
      </w:tr>
      <w:tr w:rsidR="00160F29" w14:paraId="277A5D63" w14:textId="77777777">
        <w:tc>
          <w:tcPr>
            <w:tcW w:w="1380" w:type="dxa"/>
            <w:tcMar>
              <w:top w:w="90" w:type="dxa"/>
              <w:left w:w="90" w:type="dxa"/>
              <w:bottom w:w="90" w:type="dxa"/>
              <w:right w:w="90" w:type="dxa"/>
            </w:tcMar>
            <w:vAlign w:val="center"/>
          </w:tcPr>
          <w:p w:rsidR="00160F29" w:rsidRDefault="00000000" w14:paraId="122979AF"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5C2DEEDC"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69316847" w14:textId="77777777">
            <w:pPr>
              <w:spacing w:after="0"/>
            </w:pPr>
          </w:p>
        </w:tc>
      </w:tr>
      <w:tr w:rsidR="00160F29" w14:paraId="779605ED" w14:textId="77777777">
        <w:tc>
          <w:tcPr>
            <w:tcW w:w="1380" w:type="dxa"/>
            <w:tcMar>
              <w:top w:w="90" w:type="dxa"/>
              <w:left w:w="90" w:type="dxa"/>
              <w:bottom w:w="90" w:type="dxa"/>
              <w:right w:w="90" w:type="dxa"/>
            </w:tcMar>
            <w:vAlign w:val="center"/>
          </w:tcPr>
          <w:p w:rsidR="00160F29" w:rsidRDefault="00000000" w14:paraId="1C5D6088"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454CF269"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33FC780B" w14:textId="77777777">
            <w:pPr>
              <w:spacing w:after="0"/>
            </w:pPr>
          </w:p>
        </w:tc>
      </w:tr>
      <w:tr w:rsidR="00160F29" w14:paraId="5952371C" w14:textId="77777777">
        <w:tc>
          <w:tcPr>
            <w:tcW w:w="1380" w:type="dxa"/>
            <w:tcMar>
              <w:top w:w="90" w:type="dxa"/>
              <w:left w:w="90" w:type="dxa"/>
              <w:bottom w:w="90" w:type="dxa"/>
              <w:right w:w="90" w:type="dxa"/>
            </w:tcMar>
            <w:vAlign w:val="center"/>
          </w:tcPr>
          <w:p w:rsidR="00160F29" w:rsidRDefault="00000000" w14:paraId="516E3D52"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0D33661B"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07E0E231" w14:textId="77777777">
            <w:pPr>
              <w:spacing w:after="0"/>
            </w:pPr>
          </w:p>
        </w:tc>
      </w:tr>
      <w:tr w:rsidR="00160F29" w14:paraId="374C887C" w14:textId="77777777">
        <w:tc>
          <w:tcPr>
            <w:tcW w:w="1380" w:type="dxa"/>
            <w:tcMar>
              <w:top w:w="90" w:type="dxa"/>
              <w:left w:w="90" w:type="dxa"/>
              <w:bottom w:w="90" w:type="dxa"/>
              <w:right w:w="90" w:type="dxa"/>
            </w:tcMar>
            <w:vAlign w:val="center"/>
          </w:tcPr>
          <w:p w:rsidR="00160F29" w:rsidRDefault="00000000" w14:paraId="421907AF"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5548AE99"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605EFE3E" w14:textId="77777777">
            <w:pPr>
              <w:spacing w:after="0"/>
            </w:pPr>
          </w:p>
        </w:tc>
      </w:tr>
      <w:tr w:rsidR="00160F29" w14:paraId="1F34C1F7" w14:textId="77777777">
        <w:tc>
          <w:tcPr>
            <w:tcW w:w="1380" w:type="dxa"/>
            <w:tcMar>
              <w:top w:w="90" w:type="dxa"/>
              <w:left w:w="90" w:type="dxa"/>
              <w:bottom w:w="90" w:type="dxa"/>
              <w:right w:w="90" w:type="dxa"/>
            </w:tcMar>
            <w:vAlign w:val="center"/>
          </w:tcPr>
          <w:p w:rsidR="00160F29" w:rsidRDefault="00000000" w14:paraId="0E1CCF79"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025000F2"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5240E8EE" w14:textId="77777777">
            <w:pPr>
              <w:spacing w:after="0"/>
            </w:pPr>
          </w:p>
        </w:tc>
      </w:tr>
      <w:tr w:rsidR="00160F29" w14:paraId="510E31B7" w14:textId="77777777">
        <w:tc>
          <w:tcPr>
            <w:tcW w:w="2520" w:type="dxa"/>
            <w:gridSpan w:val="3"/>
            <w:shd w:val="clear" w:color="auto" w:fill="E8EEF5"/>
            <w:tcMar>
              <w:top w:w="90" w:type="dxa"/>
              <w:left w:w="90" w:type="dxa"/>
              <w:bottom w:w="90" w:type="dxa"/>
              <w:right w:w="90" w:type="dxa"/>
            </w:tcMar>
            <w:vAlign w:val="center"/>
          </w:tcPr>
          <w:p w:rsidR="00160F29" w:rsidRDefault="00000000" w14:paraId="4601E07F" w14:textId="77777777">
            <w:pPr>
              <w:spacing w:after="0"/>
            </w:pPr>
            <w:r>
              <w:rPr>
                <w:b/>
                <w:sz w:val="17"/>
              </w:rPr>
              <w:t>Process piping interfaces</w:t>
            </w:r>
          </w:p>
        </w:tc>
      </w:tr>
      <w:tr w:rsidR="00160F29" w14:paraId="176D32BB" w14:textId="77777777">
        <w:tc>
          <w:tcPr>
            <w:tcW w:w="1380" w:type="dxa"/>
            <w:tcMar>
              <w:top w:w="90" w:type="dxa"/>
              <w:left w:w="90" w:type="dxa"/>
              <w:bottom w:w="90" w:type="dxa"/>
              <w:right w:w="90" w:type="dxa"/>
            </w:tcMar>
            <w:vAlign w:val="center"/>
          </w:tcPr>
          <w:p w:rsidR="00160F29" w:rsidRDefault="00000000" w14:paraId="2896218F"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229229E4"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5C5DD97B" w14:textId="77777777">
            <w:pPr>
              <w:spacing w:after="0"/>
            </w:pPr>
          </w:p>
        </w:tc>
      </w:tr>
      <w:tr w:rsidR="00160F29" w14:paraId="7ED86885" w14:textId="77777777">
        <w:tc>
          <w:tcPr>
            <w:tcW w:w="1380" w:type="dxa"/>
            <w:tcMar>
              <w:top w:w="90" w:type="dxa"/>
              <w:left w:w="90" w:type="dxa"/>
              <w:bottom w:w="90" w:type="dxa"/>
              <w:right w:w="90" w:type="dxa"/>
            </w:tcMar>
            <w:vAlign w:val="center"/>
          </w:tcPr>
          <w:p w:rsidR="00160F29" w:rsidRDefault="00000000" w14:paraId="533FEAC0"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561DB824"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4D2E289A" w14:textId="77777777">
            <w:pPr>
              <w:spacing w:after="0"/>
            </w:pPr>
          </w:p>
        </w:tc>
      </w:tr>
      <w:tr w:rsidR="00160F29" w14:paraId="1521D860" w14:textId="77777777">
        <w:tc>
          <w:tcPr>
            <w:tcW w:w="1380" w:type="dxa"/>
            <w:tcMar>
              <w:top w:w="90" w:type="dxa"/>
              <w:left w:w="90" w:type="dxa"/>
              <w:bottom w:w="90" w:type="dxa"/>
              <w:right w:w="90" w:type="dxa"/>
            </w:tcMar>
            <w:vAlign w:val="center"/>
          </w:tcPr>
          <w:p w:rsidR="00160F29" w:rsidRDefault="00000000" w14:paraId="4F2EA895"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4C06361E"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2556FC82" w14:textId="77777777">
            <w:pPr>
              <w:spacing w:after="0"/>
            </w:pPr>
          </w:p>
        </w:tc>
      </w:tr>
      <w:tr w:rsidR="00160F29" w14:paraId="44494DC6" w14:textId="77777777">
        <w:tc>
          <w:tcPr>
            <w:tcW w:w="1380" w:type="dxa"/>
            <w:tcMar>
              <w:top w:w="90" w:type="dxa"/>
              <w:left w:w="90" w:type="dxa"/>
              <w:bottom w:w="90" w:type="dxa"/>
              <w:right w:w="90" w:type="dxa"/>
            </w:tcMar>
            <w:vAlign w:val="center"/>
          </w:tcPr>
          <w:p w:rsidR="00160F29" w:rsidRDefault="00000000" w14:paraId="4E76A9D9"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395ED4E8"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061A916A" w14:textId="77777777">
            <w:pPr>
              <w:spacing w:after="0"/>
            </w:pPr>
          </w:p>
        </w:tc>
      </w:tr>
      <w:tr w:rsidR="00160F29" w14:paraId="12108792" w14:textId="77777777">
        <w:tc>
          <w:tcPr>
            <w:tcW w:w="1380" w:type="dxa"/>
            <w:tcMar>
              <w:top w:w="90" w:type="dxa"/>
              <w:left w:w="90" w:type="dxa"/>
              <w:bottom w:w="90" w:type="dxa"/>
              <w:right w:w="90" w:type="dxa"/>
            </w:tcMar>
            <w:vAlign w:val="center"/>
          </w:tcPr>
          <w:p w:rsidR="00160F29" w:rsidRDefault="00000000" w14:paraId="4B397C98"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776DC0FC"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489187B8" w14:textId="77777777">
            <w:pPr>
              <w:spacing w:after="0"/>
            </w:pPr>
          </w:p>
        </w:tc>
      </w:tr>
      <w:tr w:rsidR="00160F29" w14:paraId="327FC7CC" w14:textId="77777777">
        <w:tc>
          <w:tcPr>
            <w:tcW w:w="1380" w:type="dxa"/>
            <w:tcMar>
              <w:top w:w="90" w:type="dxa"/>
              <w:left w:w="90" w:type="dxa"/>
              <w:bottom w:w="90" w:type="dxa"/>
              <w:right w:w="90" w:type="dxa"/>
            </w:tcMar>
            <w:vAlign w:val="center"/>
          </w:tcPr>
          <w:p w:rsidR="00160F29" w:rsidRDefault="00000000" w14:paraId="1F2DAAD5"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35FF6919"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226FB502" w14:textId="77777777">
            <w:pPr>
              <w:spacing w:after="0"/>
            </w:pPr>
          </w:p>
        </w:tc>
      </w:tr>
      <w:tr w:rsidR="00160F29" w14:paraId="2929DE7F" w14:textId="77777777">
        <w:tc>
          <w:tcPr>
            <w:tcW w:w="1380" w:type="dxa"/>
            <w:tcMar>
              <w:top w:w="90" w:type="dxa"/>
              <w:left w:w="90" w:type="dxa"/>
              <w:bottom w:w="90" w:type="dxa"/>
              <w:right w:w="90" w:type="dxa"/>
            </w:tcMar>
            <w:vAlign w:val="center"/>
          </w:tcPr>
          <w:p w:rsidR="00160F29" w:rsidRDefault="00000000" w14:paraId="6B20AE2E"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5FC70914"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71B43388" w14:textId="77777777">
            <w:pPr>
              <w:spacing w:after="0"/>
            </w:pPr>
          </w:p>
        </w:tc>
      </w:tr>
      <w:tr w:rsidR="00160F29" w14:paraId="1AD0673F" w14:textId="77777777">
        <w:tc>
          <w:tcPr>
            <w:tcW w:w="1380" w:type="dxa"/>
            <w:tcMar>
              <w:top w:w="90" w:type="dxa"/>
              <w:left w:w="90" w:type="dxa"/>
              <w:bottom w:w="90" w:type="dxa"/>
              <w:right w:w="90" w:type="dxa"/>
            </w:tcMar>
            <w:vAlign w:val="center"/>
          </w:tcPr>
          <w:p w:rsidR="00160F29" w:rsidRDefault="00000000" w14:paraId="46496BCD"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09B9841F"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2D0E5B46" w14:textId="77777777">
            <w:pPr>
              <w:spacing w:after="0"/>
            </w:pPr>
          </w:p>
        </w:tc>
      </w:tr>
      <w:tr w:rsidR="00160F29" w14:paraId="16E87FE8" w14:textId="77777777">
        <w:tc>
          <w:tcPr>
            <w:tcW w:w="1380" w:type="dxa"/>
            <w:tcMar>
              <w:top w:w="90" w:type="dxa"/>
              <w:left w:w="90" w:type="dxa"/>
              <w:bottom w:w="90" w:type="dxa"/>
              <w:right w:w="90" w:type="dxa"/>
            </w:tcMar>
            <w:vAlign w:val="center"/>
          </w:tcPr>
          <w:p w:rsidR="00160F29" w:rsidRDefault="00000000" w14:paraId="4815950F"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7F042AA0"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5DE43595" w14:textId="77777777">
            <w:pPr>
              <w:spacing w:after="0"/>
            </w:pPr>
          </w:p>
        </w:tc>
      </w:tr>
      <w:tr w:rsidR="00160F29" w14:paraId="4DBDB06E" w14:textId="77777777">
        <w:tc>
          <w:tcPr>
            <w:tcW w:w="1380" w:type="dxa"/>
            <w:tcMar>
              <w:top w:w="90" w:type="dxa"/>
              <w:left w:w="90" w:type="dxa"/>
              <w:bottom w:w="90" w:type="dxa"/>
              <w:right w:w="90" w:type="dxa"/>
            </w:tcMar>
            <w:vAlign w:val="center"/>
          </w:tcPr>
          <w:p w:rsidR="00160F29" w:rsidRDefault="00000000" w14:paraId="707F9489"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697240E1"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5F2FF458" w14:textId="77777777">
            <w:pPr>
              <w:spacing w:after="0"/>
            </w:pPr>
          </w:p>
        </w:tc>
      </w:tr>
      <w:tr w:rsidR="00160F29" w14:paraId="5A7AFB1C" w14:textId="77777777">
        <w:tc>
          <w:tcPr>
            <w:tcW w:w="1380" w:type="dxa"/>
            <w:tcMar>
              <w:top w:w="90" w:type="dxa"/>
              <w:left w:w="90" w:type="dxa"/>
              <w:bottom w:w="90" w:type="dxa"/>
              <w:right w:w="90" w:type="dxa"/>
            </w:tcMar>
            <w:vAlign w:val="center"/>
          </w:tcPr>
          <w:p w:rsidR="00160F29" w:rsidRDefault="00000000" w14:paraId="01264B59"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35255193"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73B74FBD" w14:textId="77777777">
            <w:pPr>
              <w:spacing w:after="0"/>
            </w:pPr>
          </w:p>
        </w:tc>
      </w:tr>
      <w:tr w:rsidR="00160F29" w14:paraId="6ABD71C6" w14:textId="77777777">
        <w:tc>
          <w:tcPr>
            <w:tcW w:w="1380" w:type="dxa"/>
            <w:tcMar>
              <w:top w:w="90" w:type="dxa"/>
              <w:left w:w="90" w:type="dxa"/>
              <w:bottom w:w="90" w:type="dxa"/>
              <w:right w:w="90" w:type="dxa"/>
            </w:tcMar>
            <w:vAlign w:val="center"/>
          </w:tcPr>
          <w:p w:rsidR="00160F29" w:rsidRDefault="00000000" w14:paraId="3B00438E"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142C6506"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062C40C5" w14:textId="77777777">
            <w:pPr>
              <w:spacing w:after="0"/>
            </w:pPr>
          </w:p>
        </w:tc>
      </w:tr>
      <w:tr w:rsidR="00160F29" w14:paraId="447C961E" w14:textId="77777777">
        <w:tc>
          <w:tcPr>
            <w:tcW w:w="2520" w:type="dxa"/>
            <w:gridSpan w:val="3"/>
            <w:shd w:val="clear" w:color="auto" w:fill="E8EEF5"/>
            <w:tcMar>
              <w:top w:w="90" w:type="dxa"/>
              <w:left w:w="90" w:type="dxa"/>
              <w:bottom w:w="90" w:type="dxa"/>
              <w:right w:w="90" w:type="dxa"/>
            </w:tcMar>
            <w:vAlign w:val="center"/>
          </w:tcPr>
          <w:p w:rsidR="00160F29" w:rsidRDefault="00000000" w14:paraId="00C29937" w14:textId="77777777">
            <w:pPr>
              <w:spacing w:after="0"/>
            </w:pPr>
            <w:r>
              <w:rPr>
                <w:b/>
                <w:sz w:val="17"/>
              </w:rPr>
              <w:t>Drainage / containment interfaces</w:t>
            </w:r>
          </w:p>
        </w:tc>
      </w:tr>
      <w:tr w:rsidR="00160F29" w14:paraId="769F247A" w14:textId="77777777">
        <w:tc>
          <w:tcPr>
            <w:tcW w:w="1380" w:type="dxa"/>
            <w:tcMar>
              <w:top w:w="90" w:type="dxa"/>
              <w:left w:w="90" w:type="dxa"/>
              <w:bottom w:w="90" w:type="dxa"/>
              <w:right w:w="90" w:type="dxa"/>
            </w:tcMar>
            <w:vAlign w:val="center"/>
          </w:tcPr>
          <w:p w:rsidR="00160F29" w:rsidRDefault="00000000" w14:paraId="7A97CD25"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2CA5FE5A"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771B8A8C" w14:textId="77777777">
            <w:pPr>
              <w:spacing w:after="0"/>
            </w:pPr>
          </w:p>
        </w:tc>
      </w:tr>
      <w:tr w:rsidR="00160F29" w14:paraId="25662C2F" w14:textId="77777777">
        <w:tc>
          <w:tcPr>
            <w:tcW w:w="1380" w:type="dxa"/>
            <w:tcMar>
              <w:top w:w="90" w:type="dxa"/>
              <w:left w:w="90" w:type="dxa"/>
              <w:bottom w:w="90" w:type="dxa"/>
              <w:right w:w="90" w:type="dxa"/>
            </w:tcMar>
            <w:vAlign w:val="center"/>
          </w:tcPr>
          <w:p w:rsidR="00160F29" w:rsidRDefault="00000000" w14:paraId="524753AE"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156221B1"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70B330DB" w14:textId="77777777">
            <w:pPr>
              <w:spacing w:after="0"/>
            </w:pPr>
          </w:p>
        </w:tc>
      </w:tr>
      <w:tr w:rsidR="00160F29" w14:paraId="01F3E558" w14:textId="77777777">
        <w:tc>
          <w:tcPr>
            <w:tcW w:w="2520" w:type="dxa"/>
            <w:gridSpan w:val="3"/>
            <w:shd w:val="clear" w:color="auto" w:fill="E8EEF5"/>
            <w:tcMar>
              <w:top w:w="90" w:type="dxa"/>
              <w:left w:w="90" w:type="dxa"/>
              <w:bottom w:w="90" w:type="dxa"/>
              <w:right w:w="90" w:type="dxa"/>
            </w:tcMar>
            <w:vAlign w:val="center"/>
          </w:tcPr>
          <w:p w:rsidR="00160F29" w:rsidRDefault="00000000" w14:paraId="5BB9CCD5" w14:textId="77777777">
            <w:pPr>
              <w:spacing w:after="0"/>
            </w:pPr>
            <w:r>
              <w:rPr>
                <w:b/>
                <w:sz w:val="17"/>
              </w:rPr>
              <w:t>Electrical, lighting, EHT, grounding</w:t>
            </w:r>
          </w:p>
        </w:tc>
      </w:tr>
      <w:tr w:rsidR="00160F29" w14:paraId="4B0D4501" w14:textId="77777777">
        <w:tc>
          <w:tcPr>
            <w:tcW w:w="1380" w:type="dxa"/>
            <w:tcMar>
              <w:top w:w="90" w:type="dxa"/>
              <w:left w:w="90" w:type="dxa"/>
              <w:bottom w:w="90" w:type="dxa"/>
              <w:right w:w="90" w:type="dxa"/>
            </w:tcMar>
            <w:vAlign w:val="center"/>
          </w:tcPr>
          <w:p w:rsidR="00160F29" w:rsidRDefault="00000000" w14:paraId="04B20BE8"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3D7F79D5"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5E71B3D8" w14:textId="77777777">
            <w:pPr>
              <w:spacing w:after="0"/>
            </w:pPr>
          </w:p>
        </w:tc>
      </w:tr>
      <w:tr w:rsidR="00160F29" w14:paraId="2BBDB73D" w14:textId="77777777">
        <w:tc>
          <w:tcPr>
            <w:tcW w:w="1380" w:type="dxa"/>
            <w:tcMar>
              <w:top w:w="90" w:type="dxa"/>
              <w:left w:w="90" w:type="dxa"/>
              <w:bottom w:w="90" w:type="dxa"/>
              <w:right w:w="90" w:type="dxa"/>
            </w:tcMar>
            <w:vAlign w:val="center"/>
          </w:tcPr>
          <w:p w:rsidR="00160F29" w:rsidRDefault="00000000" w14:paraId="571D018B"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0ED10498"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03A9FF8F" w14:textId="77777777">
            <w:pPr>
              <w:spacing w:after="0"/>
            </w:pPr>
          </w:p>
        </w:tc>
      </w:tr>
      <w:tr w:rsidR="00160F29" w14:paraId="1DD575BF" w14:textId="77777777">
        <w:tc>
          <w:tcPr>
            <w:tcW w:w="1380" w:type="dxa"/>
            <w:tcMar>
              <w:top w:w="90" w:type="dxa"/>
              <w:left w:w="90" w:type="dxa"/>
              <w:bottom w:w="90" w:type="dxa"/>
              <w:right w:w="90" w:type="dxa"/>
            </w:tcMar>
            <w:vAlign w:val="center"/>
          </w:tcPr>
          <w:p w:rsidR="00160F29" w:rsidRDefault="00000000" w14:paraId="282B7208"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25C272B3"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2FB7160B" w14:textId="77777777">
            <w:pPr>
              <w:spacing w:after="0"/>
            </w:pPr>
          </w:p>
        </w:tc>
      </w:tr>
      <w:tr w:rsidR="00160F29" w14:paraId="6B50ABB4" w14:textId="77777777">
        <w:tc>
          <w:tcPr>
            <w:tcW w:w="2520" w:type="dxa"/>
            <w:gridSpan w:val="3"/>
            <w:shd w:val="clear" w:color="auto" w:fill="E8EEF5"/>
            <w:tcMar>
              <w:top w:w="90" w:type="dxa"/>
              <w:left w:w="90" w:type="dxa"/>
              <w:bottom w:w="90" w:type="dxa"/>
              <w:right w:w="90" w:type="dxa"/>
            </w:tcMar>
            <w:vAlign w:val="center"/>
          </w:tcPr>
          <w:p w:rsidR="00160F29" w:rsidRDefault="00000000" w14:paraId="2112DA62" w14:textId="77777777">
            <w:pPr>
              <w:spacing w:after="0"/>
            </w:pPr>
            <w:r>
              <w:rPr>
                <w:b/>
                <w:sz w:val="17"/>
              </w:rPr>
              <w:t>Cathodic protection interfaces</w:t>
            </w:r>
          </w:p>
        </w:tc>
      </w:tr>
      <w:tr w:rsidR="00160F29" w14:paraId="07572177" w14:textId="77777777">
        <w:tc>
          <w:tcPr>
            <w:tcW w:w="1380" w:type="dxa"/>
            <w:tcMar>
              <w:top w:w="90" w:type="dxa"/>
              <w:left w:w="90" w:type="dxa"/>
              <w:bottom w:w="90" w:type="dxa"/>
              <w:right w:w="90" w:type="dxa"/>
            </w:tcMar>
            <w:vAlign w:val="center"/>
          </w:tcPr>
          <w:p w:rsidR="00160F29" w:rsidRDefault="00000000" w14:paraId="10D80AE2" w14:textId="77777777">
            <w:pPr>
              <w:spacing w:after="0"/>
            </w:pPr>
            <w:r>
              <w:rPr>
                <w:sz w:val="17"/>
              </w:rPr>
              <w:t>PLN-015</w:t>
            </w:r>
          </w:p>
        </w:tc>
        <w:tc>
          <w:tcPr>
            <w:tcW w:w="5460" w:type="dxa"/>
            <w:tcMar>
              <w:top w:w="90" w:type="dxa"/>
              <w:left w:w="90" w:type="dxa"/>
              <w:bottom w:w="90" w:type="dxa"/>
              <w:right w:w="90" w:type="dxa"/>
            </w:tcMar>
            <w:vAlign w:val="center"/>
          </w:tcPr>
          <w:p w:rsidR="00160F29" w:rsidRDefault="00000000" w14:paraId="4B26488F" w14:textId="77777777">
            <w:pPr>
              <w:spacing w:after="0"/>
            </w:pPr>
            <w:r>
              <w:rPr>
                <w:sz w:val="17"/>
              </w:rPr>
              <w:t>Corrosion Protection Design Basis</w:t>
            </w:r>
          </w:p>
        </w:tc>
        <w:tc>
          <w:tcPr>
            <w:tcW w:w="2520" w:type="dxa"/>
            <w:tcMar>
              <w:top w:w="90" w:type="dxa"/>
              <w:left w:w="90" w:type="dxa"/>
              <w:bottom w:w="90" w:type="dxa"/>
              <w:right w:w="90" w:type="dxa"/>
            </w:tcMar>
            <w:vAlign w:val="center"/>
          </w:tcPr>
          <w:p w:rsidR="00160F29" w:rsidRDefault="00160F29" w14:paraId="16BA623B" w14:textId="77777777">
            <w:pPr>
              <w:spacing w:after="0"/>
            </w:pPr>
          </w:p>
        </w:tc>
      </w:tr>
      <w:tr w:rsidR="00160F29" w14:paraId="670C7CF2" w14:textId="77777777">
        <w:tc>
          <w:tcPr>
            <w:tcW w:w="1380" w:type="dxa"/>
            <w:tcMar>
              <w:top w:w="90" w:type="dxa"/>
              <w:left w:w="90" w:type="dxa"/>
              <w:bottom w:w="90" w:type="dxa"/>
              <w:right w:w="90" w:type="dxa"/>
            </w:tcMar>
            <w:vAlign w:val="center"/>
          </w:tcPr>
          <w:p w:rsidR="00160F29" w:rsidRDefault="00000000" w14:paraId="34AB9644" w14:textId="77777777">
            <w:pPr>
              <w:spacing w:after="0"/>
            </w:pPr>
            <w:r>
              <w:rPr>
                <w:sz w:val="17"/>
              </w:rPr>
              <w:t>PLN-016</w:t>
            </w:r>
          </w:p>
        </w:tc>
        <w:tc>
          <w:tcPr>
            <w:tcW w:w="5460" w:type="dxa"/>
            <w:tcMar>
              <w:top w:w="90" w:type="dxa"/>
              <w:left w:w="90" w:type="dxa"/>
              <w:bottom w:w="90" w:type="dxa"/>
              <w:right w:w="90" w:type="dxa"/>
            </w:tcMar>
            <w:vAlign w:val="center"/>
          </w:tcPr>
          <w:p w:rsidR="00160F29" w:rsidRDefault="00000000" w14:paraId="35B085D8" w14:textId="77777777">
            <w:pPr>
              <w:spacing w:after="0"/>
            </w:pPr>
            <w:r>
              <w:rPr>
                <w:sz w:val="17"/>
              </w:rPr>
              <w:t>Cathodic Protection Design Package</w:t>
            </w:r>
          </w:p>
        </w:tc>
        <w:tc>
          <w:tcPr>
            <w:tcW w:w="2520" w:type="dxa"/>
            <w:tcMar>
              <w:top w:w="90" w:type="dxa"/>
              <w:left w:w="90" w:type="dxa"/>
              <w:bottom w:w="90" w:type="dxa"/>
              <w:right w:w="90" w:type="dxa"/>
            </w:tcMar>
            <w:vAlign w:val="center"/>
          </w:tcPr>
          <w:p w:rsidR="00160F29" w:rsidRDefault="00160F29" w14:paraId="500B92D3" w14:textId="77777777">
            <w:pPr>
              <w:spacing w:after="0"/>
            </w:pPr>
          </w:p>
        </w:tc>
      </w:tr>
      <w:tr w:rsidR="00160F29" w14:paraId="6CA56BE4" w14:textId="77777777">
        <w:tc>
          <w:tcPr>
            <w:tcW w:w="2520" w:type="dxa"/>
            <w:gridSpan w:val="3"/>
            <w:shd w:val="clear" w:color="auto" w:fill="E8EEF5"/>
            <w:tcMar>
              <w:top w:w="90" w:type="dxa"/>
              <w:left w:w="90" w:type="dxa"/>
              <w:bottom w:w="90" w:type="dxa"/>
              <w:right w:w="90" w:type="dxa"/>
            </w:tcMar>
            <w:vAlign w:val="center"/>
          </w:tcPr>
          <w:p w:rsidR="00160F29" w:rsidRDefault="00000000" w14:paraId="65223703" w14:textId="77777777">
            <w:pPr>
              <w:spacing w:after="0"/>
            </w:pPr>
            <w:r>
              <w:rPr>
                <w:b/>
                <w:sz w:val="17"/>
              </w:rPr>
              <w:t>Instrumentation and controls interfaces</w:t>
            </w:r>
          </w:p>
        </w:tc>
      </w:tr>
      <w:tr w:rsidR="00160F29" w14:paraId="05889B20" w14:textId="77777777">
        <w:tc>
          <w:tcPr>
            <w:tcW w:w="1380" w:type="dxa"/>
            <w:tcMar>
              <w:top w:w="90" w:type="dxa"/>
              <w:left w:w="90" w:type="dxa"/>
              <w:bottom w:w="90" w:type="dxa"/>
              <w:right w:w="90" w:type="dxa"/>
            </w:tcMar>
            <w:vAlign w:val="center"/>
          </w:tcPr>
          <w:p w:rsidR="00160F29" w:rsidRDefault="00000000" w14:paraId="2129090F"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3E4D4842"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35D9F494" w14:textId="77777777">
            <w:pPr>
              <w:spacing w:after="0"/>
            </w:pPr>
          </w:p>
        </w:tc>
      </w:tr>
      <w:tr w:rsidR="00160F29" w14:paraId="389AB010" w14:textId="77777777">
        <w:tc>
          <w:tcPr>
            <w:tcW w:w="1380" w:type="dxa"/>
            <w:tcMar>
              <w:top w:w="90" w:type="dxa"/>
              <w:left w:w="90" w:type="dxa"/>
              <w:bottom w:w="90" w:type="dxa"/>
              <w:right w:w="90" w:type="dxa"/>
            </w:tcMar>
            <w:vAlign w:val="center"/>
          </w:tcPr>
          <w:p w:rsidR="00160F29" w:rsidRDefault="00000000" w14:paraId="64B3C76E"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5FF6B8A0"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1715C106" w14:textId="77777777">
            <w:pPr>
              <w:spacing w:after="0"/>
            </w:pPr>
          </w:p>
        </w:tc>
      </w:tr>
      <w:tr w:rsidR="00160F29" w14:paraId="37D6FD62" w14:textId="77777777">
        <w:tc>
          <w:tcPr>
            <w:tcW w:w="1380" w:type="dxa"/>
            <w:tcMar>
              <w:top w:w="90" w:type="dxa"/>
              <w:left w:w="90" w:type="dxa"/>
              <w:bottom w:w="90" w:type="dxa"/>
              <w:right w:w="90" w:type="dxa"/>
            </w:tcMar>
            <w:vAlign w:val="center"/>
          </w:tcPr>
          <w:p w:rsidR="00160F29" w:rsidRDefault="00000000" w14:paraId="21612816"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274B9867"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1A227B0A" w14:textId="77777777">
            <w:pPr>
              <w:spacing w:after="0"/>
            </w:pPr>
          </w:p>
        </w:tc>
      </w:tr>
      <w:tr w:rsidR="00160F29" w14:paraId="09EE65E0" w14:textId="77777777">
        <w:tc>
          <w:tcPr>
            <w:tcW w:w="1380" w:type="dxa"/>
            <w:tcMar>
              <w:top w:w="90" w:type="dxa"/>
              <w:left w:w="90" w:type="dxa"/>
              <w:bottom w:w="90" w:type="dxa"/>
              <w:right w:w="90" w:type="dxa"/>
            </w:tcMar>
            <w:vAlign w:val="center"/>
          </w:tcPr>
          <w:p w:rsidR="00160F29" w:rsidRDefault="00000000" w14:paraId="4DC36EC5"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5D7D510F"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2B9B8FF5" w14:textId="77777777">
            <w:pPr>
              <w:spacing w:after="0"/>
            </w:pPr>
          </w:p>
        </w:tc>
      </w:tr>
      <w:tr w:rsidR="00160F29" w14:paraId="7EC95671" w14:textId="77777777">
        <w:tc>
          <w:tcPr>
            <w:tcW w:w="1380" w:type="dxa"/>
            <w:tcMar>
              <w:top w:w="90" w:type="dxa"/>
              <w:left w:w="90" w:type="dxa"/>
              <w:bottom w:w="90" w:type="dxa"/>
              <w:right w:w="90" w:type="dxa"/>
            </w:tcMar>
            <w:vAlign w:val="center"/>
          </w:tcPr>
          <w:p w:rsidR="00160F29" w:rsidRDefault="00000000" w14:paraId="19C6FAE0"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01931535"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02A13DB7" w14:textId="77777777">
            <w:pPr>
              <w:spacing w:after="0"/>
            </w:pPr>
          </w:p>
        </w:tc>
      </w:tr>
      <w:tr w:rsidR="00160F29" w14:paraId="1DE8C5E2" w14:textId="77777777">
        <w:tc>
          <w:tcPr>
            <w:tcW w:w="1380" w:type="dxa"/>
            <w:tcMar>
              <w:top w:w="90" w:type="dxa"/>
              <w:left w:w="90" w:type="dxa"/>
              <w:bottom w:w="90" w:type="dxa"/>
              <w:right w:w="90" w:type="dxa"/>
            </w:tcMar>
            <w:vAlign w:val="center"/>
          </w:tcPr>
          <w:p w:rsidR="00160F29" w:rsidRDefault="00000000" w14:paraId="0D0624E6"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3FC24FAA"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1C770ADF" w14:textId="77777777">
            <w:pPr>
              <w:spacing w:after="0"/>
            </w:pPr>
          </w:p>
        </w:tc>
      </w:tr>
      <w:tr w:rsidR="00160F29" w14:paraId="14285252" w14:textId="77777777">
        <w:tc>
          <w:tcPr>
            <w:tcW w:w="1380" w:type="dxa"/>
            <w:tcMar>
              <w:top w:w="90" w:type="dxa"/>
              <w:left w:w="90" w:type="dxa"/>
              <w:bottom w:w="90" w:type="dxa"/>
              <w:right w:w="90" w:type="dxa"/>
            </w:tcMar>
            <w:vAlign w:val="center"/>
          </w:tcPr>
          <w:p w:rsidR="00160F29" w:rsidRDefault="00000000" w14:paraId="05FC43C6"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39C0C026"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329834A4" w14:textId="77777777">
            <w:pPr>
              <w:spacing w:after="0"/>
            </w:pPr>
          </w:p>
        </w:tc>
      </w:tr>
      <w:tr w:rsidR="00160F29" w14:paraId="086AEC7C" w14:textId="77777777">
        <w:tc>
          <w:tcPr>
            <w:tcW w:w="1380" w:type="dxa"/>
            <w:tcMar>
              <w:top w:w="90" w:type="dxa"/>
              <w:left w:w="90" w:type="dxa"/>
              <w:bottom w:w="90" w:type="dxa"/>
              <w:right w:w="90" w:type="dxa"/>
            </w:tcMar>
            <w:vAlign w:val="center"/>
          </w:tcPr>
          <w:p w:rsidR="00160F29" w:rsidRDefault="00000000" w14:paraId="69EAC5FD"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6EBA6F92"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01572D21" w14:textId="77777777">
            <w:pPr>
              <w:spacing w:after="0"/>
            </w:pPr>
          </w:p>
        </w:tc>
      </w:tr>
      <w:tr w:rsidR="00160F29" w14:paraId="26DE848C" w14:textId="77777777">
        <w:tc>
          <w:tcPr>
            <w:tcW w:w="1380" w:type="dxa"/>
            <w:tcMar>
              <w:top w:w="90" w:type="dxa"/>
              <w:left w:w="90" w:type="dxa"/>
              <w:bottom w:w="90" w:type="dxa"/>
              <w:right w:w="90" w:type="dxa"/>
            </w:tcMar>
            <w:vAlign w:val="center"/>
          </w:tcPr>
          <w:p w:rsidR="00160F29" w:rsidRDefault="00000000" w14:paraId="08FF0BF2"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3B79F90D"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51543768" w14:textId="77777777">
            <w:pPr>
              <w:spacing w:after="0"/>
            </w:pPr>
          </w:p>
        </w:tc>
      </w:tr>
      <w:tr w:rsidR="00160F29" w14:paraId="5992692D" w14:textId="77777777">
        <w:tc>
          <w:tcPr>
            <w:tcW w:w="1380" w:type="dxa"/>
            <w:tcMar>
              <w:top w:w="90" w:type="dxa"/>
              <w:left w:w="90" w:type="dxa"/>
              <w:bottom w:w="90" w:type="dxa"/>
              <w:right w:w="90" w:type="dxa"/>
            </w:tcMar>
            <w:vAlign w:val="center"/>
          </w:tcPr>
          <w:p w:rsidR="00160F29" w:rsidRDefault="00000000" w14:paraId="418FBAB0"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41F9C4E2"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2602EEDD" w14:textId="77777777">
            <w:pPr>
              <w:spacing w:after="0"/>
            </w:pPr>
          </w:p>
        </w:tc>
      </w:tr>
      <w:tr w:rsidR="00160F29" w14:paraId="49B79078" w14:textId="77777777">
        <w:tc>
          <w:tcPr>
            <w:tcW w:w="1380" w:type="dxa"/>
            <w:tcMar>
              <w:top w:w="90" w:type="dxa"/>
              <w:left w:w="90" w:type="dxa"/>
              <w:bottom w:w="90" w:type="dxa"/>
              <w:right w:w="90" w:type="dxa"/>
            </w:tcMar>
            <w:vAlign w:val="center"/>
          </w:tcPr>
          <w:p w:rsidR="00160F29" w:rsidRDefault="00000000" w14:paraId="60D9DBD5"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20D35738"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66C5B4D7" w14:textId="77777777">
            <w:pPr>
              <w:spacing w:after="0"/>
            </w:pPr>
          </w:p>
        </w:tc>
      </w:tr>
      <w:tr w:rsidR="00160F29" w14:paraId="3139C7E5" w14:textId="77777777">
        <w:tc>
          <w:tcPr>
            <w:tcW w:w="1380" w:type="dxa"/>
            <w:tcMar>
              <w:top w:w="90" w:type="dxa"/>
              <w:left w:w="90" w:type="dxa"/>
              <w:bottom w:w="90" w:type="dxa"/>
              <w:right w:w="90" w:type="dxa"/>
            </w:tcMar>
            <w:vAlign w:val="center"/>
          </w:tcPr>
          <w:p w:rsidR="00160F29" w:rsidRDefault="00000000" w14:paraId="222E28CF"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5FE03F2D"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38E4811B" w14:textId="77777777">
            <w:pPr>
              <w:spacing w:after="0"/>
            </w:pPr>
          </w:p>
        </w:tc>
      </w:tr>
      <w:tr w:rsidR="00160F29" w14:paraId="1587E60E" w14:textId="77777777">
        <w:tc>
          <w:tcPr>
            <w:tcW w:w="1380" w:type="dxa"/>
            <w:tcMar>
              <w:top w:w="90" w:type="dxa"/>
              <w:left w:w="90" w:type="dxa"/>
              <w:bottom w:w="90" w:type="dxa"/>
              <w:right w:w="90" w:type="dxa"/>
            </w:tcMar>
            <w:vAlign w:val="center"/>
          </w:tcPr>
          <w:p w:rsidR="00160F29" w:rsidRDefault="00000000" w14:paraId="10B662ED"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3FFDE38E"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0A0FA70A" w14:textId="77777777">
            <w:pPr>
              <w:spacing w:after="0"/>
            </w:pPr>
          </w:p>
        </w:tc>
      </w:tr>
      <w:tr w:rsidR="00160F29" w14:paraId="0EB714AD" w14:textId="77777777">
        <w:tc>
          <w:tcPr>
            <w:tcW w:w="1380" w:type="dxa"/>
            <w:tcMar>
              <w:top w:w="90" w:type="dxa"/>
              <w:left w:w="90" w:type="dxa"/>
              <w:bottom w:w="90" w:type="dxa"/>
              <w:right w:w="90" w:type="dxa"/>
            </w:tcMar>
            <w:vAlign w:val="center"/>
          </w:tcPr>
          <w:p w:rsidR="00160F29" w:rsidRDefault="00000000" w14:paraId="19915C23"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78887544"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2607A7A4" w14:textId="77777777">
            <w:pPr>
              <w:spacing w:after="0"/>
            </w:pPr>
          </w:p>
        </w:tc>
      </w:tr>
      <w:tr w:rsidR="00160F29" w14:paraId="4E183A9A" w14:textId="77777777">
        <w:tc>
          <w:tcPr>
            <w:tcW w:w="1380" w:type="dxa"/>
            <w:tcMar>
              <w:top w:w="90" w:type="dxa"/>
              <w:left w:w="90" w:type="dxa"/>
              <w:bottom w:w="90" w:type="dxa"/>
              <w:right w:w="90" w:type="dxa"/>
            </w:tcMar>
            <w:vAlign w:val="center"/>
          </w:tcPr>
          <w:p w:rsidR="00160F29" w:rsidRDefault="00000000" w14:paraId="20A0D903"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55B2095A"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2A1DA38E" w14:textId="77777777">
            <w:pPr>
              <w:spacing w:after="0"/>
            </w:pPr>
          </w:p>
        </w:tc>
      </w:tr>
      <w:tr w:rsidR="00160F29" w14:paraId="5BD985D3" w14:textId="77777777">
        <w:tc>
          <w:tcPr>
            <w:tcW w:w="1380" w:type="dxa"/>
            <w:tcMar>
              <w:top w:w="90" w:type="dxa"/>
              <w:left w:w="90" w:type="dxa"/>
              <w:bottom w:w="90" w:type="dxa"/>
              <w:right w:w="90" w:type="dxa"/>
            </w:tcMar>
            <w:vAlign w:val="center"/>
          </w:tcPr>
          <w:p w:rsidR="00160F29" w:rsidRDefault="00000000" w14:paraId="128D12BF"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4914D2F9"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3EEE6D07" w14:textId="77777777">
            <w:pPr>
              <w:spacing w:after="0"/>
            </w:pPr>
          </w:p>
        </w:tc>
      </w:tr>
      <w:tr w:rsidR="00160F29" w14:paraId="266E1571" w14:textId="77777777">
        <w:tc>
          <w:tcPr>
            <w:tcW w:w="1380" w:type="dxa"/>
            <w:tcMar>
              <w:top w:w="90" w:type="dxa"/>
              <w:left w:w="90" w:type="dxa"/>
              <w:bottom w:w="90" w:type="dxa"/>
              <w:right w:w="90" w:type="dxa"/>
            </w:tcMar>
            <w:vAlign w:val="center"/>
          </w:tcPr>
          <w:p w:rsidR="00160F29" w:rsidRDefault="00000000" w14:paraId="42EFD927"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066A7D6C"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3E5A39F4" w14:textId="77777777">
            <w:pPr>
              <w:spacing w:after="0"/>
            </w:pPr>
          </w:p>
        </w:tc>
      </w:tr>
      <w:tr w:rsidR="00160F29" w14:paraId="7A72A619" w14:textId="77777777">
        <w:tc>
          <w:tcPr>
            <w:tcW w:w="2520" w:type="dxa"/>
            <w:gridSpan w:val="3"/>
            <w:shd w:val="clear" w:color="auto" w:fill="E8EEF5"/>
            <w:tcMar>
              <w:top w:w="90" w:type="dxa"/>
              <w:left w:w="90" w:type="dxa"/>
              <w:bottom w:w="90" w:type="dxa"/>
              <w:right w:w="90" w:type="dxa"/>
            </w:tcMar>
            <w:vAlign w:val="center"/>
          </w:tcPr>
          <w:p w:rsidR="00160F29" w:rsidRDefault="00000000" w14:paraId="683954AF" w14:textId="77777777">
            <w:pPr>
              <w:spacing w:after="0"/>
            </w:pPr>
            <w:r>
              <w:rPr>
                <w:b/>
                <w:sz w:val="17"/>
              </w:rPr>
              <w:t>Structural, foundations, supports, access</w:t>
            </w:r>
          </w:p>
        </w:tc>
      </w:tr>
      <w:tr w:rsidR="00160F29" w14:paraId="5832768F" w14:textId="77777777">
        <w:tc>
          <w:tcPr>
            <w:tcW w:w="1380" w:type="dxa"/>
            <w:tcMar>
              <w:top w:w="90" w:type="dxa"/>
              <w:left w:w="90" w:type="dxa"/>
              <w:bottom w:w="90" w:type="dxa"/>
              <w:right w:w="90" w:type="dxa"/>
            </w:tcMar>
            <w:vAlign w:val="center"/>
          </w:tcPr>
          <w:p w:rsidR="00160F29" w:rsidRDefault="00000000" w14:paraId="1B5AF5D6"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0B95C3AD"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0B80686B" w14:textId="77777777">
            <w:pPr>
              <w:spacing w:after="0"/>
            </w:pPr>
          </w:p>
        </w:tc>
      </w:tr>
      <w:tr w:rsidR="00160F29" w14:paraId="40D75E77" w14:textId="77777777">
        <w:tc>
          <w:tcPr>
            <w:tcW w:w="1380" w:type="dxa"/>
            <w:tcMar>
              <w:top w:w="90" w:type="dxa"/>
              <w:left w:w="90" w:type="dxa"/>
              <w:bottom w:w="90" w:type="dxa"/>
              <w:right w:w="90" w:type="dxa"/>
            </w:tcMar>
            <w:vAlign w:val="center"/>
          </w:tcPr>
          <w:p w:rsidR="00160F29" w:rsidRDefault="00000000" w14:paraId="22FB33CD"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19FF0FE0"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6910B407" w14:textId="77777777">
            <w:pPr>
              <w:spacing w:after="0"/>
            </w:pPr>
          </w:p>
        </w:tc>
      </w:tr>
      <w:tr w:rsidR="00160F29" w14:paraId="4CA6ED99" w14:textId="77777777">
        <w:tc>
          <w:tcPr>
            <w:tcW w:w="1380" w:type="dxa"/>
            <w:tcMar>
              <w:top w:w="90" w:type="dxa"/>
              <w:left w:w="90" w:type="dxa"/>
              <w:bottom w:w="90" w:type="dxa"/>
              <w:right w:w="90" w:type="dxa"/>
            </w:tcMar>
            <w:vAlign w:val="center"/>
          </w:tcPr>
          <w:p w:rsidR="00160F29" w:rsidRDefault="00000000" w14:paraId="214FC09E"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0B9D2885"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272835DC" w14:textId="77777777">
            <w:pPr>
              <w:spacing w:after="0"/>
            </w:pPr>
          </w:p>
        </w:tc>
      </w:tr>
      <w:tr w:rsidR="00160F29" w14:paraId="1785CDE1" w14:textId="77777777">
        <w:tc>
          <w:tcPr>
            <w:tcW w:w="1380" w:type="dxa"/>
            <w:tcMar>
              <w:top w:w="90" w:type="dxa"/>
              <w:left w:w="90" w:type="dxa"/>
              <w:bottom w:w="90" w:type="dxa"/>
              <w:right w:w="90" w:type="dxa"/>
            </w:tcMar>
            <w:vAlign w:val="center"/>
          </w:tcPr>
          <w:p w:rsidR="00160F29" w:rsidRDefault="00000000" w14:paraId="3AF5D4A8"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03EC1537"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12F68CD7" w14:textId="77777777">
            <w:pPr>
              <w:spacing w:after="0"/>
            </w:pPr>
          </w:p>
        </w:tc>
      </w:tr>
      <w:tr w:rsidR="00160F29" w14:paraId="09BFF458" w14:textId="77777777">
        <w:tc>
          <w:tcPr>
            <w:tcW w:w="1380" w:type="dxa"/>
            <w:tcMar>
              <w:top w:w="90" w:type="dxa"/>
              <w:left w:w="90" w:type="dxa"/>
              <w:bottom w:w="90" w:type="dxa"/>
              <w:right w:w="90" w:type="dxa"/>
            </w:tcMar>
            <w:vAlign w:val="center"/>
          </w:tcPr>
          <w:p w:rsidR="00160F29" w:rsidRDefault="00000000" w14:paraId="0337E5F1"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127D00AE"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608FDA8B" w14:textId="77777777">
            <w:pPr>
              <w:spacing w:after="0"/>
            </w:pPr>
          </w:p>
        </w:tc>
      </w:tr>
      <w:tr w:rsidR="00160F29" w14:paraId="78BDAE6D" w14:textId="77777777">
        <w:tc>
          <w:tcPr>
            <w:tcW w:w="1380" w:type="dxa"/>
            <w:tcMar>
              <w:top w:w="90" w:type="dxa"/>
              <w:left w:w="90" w:type="dxa"/>
              <w:bottom w:w="90" w:type="dxa"/>
              <w:right w:w="90" w:type="dxa"/>
            </w:tcMar>
            <w:vAlign w:val="center"/>
          </w:tcPr>
          <w:p w:rsidR="00160F29" w:rsidRDefault="00000000" w14:paraId="240D9263"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37B59F35"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4DA9736B" w14:textId="77777777">
            <w:pPr>
              <w:spacing w:after="0"/>
            </w:pPr>
          </w:p>
        </w:tc>
      </w:tr>
      <w:tr w:rsidR="00160F29" w14:paraId="340F806C" w14:textId="77777777">
        <w:tc>
          <w:tcPr>
            <w:tcW w:w="1380" w:type="dxa"/>
            <w:tcMar>
              <w:top w:w="90" w:type="dxa"/>
              <w:left w:w="90" w:type="dxa"/>
              <w:bottom w:w="90" w:type="dxa"/>
              <w:right w:w="90" w:type="dxa"/>
            </w:tcMar>
            <w:vAlign w:val="center"/>
          </w:tcPr>
          <w:p w:rsidR="00160F29" w:rsidRDefault="00000000" w14:paraId="1FD994A5"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792839F5"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174458CD" w14:textId="77777777">
            <w:pPr>
              <w:spacing w:after="0"/>
            </w:pPr>
          </w:p>
        </w:tc>
      </w:tr>
      <w:tr w:rsidR="00160F29" w14:paraId="68BB5D4D" w14:textId="77777777">
        <w:tc>
          <w:tcPr>
            <w:tcW w:w="1380" w:type="dxa"/>
            <w:tcMar>
              <w:top w:w="90" w:type="dxa"/>
              <w:left w:w="90" w:type="dxa"/>
              <w:bottom w:w="90" w:type="dxa"/>
              <w:right w:w="90" w:type="dxa"/>
            </w:tcMar>
            <w:vAlign w:val="center"/>
          </w:tcPr>
          <w:p w:rsidR="00160F29" w:rsidRDefault="00000000" w14:paraId="51BE81CE"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14869C1F"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0B201467" w14:textId="77777777">
            <w:pPr>
              <w:spacing w:after="0"/>
            </w:pPr>
          </w:p>
        </w:tc>
      </w:tr>
      <w:tr w:rsidR="00160F29" w14:paraId="7E70A34A" w14:textId="77777777">
        <w:tc>
          <w:tcPr>
            <w:tcW w:w="1380" w:type="dxa"/>
            <w:tcMar>
              <w:top w:w="90" w:type="dxa"/>
              <w:left w:w="90" w:type="dxa"/>
              <w:bottom w:w="90" w:type="dxa"/>
              <w:right w:w="90" w:type="dxa"/>
            </w:tcMar>
            <w:vAlign w:val="center"/>
          </w:tcPr>
          <w:p w:rsidR="00160F29" w:rsidRDefault="00000000" w14:paraId="76F7416A"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069575AC"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2ED00C32" w14:textId="77777777">
            <w:pPr>
              <w:spacing w:after="0"/>
            </w:pPr>
          </w:p>
        </w:tc>
      </w:tr>
      <w:tr w:rsidR="00160F29" w14:paraId="738E791E" w14:textId="77777777">
        <w:tc>
          <w:tcPr>
            <w:tcW w:w="1380" w:type="dxa"/>
            <w:tcMar>
              <w:top w:w="90" w:type="dxa"/>
              <w:left w:w="90" w:type="dxa"/>
              <w:bottom w:w="90" w:type="dxa"/>
              <w:right w:w="90" w:type="dxa"/>
            </w:tcMar>
            <w:vAlign w:val="center"/>
          </w:tcPr>
          <w:p w:rsidR="00160F29" w:rsidRDefault="00000000" w14:paraId="423558E0"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139F611E"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645D8A46" w14:textId="77777777">
            <w:pPr>
              <w:spacing w:after="0"/>
            </w:pPr>
          </w:p>
        </w:tc>
      </w:tr>
      <w:tr w:rsidR="00160F29" w14:paraId="3727E145" w14:textId="77777777">
        <w:tc>
          <w:tcPr>
            <w:tcW w:w="2520" w:type="dxa"/>
            <w:gridSpan w:val="3"/>
            <w:shd w:val="clear" w:color="auto" w:fill="E8EEF5"/>
            <w:tcMar>
              <w:top w:w="90" w:type="dxa"/>
              <w:left w:w="90" w:type="dxa"/>
              <w:bottom w:w="90" w:type="dxa"/>
              <w:right w:w="90" w:type="dxa"/>
            </w:tcMar>
            <w:vAlign w:val="center"/>
          </w:tcPr>
          <w:p w:rsidR="00160F29" w:rsidRDefault="00000000" w14:paraId="3BC95DFF" w14:textId="77777777">
            <w:pPr>
              <w:spacing w:after="0"/>
            </w:pPr>
            <w:r>
              <w:rPr>
                <w:b/>
                <w:sz w:val="17"/>
              </w:rPr>
              <w:t>Civil grading / spill containment interfaces</w:t>
            </w:r>
          </w:p>
        </w:tc>
      </w:tr>
      <w:tr w:rsidR="00160F29" w14:paraId="3DF46FAD" w14:textId="77777777">
        <w:tc>
          <w:tcPr>
            <w:tcW w:w="1380" w:type="dxa"/>
            <w:tcMar>
              <w:top w:w="90" w:type="dxa"/>
              <w:left w:w="90" w:type="dxa"/>
              <w:bottom w:w="90" w:type="dxa"/>
              <w:right w:w="90" w:type="dxa"/>
            </w:tcMar>
            <w:vAlign w:val="center"/>
          </w:tcPr>
          <w:p w:rsidR="00160F29" w:rsidRDefault="00000000" w14:paraId="0FF9E18C" w14:textId="77777777">
            <w:pPr>
              <w:spacing w:after="0"/>
            </w:pPr>
            <w:r>
              <w:rPr>
                <w:sz w:val="17"/>
              </w:rPr>
              <w:t>CIV-003</w:t>
            </w:r>
          </w:p>
        </w:tc>
        <w:tc>
          <w:tcPr>
            <w:tcW w:w="5460" w:type="dxa"/>
            <w:tcMar>
              <w:top w:w="90" w:type="dxa"/>
              <w:left w:w="90" w:type="dxa"/>
              <w:bottom w:w="90" w:type="dxa"/>
              <w:right w:w="90" w:type="dxa"/>
            </w:tcMar>
            <w:vAlign w:val="center"/>
          </w:tcPr>
          <w:p w:rsidR="00160F29" w:rsidRDefault="00000000" w14:paraId="004E644C" w14:textId="77777777">
            <w:pPr>
              <w:spacing w:after="0"/>
            </w:pPr>
            <w:r>
              <w:rPr>
                <w:sz w:val="17"/>
              </w:rPr>
              <w:t>Grading Plan</w:t>
            </w:r>
          </w:p>
        </w:tc>
        <w:tc>
          <w:tcPr>
            <w:tcW w:w="2520" w:type="dxa"/>
            <w:tcMar>
              <w:top w:w="90" w:type="dxa"/>
              <w:left w:w="90" w:type="dxa"/>
              <w:bottom w:w="90" w:type="dxa"/>
              <w:right w:w="90" w:type="dxa"/>
            </w:tcMar>
            <w:vAlign w:val="center"/>
          </w:tcPr>
          <w:p w:rsidR="00160F29" w:rsidRDefault="00160F29" w14:paraId="5A6A6012" w14:textId="77777777">
            <w:pPr>
              <w:spacing w:after="0"/>
            </w:pPr>
          </w:p>
        </w:tc>
      </w:tr>
      <w:tr w:rsidR="00160F29" w14:paraId="7DFCFC0D" w14:textId="77777777">
        <w:tc>
          <w:tcPr>
            <w:tcW w:w="1380" w:type="dxa"/>
            <w:tcMar>
              <w:top w:w="90" w:type="dxa"/>
              <w:left w:w="90" w:type="dxa"/>
              <w:bottom w:w="90" w:type="dxa"/>
              <w:right w:w="90" w:type="dxa"/>
            </w:tcMar>
            <w:vAlign w:val="center"/>
          </w:tcPr>
          <w:p w:rsidR="00160F29" w:rsidRDefault="00000000" w14:paraId="656D1F9B" w14:textId="77777777">
            <w:pPr>
              <w:spacing w:after="0"/>
            </w:pPr>
            <w:r>
              <w:rPr>
                <w:sz w:val="17"/>
              </w:rPr>
              <w:t>CIV-004</w:t>
            </w:r>
          </w:p>
        </w:tc>
        <w:tc>
          <w:tcPr>
            <w:tcW w:w="5460" w:type="dxa"/>
            <w:tcMar>
              <w:top w:w="90" w:type="dxa"/>
              <w:left w:w="90" w:type="dxa"/>
              <w:bottom w:w="90" w:type="dxa"/>
              <w:right w:w="90" w:type="dxa"/>
            </w:tcMar>
            <w:vAlign w:val="center"/>
          </w:tcPr>
          <w:p w:rsidR="00160F29" w:rsidRDefault="00000000" w14:paraId="26625C65" w14:textId="77777777">
            <w:pPr>
              <w:spacing w:after="0"/>
            </w:pPr>
            <w:r>
              <w:rPr>
                <w:sz w:val="17"/>
              </w:rPr>
              <w:t>Drainage / Stormwater Management Report</w:t>
            </w:r>
          </w:p>
        </w:tc>
        <w:tc>
          <w:tcPr>
            <w:tcW w:w="2520" w:type="dxa"/>
            <w:tcMar>
              <w:top w:w="90" w:type="dxa"/>
              <w:left w:w="90" w:type="dxa"/>
              <w:bottom w:w="90" w:type="dxa"/>
              <w:right w:w="90" w:type="dxa"/>
            </w:tcMar>
            <w:vAlign w:val="center"/>
          </w:tcPr>
          <w:p w:rsidR="00160F29" w:rsidRDefault="00160F29" w14:paraId="267F556D" w14:textId="77777777">
            <w:pPr>
              <w:spacing w:after="0"/>
            </w:pPr>
          </w:p>
        </w:tc>
      </w:tr>
      <w:tr w:rsidR="00160F29" w14:paraId="08A9D5A5" w14:textId="77777777">
        <w:tc>
          <w:tcPr>
            <w:tcW w:w="1380" w:type="dxa"/>
            <w:tcMar>
              <w:top w:w="90" w:type="dxa"/>
              <w:left w:w="90" w:type="dxa"/>
              <w:bottom w:w="90" w:type="dxa"/>
              <w:right w:w="90" w:type="dxa"/>
            </w:tcMar>
            <w:vAlign w:val="center"/>
          </w:tcPr>
          <w:p w:rsidR="00160F29" w:rsidRDefault="00000000" w14:paraId="6D5E8D89" w14:textId="77777777">
            <w:pPr>
              <w:spacing w:after="0"/>
            </w:pPr>
            <w:r>
              <w:rPr>
                <w:sz w:val="17"/>
              </w:rPr>
              <w:t>CIV-015</w:t>
            </w:r>
          </w:p>
        </w:tc>
        <w:tc>
          <w:tcPr>
            <w:tcW w:w="5460" w:type="dxa"/>
            <w:tcMar>
              <w:top w:w="90" w:type="dxa"/>
              <w:left w:w="90" w:type="dxa"/>
              <w:bottom w:w="90" w:type="dxa"/>
              <w:right w:w="90" w:type="dxa"/>
            </w:tcMar>
            <w:vAlign w:val="center"/>
          </w:tcPr>
          <w:p w:rsidR="00160F29" w:rsidRDefault="00000000" w14:paraId="5F68A28D" w14:textId="77777777">
            <w:pPr>
              <w:spacing w:after="0"/>
            </w:pPr>
            <w:r>
              <w:rPr>
                <w:sz w:val="17"/>
              </w:rPr>
              <w:t>Retention Pond / Containment Basin Design</w:t>
            </w:r>
          </w:p>
        </w:tc>
        <w:tc>
          <w:tcPr>
            <w:tcW w:w="2520" w:type="dxa"/>
            <w:tcMar>
              <w:top w:w="90" w:type="dxa"/>
              <w:left w:w="90" w:type="dxa"/>
              <w:bottom w:w="90" w:type="dxa"/>
              <w:right w:w="90" w:type="dxa"/>
            </w:tcMar>
            <w:vAlign w:val="center"/>
          </w:tcPr>
          <w:p w:rsidR="00160F29" w:rsidRDefault="00160F29" w14:paraId="4C30D6B6" w14:textId="77777777">
            <w:pPr>
              <w:spacing w:after="0"/>
            </w:pPr>
          </w:p>
        </w:tc>
      </w:tr>
      <w:tr w:rsidR="00160F29" w14:paraId="5CB2B4C2" w14:textId="77777777">
        <w:tc>
          <w:tcPr>
            <w:tcW w:w="1380" w:type="dxa"/>
            <w:tcMar>
              <w:top w:w="90" w:type="dxa"/>
              <w:left w:w="90" w:type="dxa"/>
              <w:bottom w:w="90" w:type="dxa"/>
              <w:right w:w="90" w:type="dxa"/>
            </w:tcMar>
            <w:vAlign w:val="center"/>
          </w:tcPr>
          <w:p w:rsidR="00160F29" w:rsidRDefault="00000000" w14:paraId="7675C007" w14:textId="77777777">
            <w:pPr>
              <w:spacing w:after="0"/>
            </w:pPr>
            <w:r>
              <w:rPr>
                <w:sz w:val="17"/>
              </w:rPr>
              <w:t>CIV-019</w:t>
            </w:r>
          </w:p>
        </w:tc>
        <w:tc>
          <w:tcPr>
            <w:tcW w:w="5460" w:type="dxa"/>
            <w:tcMar>
              <w:top w:w="90" w:type="dxa"/>
              <w:left w:w="90" w:type="dxa"/>
              <w:bottom w:w="90" w:type="dxa"/>
              <w:right w:w="90" w:type="dxa"/>
            </w:tcMar>
            <w:vAlign w:val="center"/>
          </w:tcPr>
          <w:p w:rsidR="00160F29" w:rsidRDefault="00000000" w14:paraId="1E54C960" w14:textId="77777777">
            <w:pPr>
              <w:spacing w:after="0"/>
            </w:pPr>
            <w:r>
              <w:rPr>
                <w:sz w:val="17"/>
              </w:rPr>
              <w:t>Civil MTO / Quantity Take-Off</w:t>
            </w:r>
          </w:p>
        </w:tc>
        <w:tc>
          <w:tcPr>
            <w:tcW w:w="2520" w:type="dxa"/>
            <w:tcMar>
              <w:top w:w="90" w:type="dxa"/>
              <w:left w:w="90" w:type="dxa"/>
              <w:bottom w:w="90" w:type="dxa"/>
              <w:right w:w="90" w:type="dxa"/>
            </w:tcMar>
            <w:vAlign w:val="center"/>
          </w:tcPr>
          <w:p w:rsidR="00160F29" w:rsidRDefault="00160F29" w14:paraId="35BE32E1" w14:textId="77777777">
            <w:pPr>
              <w:spacing w:after="0"/>
            </w:pPr>
          </w:p>
        </w:tc>
      </w:tr>
    </w:tbl>
    <w:p w:rsidR="00160F29" w:rsidRDefault="00000000" w14:paraId="4ECD5A35" w14:noSpellErr="1" w14:textId="465A9AE8">
      <w:pPr>
        <w:pStyle w:val="Heading2"/>
      </w:pPr>
      <w:r>
        <w:rPr/>
        <w:t>Interface Coordination Notes</w:t>
      </w:r>
    </w:p>
    <w:p w:rsidR="00160F29" w:rsidRDefault="00000000" w14:paraId="370A7407" w14:textId="77777777">
      <w:r>
        <w:t>TBD.</w:t>
      </w:r>
    </w:p>
    <w:p w:rsidR="00160F29" w:rsidRDefault="00000000" w14:paraId="2712030A" w14:textId="77777777">
      <w:r>
        <w:br w:type="page"/>
      </w:r>
    </w:p>
    <w:p w:rsidR="00160F29" w:rsidRDefault="00000000" w14:paraId="790B6FF2" w14:textId="3BDC6AE8">
      <w:pPr>
        <w:pStyle w:val="Heading1"/>
      </w:pPr>
      <w:bookmarkStart w:name="_Toc641707782" w:id="246791594"/>
      <w:bookmarkStart w:name="_Toc753800938" w:id="2029291025"/>
      <w:r>
        <w:rPr/>
        <w:t>26020-03-PT-19-007 - Tanks, Sour Water</w:t>
      </w:r>
      <w:bookmarkEnd w:id="246791594"/>
      <w:bookmarkEnd w:id="2029291025"/>
    </w:p>
    <w:p w:rsidR="00160F29" w:rsidRDefault="00160F29" w14:paraId="46D28489" w14:textId="77777777"/>
    <w:tbl>
      <w:tblPr>
        <w:tblW w:w="9360" w:type="dxa"/>
        <w:tblLayout w:type="fixed"/>
        <w:tblLook w:val="04A0" w:firstRow="1" w:lastRow="0" w:firstColumn="1" w:lastColumn="0" w:noHBand="0" w:noVBand="1"/>
      </w:tblPr>
      <w:tblGrid>
        <w:gridCol w:w="2160"/>
        <w:gridCol w:w="7200"/>
      </w:tblGrid>
      <w:tr w:rsidR="00160F29" w14:paraId="706C56CA" w14:textId="77777777">
        <w:tc>
          <w:tcPr>
            <w:tcW w:w="2160" w:type="dxa"/>
            <w:shd w:val="clear" w:color="auto" w:fill="F4F6F8"/>
            <w:tcMar>
              <w:top w:w="90" w:type="dxa"/>
              <w:left w:w="90" w:type="dxa"/>
              <w:bottom w:w="90" w:type="dxa"/>
              <w:right w:w="90" w:type="dxa"/>
            </w:tcMar>
            <w:vAlign w:val="center"/>
          </w:tcPr>
          <w:p w:rsidR="00160F29" w:rsidRDefault="00000000" w14:paraId="15334BB9"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6BECA46A" w14:textId="77777777">
            <w:pPr>
              <w:spacing w:after="0"/>
            </w:pPr>
            <w:r>
              <w:rPr>
                <w:sz w:val="17"/>
              </w:rPr>
              <w:t>3-25 liquids area and related compressor station scope; vetted package scope basis.</w:t>
            </w:r>
          </w:p>
        </w:tc>
      </w:tr>
      <w:tr w:rsidR="00160F29" w14:paraId="1657908A" w14:textId="77777777">
        <w:tc>
          <w:tcPr>
            <w:tcW w:w="2160" w:type="dxa"/>
            <w:shd w:val="clear" w:color="auto" w:fill="F4F6F8"/>
            <w:tcMar>
              <w:top w:w="90" w:type="dxa"/>
              <w:left w:w="90" w:type="dxa"/>
              <w:bottom w:w="90" w:type="dxa"/>
              <w:right w:w="90" w:type="dxa"/>
            </w:tcMar>
            <w:vAlign w:val="center"/>
          </w:tcPr>
          <w:p w:rsidR="00160F29" w:rsidRDefault="00000000" w14:paraId="074A6CF6"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4D42CA4B" w14:textId="77777777">
            <w:pPr>
              <w:spacing w:after="0"/>
            </w:pPr>
            <w:r>
              <w:rPr>
                <w:sz w:val="17"/>
              </w:rPr>
              <w:t>Bid Docs/Budgetary/26020-03-PT-RFQ-19-007 - Sour Water Tanks.docx</w:t>
            </w:r>
          </w:p>
        </w:tc>
      </w:tr>
    </w:tbl>
    <w:p w:rsidR="00160F29" w:rsidRDefault="00000000" w14:paraId="3850CA30" w14:noSpellErr="1" w14:textId="2DB6A717">
      <w:pPr>
        <w:pStyle w:val="Heading2"/>
      </w:pPr>
      <w:r>
        <w:rPr/>
        <w:t>Basic Scope</w:t>
      </w:r>
    </w:p>
    <w:p w:rsidR="00160F29" w:rsidRDefault="00000000" w14:paraId="0E6954EE" w14:textId="77777777">
      <w:r>
        <w:t>Item No. 1: Three (3) 3800 bbl Sour Produced Water Storage Tanks (TK-9030-2, TK-9040-2, TK-9050-2). Process function: Sour Water Tanks.</w:t>
      </w:r>
    </w:p>
    <w:p w:rsidR="00160F29" w:rsidRDefault="00000000" w14:paraId="79EBD87E" w14:noSpellErr="1" w14:textId="0D482D01">
      <w:pPr>
        <w:pStyle w:val="Heading2"/>
      </w:pPr>
      <w:r>
        <w:rPr/>
        <w:t>Major Included Equipment</w:t>
      </w:r>
    </w:p>
    <w:p w:rsidR="00160F29" w:rsidRDefault="00000000" w14:paraId="67DD5627" w14:textId="77777777">
      <w:r>
        <w:t>Item No. 1: Three (3) 3800 bbl Sour Produced Water Storage Tanks (TK-9030-2, TK-9040-2, TK-9050-2); Item No. 2: Two (2) 3800 bbl Sour Inlet Produced Water Storage Tanks (TK-9010-2, TK-9020-2); Item No. 3: Two (2) 3800 bbl Produced Water Storage Tanks (TK-9010-1, TK-9020-1); Below is the common information for Item No. 1 to 3.; Design &amp; fabrication to modified API 650; Internal coating: Devchem 253 applied to floor, walls, and roof; External insulation with electric heating; Kennilworth type HCL float skim system, one per tank</w:t>
      </w:r>
    </w:p>
    <w:p w:rsidR="00160F29" w:rsidRDefault="00160F29" w14:paraId="313F0417" w14:textId="77777777"/>
    <w:tbl>
      <w:tblPr>
        <w:tblW w:w="9360" w:type="dxa"/>
        <w:tblLayout w:type="fixed"/>
        <w:tblLook w:val="04A0" w:firstRow="1" w:lastRow="0" w:firstColumn="1" w:lastColumn="0" w:noHBand="0" w:noVBand="1"/>
      </w:tblPr>
      <w:tblGrid>
        <w:gridCol w:w="9360"/>
      </w:tblGrid>
      <w:tr w:rsidR="00160F29" w14:paraId="04A55325" w14:textId="77777777">
        <w:tc>
          <w:tcPr>
            <w:tcW w:w="9360" w:type="dxa"/>
            <w:shd w:val="clear" w:color="auto" w:fill="FFF8E5"/>
            <w:tcMar>
              <w:top w:w="90" w:type="dxa"/>
              <w:left w:w="90" w:type="dxa"/>
              <w:bottom w:w="90" w:type="dxa"/>
              <w:right w:w="90" w:type="dxa"/>
            </w:tcMar>
            <w:vAlign w:val="center"/>
          </w:tcPr>
          <w:p w:rsidR="00160F29" w:rsidRDefault="00000000" w14:paraId="598CABBD" w14:textId="77777777">
            <w:pPr>
              <w:spacing w:after="0"/>
            </w:pPr>
            <w:r>
              <w:rPr>
                <w:sz w:val="17"/>
              </w:rPr>
              <w:t>Scope Notes / Open Items: By others: Foundations, mounting tanks at site, electrical/instrumentation, platforms, staircase etc. Capacity/design throughput: See attached in Appendix A. Driver: TBD. Operating conditions: Pressure: Atmospheric; Temperature: 10 °C; Temperature: TBD for Item No. 2. Design conditions: Pressure:32 oz test pressure; Temperature: -40 °C (min) &amp; 60 °C (max).</w:t>
            </w:r>
          </w:p>
        </w:tc>
      </w:tr>
    </w:tbl>
    <w:p w:rsidR="00160F29" w:rsidRDefault="00000000" w14:paraId="557371FB" w14:noSpellErr="1" w14:textId="4048A859">
      <w:pPr>
        <w:pStyle w:val="Heading2"/>
      </w:pPr>
      <w:r>
        <w:rPr/>
        <w:t>Physical Interface Summary</w:t>
      </w:r>
    </w:p>
    <w:p w:rsidR="00160F29" w:rsidRDefault="00000000" w14:paraId="48E88539" w14:textId="2A0119ED">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3113F780"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1B4BA9C9"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40BD41D6"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379382F6" w14:textId="77777777">
            <w:pPr>
              <w:spacing w:after="0"/>
            </w:pPr>
            <w:r>
              <w:rPr>
                <w:sz w:val="17"/>
              </w:rPr>
              <w:t>PE Notes / Questions</w:t>
            </w:r>
          </w:p>
        </w:tc>
      </w:tr>
      <w:tr w:rsidR="00160F29" w14:paraId="1D8F38F7" w14:textId="77777777">
        <w:tc>
          <w:tcPr>
            <w:tcW w:w="3420" w:type="dxa"/>
            <w:tcMar>
              <w:top w:w="90" w:type="dxa"/>
              <w:left w:w="90" w:type="dxa"/>
              <w:bottom w:w="90" w:type="dxa"/>
              <w:right w:w="90" w:type="dxa"/>
            </w:tcMar>
            <w:vAlign w:val="center"/>
          </w:tcPr>
          <w:p w:rsidR="00160F29" w:rsidRDefault="00000000" w14:paraId="660AC50F"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4636CF4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FBBAAAB" w14:textId="77777777">
            <w:pPr>
              <w:spacing w:after="0"/>
            </w:pPr>
          </w:p>
        </w:tc>
      </w:tr>
      <w:tr w:rsidR="00160F29" w14:paraId="640295C6" w14:textId="77777777">
        <w:tc>
          <w:tcPr>
            <w:tcW w:w="3420" w:type="dxa"/>
            <w:tcMar>
              <w:top w:w="90" w:type="dxa"/>
              <w:left w:w="90" w:type="dxa"/>
              <w:bottom w:w="90" w:type="dxa"/>
              <w:right w:w="90" w:type="dxa"/>
            </w:tcMar>
            <w:vAlign w:val="center"/>
          </w:tcPr>
          <w:p w:rsidR="00160F29" w:rsidRDefault="00000000" w14:paraId="1A892337" w14:textId="77777777">
            <w:pPr>
              <w:spacing w:after="0"/>
            </w:pPr>
            <w:r>
              <w:rPr>
                <w:sz w:val="17"/>
              </w:rPr>
              <w:t>Utility Piping</w:t>
            </w:r>
          </w:p>
        </w:tc>
        <w:tc>
          <w:tcPr>
            <w:tcW w:w="1260" w:type="dxa"/>
            <w:tcMar>
              <w:top w:w="90" w:type="dxa"/>
              <w:left w:w="90" w:type="dxa"/>
              <w:bottom w:w="90" w:type="dxa"/>
              <w:right w:w="90" w:type="dxa"/>
            </w:tcMar>
            <w:vAlign w:val="center"/>
          </w:tcPr>
          <w:p w:rsidR="00160F29" w:rsidRDefault="00000000" w14:paraId="1A18B366"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0A70F4B" w14:textId="77777777">
            <w:pPr>
              <w:spacing w:after="0"/>
            </w:pPr>
          </w:p>
        </w:tc>
      </w:tr>
      <w:tr w:rsidR="00160F29" w14:paraId="33B92239" w14:textId="77777777">
        <w:tc>
          <w:tcPr>
            <w:tcW w:w="3420" w:type="dxa"/>
            <w:tcMar>
              <w:top w:w="90" w:type="dxa"/>
              <w:left w:w="90" w:type="dxa"/>
              <w:bottom w:w="90" w:type="dxa"/>
              <w:right w:w="90" w:type="dxa"/>
            </w:tcMar>
            <w:vAlign w:val="center"/>
          </w:tcPr>
          <w:p w:rsidR="00160F29" w:rsidRDefault="00000000" w14:paraId="5238AB7D"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6317BD1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0BDFDAA" w14:textId="77777777">
            <w:pPr>
              <w:spacing w:after="0"/>
            </w:pPr>
          </w:p>
        </w:tc>
      </w:tr>
      <w:tr w:rsidR="00160F29" w14:paraId="7C6834B8" w14:textId="77777777">
        <w:tc>
          <w:tcPr>
            <w:tcW w:w="3420" w:type="dxa"/>
            <w:tcMar>
              <w:top w:w="90" w:type="dxa"/>
              <w:left w:w="90" w:type="dxa"/>
              <w:bottom w:w="90" w:type="dxa"/>
              <w:right w:w="90" w:type="dxa"/>
            </w:tcMar>
            <w:vAlign w:val="center"/>
          </w:tcPr>
          <w:p w:rsidR="00160F29" w:rsidRDefault="00000000" w14:paraId="6062B8C6"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46577C7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54FAB37" w14:textId="77777777">
            <w:pPr>
              <w:spacing w:after="0"/>
            </w:pPr>
          </w:p>
        </w:tc>
      </w:tr>
      <w:tr w:rsidR="00160F29" w14:paraId="591FFFCF" w14:textId="77777777">
        <w:tc>
          <w:tcPr>
            <w:tcW w:w="3420" w:type="dxa"/>
            <w:tcMar>
              <w:top w:w="90" w:type="dxa"/>
              <w:left w:w="90" w:type="dxa"/>
              <w:bottom w:w="90" w:type="dxa"/>
              <w:right w:w="90" w:type="dxa"/>
            </w:tcMar>
            <w:vAlign w:val="center"/>
          </w:tcPr>
          <w:p w:rsidR="00160F29" w:rsidRDefault="00000000" w14:paraId="44BB6B95" w14:textId="77777777">
            <w:pPr>
              <w:spacing w:after="0"/>
            </w:pPr>
            <w:r>
              <w:rPr>
                <w:sz w:val="17"/>
              </w:rPr>
              <w:t>Electrical Power</w:t>
            </w:r>
          </w:p>
        </w:tc>
        <w:tc>
          <w:tcPr>
            <w:tcW w:w="1260" w:type="dxa"/>
            <w:tcMar>
              <w:top w:w="90" w:type="dxa"/>
              <w:left w:w="90" w:type="dxa"/>
              <w:bottom w:w="90" w:type="dxa"/>
              <w:right w:w="90" w:type="dxa"/>
            </w:tcMar>
            <w:vAlign w:val="center"/>
          </w:tcPr>
          <w:p w:rsidR="00160F29" w:rsidRDefault="00000000" w14:paraId="651B0CD1"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9C79806" w14:textId="77777777">
            <w:pPr>
              <w:spacing w:after="0"/>
            </w:pPr>
          </w:p>
        </w:tc>
      </w:tr>
      <w:tr w:rsidR="00160F29" w14:paraId="6CAF4C27" w14:textId="77777777">
        <w:tc>
          <w:tcPr>
            <w:tcW w:w="3420" w:type="dxa"/>
            <w:tcMar>
              <w:top w:w="90" w:type="dxa"/>
              <w:left w:w="90" w:type="dxa"/>
              <w:bottom w:w="90" w:type="dxa"/>
              <w:right w:w="90" w:type="dxa"/>
            </w:tcMar>
            <w:vAlign w:val="center"/>
          </w:tcPr>
          <w:p w:rsidR="00160F29" w:rsidRDefault="00000000" w14:paraId="3BA59C0A"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5B5FFE6D"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0CB090CA" w14:textId="77777777">
            <w:pPr>
              <w:spacing w:after="0"/>
            </w:pPr>
            <w:r>
              <w:rPr>
                <w:sz w:val="17"/>
              </w:rPr>
              <w:t>26020-Packages_Interfaces.3.xlsx column M (row 93).</w:t>
            </w:r>
          </w:p>
        </w:tc>
      </w:tr>
      <w:tr w:rsidR="00160F29" w14:paraId="2EE4528B" w14:textId="77777777">
        <w:tc>
          <w:tcPr>
            <w:tcW w:w="3420" w:type="dxa"/>
            <w:tcMar>
              <w:top w:w="90" w:type="dxa"/>
              <w:left w:w="90" w:type="dxa"/>
              <w:bottom w:w="90" w:type="dxa"/>
              <w:right w:w="90" w:type="dxa"/>
            </w:tcMar>
            <w:vAlign w:val="center"/>
          </w:tcPr>
          <w:p w:rsidR="00160F29" w:rsidRDefault="00000000" w14:paraId="1C096BE8" w14:textId="77777777">
            <w:pPr>
              <w:spacing w:after="0"/>
            </w:pPr>
            <w:r>
              <w:rPr>
                <w:sz w:val="17"/>
              </w:rPr>
              <w:t>EHT</w:t>
            </w:r>
          </w:p>
        </w:tc>
        <w:tc>
          <w:tcPr>
            <w:tcW w:w="1260" w:type="dxa"/>
            <w:tcMar>
              <w:top w:w="90" w:type="dxa"/>
              <w:left w:w="90" w:type="dxa"/>
              <w:bottom w:w="90" w:type="dxa"/>
              <w:right w:w="90" w:type="dxa"/>
            </w:tcMar>
            <w:vAlign w:val="center"/>
          </w:tcPr>
          <w:p w:rsidR="00160F29" w:rsidRDefault="00000000" w14:paraId="307D60CC"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4F750D1" w14:textId="77777777">
            <w:pPr>
              <w:spacing w:after="0"/>
            </w:pPr>
          </w:p>
        </w:tc>
      </w:tr>
      <w:tr w:rsidR="00160F29" w14:paraId="5634B5E3" w14:textId="77777777">
        <w:tc>
          <w:tcPr>
            <w:tcW w:w="3420" w:type="dxa"/>
            <w:tcMar>
              <w:top w:w="90" w:type="dxa"/>
              <w:left w:w="90" w:type="dxa"/>
              <w:bottom w:w="90" w:type="dxa"/>
              <w:right w:w="90" w:type="dxa"/>
            </w:tcMar>
            <w:vAlign w:val="center"/>
          </w:tcPr>
          <w:p w:rsidR="00160F29" w:rsidRDefault="00000000" w14:paraId="083F7890"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0600EC88"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C7EC411" w14:textId="77777777">
            <w:pPr>
              <w:spacing w:after="0"/>
            </w:pPr>
          </w:p>
        </w:tc>
      </w:tr>
      <w:tr w:rsidR="00160F29" w14:paraId="72C2ED6E" w14:textId="77777777">
        <w:tc>
          <w:tcPr>
            <w:tcW w:w="3420" w:type="dxa"/>
            <w:tcMar>
              <w:top w:w="90" w:type="dxa"/>
              <w:left w:w="90" w:type="dxa"/>
              <w:bottom w:w="90" w:type="dxa"/>
              <w:right w:w="90" w:type="dxa"/>
            </w:tcMar>
            <w:vAlign w:val="center"/>
          </w:tcPr>
          <w:p w:rsidR="00160F29" w:rsidRDefault="00000000" w14:paraId="3F32AD17" w14:textId="77777777">
            <w:pPr>
              <w:spacing w:after="0"/>
            </w:pPr>
            <w:r>
              <w:rPr>
                <w:sz w:val="17"/>
              </w:rPr>
              <w:t>Cathodic Protection</w:t>
            </w:r>
          </w:p>
        </w:tc>
        <w:tc>
          <w:tcPr>
            <w:tcW w:w="1260" w:type="dxa"/>
            <w:shd w:val="clear" w:color="auto" w:fill="D9EAD3"/>
            <w:tcMar>
              <w:top w:w="90" w:type="dxa"/>
              <w:left w:w="90" w:type="dxa"/>
              <w:bottom w:w="90" w:type="dxa"/>
              <w:right w:w="90" w:type="dxa"/>
            </w:tcMar>
            <w:vAlign w:val="center"/>
          </w:tcPr>
          <w:p w:rsidR="00160F29" w:rsidRDefault="00000000" w14:paraId="16272D3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7FE52FF" w14:textId="77777777">
            <w:pPr>
              <w:spacing w:after="0"/>
            </w:pPr>
          </w:p>
        </w:tc>
      </w:tr>
      <w:tr w:rsidR="00160F29" w14:paraId="2ECB048C" w14:textId="77777777">
        <w:tc>
          <w:tcPr>
            <w:tcW w:w="3420" w:type="dxa"/>
            <w:tcMar>
              <w:top w:w="90" w:type="dxa"/>
              <w:left w:w="90" w:type="dxa"/>
              <w:bottom w:w="90" w:type="dxa"/>
              <w:right w:w="90" w:type="dxa"/>
            </w:tcMar>
            <w:vAlign w:val="center"/>
          </w:tcPr>
          <w:p w:rsidR="00160F29" w:rsidRDefault="00000000" w14:paraId="3B1B8B46"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2ABACF14"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BA6F327" w14:textId="77777777">
            <w:pPr>
              <w:spacing w:after="0"/>
            </w:pPr>
          </w:p>
        </w:tc>
      </w:tr>
      <w:tr w:rsidR="00160F29" w14:paraId="4C3AF628" w14:textId="77777777">
        <w:tc>
          <w:tcPr>
            <w:tcW w:w="3420" w:type="dxa"/>
            <w:tcMar>
              <w:top w:w="90" w:type="dxa"/>
              <w:left w:w="90" w:type="dxa"/>
              <w:bottom w:w="90" w:type="dxa"/>
              <w:right w:w="90" w:type="dxa"/>
            </w:tcMar>
            <w:vAlign w:val="center"/>
          </w:tcPr>
          <w:p w:rsidR="00160F29" w:rsidRDefault="00000000" w14:paraId="3D7A3F7C"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15E23C9C"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33BE7DE" w14:textId="77777777">
            <w:pPr>
              <w:spacing w:after="0"/>
            </w:pPr>
          </w:p>
        </w:tc>
      </w:tr>
      <w:tr w:rsidR="00160F29" w14:paraId="155F4B8D" w14:textId="77777777">
        <w:tc>
          <w:tcPr>
            <w:tcW w:w="3420" w:type="dxa"/>
            <w:tcMar>
              <w:top w:w="90" w:type="dxa"/>
              <w:left w:w="90" w:type="dxa"/>
              <w:bottom w:w="90" w:type="dxa"/>
              <w:right w:w="90" w:type="dxa"/>
            </w:tcMar>
            <w:vAlign w:val="center"/>
          </w:tcPr>
          <w:p w:rsidR="00160F29" w:rsidRDefault="00000000" w14:paraId="0D023374"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287C913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DDC3EBA" w14:textId="77777777">
            <w:pPr>
              <w:spacing w:after="0"/>
            </w:pPr>
          </w:p>
        </w:tc>
      </w:tr>
      <w:tr w:rsidR="00160F29" w14:paraId="11029C33" w14:textId="77777777">
        <w:tc>
          <w:tcPr>
            <w:tcW w:w="3420" w:type="dxa"/>
            <w:tcMar>
              <w:top w:w="90" w:type="dxa"/>
              <w:left w:w="90" w:type="dxa"/>
              <w:bottom w:w="90" w:type="dxa"/>
              <w:right w:w="90" w:type="dxa"/>
            </w:tcMar>
            <w:vAlign w:val="center"/>
          </w:tcPr>
          <w:p w:rsidR="00160F29" w:rsidRDefault="00000000" w14:paraId="03E21BDF" w14:textId="77777777">
            <w:pPr>
              <w:spacing w:after="0"/>
            </w:pPr>
            <w:r>
              <w:rPr>
                <w:sz w:val="17"/>
              </w:rPr>
              <w:t>Fire &amp; Gas / Safety Systems</w:t>
            </w:r>
          </w:p>
        </w:tc>
        <w:tc>
          <w:tcPr>
            <w:tcW w:w="1260" w:type="dxa"/>
            <w:tcMar>
              <w:top w:w="90" w:type="dxa"/>
              <w:left w:w="90" w:type="dxa"/>
              <w:bottom w:w="90" w:type="dxa"/>
              <w:right w:w="90" w:type="dxa"/>
            </w:tcMar>
            <w:vAlign w:val="center"/>
          </w:tcPr>
          <w:p w:rsidR="00160F29" w:rsidRDefault="00000000" w14:paraId="1453DD9B"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069417F" w14:textId="77777777">
            <w:pPr>
              <w:spacing w:after="0"/>
            </w:pPr>
          </w:p>
        </w:tc>
      </w:tr>
      <w:tr w:rsidR="00160F29" w14:paraId="6D08F8E8" w14:textId="77777777">
        <w:tc>
          <w:tcPr>
            <w:tcW w:w="3420" w:type="dxa"/>
            <w:tcMar>
              <w:top w:w="90" w:type="dxa"/>
              <w:left w:w="90" w:type="dxa"/>
              <w:bottom w:w="90" w:type="dxa"/>
              <w:right w:w="90" w:type="dxa"/>
            </w:tcMar>
            <w:vAlign w:val="center"/>
          </w:tcPr>
          <w:p w:rsidR="00160F29" w:rsidRDefault="00000000" w14:paraId="2C2F1C22" w14:textId="77777777">
            <w:pPr>
              <w:spacing w:after="0"/>
            </w:pPr>
            <w:r>
              <w:rPr>
                <w:sz w:val="17"/>
              </w:rPr>
              <w:t>Maintenance Access</w:t>
            </w:r>
          </w:p>
        </w:tc>
        <w:tc>
          <w:tcPr>
            <w:tcW w:w="1260" w:type="dxa"/>
            <w:tcMar>
              <w:top w:w="90" w:type="dxa"/>
              <w:left w:w="90" w:type="dxa"/>
              <w:bottom w:w="90" w:type="dxa"/>
              <w:right w:w="90" w:type="dxa"/>
            </w:tcMar>
            <w:vAlign w:val="center"/>
          </w:tcPr>
          <w:p w:rsidR="00160F29" w:rsidRDefault="00000000" w14:paraId="26570265"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3039F73" w14:textId="77777777">
            <w:pPr>
              <w:spacing w:after="0"/>
            </w:pPr>
          </w:p>
        </w:tc>
      </w:tr>
      <w:tr w:rsidR="00160F29" w14:paraId="7D85BB9D" w14:textId="77777777">
        <w:tc>
          <w:tcPr>
            <w:tcW w:w="3420" w:type="dxa"/>
            <w:tcMar>
              <w:top w:w="90" w:type="dxa"/>
              <w:left w:w="90" w:type="dxa"/>
              <w:bottom w:w="90" w:type="dxa"/>
              <w:right w:w="90" w:type="dxa"/>
            </w:tcMar>
            <w:vAlign w:val="center"/>
          </w:tcPr>
          <w:p w:rsidR="00160F29" w:rsidRDefault="00000000" w14:paraId="0C41DF56" w14:textId="77777777">
            <w:pPr>
              <w:spacing w:after="0"/>
            </w:pPr>
            <w:r>
              <w:rPr>
                <w:sz w:val="17"/>
              </w:rPr>
              <w:t>Grading / Site Drainage / Spill Containment</w:t>
            </w:r>
          </w:p>
        </w:tc>
        <w:tc>
          <w:tcPr>
            <w:tcW w:w="1260" w:type="dxa"/>
            <w:shd w:val="clear" w:color="auto" w:fill="D9EAD3"/>
            <w:tcMar>
              <w:top w:w="90" w:type="dxa"/>
              <w:left w:w="90" w:type="dxa"/>
              <w:bottom w:w="90" w:type="dxa"/>
              <w:right w:w="90" w:type="dxa"/>
            </w:tcMar>
            <w:vAlign w:val="center"/>
          </w:tcPr>
          <w:p w:rsidR="00160F29" w:rsidRDefault="00000000" w14:paraId="56218DE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04CCDF3" w14:textId="77777777">
            <w:pPr>
              <w:spacing w:after="0"/>
            </w:pPr>
          </w:p>
        </w:tc>
      </w:tr>
      <w:tr w:rsidR="00160F29" w14:paraId="67C9F2CF" w14:textId="77777777">
        <w:tc>
          <w:tcPr>
            <w:tcW w:w="3420" w:type="dxa"/>
            <w:tcMar>
              <w:top w:w="90" w:type="dxa"/>
              <w:left w:w="90" w:type="dxa"/>
              <w:bottom w:w="90" w:type="dxa"/>
              <w:right w:w="90" w:type="dxa"/>
            </w:tcMar>
            <w:vAlign w:val="center"/>
          </w:tcPr>
          <w:p w:rsidR="00160F29" w:rsidRDefault="00000000" w14:paraId="0E7B7C29"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3256E99E"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B4D1921" w14:textId="77777777">
            <w:pPr>
              <w:spacing w:after="0"/>
            </w:pPr>
          </w:p>
        </w:tc>
      </w:tr>
      <w:tr w:rsidR="00160F29" w14:paraId="30E41056" w14:textId="77777777">
        <w:tc>
          <w:tcPr>
            <w:tcW w:w="3420" w:type="dxa"/>
            <w:tcMar>
              <w:top w:w="90" w:type="dxa"/>
              <w:left w:w="90" w:type="dxa"/>
              <w:bottom w:w="90" w:type="dxa"/>
              <w:right w:w="90" w:type="dxa"/>
            </w:tcMar>
            <w:vAlign w:val="center"/>
          </w:tcPr>
          <w:p w:rsidR="00160F29" w:rsidRDefault="00000000" w14:paraId="4974D7A6"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2281DD17"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B0B7067" w14:textId="77777777">
            <w:pPr>
              <w:spacing w:after="0"/>
            </w:pPr>
          </w:p>
        </w:tc>
      </w:tr>
      <w:tr w:rsidR="00160F29" w14:paraId="39CBC982" w14:textId="77777777">
        <w:tc>
          <w:tcPr>
            <w:tcW w:w="3420" w:type="dxa"/>
            <w:tcMar>
              <w:top w:w="90" w:type="dxa"/>
              <w:left w:w="90" w:type="dxa"/>
              <w:bottom w:w="90" w:type="dxa"/>
              <w:right w:w="90" w:type="dxa"/>
            </w:tcMar>
            <w:vAlign w:val="center"/>
          </w:tcPr>
          <w:p w:rsidR="00160F29" w:rsidRDefault="00000000" w14:paraId="385382E4"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76D141E3"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4D9923B" w14:textId="77777777">
            <w:pPr>
              <w:spacing w:after="0"/>
            </w:pPr>
          </w:p>
        </w:tc>
      </w:tr>
    </w:tbl>
    <w:p w:rsidR="00160F29" w:rsidRDefault="00000000" w14:paraId="59FE6587" w14:noSpellErr="1" w14:textId="64CD3FD9">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47F96508"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0F89DC10"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36CC1A7E"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4F2134F4" w14:textId="77777777">
            <w:pPr>
              <w:spacing w:after="0"/>
            </w:pPr>
            <w:r>
              <w:rPr>
                <w:sz w:val="17"/>
              </w:rPr>
              <w:t>Notes</w:t>
            </w:r>
          </w:p>
        </w:tc>
      </w:tr>
      <w:tr w:rsidR="00160F29" w14:paraId="05137B8B" w14:textId="77777777">
        <w:tc>
          <w:tcPr>
            <w:tcW w:w="2520" w:type="dxa"/>
            <w:gridSpan w:val="3"/>
            <w:shd w:val="clear" w:color="auto" w:fill="E8EEF5"/>
            <w:tcMar>
              <w:top w:w="90" w:type="dxa"/>
              <w:left w:w="90" w:type="dxa"/>
              <w:bottom w:w="90" w:type="dxa"/>
              <w:right w:w="90" w:type="dxa"/>
            </w:tcMar>
            <w:vAlign w:val="center"/>
          </w:tcPr>
          <w:p w:rsidR="00160F29" w:rsidRDefault="00000000" w14:paraId="45A5CF6E" w14:textId="77777777">
            <w:pPr>
              <w:spacing w:after="0"/>
            </w:pPr>
            <w:r>
              <w:rPr>
                <w:b/>
                <w:sz w:val="17"/>
              </w:rPr>
              <w:t>Core vendor documents</w:t>
            </w:r>
          </w:p>
        </w:tc>
      </w:tr>
      <w:tr w:rsidR="00160F29" w14:paraId="443C90C0" w14:textId="77777777">
        <w:tc>
          <w:tcPr>
            <w:tcW w:w="1380" w:type="dxa"/>
            <w:tcMar>
              <w:top w:w="90" w:type="dxa"/>
              <w:left w:w="90" w:type="dxa"/>
              <w:bottom w:w="90" w:type="dxa"/>
              <w:right w:w="90" w:type="dxa"/>
            </w:tcMar>
            <w:vAlign w:val="center"/>
          </w:tcPr>
          <w:p w:rsidR="00160F29" w:rsidRDefault="00000000" w14:paraId="57772909"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116E1830"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47A29BB7" w14:textId="77777777">
            <w:pPr>
              <w:spacing w:after="0"/>
            </w:pPr>
          </w:p>
        </w:tc>
      </w:tr>
      <w:tr w:rsidR="00160F29" w14:paraId="24CAE323" w14:textId="77777777">
        <w:tc>
          <w:tcPr>
            <w:tcW w:w="1380" w:type="dxa"/>
            <w:tcMar>
              <w:top w:w="90" w:type="dxa"/>
              <w:left w:w="90" w:type="dxa"/>
              <w:bottom w:w="90" w:type="dxa"/>
              <w:right w:w="90" w:type="dxa"/>
            </w:tcMar>
            <w:vAlign w:val="center"/>
          </w:tcPr>
          <w:p w:rsidR="00160F29" w:rsidRDefault="00000000" w14:paraId="6289E459"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5F0A18ED"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216B19D6" w14:textId="77777777">
            <w:pPr>
              <w:spacing w:after="0"/>
            </w:pPr>
          </w:p>
        </w:tc>
      </w:tr>
      <w:tr w:rsidR="00160F29" w14:paraId="7F811B53" w14:textId="77777777">
        <w:tc>
          <w:tcPr>
            <w:tcW w:w="1380" w:type="dxa"/>
            <w:tcMar>
              <w:top w:w="90" w:type="dxa"/>
              <w:left w:w="90" w:type="dxa"/>
              <w:bottom w:w="90" w:type="dxa"/>
              <w:right w:w="90" w:type="dxa"/>
            </w:tcMar>
            <w:vAlign w:val="center"/>
          </w:tcPr>
          <w:p w:rsidR="00160F29" w:rsidRDefault="00000000" w14:paraId="167878A1"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26B873D5"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0D4086D4" w14:textId="77777777">
            <w:pPr>
              <w:spacing w:after="0"/>
            </w:pPr>
          </w:p>
        </w:tc>
      </w:tr>
      <w:tr w:rsidR="00160F29" w14:paraId="20AA7D7A" w14:textId="77777777">
        <w:tc>
          <w:tcPr>
            <w:tcW w:w="1380" w:type="dxa"/>
            <w:tcMar>
              <w:top w:w="90" w:type="dxa"/>
              <w:left w:w="90" w:type="dxa"/>
              <w:bottom w:w="90" w:type="dxa"/>
              <w:right w:w="90" w:type="dxa"/>
            </w:tcMar>
            <w:vAlign w:val="center"/>
          </w:tcPr>
          <w:p w:rsidR="00160F29" w:rsidRDefault="00000000" w14:paraId="170234B8"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4AAD2A2B"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70379DB8" w14:textId="77777777">
            <w:pPr>
              <w:spacing w:after="0"/>
            </w:pPr>
          </w:p>
        </w:tc>
      </w:tr>
      <w:tr w:rsidR="00160F29" w14:paraId="0ADB9A27" w14:textId="77777777">
        <w:tc>
          <w:tcPr>
            <w:tcW w:w="1380" w:type="dxa"/>
            <w:tcMar>
              <w:top w:w="90" w:type="dxa"/>
              <w:left w:w="90" w:type="dxa"/>
              <w:bottom w:w="90" w:type="dxa"/>
              <w:right w:w="90" w:type="dxa"/>
            </w:tcMar>
            <w:vAlign w:val="center"/>
          </w:tcPr>
          <w:p w:rsidR="00160F29" w:rsidRDefault="00000000" w14:paraId="479C7EDF"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59BC0AC6"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1DF63F00" w14:textId="77777777">
            <w:pPr>
              <w:spacing w:after="0"/>
            </w:pPr>
          </w:p>
        </w:tc>
      </w:tr>
      <w:tr w:rsidR="00160F29" w14:paraId="182E7762" w14:textId="77777777">
        <w:tc>
          <w:tcPr>
            <w:tcW w:w="1380" w:type="dxa"/>
            <w:tcMar>
              <w:top w:w="90" w:type="dxa"/>
              <w:left w:w="90" w:type="dxa"/>
              <w:bottom w:w="90" w:type="dxa"/>
              <w:right w:w="90" w:type="dxa"/>
            </w:tcMar>
            <w:vAlign w:val="center"/>
          </w:tcPr>
          <w:p w:rsidR="00160F29" w:rsidRDefault="00000000" w14:paraId="25B571A8"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3CD6094E"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7A2FD5EA" w14:textId="77777777">
            <w:pPr>
              <w:spacing w:after="0"/>
            </w:pPr>
          </w:p>
        </w:tc>
      </w:tr>
      <w:tr w:rsidR="00160F29" w14:paraId="494D533F" w14:textId="77777777">
        <w:tc>
          <w:tcPr>
            <w:tcW w:w="1380" w:type="dxa"/>
            <w:tcMar>
              <w:top w:w="90" w:type="dxa"/>
              <w:left w:w="90" w:type="dxa"/>
              <w:bottom w:w="90" w:type="dxa"/>
              <w:right w:w="90" w:type="dxa"/>
            </w:tcMar>
            <w:vAlign w:val="center"/>
          </w:tcPr>
          <w:p w:rsidR="00160F29" w:rsidRDefault="00000000" w14:paraId="49A6AA5E"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19E2A1BB"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266344A6" w14:textId="77777777">
            <w:pPr>
              <w:spacing w:after="0"/>
            </w:pPr>
          </w:p>
        </w:tc>
      </w:tr>
      <w:tr w:rsidR="00160F29" w14:paraId="236E1870" w14:textId="77777777">
        <w:tc>
          <w:tcPr>
            <w:tcW w:w="1380" w:type="dxa"/>
            <w:tcMar>
              <w:top w:w="90" w:type="dxa"/>
              <w:left w:w="90" w:type="dxa"/>
              <w:bottom w:w="90" w:type="dxa"/>
              <w:right w:w="90" w:type="dxa"/>
            </w:tcMar>
            <w:vAlign w:val="center"/>
          </w:tcPr>
          <w:p w:rsidR="00160F29" w:rsidRDefault="00000000" w14:paraId="367F618B"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4FCDDA2D"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2737D188" w14:textId="77777777">
            <w:pPr>
              <w:spacing w:after="0"/>
            </w:pPr>
          </w:p>
        </w:tc>
      </w:tr>
      <w:tr w:rsidR="00160F29" w14:paraId="78430045" w14:textId="77777777">
        <w:tc>
          <w:tcPr>
            <w:tcW w:w="1380" w:type="dxa"/>
            <w:tcMar>
              <w:top w:w="90" w:type="dxa"/>
              <w:left w:w="90" w:type="dxa"/>
              <w:bottom w:w="90" w:type="dxa"/>
              <w:right w:w="90" w:type="dxa"/>
            </w:tcMar>
            <w:vAlign w:val="center"/>
          </w:tcPr>
          <w:p w:rsidR="00160F29" w:rsidRDefault="00000000" w14:paraId="51AC45D8"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59006268"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7ECC220B" w14:textId="77777777">
            <w:pPr>
              <w:spacing w:after="0"/>
            </w:pPr>
          </w:p>
        </w:tc>
      </w:tr>
      <w:tr w:rsidR="00160F29" w14:paraId="20E33E99" w14:textId="77777777">
        <w:tc>
          <w:tcPr>
            <w:tcW w:w="1380" w:type="dxa"/>
            <w:tcMar>
              <w:top w:w="90" w:type="dxa"/>
              <w:left w:w="90" w:type="dxa"/>
              <w:bottom w:w="90" w:type="dxa"/>
              <w:right w:w="90" w:type="dxa"/>
            </w:tcMar>
            <w:vAlign w:val="center"/>
          </w:tcPr>
          <w:p w:rsidR="00160F29" w:rsidRDefault="00000000" w14:paraId="3D6E5612"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4CE8C5E2"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18FC44AC" w14:textId="77777777">
            <w:pPr>
              <w:spacing w:after="0"/>
            </w:pPr>
          </w:p>
        </w:tc>
      </w:tr>
      <w:tr w:rsidR="00160F29" w14:paraId="1ABC14C1" w14:textId="77777777">
        <w:tc>
          <w:tcPr>
            <w:tcW w:w="2520" w:type="dxa"/>
            <w:gridSpan w:val="3"/>
            <w:shd w:val="clear" w:color="auto" w:fill="E8EEF5"/>
            <w:tcMar>
              <w:top w:w="90" w:type="dxa"/>
              <w:left w:w="90" w:type="dxa"/>
              <w:bottom w:w="90" w:type="dxa"/>
              <w:right w:w="90" w:type="dxa"/>
            </w:tcMar>
            <w:vAlign w:val="center"/>
          </w:tcPr>
          <w:p w:rsidR="00160F29" w:rsidRDefault="00000000" w14:paraId="48E52B54" w14:textId="77777777">
            <w:pPr>
              <w:spacing w:after="0"/>
            </w:pPr>
            <w:r>
              <w:rPr>
                <w:b/>
                <w:sz w:val="17"/>
              </w:rPr>
              <w:t>Core package engineering</w:t>
            </w:r>
          </w:p>
        </w:tc>
      </w:tr>
      <w:tr w:rsidR="00160F29" w14:paraId="1C270790" w14:textId="77777777">
        <w:tc>
          <w:tcPr>
            <w:tcW w:w="1380" w:type="dxa"/>
            <w:tcMar>
              <w:top w:w="90" w:type="dxa"/>
              <w:left w:w="90" w:type="dxa"/>
              <w:bottom w:w="90" w:type="dxa"/>
              <w:right w:w="90" w:type="dxa"/>
            </w:tcMar>
            <w:vAlign w:val="center"/>
          </w:tcPr>
          <w:p w:rsidR="00160F29" w:rsidRDefault="00000000" w14:paraId="3C74DE6B"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6A859273"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21502EFB" w14:textId="77777777">
            <w:pPr>
              <w:spacing w:after="0"/>
            </w:pPr>
          </w:p>
        </w:tc>
      </w:tr>
      <w:tr w:rsidR="00160F29" w14:paraId="2108D61A" w14:textId="77777777">
        <w:tc>
          <w:tcPr>
            <w:tcW w:w="1380" w:type="dxa"/>
            <w:tcMar>
              <w:top w:w="90" w:type="dxa"/>
              <w:left w:w="90" w:type="dxa"/>
              <w:bottom w:w="90" w:type="dxa"/>
              <w:right w:w="90" w:type="dxa"/>
            </w:tcMar>
            <w:vAlign w:val="center"/>
          </w:tcPr>
          <w:p w:rsidR="00160F29" w:rsidRDefault="00000000" w14:paraId="2059D184"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30C78341"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71032755" w14:textId="77777777">
            <w:pPr>
              <w:spacing w:after="0"/>
            </w:pPr>
          </w:p>
        </w:tc>
      </w:tr>
      <w:tr w:rsidR="00160F29" w14:paraId="7F9CA27C" w14:textId="77777777">
        <w:tc>
          <w:tcPr>
            <w:tcW w:w="1380" w:type="dxa"/>
            <w:tcMar>
              <w:top w:w="90" w:type="dxa"/>
              <w:left w:w="90" w:type="dxa"/>
              <w:bottom w:w="90" w:type="dxa"/>
              <w:right w:w="90" w:type="dxa"/>
            </w:tcMar>
            <w:vAlign w:val="center"/>
          </w:tcPr>
          <w:p w:rsidR="00160F29" w:rsidRDefault="00000000" w14:paraId="6B0A5E69"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07D4E07A"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0CB4653E" w14:textId="77777777">
            <w:pPr>
              <w:spacing w:after="0"/>
            </w:pPr>
          </w:p>
        </w:tc>
      </w:tr>
      <w:tr w:rsidR="00160F29" w14:paraId="550218F7" w14:textId="77777777">
        <w:tc>
          <w:tcPr>
            <w:tcW w:w="1380" w:type="dxa"/>
            <w:tcMar>
              <w:top w:w="90" w:type="dxa"/>
              <w:left w:w="90" w:type="dxa"/>
              <w:bottom w:w="90" w:type="dxa"/>
              <w:right w:w="90" w:type="dxa"/>
            </w:tcMar>
            <w:vAlign w:val="center"/>
          </w:tcPr>
          <w:p w:rsidR="00160F29" w:rsidRDefault="00000000" w14:paraId="37125A45"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561DE035"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532F349C" w14:textId="77777777">
            <w:pPr>
              <w:spacing w:after="0"/>
            </w:pPr>
          </w:p>
        </w:tc>
      </w:tr>
      <w:tr w:rsidR="00160F29" w14:paraId="50B7AB57" w14:textId="77777777">
        <w:tc>
          <w:tcPr>
            <w:tcW w:w="1380" w:type="dxa"/>
            <w:tcMar>
              <w:top w:w="90" w:type="dxa"/>
              <w:left w:w="90" w:type="dxa"/>
              <w:bottom w:w="90" w:type="dxa"/>
              <w:right w:w="90" w:type="dxa"/>
            </w:tcMar>
            <w:vAlign w:val="center"/>
          </w:tcPr>
          <w:p w:rsidR="00160F29" w:rsidRDefault="00000000" w14:paraId="4C84A2D5"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17679CD3"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7CF7FD27" w14:textId="77777777">
            <w:pPr>
              <w:spacing w:after="0"/>
            </w:pPr>
          </w:p>
        </w:tc>
      </w:tr>
      <w:tr w:rsidR="00160F29" w14:paraId="1F1B5FFA" w14:textId="77777777">
        <w:tc>
          <w:tcPr>
            <w:tcW w:w="1380" w:type="dxa"/>
            <w:tcMar>
              <w:top w:w="90" w:type="dxa"/>
              <w:left w:w="90" w:type="dxa"/>
              <w:bottom w:w="90" w:type="dxa"/>
              <w:right w:w="90" w:type="dxa"/>
            </w:tcMar>
            <w:vAlign w:val="center"/>
          </w:tcPr>
          <w:p w:rsidR="00160F29" w:rsidRDefault="00000000" w14:paraId="31351148"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5BE4C77A"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72C588BB" w14:textId="77777777">
            <w:pPr>
              <w:spacing w:after="0"/>
            </w:pPr>
          </w:p>
        </w:tc>
      </w:tr>
      <w:tr w:rsidR="00160F29" w14:paraId="482A4D9B" w14:textId="77777777">
        <w:tc>
          <w:tcPr>
            <w:tcW w:w="1380" w:type="dxa"/>
            <w:tcMar>
              <w:top w:w="90" w:type="dxa"/>
              <w:left w:w="90" w:type="dxa"/>
              <w:bottom w:w="90" w:type="dxa"/>
              <w:right w:w="90" w:type="dxa"/>
            </w:tcMar>
            <w:vAlign w:val="center"/>
          </w:tcPr>
          <w:p w:rsidR="00160F29" w:rsidRDefault="00000000" w14:paraId="783DBED3"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73CEB004"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5B4383F6" w14:textId="77777777">
            <w:pPr>
              <w:spacing w:after="0"/>
            </w:pPr>
          </w:p>
        </w:tc>
      </w:tr>
      <w:tr w:rsidR="00160F29" w14:paraId="346EC004" w14:textId="77777777">
        <w:tc>
          <w:tcPr>
            <w:tcW w:w="1380" w:type="dxa"/>
            <w:tcMar>
              <w:top w:w="90" w:type="dxa"/>
              <w:left w:w="90" w:type="dxa"/>
              <w:bottom w:w="90" w:type="dxa"/>
              <w:right w:w="90" w:type="dxa"/>
            </w:tcMar>
            <w:vAlign w:val="center"/>
          </w:tcPr>
          <w:p w:rsidR="00160F29" w:rsidRDefault="00000000" w14:paraId="19F019F7"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2B20C65D"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2366A904" w14:textId="77777777">
            <w:pPr>
              <w:spacing w:after="0"/>
            </w:pPr>
          </w:p>
        </w:tc>
      </w:tr>
      <w:tr w:rsidR="00160F29" w14:paraId="5B287D5F" w14:textId="77777777">
        <w:tc>
          <w:tcPr>
            <w:tcW w:w="1380" w:type="dxa"/>
            <w:tcMar>
              <w:top w:w="90" w:type="dxa"/>
              <w:left w:w="90" w:type="dxa"/>
              <w:bottom w:w="90" w:type="dxa"/>
              <w:right w:w="90" w:type="dxa"/>
            </w:tcMar>
            <w:vAlign w:val="center"/>
          </w:tcPr>
          <w:p w:rsidR="00160F29" w:rsidRDefault="00000000" w14:paraId="17C930D3"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1C62BA30"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128D8B5F" w14:textId="77777777">
            <w:pPr>
              <w:spacing w:after="0"/>
            </w:pPr>
          </w:p>
        </w:tc>
      </w:tr>
      <w:tr w:rsidR="00160F29" w14:paraId="5FC03D18" w14:textId="77777777">
        <w:tc>
          <w:tcPr>
            <w:tcW w:w="1380" w:type="dxa"/>
            <w:tcMar>
              <w:top w:w="90" w:type="dxa"/>
              <w:left w:w="90" w:type="dxa"/>
              <w:bottom w:w="90" w:type="dxa"/>
              <w:right w:w="90" w:type="dxa"/>
            </w:tcMar>
            <w:vAlign w:val="center"/>
          </w:tcPr>
          <w:p w:rsidR="00160F29" w:rsidRDefault="00000000" w14:paraId="3B5E98C1"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3716E587"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0470357A" w14:textId="77777777">
            <w:pPr>
              <w:spacing w:after="0"/>
            </w:pPr>
          </w:p>
        </w:tc>
      </w:tr>
      <w:tr w:rsidR="00160F29" w14:paraId="5EC24298" w14:textId="77777777">
        <w:tc>
          <w:tcPr>
            <w:tcW w:w="1380" w:type="dxa"/>
            <w:tcMar>
              <w:top w:w="90" w:type="dxa"/>
              <w:left w:w="90" w:type="dxa"/>
              <w:bottom w:w="90" w:type="dxa"/>
              <w:right w:w="90" w:type="dxa"/>
            </w:tcMar>
            <w:vAlign w:val="center"/>
          </w:tcPr>
          <w:p w:rsidR="00160F29" w:rsidRDefault="00000000" w14:paraId="6CF4AF43"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01F48C9D"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1DC30C79" w14:textId="77777777">
            <w:pPr>
              <w:spacing w:after="0"/>
            </w:pPr>
          </w:p>
        </w:tc>
      </w:tr>
      <w:tr w:rsidR="00160F29" w14:paraId="4E872911" w14:textId="77777777">
        <w:tc>
          <w:tcPr>
            <w:tcW w:w="1380" w:type="dxa"/>
            <w:tcMar>
              <w:top w:w="90" w:type="dxa"/>
              <w:left w:w="90" w:type="dxa"/>
              <w:bottom w:w="90" w:type="dxa"/>
              <w:right w:w="90" w:type="dxa"/>
            </w:tcMar>
            <w:vAlign w:val="center"/>
          </w:tcPr>
          <w:p w:rsidR="00160F29" w:rsidRDefault="00000000" w14:paraId="5D819A62"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500C8149"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0AC8A5A4" w14:textId="77777777">
            <w:pPr>
              <w:spacing w:after="0"/>
            </w:pPr>
          </w:p>
        </w:tc>
      </w:tr>
      <w:tr w:rsidR="00160F29" w14:paraId="4F5E7254" w14:textId="77777777">
        <w:tc>
          <w:tcPr>
            <w:tcW w:w="1380" w:type="dxa"/>
            <w:tcMar>
              <w:top w:w="90" w:type="dxa"/>
              <w:left w:w="90" w:type="dxa"/>
              <w:bottom w:w="90" w:type="dxa"/>
              <w:right w:w="90" w:type="dxa"/>
            </w:tcMar>
            <w:vAlign w:val="center"/>
          </w:tcPr>
          <w:p w:rsidR="00160F29" w:rsidRDefault="00000000" w14:paraId="323F5CA0"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43D12BBC"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4A879B52" w14:textId="77777777">
            <w:pPr>
              <w:spacing w:after="0"/>
            </w:pPr>
          </w:p>
        </w:tc>
      </w:tr>
      <w:tr w:rsidR="00160F29" w14:paraId="53A2C2B8" w14:textId="77777777">
        <w:tc>
          <w:tcPr>
            <w:tcW w:w="2520" w:type="dxa"/>
            <w:gridSpan w:val="3"/>
            <w:shd w:val="clear" w:color="auto" w:fill="E8EEF5"/>
            <w:tcMar>
              <w:top w:w="90" w:type="dxa"/>
              <w:left w:w="90" w:type="dxa"/>
              <w:bottom w:w="90" w:type="dxa"/>
              <w:right w:w="90" w:type="dxa"/>
            </w:tcMar>
            <w:vAlign w:val="center"/>
          </w:tcPr>
          <w:p w:rsidR="00160F29" w:rsidRDefault="00000000" w14:paraId="7554DCAD" w14:textId="77777777">
            <w:pPr>
              <w:spacing w:after="0"/>
            </w:pPr>
            <w:r>
              <w:rPr>
                <w:b/>
                <w:sz w:val="17"/>
              </w:rPr>
              <w:t>Storage tanks</w:t>
            </w:r>
          </w:p>
        </w:tc>
      </w:tr>
      <w:tr w:rsidR="00160F29" w14:paraId="19CD598E" w14:textId="77777777">
        <w:tc>
          <w:tcPr>
            <w:tcW w:w="1380" w:type="dxa"/>
            <w:tcMar>
              <w:top w:w="90" w:type="dxa"/>
              <w:left w:w="90" w:type="dxa"/>
              <w:bottom w:w="90" w:type="dxa"/>
              <w:right w:w="90" w:type="dxa"/>
            </w:tcMar>
            <w:vAlign w:val="center"/>
          </w:tcPr>
          <w:p w:rsidR="00160F29" w:rsidRDefault="00000000" w14:paraId="26150003"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0EAE2D8A"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4B15AE52" w14:textId="77777777">
            <w:pPr>
              <w:spacing w:after="0"/>
            </w:pPr>
          </w:p>
        </w:tc>
      </w:tr>
      <w:tr w:rsidR="00160F29" w14:paraId="66096AC5" w14:textId="77777777">
        <w:tc>
          <w:tcPr>
            <w:tcW w:w="1380" w:type="dxa"/>
            <w:tcMar>
              <w:top w:w="90" w:type="dxa"/>
              <w:left w:w="90" w:type="dxa"/>
              <w:bottom w:w="90" w:type="dxa"/>
              <w:right w:w="90" w:type="dxa"/>
            </w:tcMar>
            <w:vAlign w:val="center"/>
          </w:tcPr>
          <w:p w:rsidR="00160F29" w:rsidRDefault="00000000" w14:paraId="75F16749" w14:textId="77777777">
            <w:pPr>
              <w:spacing w:after="0"/>
            </w:pPr>
            <w:r>
              <w:rPr>
                <w:sz w:val="17"/>
              </w:rPr>
              <w:t>MEC-011</w:t>
            </w:r>
          </w:p>
        </w:tc>
        <w:tc>
          <w:tcPr>
            <w:tcW w:w="5460" w:type="dxa"/>
            <w:tcMar>
              <w:top w:w="90" w:type="dxa"/>
              <w:left w:w="90" w:type="dxa"/>
              <w:bottom w:w="90" w:type="dxa"/>
              <w:right w:w="90" w:type="dxa"/>
            </w:tcMar>
            <w:vAlign w:val="center"/>
          </w:tcPr>
          <w:p w:rsidR="00160F29" w:rsidRDefault="00000000" w14:paraId="49145F65" w14:textId="77777777">
            <w:pPr>
              <w:spacing w:after="0"/>
            </w:pPr>
            <w:r>
              <w:rPr>
                <w:sz w:val="17"/>
              </w:rPr>
              <w:t>Storage Tank Data Sheets</w:t>
            </w:r>
          </w:p>
        </w:tc>
        <w:tc>
          <w:tcPr>
            <w:tcW w:w="2520" w:type="dxa"/>
            <w:tcMar>
              <w:top w:w="90" w:type="dxa"/>
              <w:left w:w="90" w:type="dxa"/>
              <w:bottom w:w="90" w:type="dxa"/>
              <w:right w:w="90" w:type="dxa"/>
            </w:tcMar>
            <w:vAlign w:val="center"/>
          </w:tcPr>
          <w:p w:rsidR="00160F29" w:rsidRDefault="00160F29" w14:paraId="2D9C738B" w14:textId="77777777">
            <w:pPr>
              <w:spacing w:after="0"/>
            </w:pPr>
          </w:p>
        </w:tc>
      </w:tr>
      <w:tr w:rsidR="00160F29" w14:paraId="6B43D8D0" w14:textId="77777777">
        <w:tc>
          <w:tcPr>
            <w:tcW w:w="2520" w:type="dxa"/>
            <w:gridSpan w:val="3"/>
            <w:shd w:val="clear" w:color="auto" w:fill="E8EEF5"/>
            <w:tcMar>
              <w:top w:w="90" w:type="dxa"/>
              <w:left w:w="90" w:type="dxa"/>
              <w:bottom w:w="90" w:type="dxa"/>
              <w:right w:w="90" w:type="dxa"/>
            </w:tcMar>
            <w:vAlign w:val="center"/>
          </w:tcPr>
          <w:p w:rsidR="00160F29" w:rsidRDefault="00000000" w14:paraId="1251E827" w14:textId="77777777">
            <w:pPr>
              <w:spacing w:after="0"/>
            </w:pPr>
            <w:r>
              <w:rPr>
                <w:b/>
                <w:sz w:val="17"/>
              </w:rPr>
              <w:t>Relief / flare / vent design</w:t>
            </w:r>
          </w:p>
        </w:tc>
      </w:tr>
      <w:tr w:rsidR="00160F29" w14:paraId="739BF1C1" w14:textId="77777777">
        <w:tc>
          <w:tcPr>
            <w:tcW w:w="1380" w:type="dxa"/>
            <w:tcMar>
              <w:top w:w="90" w:type="dxa"/>
              <w:left w:w="90" w:type="dxa"/>
              <w:bottom w:w="90" w:type="dxa"/>
              <w:right w:w="90" w:type="dxa"/>
            </w:tcMar>
            <w:vAlign w:val="center"/>
          </w:tcPr>
          <w:p w:rsidR="00160F29" w:rsidRDefault="00000000" w14:paraId="24E189B1"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7B6C14F4"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7C6CC3AE" w14:textId="77777777">
            <w:pPr>
              <w:spacing w:after="0"/>
            </w:pPr>
          </w:p>
        </w:tc>
      </w:tr>
      <w:tr w:rsidR="00160F29" w14:paraId="2B54817E" w14:textId="77777777">
        <w:tc>
          <w:tcPr>
            <w:tcW w:w="1380" w:type="dxa"/>
            <w:tcMar>
              <w:top w:w="90" w:type="dxa"/>
              <w:left w:w="90" w:type="dxa"/>
              <w:bottom w:w="90" w:type="dxa"/>
              <w:right w:w="90" w:type="dxa"/>
            </w:tcMar>
            <w:vAlign w:val="center"/>
          </w:tcPr>
          <w:p w:rsidR="00160F29" w:rsidRDefault="00000000" w14:paraId="40966995"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655D4554"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46399D4E" w14:textId="77777777">
            <w:pPr>
              <w:spacing w:after="0"/>
            </w:pPr>
          </w:p>
        </w:tc>
      </w:tr>
      <w:tr w:rsidR="00160F29" w14:paraId="1F71065B" w14:textId="77777777">
        <w:tc>
          <w:tcPr>
            <w:tcW w:w="1380" w:type="dxa"/>
            <w:tcMar>
              <w:top w:w="90" w:type="dxa"/>
              <w:left w:w="90" w:type="dxa"/>
              <w:bottom w:w="90" w:type="dxa"/>
              <w:right w:w="90" w:type="dxa"/>
            </w:tcMar>
            <w:vAlign w:val="center"/>
          </w:tcPr>
          <w:p w:rsidR="00160F29" w:rsidRDefault="00000000" w14:paraId="63F8958A"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528DB602"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218C53A1" w14:textId="77777777">
            <w:pPr>
              <w:spacing w:after="0"/>
            </w:pPr>
          </w:p>
        </w:tc>
      </w:tr>
      <w:tr w:rsidR="00160F29" w14:paraId="326A7370" w14:textId="77777777">
        <w:tc>
          <w:tcPr>
            <w:tcW w:w="1380" w:type="dxa"/>
            <w:tcMar>
              <w:top w:w="90" w:type="dxa"/>
              <w:left w:w="90" w:type="dxa"/>
              <w:bottom w:w="90" w:type="dxa"/>
              <w:right w:w="90" w:type="dxa"/>
            </w:tcMar>
            <w:vAlign w:val="center"/>
          </w:tcPr>
          <w:p w:rsidR="00160F29" w:rsidRDefault="00000000" w14:paraId="4E0D93BF"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79E9D32F"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1A57B93F" w14:textId="77777777">
            <w:pPr>
              <w:spacing w:after="0"/>
            </w:pPr>
          </w:p>
        </w:tc>
      </w:tr>
      <w:tr w:rsidR="00160F29" w14:paraId="27E07309" w14:textId="77777777">
        <w:tc>
          <w:tcPr>
            <w:tcW w:w="1380" w:type="dxa"/>
            <w:tcMar>
              <w:top w:w="90" w:type="dxa"/>
              <w:left w:w="90" w:type="dxa"/>
              <w:bottom w:w="90" w:type="dxa"/>
              <w:right w:w="90" w:type="dxa"/>
            </w:tcMar>
            <w:vAlign w:val="center"/>
          </w:tcPr>
          <w:p w:rsidR="00160F29" w:rsidRDefault="00000000" w14:paraId="38DB6974"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546951D8"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6775A8FA" w14:textId="77777777">
            <w:pPr>
              <w:spacing w:after="0"/>
            </w:pPr>
          </w:p>
        </w:tc>
      </w:tr>
      <w:tr w:rsidR="00160F29" w14:paraId="5A578814" w14:textId="77777777">
        <w:tc>
          <w:tcPr>
            <w:tcW w:w="2520" w:type="dxa"/>
            <w:gridSpan w:val="3"/>
            <w:shd w:val="clear" w:color="auto" w:fill="E8EEF5"/>
            <w:tcMar>
              <w:top w:w="90" w:type="dxa"/>
              <w:left w:w="90" w:type="dxa"/>
              <w:bottom w:w="90" w:type="dxa"/>
              <w:right w:w="90" w:type="dxa"/>
            </w:tcMar>
            <w:vAlign w:val="center"/>
          </w:tcPr>
          <w:p w:rsidR="00160F29" w:rsidRDefault="00000000" w14:paraId="68A9EF8B" w14:textId="77777777">
            <w:pPr>
              <w:spacing w:after="0"/>
            </w:pPr>
            <w:r>
              <w:rPr>
                <w:b/>
                <w:sz w:val="17"/>
              </w:rPr>
              <w:t>Process piping interfaces</w:t>
            </w:r>
          </w:p>
        </w:tc>
      </w:tr>
      <w:tr w:rsidR="00160F29" w14:paraId="511D16FD" w14:textId="77777777">
        <w:tc>
          <w:tcPr>
            <w:tcW w:w="1380" w:type="dxa"/>
            <w:tcMar>
              <w:top w:w="90" w:type="dxa"/>
              <w:left w:w="90" w:type="dxa"/>
              <w:bottom w:w="90" w:type="dxa"/>
              <w:right w:w="90" w:type="dxa"/>
            </w:tcMar>
            <w:vAlign w:val="center"/>
          </w:tcPr>
          <w:p w:rsidR="00160F29" w:rsidRDefault="00000000" w14:paraId="6B0C4646"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50F0D18E"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41A4249B" w14:textId="77777777">
            <w:pPr>
              <w:spacing w:after="0"/>
            </w:pPr>
          </w:p>
        </w:tc>
      </w:tr>
      <w:tr w:rsidR="00160F29" w14:paraId="4E28B839" w14:textId="77777777">
        <w:tc>
          <w:tcPr>
            <w:tcW w:w="1380" w:type="dxa"/>
            <w:tcMar>
              <w:top w:w="90" w:type="dxa"/>
              <w:left w:w="90" w:type="dxa"/>
              <w:bottom w:w="90" w:type="dxa"/>
              <w:right w:w="90" w:type="dxa"/>
            </w:tcMar>
            <w:vAlign w:val="center"/>
          </w:tcPr>
          <w:p w:rsidR="00160F29" w:rsidRDefault="00000000" w14:paraId="6407C917"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19BA67C0"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1F2AF5E9" w14:textId="77777777">
            <w:pPr>
              <w:spacing w:after="0"/>
            </w:pPr>
          </w:p>
        </w:tc>
      </w:tr>
      <w:tr w:rsidR="00160F29" w14:paraId="4F5D849F" w14:textId="77777777">
        <w:tc>
          <w:tcPr>
            <w:tcW w:w="1380" w:type="dxa"/>
            <w:tcMar>
              <w:top w:w="90" w:type="dxa"/>
              <w:left w:w="90" w:type="dxa"/>
              <w:bottom w:w="90" w:type="dxa"/>
              <w:right w:w="90" w:type="dxa"/>
            </w:tcMar>
            <w:vAlign w:val="center"/>
          </w:tcPr>
          <w:p w:rsidR="00160F29" w:rsidRDefault="00000000" w14:paraId="0B302E9D"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5278F096"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04B28323" w14:textId="77777777">
            <w:pPr>
              <w:spacing w:after="0"/>
            </w:pPr>
          </w:p>
        </w:tc>
      </w:tr>
      <w:tr w:rsidR="00160F29" w14:paraId="5030B531" w14:textId="77777777">
        <w:tc>
          <w:tcPr>
            <w:tcW w:w="1380" w:type="dxa"/>
            <w:tcMar>
              <w:top w:w="90" w:type="dxa"/>
              <w:left w:w="90" w:type="dxa"/>
              <w:bottom w:w="90" w:type="dxa"/>
              <w:right w:w="90" w:type="dxa"/>
            </w:tcMar>
            <w:vAlign w:val="center"/>
          </w:tcPr>
          <w:p w:rsidR="00160F29" w:rsidRDefault="00000000" w14:paraId="51B5965C"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3E563604"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0C631531" w14:textId="77777777">
            <w:pPr>
              <w:spacing w:after="0"/>
            </w:pPr>
          </w:p>
        </w:tc>
      </w:tr>
      <w:tr w:rsidR="00160F29" w14:paraId="1685A293" w14:textId="77777777">
        <w:tc>
          <w:tcPr>
            <w:tcW w:w="1380" w:type="dxa"/>
            <w:tcMar>
              <w:top w:w="90" w:type="dxa"/>
              <w:left w:w="90" w:type="dxa"/>
              <w:bottom w:w="90" w:type="dxa"/>
              <w:right w:w="90" w:type="dxa"/>
            </w:tcMar>
            <w:vAlign w:val="center"/>
          </w:tcPr>
          <w:p w:rsidR="00160F29" w:rsidRDefault="00000000" w14:paraId="77A40212"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69F0749B"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48B6591E" w14:textId="77777777">
            <w:pPr>
              <w:spacing w:after="0"/>
            </w:pPr>
          </w:p>
        </w:tc>
      </w:tr>
      <w:tr w:rsidR="00160F29" w14:paraId="3EE0D705" w14:textId="77777777">
        <w:tc>
          <w:tcPr>
            <w:tcW w:w="1380" w:type="dxa"/>
            <w:tcMar>
              <w:top w:w="90" w:type="dxa"/>
              <w:left w:w="90" w:type="dxa"/>
              <w:bottom w:w="90" w:type="dxa"/>
              <w:right w:w="90" w:type="dxa"/>
            </w:tcMar>
            <w:vAlign w:val="center"/>
          </w:tcPr>
          <w:p w:rsidR="00160F29" w:rsidRDefault="00000000" w14:paraId="1FBAB09B"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5815DD8F"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59E19A14" w14:textId="77777777">
            <w:pPr>
              <w:spacing w:after="0"/>
            </w:pPr>
          </w:p>
        </w:tc>
      </w:tr>
      <w:tr w:rsidR="00160F29" w14:paraId="7E57C068" w14:textId="77777777">
        <w:tc>
          <w:tcPr>
            <w:tcW w:w="1380" w:type="dxa"/>
            <w:tcMar>
              <w:top w:w="90" w:type="dxa"/>
              <w:left w:w="90" w:type="dxa"/>
              <w:bottom w:w="90" w:type="dxa"/>
              <w:right w:w="90" w:type="dxa"/>
            </w:tcMar>
            <w:vAlign w:val="center"/>
          </w:tcPr>
          <w:p w:rsidR="00160F29" w:rsidRDefault="00000000" w14:paraId="52A5A7EB"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3827B8B0"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66E51B5E" w14:textId="77777777">
            <w:pPr>
              <w:spacing w:after="0"/>
            </w:pPr>
          </w:p>
        </w:tc>
      </w:tr>
      <w:tr w:rsidR="00160F29" w14:paraId="16256C27" w14:textId="77777777">
        <w:tc>
          <w:tcPr>
            <w:tcW w:w="1380" w:type="dxa"/>
            <w:tcMar>
              <w:top w:w="90" w:type="dxa"/>
              <w:left w:w="90" w:type="dxa"/>
              <w:bottom w:w="90" w:type="dxa"/>
              <w:right w:w="90" w:type="dxa"/>
            </w:tcMar>
            <w:vAlign w:val="center"/>
          </w:tcPr>
          <w:p w:rsidR="00160F29" w:rsidRDefault="00000000" w14:paraId="077D5F21"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6FB72683"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604D7243" w14:textId="77777777">
            <w:pPr>
              <w:spacing w:after="0"/>
            </w:pPr>
          </w:p>
        </w:tc>
      </w:tr>
      <w:tr w:rsidR="00160F29" w14:paraId="3F4E27DA" w14:textId="77777777">
        <w:tc>
          <w:tcPr>
            <w:tcW w:w="1380" w:type="dxa"/>
            <w:tcMar>
              <w:top w:w="90" w:type="dxa"/>
              <w:left w:w="90" w:type="dxa"/>
              <w:bottom w:w="90" w:type="dxa"/>
              <w:right w:w="90" w:type="dxa"/>
            </w:tcMar>
            <w:vAlign w:val="center"/>
          </w:tcPr>
          <w:p w:rsidR="00160F29" w:rsidRDefault="00000000" w14:paraId="34B2D8A7"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4C2E5941"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2923039B" w14:textId="77777777">
            <w:pPr>
              <w:spacing w:after="0"/>
            </w:pPr>
          </w:p>
        </w:tc>
      </w:tr>
      <w:tr w:rsidR="00160F29" w14:paraId="269CCE7D" w14:textId="77777777">
        <w:tc>
          <w:tcPr>
            <w:tcW w:w="1380" w:type="dxa"/>
            <w:tcMar>
              <w:top w:w="90" w:type="dxa"/>
              <w:left w:w="90" w:type="dxa"/>
              <w:bottom w:w="90" w:type="dxa"/>
              <w:right w:w="90" w:type="dxa"/>
            </w:tcMar>
            <w:vAlign w:val="center"/>
          </w:tcPr>
          <w:p w:rsidR="00160F29" w:rsidRDefault="00000000" w14:paraId="345BA82B"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3B4F4885"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6B9DFA6B" w14:textId="77777777">
            <w:pPr>
              <w:spacing w:after="0"/>
            </w:pPr>
          </w:p>
        </w:tc>
      </w:tr>
      <w:tr w:rsidR="00160F29" w14:paraId="2026C86C" w14:textId="77777777">
        <w:tc>
          <w:tcPr>
            <w:tcW w:w="1380" w:type="dxa"/>
            <w:tcMar>
              <w:top w:w="90" w:type="dxa"/>
              <w:left w:w="90" w:type="dxa"/>
              <w:bottom w:w="90" w:type="dxa"/>
              <w:right w:w="90" w:type="dxa"/>
            </w:tcMar>
            <w:vAlign w:val="center"/>
          </w:tcPr>
          <w:p w:rsidR="00160F29" w:rsidRDefault="00000000" w14:paraId="68AA4F60"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68B3F807"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5B3F22CC" w14:textId="77777777">
            <w:pPr>
              <w:spacing w:after="0"/>
            </w:pPr>
          </w:p>
        </w:tc>
      </w:tr>
      <w:tr w:rsidR="00160F29" w14:paraId="543C7243" w14:textId="77777777">
        <w:tc>
          <w:tcPr>
            <w:tcW w:w="1380" w:type="dxa"/>
            <w:tcMar>
              <w:top w:w="90" w:type="dxa"/>
              <w:left w:w="90" w:type="dxa"/>
              <w:bottom w:w="90" w:type="dxa"/>
              <w:right w:w="90" w:type="dxa"/>
            </w:tcMar>
            <w:vAlign w:val="center"/>
          </w:tcPr>
          <w:p w:rsidR="00160F29" w:rsidRDefault="00000000" w14:paraId="0AE3A8AF"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5ACB060F"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39B4480A" w14:textId="77777777">
            <w:pPr>
              <w:spacing w:after="0"/>
            </w:pPr>
          </w:p>
        </w:tc>
      </w:tr>
      <w:tr w:rsidR="00160F29" w14:paraId="295D9213" w14:textId="77777777">
        <w:tc>
          <w:tcPr>
            <w:tcW w:w="2520" w:type="dxa"/>
            <w:gridSpan w:val="3"/>
            <w:shd w:val="clear" w:color="auto" w:fill="E8EEF5"/>
            <w:tcMar>
              <w:top w:w="90" w:type="dxa"/>
              <w:left w:w="90" w:type="dxa"/>
              <w:bottom w:w="90" w:type="dxa"/>
              <w:right w:w="90" w:type="dxa"/>
            </w:tcMar>
            <w:vAlign w:val="center"/>
          </w:tcPr>
          <w:p w:rsidR="00160F29" w:rsidRDefault="00000000" w14:paraId="2DF84AE2" w14:textId="77777777">
            <w:pPr>
              <w:spacing w:after="0"/>
            </w:pPr>
            <w:r>
              <w:rPr>
                <w:b/>
                <w:sz w:val="17"/>
              </w:rPr>
              <w:t>Drainage / containment interfaces</w:t>
            </w:r>
          </w:p>
        </w:tc>
      </w:tr>
      <w:tr w:rsidR="00160F29" w14:paraId="25569DB6" w14:textId="77777777">
        <w:tc>
          <w:tcPr>
            <w:tcW w:w="1380" w:type="dxa"/>
            <w:tcMar>
              <w:top w:w="90" w:type="dxa"/>
              <w:left w:w="90" w:type="dxa"/>
              <w:bottom w:w="90" w:type="dxa"/>
              <w:right w:w="90" w:type="dxa"/>
            </w:tcMar>
            <w:vAlign w:val="center"/>
          </w:tcPr>
          <w:p w:rsidR="00160F29" w:rsidRDefault="00000000" w14:paraId="05B9B1CE"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3FE6E994"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189BA005" w14:textId="77777777">
            <w:pPr>
              <w:spacing w:after="0"/>
            </w:pPr>
          </w:p>
        </w:tc>
      </w:tr>
      <w:tr w:rsidR="00160F29" w14:paraId="217AAC39" w14:textId="77777777">
        <w:tc>
          <w:tcPr>
            <w:tcW w:w="1380" w:type="dxa"/>
            <w:tcMar>
              <w:top w:w="90" w:type="dxa"/>
              <w:left w:w="90" w:type="dxa"/>
              <w:bottom w:w="90" w:type="dxa"/>
              <w:right w:w="90" w:type="dxa"/>
            </w:tcMar>
            <w:vAlign w:val="center"/>
          </w:tcPr>
          <w:p w:rsidR="00160F29" w:rsidRDefault="00000000" w14:paraId="06ED03F2"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4DBD1090"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6931403F" w14:textId="77777777">
            <w:pPr>
              <w:spacing w:after="0"/>
            </w:pPr>
          </w:p>
        </w:tc>
      </w:tr>
      <w:tr w:rsidR="00160F29" w14:paraId="472FB00A" w14:textId="77777777">
        <w:tc>
          <w:tcPr>
            <w:tcW w:w="2520" w:type="dxa"/>
            <w:gridSpan w:val="3"/>
            <w:shd w:val="clear" w:color="auto" w:fill="E8EEF5"/>
            <w:tcMar>
              <w:top w:w="90" w:type="dxa"/>
              <w:left w:w="90" w:type="dxa"/>
              <w:bottom w:w="90" w:type="dxa"/>
              <w:right w:w="90" w:type="dxa"/>
            </w:tcMar>
            <w:vAlign w:val="center"/>
          </w:tcPr>
          <w:p w:rsidR="00160F29" w:rsidRDefault="00000000" w14:paraId="7A2DB96E" w14:textId="77777777">
            <w:pPr>
              <w:spacing w:after="0"/>
            </w:pPr>
            <w:r>
              <w:rPr>
                <w:b/>
                <w:sz w:val="17"/>
              </w:rPr>
              <w:t>Electrical, lighting, EHT, grounding</w:t>
            </w:r>
          </w:p>
        </w:tc>
      </w:tr>
      <w:tr w:rsidR="00160F29" w14:paraId="355F3987" w14:textId="77777777">
        <w:tc>
          <w:tcPr>
            <w:tcW w:w="1380" w:type="dxa"/>
            <w:tcMar>
              <w:top w:w="90" w:type="dxa"/>
              <w:left w:w="90" w:type="dxa"/>
              <w:bottom w:w="90" w:type="dxa"/>
              <w:right w:w="90" w:type="dxa"/>
            </w:tcMar>
            <w:vAlign w:val="center"/>
          </w:tcPr>
          <w:p w:rsidR="00160F29" w:rsidRDefault="00000000" w14:paraId="0B814BE0"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7A48747D"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48A9CE61" w14:textId="77777777">
            <w:pPr>
              <w:spacing w:after="0"/>
            </w:pPr>
          </w:p>
        </w:tc>
      </w:tr>
      <w:tr w:rsidR="00160F29" w14:paraId="374E003E" w14:textId="77777777">
        <w:tc>
          <w:tcPr>
            <w:tcW w:w="1380" w:type="dxa"/>
            <w:tcMar>
              <w:top w:w="90" w:type="dxa"/>
              <w:left w:w="90" w:type="dxa"/>
              <w:bottom w:w="90" w:type="dxa"/>
              <w:right w:w="90" w:type="dxa"/>
            </w:tcMar>
            <w:vAlign w:val="center"/>
          </w:tcPr>
          <w:p w:rsidR="00160F29" w:rsidRDefault="00000000" w14:paraId="212EC52A"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1A4E9CEC"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54E6DA35" w14:textId="77777777">
            <w:pPr>
              <w:spacing w:after="0"/>
            </w:pPr>
          </w:p>
        </w:tc>
      </w:tr>
      <w:tr w:rsidR="00160F29" w14:paraId="2D37ECCA" w14:textId="77777777">
        <w:tc>
          <w:tcPr>
            <w:tcW w:w="1380" w:type="dxa"/>
            <w:tcMar>
              <w:top w:w="90" w:type="dxa"/>
              <w:left w:w="90" w:type="dxa"/>
              <w:bottom w:w="90" w:type="dxa"/>
              <w:right w:w="90" w:type="dxa"/>
            </w:tcMar>
            <w:vAlign w:val="center"/>
          </w:tcPr>
          <w:p w:rsidR="00160F29" w:rsidRDefault="00000000" w14:paraId="466C0DF5"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3A605C20"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1DBB1596" w14:textId="77777777">
            <w:pPr>
              <w:spacing w:after="0"/>
            </w:pPr>
          </w:p>
        </w:tc>
      </w:tr>
      <w:tr w:rsidR="00160F29" w14:paraId="3EF3C614" w14:textId="77777777">
        <w:tc>
          <w:tcPr>
            <w:tcW w:w="2520" w:type="dxa"/>
            <w:gridSpan w:val="3"/>
            <w:shd w:val="clear" w:color="auto" w:fill="E8EEF5"/>
            <w:tcMar>
              <w:top w:w="90" w:type="dxa"/>
              <w:left w:w="90" w:type="dxa"/>
              <w:bottom w:w="90" w:type="dxa"/>
              <w:right w:w="90" w:type="dxa"/>
            </w:tcMar>
            <w:vAlign w:val="center"/>
          </w:tcPr>
          <w:p w:rsidR="00160F29" w:rsidRDefault="00000000" w14:paraId="5583DE4B" w14:textId="77777777">
            <w:pPr>
              <w:spacing w:after="0"/>
            </w:pPr>
            <w:r>
              <w:rPr>
                <w:b/>
                <w:sz w:val="17"/>
              </w:rPr>
              <w:t>Cathodic protection interfaces</w:t>
            </w:r>
          </w:p>
        </w:tc>
      </w:tr>
      <w:tr w:rsidR="00160F29" w14:paraId="6F8A7BF0" w14:textId="77777777">
        <w:tc>
          <w:tcPr>
            <w:tcW w:w="1380" w:type="dxa"/>
            <w:tcMar>
              <w:top w:w="90" w:type="dxa"/>
              <w:left w:w="90" w:type="dxa"/>
              <w:bottom w:w="90" w:type="dxa"/>
              <w:right w:w="90" w:type="dxa"/>
            </w:tcMar>
            <w:vAlign w:val="center"/>
          </w:tcPr>
          <w:p w:rsidR="00160F29" w:rsidRDefault="00000000" w14:paraId="2902B726" w14:textId="77777777">
            <w:pPr>
              <w:spacing w:after="0"/>
            </w:pPr>
            <w:r>
              <w:rPr>
                <w:sz w:val="17"/>
              </w:rPr>
              <w:t>PLN-015</w:t>
            </w:r>
          </w:p>
        </w:tc>
        <w:tc>
          <w:tcPr>
            <w:tcW w:w="5460" w:type="dxa"/>
            <w:tcMar>
              <w:top w:w="90" w:type="dxa"/>
              <w:left w:w="90" w:type="dxa"/>
              <w:bottom w:w="90" w:type="dxa"/>
              <w:right w:w="90" w:type="dxa"/>
            </w:tcMar>
            <w:vAlign w:val="center"/>
          </w:tcPr>
          <w:p w:rsidR="00160F29" w:rsidRDefault="00000000" w14:paraId="6838E406" w14:textId="77777777">
            <w:pPr>
              <w:spacing w:after="0"/>
            </w:pPr>
            <w:r>
              <w:rPr>
                <w:sz w:val="17"/>
              </w:rPr>
              <w:t>Corrosion Protection Design Basis</w:t>
            </w:r>
          </w:p>
        </w:tc>
        <w:tc>
          <w:tcPr>
            <w:tcW w:w="2520" w:type="dxa"/>
            <w:tcMar>
              <w:top w:w="90" w:type="dxa"/>
              <w:left w:w="90" w:type="dxa"/>
              <w:bottom w:w="90" w:type="dxa"/>
              <w:right w:w="90" w:type="dxa"/>
            </w:tcMar>
            <w:vAlign w:val="center"/>
          </w:tcPr>
          <w:p w:rsidR="00160F29" w:rsidRDefault="00160F29" w14:paraId="6990B55C" w14:textId="77777777">
            <w:pPr>
              <w:spacing w:after="0"/>
            </w:pPr>
          </w:p>
        </w:tc>
      </w:tr>
      <w:tr w:rsidR="00160F29" w14:paraId="7F10F6FF" w14:textId="77777777">
        <w:tc>
          <w:tcPr>
            <w:tcW w:w="1380" w:type="dxa"/>
            <w:tcMar>
              <w:top w:w="90" w:type="dxa"/>
              <w:left w:w="90" w:type="dxa"/>
              <w:bottom w:w="90" w:type="dxa"/>
              <w:right w:w="90" w:type="dxa"/>
            </w:tcMar>
            <w:vAlign w:val="center"/>
          </w:tcPr>
          <w:p w:rsidR="00160F29" w:rsidRDefault="00000000" w14:paraId="2EC18725" w14:textId="77777777">
            <w:pPr>
              <w:spacing w:after="0"/>
            </w:pPr>
            <w:r>
              <w:rPr>
                <w:sz w:val="17"/>
              </w:rPr>
              <w:t>PLN-016</w:t>
            </w:r>
          </w:p>
        </w:tc>
        <w:tc>
          <w:tcPr>
            <w:tcW w:w="5460" w:type="dxa"/>
            <w:tcMar>
              <w:top w:w="90" w:type="dxa"/>
              <w:left w:w="90" w:type="dxa"/>
              <w:bottom w:w="90" w:type="dxa"/>
              <w:right w:w="90" w:type="dxa"/>
            </w:tcMar>
            <w:vAlign w:val="center"/>
          </w:tcPr>
          <w:p w:rsidR="00160F29" w:rsidRDefault="00000000" w14:paraId="516A71EE" w14:textId="77777777">
            <w:pPr>
              <w:spacing w:after="0"/>
            </w:pPr>
            <w:r>
              <w:rPr>
                <w:sz w:val="17"/>
              </w:rPr>
              <w:t>Cathodic Protection Design Package</w:t>
            </w:r>
          </w:p>
        </w:tc>
        <w:tc>
          <w:tcPr>
            <w:tcW w:w="2520" w:type="dxa"/>
            <w:tcMar>
              <w:top w:w="90" w:type="dxa"/>
              <w:left w:w="90" w:type="dxa"/>
              <w:bottom w:w="90" w:type="dxa"/>
              <w:right w:w="90" w:type="dxa"/>
            </w:tcMar>
            <w:vAlign w:val="center"/>
          </w:tcPr>
          <w:p w:rsidR="00160F29" w:rsidRDefault="00160F29" w14:paraId="7BA188FB" w14:textId="77777777">
            <w:pPr>
              <w:spacing w:after="0"/>
            </w:pPr>
          </w:p>
        </w:tc>
      </w:tr>
      <w:tr w:rsidR="00160F29" w14:paraId="6A3C538A" w14:textId="77777777">
        <w:tc>
          <w:tcPr>
            <w:tcW w:w="2520" w:type="dxa"/>
            <w:gridSpan w:val="3"/>
            <w:shd w:val="clear" w:color="auto" w:fill="E8EEF5"/>
            <w:tcMar>
              <w:top w:w="90" w:type="dxa"/>
              <w:left w:w="90" w:type="dxa"/>
              <w:bottom w:w="90" w:type="dxa"/>
              <w:right w:w="90" w:type="dxa"/>
            </w:tcMar>
            <w:vAlign w:val="center"/>
          </w:tcPr>
          <w:p w:rsidR="00160F29" w:rsidRDefault="00000000" w14:paraId="48E0918B" w14:textId="77777777">
            <w:pPr>
              <w:spacing w:after="0"/>
            </w:pPr>
            <w:r>
              <w:rPr>
                <w:b/>
                <w:sz w:val="17"/>
              </w:rPr>
              <w:t>Instrumentation and controls interfaces</w:t>
            </w:r>
          </w:p>
        </w:tc>
      </w:tr>
      <w:tr w:rsidR="00160F29" w14:paraId="18C2FB89" w14:textId="77777777">
        <w:tc>
          <w:tcPr>
            <w:tcW w:w="1380" w:type="dxa"/>
            <w:tcMar>
              <w:top w:w="90" w:type="dxa"/>
              <w:left w:w="90" w:type="dxa"/>
              <w:bottom w:w="90" w:type="dxa"/>
              <w:right w:w="90" w:type="dxa"/>
            </w:tcMar>
            <w:vAlign w:val="center"/>
          </w:tcPr>
          <w:p w:rsidR="00160F29" w:rsidRDefault="00000000" w14:paraId="275DD15E"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5535BCC4"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09979F32" w14:textId="77777777">
            <w:pPr>
              <w:spacing w:after="0"/>
            </w:pPr>
          </w:p>
        </w:tc>
      </w:tr>
      <w:tr w:rsidR="00160F29" w14:paraId="70396A89" w14:textId="77777777">
        <w:tc>
          <w:tcPr>
            <w:tcW w:w="1380" w:type="dxa"/>
            <w:tcMar>
              <w:top w:w="90" w:type="dxa"/>
              <w:left w:w="90" w:type="dxa"/>
              <w:bottom w:w="90" w:type="dxa"/>
              <w:right w:w="90" w:type="dxa"/>
            </w:tcMar>
            <w:vAlign w:val="center"/>
          </w:tcPr>
          <w:p w:rsidR="00160F29" w:rsidRDefault="00000000" w14:paraId="0B387D5B"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112DC395"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23B4F576" w14:textId="77777777">
            <w:pPr>
              <w:spacing w:after="0"/>
            </w:pPr>
          </w:p>
        </w:tc>
      </w:tr>
      <w:tr w:rsidR="00160F29" w14:paraId="297794F8" w14:textId="77777777">
        <w:tc>
          <w:tcPr>
            <w:tcW w:w="1380" w:type="dxa"/>
            <w:tcMar>
              <w:top w:w="90" w:type="dxa"/>
              <w:left w:w="90" w:type="dxa"/>
              <w:bottom w:w="90" w:type="dxa"/>
              <w:right w:w="90" w:type="dxa"/>
            </w:tcMar>
            <w:vAlign w:val="center"/>
          </w:tcPr>
          <w:p w:rsidR="00160F29" w:rsidRDefault="00000000" w14:paraId="65B8EC39"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024B3A7A"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1B0EFFC9" w14:textId="77777777">
            <w:pPr>
              <w:spacing w:after="0"/>
            </w:pPr>
          </w:p>
        </w:tc>
      </w:tr>
      <w:tr w:rsidR="00160F29" w14:paraId="36E6D99C" w14:textId="77777777">
        <w:tc>
          <w:tcPr>
            <w:tcW w:w="1380" w:type="dxa"/>
            <w:tcMar>
              <w:top w:w="90" w:type="dxa"/>
              <w:left w:w="90" w:type="dxa"/>
              <w:bottom w:w="90" w:type="dxa"/>
              <w:right w:w="90" w:type="dxa"/>
            </w:tcMar>
            <w:vAlign w:val="center"/>
          </w:tcPr>
          <w:p w:rsidR="00160F29" w:rsidRDefault="00000000" w14:paraId="6B9ABB7E"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2A17C2F7"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6C9F50AC" w14:textId="77777777">
            <w:pPr>
              <w:spacing w:after="0"/>
            </w:pPr>
          </w:p>
        </w:tc>
      </w:tr>
      <w:tr w:rsidR="00160F29" w14:paraId="03AB33C8" w14:textId="77777777">
        <w:tc>
          <w:tcPr>
            <w:tcW w:w="1380" w:type="dxa"/>
            <w:tcMar>
              <w:top w:w="90" w:type="dxa"/>
              <w:left w:w="90" w:type="dxa"/>
              <w:bottom w:w="90" w:type="dxa"/>
              <w:right w:w="90" w:type="dxa"/>
            </w:tcMar>
            <w:vAlign w:val="center"/>
          </w:tcPr>
          <w:p w:rsidR="00160F29" w:rsidRDefault="00000000" w14:paraId="51370A91"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479D2ECC"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741924F1" w14:textId="77777777">
            <w:pPr>
              <w:spacing w:after="0"/>
            </w:pPr>
          </w:p>
        </w:tc>
      </w:tr>
      <w:tr w:rsidR="00160F29" w14:paraId="63B34B3A" w14:textId="77777777">
        <w:tc>
          <w:tcPr>
            <w:tcW w:w="1380" w:type="dxa"/>
            <w:tcMar>
              <w:top w:w="90" w:type="dxa"/>
              <w:left w:w="90" w:type="dxa"/>
              <w:bottom w:w="90" w:type="dxa"/>
              <w:right w:w="90" w:type="dxa"/>
            </w:tcMar>
            <w:vAlign w:val="center"/>
          </w:tcPr>
          <w:p w:rsidR="00160F29" w:rsidRDefault="00000000" w14:paraId="59EE274B"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20664576"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0E8371D9" w14:textId="77777777">
            <w:pPr>
              <w:spacing w:after="0"/>
            </w:pPr>
          </w:p>
        </w:tc>
      </w:tr>
      <w:tr w:rsidR="00160F29" w14:paraId="6B952358" w14:textId="77777777">
        <w:tc>
          <w:tcPr>
            <w:tcW w:w="1380" w:type="dxa"/>
            <w:tcMar>
              <w:top w:w="90" w:type="dxa"/>
              <w:left w:w="90" w:type="dxa"/>
              <w:bottom w:w="90" w:type="dxa"/>
              <w:right w:w="90" w:type="dxa"/>
            </w:tcMar>
            <w:vAlign w:val="center"/>
          </w:tcPr>
          <w:p w:rsidR="00160F29" w:rsidRDefault="00000000" w14:paraId="7059CF27"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406CF844"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2F7D0E2A" w14:textId="77777777">
            <w:pPr>
              <w:spacing w:after="0"/>
            </w:pPr>
          </w:p>
        </w:tc>
      </w:tr>
      <w:tr w:rsidR="00160F29" w14:paraId="00AC5709" w14:textId="77777777">
        <w:tc>
          <w:tcPr>
            <w:tcW w:w="1380" w:type="dxa"/>
            <w:tcMar>
              <w:top w:w="90" w:type="dxa"/>
              <w:left w:w="90" w:type="dxa"/>
              <w:bottom w:w="90" w:type="dxa"/>
              <w:right w:w="90" w:type="dxa"/>
            </w:tcMar>
            <w:vAlign w:val="center"/>
          </w:tcPr>
          <w:p w:rsidR="00160F29" w:rsidRDefault="00000000" w14:paraId="5379C8C0"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0217493E"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52617AAE" w14:textId="77777777">
            <w:pPr>
              <w:spacing w:after="0"/>
            </w:pPr>
          </w:p>
        </w:tc>
      </w:tr>
      <w:tr w:rsidR="00160F29" w14:paraId="59BE13B9" w14:textId="77777777">
        <w:tc>
          <w:tcPr>
            <w:tcW w:w="1380" w:type="dxa"/>
            <w:tcMar>
              <w:top w:w="90" w:type="dxa"/>
              <w:left w:w="90" w:type="dxa"/>
              <w:bottom w:w="90" w:type="dxa"/>
              <w:right w:w="90" w:type="dxa"/>
            </w:tcMar>
            <w:vAlign w:val="center"/>
          </w:tcPr>
          <w:p w:rsidR="00160F29" w:rsidRDefault="00000000" w14:paraId="6E939503"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2EC87C64"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5C58E7B6" w14:textId="77777777">
            <w:pPr>
              <w:spacing w:after="0"/>
            </w:pPr>
          </w:p>
        </w:tc>
      </w:tr>
      <w:tr w:rsidR="00160F29" w14:paraId="338641F7" w14:textId="77777777">
        <w:tc>
          <w:tcPr>
            <w:tcW w:w="1380" w:type="dxa"/>
            <w:tcMar>
              <w:top w:w="90" w:type="dxa"/>
              <w:left w:w="90" w:type="dxa"/>
              <w:bottom w:w="90" w:type="dxa"/>
              <w:right w:w="90" w:type="dxa"/>
            </w:tcMar>
            <w:vAlign w:val="center"/>
          </w:tcPr>
          <w:p w:rsidR="00160F29" w:rsidRDefault="00000000" w14:paraId="6C077B8B"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761B6D71"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1542821D" w14:textId="77777777">
            <w:pPr>
              <w:spacing w:after="0"/>
            </w:pPr>
          </w:p>
        </w:tc>
      </w:tr>
      <w:tr w:rsidR="00160F29" w14:paraId="5B113E38" w14:textId="77777777">
        <w:tc>
          <w:tcPr>
            <w:tcW w:w="1380" w:type="dxa"/>
            <w:tcMar>
              <w:top w:w="90" w:type="dxa"/>
              <w:left w:w="90" w:type="dxa"/>
              <w:bottom w:w="90" w:type="dxa"/>
              <w:right w:w="90" w:type="dxa"/>
            </w:tcMar>
            <w:vAlign w:val="center"/>
          </w:tcPr>
          <w:p w:rsidR="00160F29" w:rsidRDefault="00000000" w14:paraId="409D79BF"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74546621"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64DF06B5" w14:textId="77777777">
            <w:pPr>
              <w:spacing w:after="0"/>
            </w:pPr>
          </w:p>
        </w:tc>
      </w:tr>
      <w:tr w:rsidR="00160F29" w14:paraId="3101DB3B" w14:textId="77777777">
        <w:tc>
          <w:tcPr>
            <w:tcW w:w="1380" w:type="dxa"/>
            <w:tcMar>
              <w:top w:w="90" w:type="dxa"/>
              <w:left w:w="90" w:type="dxa"/>
              <w:bottom w:w="90" w:type="dxa"/>
              <w:right w:w="90" w:type="dxa"/>
            </w:tcMar>
            <w:vAlign w:val="center"/>
          </w:tcPr>
          <w:p w:rsidR="00160F29" w:rsidRDefault="00000000" w14:paraId="3F8CDCD6"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1A00C633"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2AC05ECE" w14:textId="77777777">
            <w:pPr>
              <w:spacing w:after="0"/>
            </w:pPr>
          </w:p>
        </w:tc>
      </w:tr>
      <w:tr w:rsidR="00160F29" w14:paraId="16AC01F7" w14:textId="77777777">
        <w:tc>
          <w:tcPr>
            <w:tcW w:w="1380" w:type="dxa"/>
            <w:tcMar>
              <w:top w:w="90" w:type="dxa"/>
              <w:left w:w="90" w:type="dxa"/>
              <w:bottom w:w="90" w:type="dxa"/>
              <w:right w:w="90" w:type="dxa"/>
            </w:tcMar>
            <w:vAlign w:val="center"/>
          </w:tcPr>
          <w:p w:rsidR="00160F29" w:rsidRDefault="00000000" w14:paraId="2F442A78"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651E14BC"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4E0E53A7" w14:textId="77777777">
            <w:pPr>
              <w:spacing w:after="0"/>
            </w:pPr>
          </w:p>
        </w:tc>
      </w:tr>
      <w:tr w:rsidR="00160F29" w14:paraId="508D7C86" w14:textId="77777777">
        <w:tc>
          <w:tcPr>
            <w:tcW w:w="1380" w:type="dxa"/>
            <w:tcMar>
              <w:top w:w="90" w:type="dxa"/>
              <w:left w:w="90" w:type="dxa"/>
              <w:bottom w:w="90" w:type="dxa"/>
              <w:right w:w="90" w:type="dxa"/>
            </w:tcMar>
            <w:vAlign w:val="center"/>
          </w:tcPr>
          <w:p w:rsidR="00160F29" w:rsidRDefault="00000000" w14:paraId="5FD42178"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6814D008"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017DC223" w14:textId="77777777">
            <w:pPr>
              <w:spacing w:after="0"/>
            </w:pPr>
          </w:p>
        </w:tc>
      </w:tr>
      <w:tr w:rsidR="00160F29" w14:paraId="0DFE096B" w14:textId="77777777">
        <w:tc>
          <w:tcPr>
            <w:tcW w:w="1380" w:type="dxa"/>
            <w:tcMar>
              <w:top w:w="90" w:type="dxa"/>
              <w:left w:w="90" w:type="dxa"/>
              <w:bottom w:w="90" w:type="dxa"/>
              <w:right w:w="90" w:type="dxa"/>
            </w:tcMar>
            <w:vAlign w:val="center"/>
          </w:tcPr>
          <w:p w:rsidR="00160F29" w:rsidRDefault="00000000" w14:paraId="5EEF0947"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1343E3FA"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2E8DB8FA" w14:textId="77777777">
            <w:pPr>
              <w:spacing w:after="0"/>
            </w:pPr>
          </w:p>
        </w:tc>
      </w:tr>
      <w:tr w:rsidR="00160F29" w14:paraId="44D0AEE0" w14:textId="77777777">
        <w:tc>
          <w:tcPr>
            <w:tcW w:w="1380" w:type="dxa"/>
            <w:tcMar>
              <w:top w:w="90" w:type="dxa"/>
              <w:left w:w="90" w:type="dxa"/>
              <w:bottom w:w="90" w:type="dxa"/>
              <w:right w:w="90" w:type="dxa"/>
            </w:tcMar>
            <w:vAlign w:val="center"/>
          </w:tcPr>
          <w:p w:rsidR="00160F29" w:rsidRDefault="00000000" w14:paraId="65BC02FE"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78CBC228"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3BE46A59" w14:textId="77777777">
            <w:pPr>
              <w:spacing w:after="0"/>
            </w:pPr>
          </w:p>
        </w:tc>
      </w:tr>
      <w:tr w:rsidR="00160F29" w14:paraId="1E407463" w14:textId="77777777">
        <w:tc>
          <w:tcPr>
            <w:tcW w:w="1380" w:type="dxa"/>
            <w:tcMar>
              <w:top w:w="90" w:type="dxa"/>
              <w:left w:w="90" w:type="dxa"/>
              <w:bottom w:w="90" w:type="dxa"/>
              <w:right w:w="90" w:type="dxa"/>
            </w:tcMar>
            <w:vAlign w:val="center"/>
          </w:tcPr>
          <w:p w:rsidR="00160F29" w:rsidRDefault="00000000" w14:paraId="14D19959"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47F4BA3B"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12994D8A" w14:textId="77777777">
            <w:pPr>
              <w:spacing w:after="0"/>
            </w:pPr>
          </w:p>
        </w:tc>
      </w:tr>
      <w:tr w:rsidR="00160F29" w14:paraId="6E4327BE" w14:textId="77777777">
        <w:tc>
          <w:tcPr>
            <w:tcW w:w="2520" w:type="dxa"/>
            <w:gridSpan w:val="3"/>
            <w:shd w:val="clear" w:color="auto" w:fill="E8EEF5"/>
            <w:tcMar>
              <w:top w:w="90" w:type="dxa"/>
              <w:left w:w="90" w:type="dxa"/>
              <w:bottom w:w="90" w:type="dxa"/>
              <w:right w:w="90" w:type="dxa"/>
            </w:tcMar>
            <w:vAlign w:val="center"/>
          </w:tcPr>
          <w:p w:rsidR="00160F29" w:rsidRDefault="00000000" w14:paraId="29BDB7DB" w14:textId="77777777">
            <w:pPr>
              <w:spacing w:after="0"/>
            </w:pPr>
            <w:r>
              <w:rPr>
                <w:b/>
                <w:sz w:val="17"/>
              </w:rPr>
              <w:t>Structural, foundations, supports, access</w:t>
            </w:r>
          </w:p>
        </w:tc>
      </w:tr>
      <w:tr w:rsidR="00160F29" w14:paraId="30A8D69D" w14:textId="77777777">
        <w:tc>
          <w:tcPr>
            <w:tcW w:w="1380" w:type="dxa"/>
            <w:tcMar>
              <w:top w:w="90" w:type="dxa"/>
              <w:left w:w="90" w:type="dxa"/>
              <w:bottom w:w="90" w:type="dxa"/>
              <w:right w:w="90" w:type="dxa"/>
            </w:tcMar>
            <w:vAlign w:val="center"/>
          </w:tcPr>
          <w:p w:rsidR="00160F29" w:rsidRDefault="00000000" w14:paraId="2158A667"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60F472FD"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1CEC4F3F" w14:textId="77777777">
            <w:pPr>
              <w:spacing w:after="0"/>
            </w:pPr>
          </w:p>
        </w:tc>
      </w:tr>
      <w:tr w:rsidR="00160F29" w14:paraId="58AA22EF" w14:textId="77777777">
        <w:tc>
          <w:tcPr>
            <w:tcW w:w="1380" w:type="dxa"/>
            <w:tcMar>
              <w:top w:w="90" w:type="dxa"/>
              <w:left w:w="90" w:type="dxa"/>
              <w:bottom w:w="90" w:type="dxa"/>
              <w:right w:w="90" w:type="dxa"/>
            </w:tcMar>
            <w:vAlign w:val="center"/>
          </w:tcPr>
          <w:p w:rsidR="00160F29" w:rsidRDefault="00000000" w14:paraId="583E1DC0"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62082AFC"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6E65F663" w14:textId="77777777">
            <w:pPr>
              <w:spacing w:after="0"/>
            </w:pPr>
          </w:p>
        </w:tc>
      </w:tr>
      <w:tr w:rsidR="00160F29" w14:paraId="2FF10423" w14:textId="77777777">
        <w:tc>
          <w:tcPr>
            <w:tcW w:w="1380" w:type="dxa"/>
            <w:tcMar>
              <w:top w:w="90" w:type="dxa"/>
              <w:left w:w="90" w:type="dxa"/>
              <w:bottom w:w="90" w:type="dxa"/>
              <w:right w:w="90" w:type="dxa"/>
            </w:tcMar>
            <w:vAlign w:val="center"/>
          </w:tcPr>
          <w:p w:rsidR="00160F29" w:rsidRDefault="00000000" w14:paraId="120B051E"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4BCFFEA7"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056933B3" w14:textId="77777777">
            <w:pPr>
              <w:spacing w:after="0"/>
            </w:pPr>
          </w:p>
        </w:tc>
      </w:tr>
      <w:tr w:rsidR="00160F29" w14:paraId="0CA612E5" w14:textId="77777777">
        <w:tc>
          <w:tcPr>
            <w:tcW w:w="1380" w:type="dxa"/>
            <w:tcMar>
              <w:top w:w="90" w:type="dxa"/>
              <w:left w:w="90" w:type="dxa"/>
              <w:bottom w:w="90" w:type="dxa"/>
              <w:right w:w="90" w:type="dxa"/>
            </w:tcMar>
            <w:vAlign w:val="center"/>
          </w:tcPr>
          <w:p w:rsidR="00160F29" w:rsidRDefault="00000000" w14:paraId="4C388FB3"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30EDAFD4"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297F1DC7" w14:textId="77777777">
            <w:pPr>
              <w:spacing w:after="0"/>
            </w:pPr>
          </w:p>
        </w:tc>
      </w:tr>
      <w:tr w:rsidR="00160F29" w14:paraId="6385E5E6" w14:textId="77777777">
        <w:tc>
          <w:tcPr>
            <w:tcW w:w="1380" w:type="dxa"/>
            <w:tcMar>
              <w:top w:w="90" w:type="dxa"/>
              <w:left w:w="90" w:type="dxa"/>
              <w:bottom w:w="90" w:type="dxa"/>
              <w:right w:w="90" w:type="dxa"/>
            </w:tcMar>
            <w:vAlign w:val="center"/>
          </w:tcPr>
          <w:p w:rsidR="00160F29" w:rsidRDefault="00000000" w14:paraId="5A2F8620"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6C395689"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6EB9A899" w14:textId="77777777">
            <w:pPr>
              <w:spacing w:after="0"/>
            </w:pPr>
          </w:p>
        </w:tc>
      </w:tr>
      <w:tr w:rsidR="00160F29" w14:paraId="424FCCC5" w14:textId="77777777">
        <w:tc>
          <w:tcPr>
            <w:tcW w:w="1380" w:type="dxa"/>
            <w:tcMar>
              <w:top w:w="90" w:type="dxa"/>
              <w:left w:w="90" w:type="dxa"/>
              <w:bottom w:w="90" w:type="dxa"/>
              <w:right w:w="90" w:type="dxa"/>
            </w:tcMar>
            <w:vAlign w:val="center"/>
          </w:tcPr>
          <w:p w:rsidR="00160F29" w:rsidRDefault="00000000" w14:paraId="22D18D2F"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5C221BBD"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238F0F6F" w14:textId="77777777">
            <w:pPr>
              <w:spacing w:after="0"/>
            </w:pPr>
          </w:p>
        </w:tc>
      </w:tr>
      <w:tr w:rsidR="00160F29" w14:paraId="74AE4FB1" w14:textId="77777777">
        <w:tc>
          <w:tcPr>
            <w:tcW w:w="1380" w:type="dxa"/>
            <w:tcMar>
              <w:top w:w="90" w:type="dxa"/>
              <w:left w:w="90" w:type="dxa"/>
              <w:bottom w:w="90" w:type="dxa"/>
              <w:right w:w="90" w:type="dxa"/>
            </w:tcMar>
            <w:vAlign w:val="center"/>
          </w:tcPr>
          <w:p w:rsidR="00160F29" w:rsidRDefault="00000000" w14:paraId="0A6F8B4B"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743F7B08"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425FEA5A" w14:textId="77777777">
            <w:pPr>
              <w:spacing w:after="0"/>
            </w:pPr>
          </w:p>
        </w:tc>
      </w:tr>
      <w:tr w:rsidR="00160F29" w14:paraId="27C67001" w14:textId="77777777">
        <w:tc>
          <w:tcPr>
            <w:tcW w:w="1380" w:type="dxa"/>
            <w:tcMar>
              <w:top w:w="90" w:type="dxa"/>
              <w:left w:w="90" w:type="dxa"/>
              <w:bottom w:w="90" w:type="dxa"/>
              <w:right w:w="90" w:type="dxa"/>
            </w:tcMar>
            <w:vAlign w:val="center"/>
          </w:tcPr>
          <w:p w:rsidR="00160F29" w:rsidRDefault="00000000" w14:paraId="5E3420B3"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10D76658"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327E065A" w14:textId="77777777">
            <w:pPr>
              <w:spacing w:after="0"/>
            </w:pPr>
          </w:p>
        </w:tc>
      </w:tr>
      <w:tr w:rsidR="00160F29" w14:paraId="0E333572" w14:textId="77777777">
        <w:tc>
          <w:tcPr>
            <w:tcW w:w="1380" w:type="dxa"/>
            <w:tcMar>
              <w:top w:w="90" w:type="dxa"/>
              <w:left w:w="90" w:type="dxa"/>
              <w:bottom w:w="90" w:type="dxa"/>
              <w:right w:w="90" w:type="dxa"/>
            </w:tcMar>
            <w:vAlign w:val="center"/>
          </w:tcPr>
          <w:p w:rsidR="00160F29" w:rsidRDefault="00000000" w14:paraId="02C3B0E1"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28656B66"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55D602B8" w14:textId="77777777">
            <w:pPr>
              <w:spacing w:after="0"/>
            </w:pPr>
          </w:p>
        </w:tc>
      </w:tr>
      <w:tr w:rsidR="00160F29" w14:paraId="7BCD0842" w14:textId="77777777">
        <w:tc>
          <w:tcPr>
            <w:tcW w:w="1380" w:type="dxa"/>
            <w:tcMar>
              <w:top w:w="90" w:type="dxa"/>
              <w:left w:w="90" w:type="dxa"/>
              <w:bottom w:w="90" w:type="dxa"/>
              <w:right w:w="90" w:type="dxa"/>
            </w:tcMar>
            <w:vAlign w:val="center"/>
          </w:tcPr>
          <w:p w:rsidR="00160F29" w:rsidRDefault="00000000" w14:paraId="5D961FC4"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634D9BBC"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335C6CF7" w14:textId="77777777">
            <w:pPr>
              <w:spacing w:after="0"/>
            </w:pPr>
          </w:p>
        </w:tc>
      </w:tr>
      <w:tr w:rsidR="00160F29" w14:paraId="6222DDD6" w14:textId="77777777">
        <w:tc>
          <w:tcPr>
            <w:tcW w:w="2520" w:type="dxa"/>
            <w:gridSpan w:val="3"/>
            <w:shd w:val="clear" w:color="auto" w:fill="E8EEF5"/>
            <w:tcMar>
              <w:top w:w="90" w:type="dxa"/>
              <w:left w:w="90" w:type="dxa"/>
              <w:bottom w:w="90" w:type="dxa"/>
              <w:right w:w="90" w:type="dxa"/>
            </w:tcMar>
            <w:vAlign w:val="center"/>
          </w:tcPr>
          <w:p w:rsidR="00160F29" w:rsidRDefault="00000000" w14:paraId="03C2C597" w14:textId="77777777">
            <w:pPr>
              <w:spacing w:after="0"/>
            </w:pPr>
            <w:r>
              <w:rPr>
                <w:b/>
                <w:sz w:val="17"/>
              </w:rPr>
              <w:t>Civil grading / spill containment interfaces</w:t>
            </w:r>
          </w:p>
        </w:tc>
      </w:tr>
      <w:tr w:rsidR="00160F29" w14:paraId="7F657B0F" w14:textId="77777777">
        <w:tc>
          <w:tcPr>
            <w:tcW w:w="1380" w:type="dxa"/>
            <w:tcMar>
              <w:top w:w="90" w:type="dxa"/>
              <w:left w:w="90" w:type="dxa"/>
              <w:bottom w:w="90" w:type="dxa"/>
              <w:right w:w="90" w:type="dxa"/>
            </w:tcMar>
            <w:vAlign w:val="center"/>
          </w:tcPr>
          <w:p w:rsidR="00160F29" w:rsidRDefault="00000000" w14:paraId="6EA54C7B" w14:textId="77777777">
            <w:pPr>
              <w:spacing w:after="0"/>
            </w:pPr>
            <w:r>
              <w:rPr>
                <w:sz w:val="17"/>
              </w:rPr>
              <w:t>CIV-003</w:t>
            </w:r>
          </w:p>
        </w:tc>
        <w:tc>
          <w:tcPr>
            <w:tcW w:w="5460" w:type="dxa"/>
            <w:tcMar>
              <w:top w:w="90" w:type="dxa"/>
              <w:left w:w="90" w:type="dxa"/>
              <w:bottom w:w="90" w:type="dxa"/>
              <w:right w:w="90" w:type="dxa"/>
            </w:tcMar>
            <w:vAlign w:val="center"/>
          </w:tcPr>
          <w:p w:rsidR="00160F29" w:rsidRDefault="00000000" w14:paraId="5674008B" w14:textId="77777777">
            <w:pPr>
              <w:spacing w:after="0"/>
            </w:pPr>
            <w:r>
              <w:rPr>
                <w:sz w:val="17"/>
              </w:rPr>
              <w:t>Grading Plan</w:t>
            </w:r>
          </w:p>
        </w:tc>
        <w:tc>
          <w:tcPr>
            <w:tcW w:w="2520" w:type="dxa"/>
            <w:tcMar>
              <w:top w:w="90" w:type="dxa"/>
              <w:left w:w="90" w:type="dxa"/>
              <w:bottom w:w="90" w:type="dxa"/>
              <w:right w:w="90" w:type="dxa"/>
            </w:tcMar>
            <w:vAlign w:val="center"/>
          </w:tcPr>
          <w:p w:rsidR="00160F29" w:rsidRDefault="00160F29" w14:paraId="3B45CA0F" w14:textId="77777777">
            <w:pPr>
              <w:spacing w:after="0"/>
            </w:pPr>
          </w:p>
        </w:tc>
      </w:tr>
      <w:tr w:rsidR="00160F29" w14:paraId="4F6F7FD7" w14:textId="77777777">
        <w:tc>
          <w:tcPr>
            <w:tcW w:w="1380" w:type="dxa"/>
            <w:tcMar>
              <w:top w:w="90" w:type="dxa"/>
              <w:left w:w="90" w:type="dxa"/>
              <w:bottom w:w="90" w:type="dxa"/>
              <w:right w:w="90" w:type="dxa"/>
            </w:tcMar>
            <w:vAlign w:val="center"/>
          </w:tcPr>
          <w:p w:rsidR="00160F29" w:rsidRDefault="00000000" w14:paraId="732EF7F1" w14:textId="77777777">
            <w:pPr>
              <w:spacing w:after="0"/>
            </w:pPr>
            <w:r>
              <w:rPr>
                <w:sz w:val="17"/>
              </w:rPr>
              <w:t>CIV-004</w:t>
            </w:r>
          </w:p>
        </w:tc>
        <w:tc>
          <w:tcPr>
            <w:tcW w:w="5460" w:type="dxa"/>
            <w:tcMar>
              <w:top w:w="90" w:type="dxa"/>
              <w:left w:w="90" w:type="dxa"/>
              <w:bottom w:w="90" w:type="dxa"/>
              <w:right w:w="90" w:type="dxa"/>
            </w:tcMar>
            <w:vAlign w:val="center"/>
          </w:tcPr>
          <w:p w:rsidR="00160F29" w:rsidRDefault="00000000" w14:paraId="6BEABE60" w14:textId="77777777">
            <w:pPr>
              <w:spacing w:after="0"/>
            </w:pPr>
            <w:r>
              <w:rPr>
                <w:sz w:val="17"/>
              </w:rPr>
              <w:t>Drainage / Stormwater Management Report</w:t>
            </w:r>
          </w:p>
        </w:tc>
        <w:tc>
          <w:tcPr>
            <w:tcW w:w="2520" w:type="dxa"/>
            <w:tcMar>
              <w:top w:w="90" w:type="dxa"/>
              <w:left w:w="90" w:type="dxa"/>
              <w:bottom w:w="90" w:type="dxa"/>
              <w:right w:w="90" w:type="dxa"/>
            </w:tcMar>
            <w:vAlign w:val="center"/>
          </w:tcPr>
          <w:p w:rsidR="00160F29" w:rsidRDefault="00160F29" w14:paraId="27966362" w14:textId="77777777">
            <w:pPr>
              <w:spacing w:after="0"/>
            </w:pPr>
          </w:p>
        </w:tc>
      </w:tr>
      <w:tr w:rsidR="00160F29" w14:paraId="00A2E701" w14:textId="77777777">
        <w:tc>
          <w:tcPr>
            <w:tcW w:w="1380" w:type="dxa"/>
            <w:tcMar>
              <w:top w:w="90" w:type="dxa"/>
              <w:left w:w="90" w:type="dxa"/>
              <w:bottom w:w="90" w:type="dxa"/>
              <w:right w:w="90" w:type="dxa"/>
            </w:tcMar>
            <w:vAlign w:val="center"/>
          </w:tcPr>
          <w:p w:rsidR="00160F29" w:rsidRDefault="00000000" w14:paraId="038841C3" w14:textId="77777777">
            <w:pPr>
              <w:spacing w:after="0"/>
            </w:pPr>
            <w:r>
              <w:rPr>
                <w:sz w:val="17"/>
              </w:rPr>
              <w:t>CIV-015</w:t>
            </w:r>
          </w:p>
        </w:tc>
        <w:tc>
          <w:tcPr>
            <w:tcW w:w="5460" w:type="dxa"/>
            <w:tcMar>
              <w:top w:w="90" w:type="dxa"/>
              <w:left w:w="90" w:type="dxa"/>
              <w:bottom w:w="90" w:type="dxa"/>
              <w:right w:w="90" w:type="dxa"/>
            </w:tcMar>
            <w:vAlign w:val="center"/>
          </w:tcPr>
          <w:p w:rsidR="00160F29" w:rsidRDefault="00000000" w14:paraId="1D4F8379" w14:textId="77777777">
            <w:pPr>
              <w:spacing w:after="0"/>
            </w:pPr>
            <w:r>
              <w:rPr>
                <w:sz w:val="17"/>
              </w:rPr>
              <w:t>Retention Pond / Containment Basin Design</w:t>
            </w:r>
          </w:p>
        </w:tc>
        <w:tc>
          <w:tcPr>
            <w:tcW w:w="2520" w:type="dxa"/>
            <w:tcMar>
              <w:top w:w="90" w:type="dxa"/>
              <w:left w:w="90" w:type="dxa"/>
              <w:bottom w:w="90" w:type="dxa"/>
              <w:right w:w="90" w:type="dxa"/>
            </w:tcMar>
            <w:vAlign w:val="center"/>
          </w:tcPr>
          <w:p w:rsidR="00160F29" w:rsidRDefault="00160F29" w14:paraId="0E738430" w14:textId="77777777">
            <w:pPr>
              <w:spacing w:after="0"/>
            </w:pPr>
          </w:p>
        </w:tc>
      </w:tr>
      <w:tr w:rsidR="00160F29" w14:paraId="0CA4F14C" w14:textId="77777777">
        <w:tc>
          <w:tcPr>
            <w:tcW w:w="1380" w:type="dxa"/>
            <w:tcMar>
              <w:top w:w="90" w:type="dxa"/>
              <w:left w:w="90" w:type="dxa"/>
              <w:bottom w:w="90" w:type="dxa"/>
              <w:right w:w="90" w:type="dxa"/>
            </w:tcMar>
            <w:vAlign w:val="center"/>
          </w:tcPr>
          <w:p w:rsidR="00160F29" w:rsidRDefault="00000000" w14:paraId="0484C25F" w14:textId="77777777">
            <w:pPr>
              <w:spacing w:after="0"/>
            </w:pPr>
            <w:r>
              <w:rPr>
                <w:sz w:val="17"/>
              </w:rPr>
              <w:t>CIV-019</w:t>
            </w:r>
          </w:p>
        </w:tc>
        <w:tc>
          <w:tcPr>
            <w:tcW w:w="5460" w:type="dxa"/>
            <w:tcMar>
              <w:top w:w="90" w:type="dxa"/>
              <w:left w:w="90" w:type="dxa"/>
              <w:bottom w:w="90" w:type="dxa"/>
              <w:right w:w="90" w:type="dxa"/>
            </w:tcMar>
            <w:vAlign w:val="center"/>
          </w:tcPr>
          <w:p w:rsidR="00160F29" w:rsidRDefault="00000000" w14:paraId="7421620B" w14:textId="77777777">
            <w:pPr>
              <w:spacing w:after="0"/>
            </w:pPr>
            <w:r>
              <w:rPr>
                <w:sz w:val="17"/>
              </w:rPr>
              <w:t>Civil MTO / Quantity Take-Off</w:t>
            </w:r>
          </w:p>
        </w:tc>
        <w:tc>
          <w:tcPr>
            <w:tcW w:w="2520" w:type="dxa"/>
            <w:tcMar>
              <w:top w:w="90" w:type="dxa"/>
              <w:left w:w="90" w:type="dxa"/>
              <w:bottom w:w="90" w:type="dxa"/>
              <w:right w:w="90" w:type="dxa"/>
            </w:tcMar>
            <w:vAlign w:val="center"/>
          </w:tcPr>
          <w:p w:rsidR="00160F29" w:rsidRDefault="00160F29" w14:paraId="3FBB39CB" w14:textId="77777777">
            <w:pPr>
              <w:spacing w:after="0"/>
            </w:pPr>
          </w:p>
        </w:tc>
      </w:tr>
    </w:tbl>
    <w:p w:rsidR="00160F29" w:rsidRDefault="00000000" w14:paraId="2EC9AE34" w14:noSpellErr="1" w14:textId="7C432F11">
      <w:pPr>
        <w:pStyle w:val="Heading2"/>
      </w:pPr>
      <w:r>
        <w:rPr/>
        <w:t>Interface Coordination Notes</w:t>
      </w:r>
    </w:p>
    <w:p w:rsidR="00160F29" w:rsidRDefault="00000000" w14:paraId="0A2CC035" w14:textId="77777777">
      <w:r>
        <w:t>TBD.</w:t>
      </w:r>
    </w:p>
    <w:p w:rsidR="00160F29" w:rsidRDefault="00000000" w14:paraId="71D67762" w14:textId="77777777">
      <w:r>
        <w:br w:type="page"/>
      </w:r>
    </w:p>
    <w:p w:rsidR="00160F29" w:rsidRDefault="00000000" w14:paraId="4BAEEB67" w14:textId="4A4F6AFD">
      <w:pPr>
        <w:pStyle w:val="Heading1"/>
      </w:pPr>
      <w:bookmarkStart w:name="_Toc1898134753" w:id="62601783"/>
      <w:bookmarkStart w:name="_Toc1435444469" w:id="154236777"/>
      <w:r>
        <w:rPr/>
        <w:t>26020-03-PT-23-001 - Condensate Truck Loading Stations</w:t>
      </w:r>
      <w:bookmarkEnd w:id="62601783"/>
      <w:bookmarkEnd w:id="154236777"/>
    </w:p>
    <w:p w:rsidR="00160F29" w:rsidRDefault="00160F29" w14:paraId="1089B18D" w14:textId="77777777"/>
    <w:tbl>
      <w:tblPr>
        <w:tblW w:w="9360" w:type="dxa"/>
        <w:tblLayout w:type="fixed"/>
        <w:tblLook w:val="04A0" w:firstRow="1" w:lastRow="0" w:firstColumn="1" w:lastColumn="0" w:noHBand="0" w:noVBand="1"/>
      </w:tblPr>
      <w:tblGrid>
        <w:gridCol w:w="2160"/>
        <w:gridCol w:w="7200"/>
      </w:tblGrid>
      <w:tr w:rsidR="00160F29" w14:paraId="13ADEE09" w14:textId="77777777">
        <w:tc>
          <w:tcPr>
            <w:tcW w:w="2160" w:type="dxa"/>
            <w:shd w:val="clear" w:color="auto" w:fill="F4F6F8"/>
            <w:tcMar>
              <w:top w:w="90" w:type="dxa"/>
              <w:left w:w="90" w:type="dxa"/>
              <w:bottom w:w="90" w:type="dxa"/>
              <w:right w:w="90" w:type="dxa"/>
            </w:tcMar>
            <w:vAlign w:val="center"/>
          </w:tcPr>
          <w:p w:rsidR="00160F29" w:rsidRDefault="00000000" w14:paraId="0D6D2D9E"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307BAD23" w14:textId="77777777">
            <w:pPr>
              <w:spacing w:after="0"/>
            </w:pPr>
            <w:r>
              <w:rPr>
                <w:sz w:val="17"/>
              </w:rPr>
              <w:t>Managed in 26020-03 3-25 Liquids Hub project; vetted package scope basis.</w:t>
            </w:r>
          </w:p>
        </w:tc>
      </w:tr>
      <w:tr w:rsidR="00160F29" w14:paraId="425129D8" w14:textId="77777777">
        <w:tc>
          <w:tcPr>
            <w:tcW w:w="2160" w:type="dxa"/>
            <w:shd w:val="clear" w:color="auto" w:fill="F4F6F8"/>
            <w:tcMar>
              <w:top w:w="90" w:type="dxa"/>
              <w:left w:w="90" w:type="dxa"/>
              <w:bottom w:w="90" w:type="dxa"/>
              <w:right w:w="90" w:type="dxa"/>
            </w:tcMar>
            <w:vAlign w:val="center"/>
          </w:tcPr>
          <w:p w:rsidR="00160F29" w:rsidRDefault="00000000" w14:paraId="12918C57"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74C19A80" w14:textId="77777777">
            <w:pPr>
              <w:spacing w:after="0"/>
            </w:pPr>
            <w:r>
              <w:rPr>
                <w:sz w:val="17"/>
              </w:rPr>
              <w:t>RFQ/Bid Docs/26020-03-PT-RFQ-23-001_Truck_Load_stn_R0.docx</w:t>
            </w:r>
          </w:p>
        </w:tc>
      </w:tr>
    </w:tbl>
    <w:p w:rsidR="00160F29" w:rsidRDefault="00000000" w14:paraId="3EBF1B5C" w14:noSpellErr="1" w14:textId="1F8A76B1">
      <w:pPr>
        <w:pStyle w:val="Heading2"/>
      </w:pPr>
      <w:r>
        <w:rPr/>
        <w:t>Basic Scope</w:t>
      </w:r>
    </w:p>
    <w:p w:rsidR="00160F29" w:rsidRDefault="00000000" w14:paraId="448974BC" w14:textId="77777777">
      <w:r>
        <w:t>Supply Two truck loading and unloading stations, each capable of loading two trucks simultaneously (2x2). Process function: Sweet Dehydrated Condensate from the Condensate Storage Tanks is pumped by the Truck Loading pumps to the Truck Loading stations, metered, and fills the atmospheric condensate truck.</w:t>
      </w:r>
    </w:p>
    <w:p w:rsidR="00160F29" w:rsidRDefault="00000000" w14:paraId="685021BE" w14:noSpellErr="1" w14:textId="50763BB7">
      <w:pPr>
        <w:pStyle w:val="Heading2"/>
      </w:pPr>
      <w:r>
        <w:rPr/>
        <w:t>Major Included Equipment</w:t>
      </w:r>
    </w:p>
    <w:p w:rsidR="00160F29" w:rsidRDefault="00000000" w14:paraId="652B60DF" w14:textId="77777777">
      <w:r>
        <w:t>Truck Loading/Unloading Stations; Quantity: 2 loading station each capable of loading 2 trucks simultaneously (2x2); Basket strainer to filter our any solids contaminants; Sureflow 0300BF300SS; 316SS; c/w Mesh Screen; Emergency Shut Down Valve (ESDV); Flow transmitters</w:t>
      </w:r>
    </w:p>
    <w:p w:rsidR="00160F29" w:rsidRDefault="00160F29" w14:paraId="4C302599" w14:textId="77777777"/>
    <w:tbl>
      <w:tblPr>
        <w:tblW w:w="9360" w:type="dxa"/>
        <w:tblLayout w:type="fixed"/>
        <w:tblLook w:val="04A0" w:firstRow="1" w:lastRow="0" w:firstColumn="1" w:lastColumn="0" w:noHBand="0" w:noVBand="1"/>
      </w:tblPr>
      <w:tblGrid>
        <w:gridCol w:w="9360"/>
      </w:tblGrid>
      <w:tr w:rsidR="00160F29" w14:paraId="423C90F2" w14:textId="77777777">
        <w:tc>
          <w:tcPr>
            <w:tcW w:w="9360" w:type="dxa"/>
            <w:shd w:val="clear" w:color="auto" w:fill="FFF8E5"/>
            <w:tcMar>
              <w:top w:w="90" w:type="dxa"/>
              <w:left w:w="90" w:type="dxa"/>
              <w:bottom w:w="90" w:type="dxa"/>
              <w:right w:w="90" w:type="dxa"/>
            </w:tcMar>
            <w:vAlign w:val="center"/>
          </w:tcPr>
          <w:p w:rsidR="00160F29" w:rsidRDefault="00000000" w14:paraId="6E1F4F92" w14:textId="77777777">
            <w:pPr>
              <w:spacing w:after="0"/>
            </w:pPr>
            <w:r>
              <w:rPr>
                <w:sz w:val="17"/>
              </w:rPr>
              <w:t>Scope Notes / Open Items: By others: Shipping packages to site, installation on piles, tie-in piping, electrical connections. Mounting platform; and stairs etc. Capacity/design throughput: -. Operating conditions: See design conditions. Design conditions: Design rate per station (loading or unloading): 103 m3/h; Total Condensate Truck Loading Header flow (4 lines): 415 m3/h.</w:t>
            </w:r>
          </w:p>
        </w:tc>
      </w:tr>
    </w:tbl>
    <w:p w:rsidR="00160F29" w:rsidRDefault="00000000" w14:paraId="289165F6" w14:noSpellErr="1" w14:textId="535C860A">
      <w:pPr>
        <w:pStyle w:val="Heading2"/>
      </w:pPr>
      <w:r>
        <w:rPr/>
        <w:t>Physical Interface Summary</w:t>
      </w:r>
    </w:p>
    <w:p w:rsidR="00160F29" w:rsidRDefault="00000000" w14:paraId="6D01643C" w14:textId="160E2A79">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5781884D"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696F31C7"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69D5935B"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4182F1C2" w14:textId="77777777">
            <w:pPr>
              <w:spacing w:after="0"/>
            </w:pPr>
            <w:r>
              <w:rPr>
                <w:sz w:val="17"/>
              </w:rPr>
              <w:t>PE Notes / Questions</w:t>
            </w:r>
          </w:p>
        </w:tc>
      </w:tr>
      <w:tr w:rsidR="00160F29" w14:paraId="412032A0" w14:textId="77777777">
        <w:tc>
          <w:tcPr>
            <w:tcW w:w="3420" w:type="dxa"/>
            <w:tcMar>
              <w:top w:w="90" w:type="dxa"/>
              <w:left w:w="90" w:type="dxa"/>
              <w:bottom w:w="90" w:type="dxa"/>
              <w:right w:w="90" w:type="dxa"/>
            </w:tcMar>
            <w:vAlign w:val="center"/>
          </w:tcPr>
          <w:p w:rsidR="00160F29" w:rsidRDefault="00000000" w14:paraId="1F56D03C"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607F549A"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FDD8ABD" w14:textId="77777777">
            <w:pPr>
              <w:spacing w:after="0"/>
            </w:pPr>
          </w:p>
        </w:tc>
      </w:tr>
      <w:tr w:rsidR="00160F29" w14:paraId="3990EFEF" w14:textId="77777777">
        <w:tc>
          <w:tcPr>
            <w:tcW w:w="3420" w:type="dxa"/>
            <w:tcMar>
              <w:top w:w="90" w:type="dxa"/>
              <w:left w:w="90" w:type="dxa"/>
              <w:bottom w:w="90" w:type="dxa"/>
              <w:right w:w="90" w:type="dxa"/>
            </w:tcMar>
            <w:vAlign w:val="center"/>
          </w:tcPr>
          <w:p w:rsidR="00160F29" w:rsidRDefault="00000000" w14:paraId="0B430649" w14:textId="77777777">
            <w:pPr>
              <w:spacing w:after="0"/>
            </w:pPr>
            <w:r>
              <w:rPr>
                <w:sz w:val="17"/>
              </w:rPr>
              <w:t>Utility Piping</w:t>
            </w:r>
          </w:p>
        </w:tc>
        <w:tc>
          <w:tcPr>
            <w:tcW w:w="1260" w:type="dxa"/>
            <w:tcMar>
              <w:top w:w="90" w:type="dxa"/>
              <w:left w:w="90" w:type="dxa"/>
              <w:bottom w:w="90" w:type="dxa"/>
              <w:right w:w="90" w:type="dxa"/>
            </w:tcMar>
            <w:vAlign w:val="center"/>
          </w:tcPr>
          <w:p w:rsidR="00160F29" w:rsidRDefault="00000000" w14:paraId="2554D00D"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1BE38AC" w14:textId="77777777">
            <w:pPr>
              <w:spacing w:after="0"/>
            </w:pPr>
          </w:p>
        </w:tc>
      </w:tr>
      <w:tr w:rsidR="00160F29" w14:paraId="091A3623" w14:textId="77777777">
        <w:tc>
          <w:tcPr>
            <w:tcW w:w="3420" w:type="dxa"/>
            <w:tcMar>
              <w:top w:w="90" w:type="dxa"/>
              <w:left w:w="90" w:type="dxa"/>
              <w:bottom w:w="90" w:type="dxa"/>
              <w:right w:w="90" w:type="dxa"/>
            </w:tcMar>
            <w:vAlign w:val="center"/>
          </w:tcPr>
          <w:p w:rsidR="00160F29" w:rsidRDefault="00000000" w14:paraId="08516850" w14:textId="77777777">
            <w:pPr>
              <w:spacing w:after="0"/>
            </w:pPr>
            <w:r>
              <w:rPr>
                <w:sz w:val="17"/>
              </w:rPr>
              <w:t>Relief / Flare / Vent</w:t>
            </w:r>
          </w:p>
        </w:tc>
        <w:tc>
          <w:tcPr>
            <w:tcW w:w="1260" w:type="dxa"/>
            <w:tcMar>
              <w:top w:w="90" w:type="dxa"/>
              <w:left w:w="90" w:type="dxa"/>
              <w:bottom w:w="90" w:type="dxa"/>
              <w:right w:w="90" w:type="dxa"/>
            </w:tcMar>
            <w:vAlign w:val="center"/>
          </w:tcPr>
          <w:p w:rsidR="00160F29" w:rsidRDefault="00000000" w14:paraId="361B794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708D683" w14:textId="77777777">
            <w:pPr>
              <w:spacing w:after="0"/>
            </w:pPr>
          </w:p>
        </w:tc>
      </w:tr>
      <w:tr w:rsidR="00160F29" w14:paraId="2CF36F45" w14:textId="77777777">
        <w:tc>
          <w:tcPr>
            <w:tcW w:w="3420" w:type="dxa"/>
            <w:tcMar>
              <w:top w:w="90" w:type="dxa"/>
              <w:left w:w="90" w:type="dxa"/>
              <w:bottom w:w="90" w:type="dxa"/>
              <w:right w:w="90" w:type="dxa"/>
            </w:tcMar>
            <w:vAlign w:val="center"/>
          </w:tcPr>
          <w:p w:rsidR="00160F29" w:rsidRDefault="00000000" w14:paraId="4D9B8853"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62C9A70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D1A81D3" w14:textId="77777777">
            <w:pPr>
              <w:spacing w:after="0"/>
            </w:pPr>
          </w:p>
        </w:tc>
      </w:tr>
      <w:tr w:rsidR="00160F29" w14:paraId="649083B3" w14:textId="77777777">
        <w:tc>
          <w:tcPr>
            <w:tcW w:w="3420" w:type="dxa"/>
            <w:tcMar>
              <w:top w:w="90" w:type="dxa"/>
              <w:left w:w="90" w:type="dxa"/>
              <w:bottom w:w="90" w:type="dxa"/>
              <w:right w:w="90" w:type="dxa"/>
            </w:tcMar>
            <w:vAlign w:val="center"/>
          </w:tcPr>
          <w:p w:rsidR="00160F29" w:rsidRDefault="00000000" w14:paraId="12006809"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34A3DD10"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D6486B5" w14:textId="77777777">
            <w:pPr>
              <w:spacing w:after="0"/>
            </w:pPr>
          </w:p>
        </w:tc>
      </w:tr>
      <w:tr w:rsidR="00160F29" w14:paraId="05E8500C" w14:textId="77777777">
        <w:tc>
          <w:tcPr>
            <w:tcW w:w="3420" w:type="dxa"/>
            <w:tcMar>
              <w:top w:w="90" w:type="dxa"/>
              <w:left w:w="90" w:type="dxa"/>
              <w:bottom w:w="90" w:type="dxa"/>
              <w:right w:w="90" w:type="dxa"/>
            </w:tcMar>
            <w:vAlign w:val="center"/>
          </w:tcPr>
          <w:p w:rsidR="00160F29" w:rsidRDefault="00000000" w14:paraId="171961D7"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43CB3997"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666D3071" w14:textId="77777777">
            <w:pPr>
              <w:spacing w:after="0"/>
            </w:pPr>
            <w:r>
              <w:rPr>
                <w:sz w:val="17"/>
              </w:rPr>
              <w:t>26020-Packages_Interfaces.3.xlsx column M (row 98).</w:t>
            </w:r>
          </w:p>
        </w:tc>
      </w:tr>
      <w:tr w:rsidR="00160F29" w14:paraId="507271EF" w14:textId="77777777">
        <w:tc>
          <w:tcPr>
            <w:tcW w:w="3420" w:type="dxa"/>
            <w:tcMar>
              <w:top w:w="90" w:type="dxa"/>
              <w:left w:w="90" w:type="dxa"/>
              <w:bottom w:w="90" w:type="dxa"/>
              <w:right w:w="90" w:type="dxa"/>
            </w:tcMar>
            <w:vAlign w:val="center"/>
          </w:tcPr>
          <w:p w:rsidR="00160F29" w:rsidRDefault="00000000" w14:paraId="3C538C8A" w14:textId="77777777">
            <w:pPr>
              <w:spacing w:after="0"/>
            </w:pPr>
            <w:r>
              <w:rPr>
                <w:sz w:val="17"/>
              </w:rPr>
              <w:t>EHT</w:t>
            </w:r>
          </w:p>
        </w:tc>
        <w:tc>
          <w:tcPr>
            <w:tcW w:w="1260" w:type="dxa"/>
            <w:tcMar>
              <w:top w:w="90" w:type="dxa"/>
              <w:left w:w="90" w:type="dxa"/>
              <w:bottom w:w="90" w:type="dxa"/>
              <w:right w:w="90" w:type="dxa"/>
            </w:tcMar>
            <w:vAlign w:val="center"/>
          </w:tcPr>
          <w:p w:rsidR="00160F29" w:rsidRDefault="00000000" w14:paraId="6C435C1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F3146B5" w14:textId="77777777">
            <w:pPr>
              <w:spacing w:after="0"/>
            </w:pPr>
          </w:p>
        </w:tc>
      </w:tr>
      <w:tr w:rsidR="00160F29" w14:paraId="6A6972EA" w14:textId="77777777">
        <w:tc>
          <w:tcPr>
            <w:tcW w:w="3420" w:type="dxa"/>
            <w:tcMar>
              <w:top w:w="90" w:type="dxa"/>
              <w:left w:w="90" w:type="dxa"/>
              <w:bottom w:w="90" w:type="dxa"/>
              <w:right w:w="90" w:type="dxa"/>
            </w:tcMar>
            <w:vAlign w:val="center"/>
          </w:tcPr>
          <w:p w:rsidR="00160F29" w:rsidRDefault="00000000" w14:paraId="5189B21E"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2A831000"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109A772" w14:textId="77777777">
            <w:pPr>
              <w:spacing w:after="0"/>
            </w:pPr>
          </w:p>
        </w:tc>
      </w:tr>
      <w:tr w:rsidR="00160F29" w14:paraId="4E770150" w14:textId="77777777">
        <w:tc>
          <w:tcPr>
            <w:tcW w:w="3420" w:type="dxa"/>
            <w:tcMar>
              <w:top w:w="90" w:type="dxa"/>
              <w:left w:w="90" w:type="dxa"/>
              <w:bottom w:w="90" w:type="dxa"/>
              <w:right w:w="90" w:type="dxa"/>
            </w:tcMar>
            <w:vAlign w:val="center"/>
          </w:tcPr>
          <w:p w:rsidR="00160F29" w:rsidRDefault="00000000" w14:paraId="6A6A652E"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0EB889C7"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588A58A1" w14:textId="77777777">
            <w:pPr>
              <w:spacing w:after="0"/>
            </w:pPr>
          </w:p>
        </w:tc>
      </w:tr>
      <w:tr w:rsidR="00160F29" w14:paraId="0D183314" w14:textId="77777777">
        <w:tc>
          <w:tcPr>
            <w:tcW w:w="3420" w:type="dxa"/>
            <w:tcMar>
              <w:top w:w="90" w:type="dxa"/>
              <w:left w:w="90" w:type="dxa"/>
              <w:bottom w:w="90" w:type="dxa"/>
              <w:right w:w="90" w:type="dxa"/>
            </w:tcMar>
            <w:vAlign w:val="center"/>
          </w:tcPr>
          <w:p w:rsidR="00160F29" w:rsidRDefault="00000000" w14:paraId="467A3852"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59CF8EF5"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AAC3FCC" w14:textId="77777777">
            <w:pPr>
              <w:spacing w:after="0"/>
            </w:pPr>
          </w:p>
        </w:tc>
      </w:tr>
      <w:tr w:rsidR="00160F29" w14:paraId="171A72C4" w14:textId="77777777">
        <w:tc>
          <w:tcPr>
            <w:tcW w:w="3420" w:type="dxa"/>
            <w:tcMar>
              <w:top w:w="90" w:type="dxa"/>
              <w:left w:w="90" w:type="dxa"/>
              <w:bottom w:w="90" w:type="dxa"/>
              <w:right w:w="90" w:type="dxa"/>
            </w:tcMar>
            <w:vAlign w:val="center"/>
          </w:tcPr>
          <w:p w:rsidR="00160F29" w:rsidRDefault="00000000" w14:paraId="746C420E"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782F1156"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0B912FE" w14:textId="77777777">
            <w:pPr>
              <w:spacing w:after="0"/>
            </w:pPr>
          </w:p>
        </w:tc>
      </w:tr>
      <w:tr w:rsidR="00160F29" w14:paraId="747880AD" w14:textId="77777777">
        <w:tc>
          <w:tcPr>
            <w:tcW w:w="3420" w:type="dxa"/>
            <w:tcMar>
              <w:top w:w="90" w:type="dxa"/>
              <w:left w:w="90" w:type="dxa"/>
              <w:bottom w:w="90" w:type="dxa"/>
              <w:right w:w="90" w:type="dxa"/>
            </w:tcMar>
            <w:vAlign w:val="center"/>
          </w:tcPr>
          <w:p w:rsidR="00160F29" w:rsidRDefault="00000000" w14:paraId="6CB19088"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7302AE9C"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8F18497" w14:textId="77777777">
            <w:pPr>
              <w:spacing w:after="0"/>
            </w:pPr>
          </w:p>
        </w:tc>
      </w:tr>
      <w:tr w:rsidR="00160F29" w14:paraId="413A3494" w14:textId="77777777">
        <w:tc>
          <w:tcPr>
            <w:tcW w:w="3420" w:type="dxa"/>
            <w:tcMar>
              <w:top w:w="90" w:type="dxa"/>
              <w:left w:w="90" w:type="dxa"/>
              <w:bottom w:w="90" w:type="dxa"/>
              <w:right w:w="90" w:type="dxa"/>
            </w:tcMar>
            <w:vAlign w:val="center"/>
          </w:tcPr>
          <w:p w:rsidR="00160F29" w:rsidRDefault="00000000" w14:paraId="4DED554C" w14:textId="77777777">
            <w:pPr>
              <w:spacing w:after="0"/>
            </w:pPr>
            <w:r>
              <w:rPr>
                <w:sz w:val="17"/>
              </w:rPr>
              <w:t>Fire &amp; Gas / Safety Systems</w:t>
            </w:r>
          </w:p>
        </w:tc>
        <w:tc>
          <w:tcPr>
            <w:tcW w:w="1260" w:type="dxa"/>
            <w:shd w:val="clear" w:color="auto" w:fill="D9EAD3"/>
            <w:tcMar>
              <w:top w:w="90" w:type="dxa"/>
              <w:left w:w="90" w:type="dxa"/>
              <w:bottom w:w="90" w:type="dxa"/>
              <w:right w:w="90" w:type="dxa"/>
            </w:tcMar>
            <w:vAlign w:val="center"/>
          </w:tcPr>
          <w:p w:rsidR="00160F29" w:rsidRDefault="00000000" w14:paraId="24EE2665"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5F43A5BD" w14:textId="77777777">
            <w:pPr>
              <w:spacing w:after="0"/>
            </w:pPr>
          </w:p>
        </w:tc>
      </w:tr>
      <w:tr w:rsidR="00160F29" w14:paraId="2C2AE1B8" w14:textId="77777777">
        <w:tc>
          <w:tcPr>
            <w:tcW w:w="3420" w:type="dxa"/>
            <w:tcMar>
              <w:top w:w="90" w:type="dxa"/>
              <w:left w:w="90" w:type="dxa"/>
              <w:bottom w:w="90" w:type="dxa"/>
              <w:right w:w="90" w:type="dxa"/>
            </w:tcMar>
            <w:vAlign w:val="center"/>
          </w:tcPr>
          <w:p w:rsidR="00160F29" w:rsidRDefault="00000000" w14:paraId="70FFE156" w14:textId="77777777">
            <w:pPr>
              <w:spacing w:after="0"/>
            </w:pPr>
            <w:r>
              <w:rPr>
                <w:sz w:val="17"/>
              </w:rPr>
              <w:t>Maintenance Access</w:t>
            </w:r>
          </w:p>
        </w:tc>
        <w:tc>
          <w:tcPr>
            <w:tcW w:w="1260" w:type="dxa"/>
            <w:tcMar>
              <w:top w:w="90" w:type="dxa"/>
              <w:left w:w="90" w:type="dxa"/>
              <w:bottom w:w="90" w:type="dxa"/>
              <w:right w:w="90" w:type="dxa"/>
            </w:tcMar>
            <w:vAlign w:val="center"/>
          </w:tcPr>
          <w:p w:rsidR="00160F29" w:rsidRDefault="00000000" w14:paraId="23749CB3"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BAC4DA0" w14:textId="77777777">
            <w:pPr>
              <w:spacing w:after="0"/>
            </w:pPr>
          </w:p>
        </w:tc>
      </w:tr>
      <w:tr w:rsidR="00160F29" w14:paraId="56260E90" w14:textId="77777777">
        <w:tc>
          <w:tcPr>
            <w:tcW w:w="3420" w:type="dxa"/>
            <w:tcMar>
              <w:top w:w="90" w:type="dxa"/>
              <w:left w:w="90" w:type="dxa"/>
              <w:bottom w:w="90" w:type="dxa"/>
              <w:right w:w="90" w:type="dxa"/>
            </w:tcMar>
            <w:vAlign w:val="center"/>
          </w:tcPr>
          <w:p w:rsidR="00160F29" w:rsidRDefault="00000000" w14:paraId="04222D95" w14:textId="77777777">
            <w:pPr>
              <w:spacing w:after="0"/>
            </w:pPr>
            <w:r>
              <w:rPr>
                <w:sz w:val="17"/>
              </w:rPr>
              <w:t>Grading / Site Drainage / Spill Containment</w:t>
            </w:r>
          </w:p>
        </w:tc>
        <w:tc>
          <w:tcPr>
            <w:tcW w:w="1260" w:type="dxa"/>
            <w:shd w:val="clear" w:color="auto" w:fill="D9EAD3"/>
            <w:tcMar>
              <w:top w:w="90" w:type="dxa"/>
              <w:left w:w="90" w:type="dxa"/>
              <w:bottom w:w="90" w:type="dxa"/>
              <w:right w:w="90" w:type="dxa"/>
            </w:tcMar>
            <w:vAlign w:val="center"/>
          </w:tcPr>
          <w:p w:rsidR="00160F29" w:rsidRDefault="00000000" w14:paraId="2E3B6986"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84BFC97" w14:textId="77777777">
            <w:pPr>
              <w:spacing w:after="0"/>
            </w:pPr>
          </w:p>
        </w:tc>
      </w:tr>
      <w:tr w:rsidR="00160F29" w14:paraId="5949B9C3" w14:textId="77777777">
        <w:tc>
          <w:tcPr>
            <w:tcW w:w="3420" w:type="dxa"/>
            <w:tcMar>
              <w:top w:w="90" w:type="dxa"/>
              <w:left w:w="90" w:type="dxa"/>
              <w:bottom w:w="90" w:type="dxa"/>
              <w:right w:w="90" w:type="dxa"/>
            </w:tcMar>
            <w:vAlign w:val="center"/>
          </w:tcPr>
          <w:p w:rsidR="00160F29" w:rsidRDefault="00000000" w14:paraId="0D097EC3"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4050A727"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129525D" w14:textId="77777777">
            <w:pPr>
              <w:spacing w:after="0"/>
            </w:pPr>
          </w:p>
        </w:tc>
      </w:tr>
      <w:tr w:rsidR="00160F29" w14:paraId="11976B25" w14:textId="77777777">
        <w:tc>
          <w:tcPr>
            <w:tcW w:w="3420" w:type="dxa"/>
            <w:tcMar>
              <w:top w:w="90" w:type="dxa"/>
              <w:left w:w="90" w:type="dxa"/>
              <w:bottom w:w="90" w:type="dxa"/>
              <w:right w:w="90" w:type="dxa"/>
            </w:tcMar>
            <w:vAlign w:val="center"/>
          </w:tcPr>
          <w:p w:rsidR="00160F29" w:rsidRDefault="00000000" w14:paraId="7C6850F7" w14:textId="77777777">
            <w:pPr>
              <w:spacing w:after="0"/>
            </w:pPr>
            <w:r>
              <w:rPr>
                <w:sz w:val="17"/>
              </w:rPr>
              <w:t>Product Loading</w:t>
            </w:r>
          </w:p>
        </w:tc>
        <w:tc>
          <w:tcPr>
            <w:tcW w:w="1260" w:type="dxa"/>
            <w:shd w:val="clear" w:color="auto" w:fill="D9EAD3"/>
            <w:tcMar>
              <w:top w:w="90" w:type="dxa"/>
              <w:left w:w="90" w:type="dxa"/>
              <w:bottom w:w="90" w:type="dxa"/>
              <w:right w:w="90" w:type="dxa"/>
            </w:tcMar>
            <w:vAlign w:val="center"/>
          </w:tcPr>
          <w:p w:rsidR="00160F29" w:rsidRDefault="00000000" w14:paraId="48F71FD9"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B8D94EF" w14:textId="77777777">
            <w:pPr>
              <w:spacing w:after="0"/>
            </w:pPr>
          </w:p>
        </w:tc>
      </w:tr>
      <w:tr w:rsidR="00160F29" w14:paraId="4D348325" w14:textId="77777777">
        <w:tc>
          <w:tcPr>
            <w:tcW w:w="3420" w:type="dxa"/>
            <w:tcMar>
              <w:top w:w="90" w:type="dxa"/>
              <w:left w:w="90" w:type="dxa"/>
              <w:bottom w:w="90" w:type="dxa"/>
              <w:right w:w="90" w:type="dxa"/>
            </w:tcMar>
            <w:vAlign w:val="center"/>
          </w:tcPr>
          <w:p w:rsidR="00160F29" w:rsidRDefault="00000000" w14:paraId="78F62781"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1656817E"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FB27B65" w14:textId="77777777">
            <w:pPr>
              <w:spacing w:after="0"/>
            </w:pPr>
          </w:p>
        </w:tc>
      </w:tr>
    </w:tbl>
    <w:p w:rsidR="00160F29" w:rsidRDefault="00000000" w14:paraId="7297F7C8" w14:noSpellErr="1" w14:textId="1B5D76A3">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3437C357"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4B09AF96"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4DA1F7F7"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59B29CD7" w14:textId="77777777">
            <w:pPr>
              <w:spacing w:after="0"/>
            </w:pPr>
            <w:r>
              <w:rPr>
                <w:sz w:val="17"/>
              </w:rPr>
              <w:t>Notes</w:t>
            </w:r>
          </w:p>
        </w:tc>
      </w:tr>
      <w:tr w:rsidR="00160F29" w14:paraId="72302202" w14:textId="77777777">
        <w:tc>
          <w:tcPr>
            <w:tcW w:w="2520" w:type="dxa"/>
            <w:gridSpan w:val="3"/>
            <w:shd w:val="clear" w:color="auto" w:fill="E8EEF5"/>
            <w:tcMar>
              <w:top w:w="90" w:type="dxa"/>
              <w:left w:w="90" w:type="dxa"/>
              <w:bottom w:w="90" w:type="dxa"/>
              <w:right w:w="90" w:type="dxa"/>
            </w:tcMar>
            <w:vAlign w:val="center"/>
          </w:tcPr>
          <w:p w:rsidR="00160F29" w:rsidRDefault="00000000" w14:paraId="5A4DB546" w14:textId="77777777">
            <w:pPr>
              <w:spacing w:after="0"/>
            </w:pPr>
            <w:r>
              <w:rPr>
                <w:b/>
                <w:sz w:val="17"/>
              </w:rPr>
              <w:t>Core vendor documents</w:t>
            </w:r>
          </w:p>
        </w:tc>
      </w:tr>
      <w:tr w:rsidR="00160F29" w14:paraId="34294000" w14:textId="77777777">
        <w:tc>
          <w:tcPr>
            <w:tcW w:w="1380" w:type="dxa"/>
            <w:tcMar>
              <w:top w:w="90" w:type="dxa"/>
              <w:left w:w="90" w:type="dxa"/>
              <w:bottom w:w="90" w:type="dxa"/>
              <w:right w:w="90" w:type="dxa"/>
            </w:tcMar>
            <w:vAlign w:val="center"/>
          </w:tcPr>
          <w:p w:rsidR="00160F29" w:rsidRDefault="00000000" w14:paraId="3B958FED"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73BF51D5"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0DB35750" w14:textId="77777777">
            <w:pPr>
              <w:spacing w:after="0"/>
            </w:pPr>
          </w:p>
        </w:tc>
      </w:tr>
      <w:tr w:rsidR="00160F29" w14:paraId="7CEDF188" w14:textId="77777777">
        <w:tc>
          <w:tcPr>
            <w:tcW w:w="1380" w:type="dxa"/>
            <w:tcMar>
              <w:top w:w="90" w:type="dxa"/>
              <w:left w:w="90" w:type="dxa"/>
              <w:bottom w:w="90" w:type="dxa"/>
              <w:right w:w="90" w:type="dxa"/>
            </w:tcMar>
            <w:vAlign w:val="center"/>
          </w:tcPr>
          <w:p w:rsidR="00160F29" w:rsidRDefault="00000000" w14:paraId="2D8912B9"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7EA00B0F"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5CD54611" w14:textId="77777777">
            <w:pPr>
              <w:spacing w:after="0"/>
            </w:pPr>
          </w:p>
        </w:tc>
      </w:tr>
      <w:tr w:rsidR="00160F29" w14:paraId="64D77959" w14:textId="77777777">
        <w:tc>
          <w:tcPr>
            <w:tcW w:w="1380" w:type="dxa"/>
            <w:tcMar>
              <w:top w:w="90" w:type="dxa"/>
              <w:left w:w="90" w:type="dxa"/>
              <w:bottom w:w="90" w:type="dxa"/>
              <w:right w:w="90" w:type="dxa"/>
            </w:tcMar>
            <w:vAlign w:val="center"/>
          </w:tcPr>
          <w:p w:rsidR="00160F29" w:rsidRDefault="00000000" w14:paraId="4F57FC2C"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7D71F0EF"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1734EF92" w14:textId="77777777">
            <w:pPr>
              <w:spacing w:after="0"/>
            </w:pPr>
          </w:p>
        </w:tc>
      </w:tr>
      <w:tr w:rsidR="00160F29" w14:paraId="5ADE2748" w14:textId="77777777">
        <w:tc>
          <w:tcPr>
            <w:tcW w:w="1380" w:type="dxa"/>
            <w:tcMar>
              <w:top w:w="90" w:type="dxa"/>
              <w:left w:w="90" w:type="dxa"/>
              <w:bottom w:w="90" w:type="dxa"/>
              <w:right w:w="90" w:type="dxa"/>
            </w:tcMar>
            <w:vAlign w:val="center"/>
          </w:tcPr>
          <w:p w:rsidR="00160F29" w:rsidRDefault="00000000" w14:paraId="395725D9"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5F53B97E"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29FFF170" w14:textId="77777777">
            <w:pPr>
              <w:spacing w:after="0"/>
            </w:pPr>
          </w:p>
        </w:tc>
      </w:tr>
      <w:tr w:rsidR="00160F29" w14:paraId="381BE253" w14:textId="77777777">
        <w:tc>
          <w:tcPr>
            <w:tcW w:w="1380" w:type="dxa"/>
            <w:tcMar>
              <w:top w:w="90" w:type="dxa"/>
              <w:left w:w="90" w:type="dxa"/>
              <w:bottom w:w="90" w:type="dxa"/>
              <w:right w:w="90" w:type="dxa"/>
            </w:tcMar>
            <w:vAlign w:val="center"/>
          </w:tcPr>
          <w:p w:rsidR="00160F29" w:rsidRDefault="00000000" w14:paraId="1795EDF2"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6DD608E5"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47202AEF" w14:textId="77777777">
            <w:pPr>
              <w:spacing w:after="0"/>
            </w:pPr>
          </w:p>
        </w:tc>
      </w:tr>
      <w:tr w:rsidR="00160F29" w14:paraId="72E4D290" w14:textId="77777777">
        <w:tc>
          <w:tcPr>
            <w:tcW w:w="1380" w:type="dxa"/>
            <w:tcMar>
              <w:top w:w="90" w:type="dxa"/>
              <w:left w:w="90" w:type="dxa"/>
              <w:bottom w:w="90" w:type="dxa"/>
              <w:right w:w="90" w:type="dxa"/>
            </w:tcMar>
            <w:vAlign w:val="center"/>
          </w:tcPr>
          <w:p w:rsidR="00160F29" w:rsidRDefault="00000000" w14:paraId="20C65947"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745BCB70"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00986EF1" w14:textId="77777777">
            <w:pPr>
              <w:spacing w:after="0"/>
            </w:pPr>
          </w:p>
        </w:tc>
      </w:tr>
      <w:tr w:rsidR="00160F29" w14:paraId="58ABDE66" w14:textId="77777777">
        <w:tc>
          <w:tcPr>
            <w:tcW w:w="1380" w:type="dxa"/>
            <w:tcMar>
              <w:top w:w="90" w:type="dxa"/>
              <w:left w:w="90" w:type="dxa"/>
              <w:bottom w:w="90" w:type="dxa"/>
              <w:right w:w="90" w:type="dxa"/>
            </w:tcMar>
            <w:vAlign w:val="center"/>
          </w:tcPr>
          <w:p w:rsidR="00160F29" w:rsidRDefault="00000000" w14:paraId="4F6ED54D"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69F9BB12"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2C8A820C" w14:textId="77777777">
            <w:pPr>
              <w:spacing w:after="0"/>
            </w:pPr>
          </w:p>
        </w:tc>
      </w:tr>
      <w:tr w:rsidR="00160F29" w14:paraId="74A6AC7A" w14:textId="77777777">
        <w:tc>
          <w:tcPr>
            <w:tcW w:w="1380" w:type="dxa"/>
            <w:tcMar>
              <w:top w:w="90" w:type="dxa"/>
              <w:left w:w="90" w:type="dxa"/>
              <w:bottom w:w="90" w:type="dxa"/>
              <w:right w:w="90" w:type="dxa"/>
            </w:tcMar>
            <w:vAlign w:val="center"/>
          </w:tcPr>
          <w:p w:rsidR="00160F29" w:rsidRDefault="00000000" w14:paraId="547FD94D"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47C04E8A"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3791EFBB" w14:textId="77777777">
            <w:pPr>
              <w:spacing w:after="0"/>
            </w:pPr>
          </w:p>
        </w:tc>
      </w:tr>
      <w:tr w:rsidR="00160F29" w14:paraId="0D53415B" w14:textId="77777777">
        <w:tc>
          <w:tcPr>
            <w:tcW w:w="1380" w:type="dxa"/>
            <w:tcMar>
              <w:top w:w="90" w:type="dxa"/>
              <w:left w:w="90" w:type="dxa"/>
              <w:bottom w:w="90" w:type="dxa"/>
              <w:right w:w="90" w:type="dxa"/>
            </w:tcMar>
            <w:vAlign w:val="center"/>
          </w:tcPr>
          <w:p w:rsidR="00160F29" w:rsidRDefault="00000000" w14:paraId="3933B277"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0F525986"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6541186F" w14:textId="77777777">
            <w:pPr>
              <w:spacing w:after="0"/>
            </w:pPr>
          </w:p>
        </w:tc>
      </w:tr>
      <w:tr w:rsidR="00160F29" w14:paraId="1412DBEF" w14:textId="77777777">
        <w:tc>
          <w:tcPr>
            <w:tcW w:w="1380" w:type="dxa"/>
            <w:tcMar>
              <w:top w:w="90" w:type="dxa"/>
              <w:left w:w="90" w:type="dxa"/>
              <w:bottom w:w="90" w:type="dxa"/>
              <w:right w:w="90" w:type="dxa"/>
            </w:tcMar>
            <w:vAlign w:val="center"/>
          </w:tcPr>
          <w:p w:rsidR="00160F29" w:rsidRDefault="00000000" w14:paraId="4DFEEA2B"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476A509B"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54A3341B" w14:textId="77777777">
            <w:pPr>
              <w:spacing w:after="0"/>
            </w:pPr>
          </w:p>
        </w:tc>
      </w:tr>
      <w:tr w:rsidR="00160F29" w14:paraId="436B5B88" w14:textId="77777777">
        <w:tc>
          <w:tcPr>
            <w:tcW w:w="2520" w:type="dxa"/>
            <w:gridSpan w:val="3"/>
            <w:shd w:val="clear" w:color="auto" w:fill="E8EEF5"/>
            <w:tcMar>
              <w:top w:w="90" w:type="dxa"/>
              <w:left w:w="90" w:type="dxa"/>
              <w:bottom w:w="90" w:type="dxa"/>
              <w:right w:w="90" w:type="dxa"/>
            </w:tcMar>
            <w:vAlign w:val="center"/>
          </w:tcPr>
          <w:p w:rsidR="00160F29" w:rsidRDefault="00000000" w14:paraId="328C176C" w14:textId="77777777">
            <w:pPr>
              <w:spacing w:after="0"/>
            </w:pPr>
            <w:r>
              <w:rPr>
                <w:b/>
                <w:sz w:val="17"/>
              </w:rPr>
              <w:t>Core package engineering</w:t>
            </w:r>
          </w:p>
        </w:tc>
      </w:tr>
      <w:tr w:rsidR="00160F29" w14:paraId="4084BF25" w14:textId="77777777">
        <w:tc>
          <w:tcPr>
            <w:tcW w:w="1380" w:type="dxa"/>
            <w:tcMar>
              <w:top w:w="90" w:type="dxa"/>
              <w:left w:w="90" w:type="dxa"/>
              <w:bottom w:w="90" w:type="dxa"/>
              <w:right w:w="90" w:type="dxa"/>
            </w:tcMar>
            <w:vAlign w:val="center"/>
          </w:tcPr>
          <w:p w:rsidR="00160F29" w:rsidRDefault="00000000" w14:paraId="08A34D52"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7BD9FF41"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752250DA" w14:textId="77777777">
            <w:pPr>
              <w:spacing w:after="0"/>
            </w:pPr>
          </w:p>
        </w:tc>
      </w:tr>
      <w:tr w:rsidR="00160F29" w14:paraId="328DB7A0" w14:textId="77777777">
        <w:tc>
          <w:tcPr>
            <w:tcW w:w="1380" w:type="dxa"/>
            <w:tcMar>
              <w:top w:w="90" w:type="dxa"/>
              <w:left w:w="90" w:type="dxa"/>
              <w:bottom w:w="90" w:type="dxa"/>
              <w:right w:w="90" w:type="dxa"/>
            </w:tcMar>
            <w:vAlign w:val="center"/>
          </w:tcPr>
          <w:p w:rsidR="00160F29" w:rsidRDefault="00000000" w14:paraId="3FA5C356"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55438C5D"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1B6CA8A0" w14:textId="77777777">
            <w:pPr>
              <w:spacing w:after="0"/>
            </w:pPr>
          </w:p>
        </w:tc>
      </w:tr>
      <w:tr w:rsidR="00160F29" w14:paraId="0D4D5565" w14:textId="77777777">
        <w:tc>
          <w:tcPr>
            <w:tcW w:w="1380" w:type="dxa"/>
            <w:tcMar>
              <w:top w:w="90" w:type="dxa"/>
              <w:left w:w="90" w:type="dxa"/>
              <w:bottom w:w="90" w:type="dxa"/>
              <w:right w:w="90" w:type="dxa"/>
            </w:tcMar>
            <w:vAlign w:val="center"/>
          </w:tcPr>
          <w:p w:rsidR="00160F29" w:rsidRDefault="00000000" w14:paraId="01CA4321"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477DFFD6"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47CC8D16" w14:textId="77777777">
            <w:pPr>
              <w:spacing w:after="0"/>
            </w:pPr>
          </w:p>
        </w:tc>
      </w:tr>
      <w:tr w:rsidR="00160F29" w14:paraId="179F4CF9" w14:textId="77777777">
        <w:tc>
          <w:tcPr>
            <w:tcW w:w="1380" w:type="dxa"/>
            <w:tcMar>
              <w:top w:w="90" w:type="dxa"/>
              <w:left w:w="90" w:type="dxa"/>
              <w:bottom w:w="90" w:type="dxa"/>
              <w:right w:w="90" w:type="dxa"/>
            </w:tcMar>
            <w:vAlign w:val="center"/>
          </w:tcPr>
          <w:p w:rsidR="00160F29" w:rsidRDefault="00000000" w14:paraId="6AD1B358"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09DA24E4"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10C6044A" w14:textId="77777777">
            <w:pPr>
              <w:spacing w:after="0"/>
            </w:pPr>
          </w:p>
        </w:tc>
      </w:tr>
      <w:tr w:rsidR="00160F29" w14:paraId="217148C3" w14:textId="77777777">
        <w:tc>
          <w:tcPr>
            <w:tcW w:w="1380" w:type="dxa"/>
            <w:tcMar>
              <w:top w:w="90" w:type="dxa"/>
              <w:left w:w="90" w:type="dxa"/>
              <w:bottom w:w="90" w:type="dxa"/>
              <w:right w:w="90" w:type="dxa"/>
            </w:tcMar>
            <w:vAlign w:val="center"/>
          </w:tcPr>
          <w:p w:rsidR="00160F29" w:rsidRDefault="00000000" w14:paraId="5558A7E0"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452D17CA"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6DF66AEF" w14:textId="77777777">
            <w:pPr>
              <w:spacing w:after="0"/>
            </w:pPr>
          </w:p>
        </w:tc>
      </w:tr>
      <w:tr w:rsidR="00160F29" w14:paraId="068DA6DD" w14:textId="77777777">
        <w:tc>
          <w:tcPr>
            <w:tcW w:w="1380" w:type="dxa"/>
            <w:tcMar>
              <w:top w:w="90" w:type="dxa"/>
              <w:left w:w="90" w:type="dxa"/>
              <w:bottom w:w="90" w:type="dxa"/>
              <w:right w:w="90" w:type="dxa"/>
            </w:tcMar>
            <w:vAlign w:val="center"/>
          </w:tcPr>
          <w:p w:rsidR="00160F29" w:rsidRDefault="00000000" w14:paraId="120136F0"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53A53D59"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052F66F6" w14:textId="77777777">
            <w:pPr>
              <w:spacing w:after="0"/>
            </w:pPr>
          </w:p>
        </w:tc>
      </w:tr>
      <w:tr w:rsidR="00160F29" w14:paraId="41160087" w14:textId="77777777">
        <w:tc>
          <w:tcPr>
            <w:tcW w:w="1380" w:type="dxa"/>
            <w:tcMar>
              <w:top w:w="90" w:type="dxa"/>
              <w:left w:w="90" w:type="dxa"/>
              <w:bottom w:w="90" w:type="dxa"/>
              <w:right w:w="90" w:type="dxa"/>
            </w:tcMar>
            <w:vAlign w:val="center"/>
          </w:tcPr>
          <w:p w:rsidR="00160F29" w:rsidRDefault="00000000" w14:paraId="0347284F"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5BE1FEC4"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07F79B85" w14:textId="77777777">
            <w:pPr>
              <w:spacing w:after="0"/>
            </w:pPr>
          </w:p>
        </w:tc>
      </w:tr>
      <w:tr w:rsidR="00160F29" w14:paraId="0DF03CEC" w14:textId="77777777">
        <w:tc>
          <w:tcPr>
            <w:tcW w:w="1380" w:type="dxa"/>
            <w:tcMar>
              <w:top w:w="90" w:type="dxa"/>
              <w:left w:w="90" w:type="dxa"/>
              <w:bottom w:w="90" w:type="dxa"/>
              <w:right w:w="90" w:type="dxa"/>
            </w:tcMar>
            <w:vAlign w:val="center"/>
          </w:tcPr>
          <w:p w:rsidR="00160F29" w:rsidRDefault="00000000" w14:paraId="041F1243"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370C584D"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6FA45225" w14:textId="77777777">
            <w:pPr>
              <w:spacing w:after="0"/>
            </w:pPr>
          </w:p>
        </w:tc>
      </w:tr>
      <w:tr w:rsidR="00160F29" w14:paraId="2B164DD7" w14:textId="77777777">
        <w:tc>
          <w:tcPr>
            <w:tcW w:w="1380" w:type="dxa"/>
            <w:tcMar>
              <w:top w:w="90" w:type="dxa"/>
              <w:left w:w="90" w:type="dxa"/>
              <w:bottom w:w="90" w:type="dxa"/>
              <w:right w:w="90" w:type="dxa"/>
            </w:tcMar>
            <w:vAlign w:val="center"/>
          </w:tcPr>
          <w:p w:rsidR="00160F29" w:rsidRDefault="00000000" w14:paraId="545DD75D"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2F1BFC61"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5FADD6CD" w14:textId="77777777">
            <w:pPr>
              <w:spacing w:after="0"/>
            </w:pPr>
          </w:p>
        </w:tc>
      </w:tr>
      <w:tr w:rsidR="00160F29" w14:paraId="1F204CD6" w14:textId="77777777">
        <w:tc>
          <w:tcPr>
            <w:tcW w:w="1380" w:type="dxa"/>
            <w:tcMar>
              <w:top w:w="90" w:type="dxa"/>
              <w:left w:w="90" w:type="dxa"/>
              <w:bottom w:w="90" w:type="dxa"/>
              <w:right w:w="90" w:type="dxa"/>
            </w:tcMar>
            <w:vAlign w:val="center"/>
          </w:tcPr>
          <w:p w:rsidR="00160F29" w:rsidRDefault="00000000" w14:paraId="11B50301"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6841054B"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2174F679" w14:textId="77777777">
            <w:pPr>
              <w:spacing w:after="0"/>
            </w:pPr>
          </w:p>
        </w:tc>
      </w:tr>
      <w:tr w:rsidR="00160F29" w14:paraId="52AD2768" w14:textId="77777777">
        <w:tc>
          <w:tcPr>
            <w:tcW w:w="1380" w:type="dxa"/>
            <w:tcMar>
              <w:top w:w="90" w:type="dxa"/>
              <w:left w:w="90" w:type="dxa"/>
              <w:bottom w:w="90" w:type="dxa"/>
              <w:right w:w="90" w:type="dxa"/>
            </w:tcMar>
            <w:vAlign w:val="center"/>
          </w:tcPr>
          <w:p w:rsidR="00160F29" w:rsidRDefault="00000000" w14:paraId="35306F28"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1E251AF7"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10882982" w14:textId="77777777">
            <w:pPr>
              <w:spacing w:after="0"/>
            </w:pPr>
          </w:p>
        </w:tc>
      </w:tr>
      <w:tr w:rsidR="00160F29" w14:paraId="424C12B2" w14:textId="77777777">
        <w:tc>
          <w:tcPr>
            <w:tcW w:w="1380" w:type="dxa"/>
            <w:tcMar>
              <w:top w:w="90" w:type="dxa"/>
              <w:left w:w="90" w:type="dxa"/>
              <w:bottom w:w="90" w:type="dxa"/>
              <w:right w:w="90" w:type="dxa"/>
            </w:tcMar>
            <w:vAlign w:val="center"/>
          </w:tcPr>
          <w:p w:rsidR="00160F29" w:rsidRDefault="00000000" w14:paraId="57CDB00C"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08E7B273"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3BB5A372" w14:textId="77777777">
            <w:pPr>
              <w:spacing w:after="0"/>
            </w:pPr>
          </w:p>
        </w:tc>
      </w:tr>
      <w:tr w:rsidR="00160F29" w14:paraId="22881D89" w14:textId="77777777">
        <w:tc>
          <w:tcPr>
            <w:tcW w:w="1380" w:type="dxa"/>
            <w:tcMar>
              <w:top w:w="90" w:type="dxa"/>
              <w:left w:w="90" w:type="dxa"/>
              <w:bottom w:w="90" w:type="dxa"/>
              <w:right w:w="90" w:type="dxa"/>
            </w:tcMar>
            <w:vAlign w:val="center"/>
          </w:tcPr>
          <w:p w:rsidR="00160F29" w:rsidRDefault="00000000" w14:paraId="7B761F09"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7D919D71"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5651FDF2" w14:textId="77777777">
            <w:pPr>
              <w:spacing w:after="0"/>
            </w:pPr>
          </w:p>
        </w:tc>
      </w:tr>
      <w:tr w:rsidR="00160F29" w14:paraId="223B162C" w14:textId="77777777">
        <w:tc>
          <w:tcPr>
            <w:tcW w:w="2520" w:type="dxa"/>
            <w:gridSpan w:val="3"/>
            <w:shd w:val="clear" w:color="auto" w:fill="E8EEF5"/>
            <w:tcMar>
              <w:top w:w="90" w:type="dxa"/>
              <w:left w:w="90" w:type="dxa"/>
              <w:bottom w:w="90" w:type="dxa"/>
              <w:right w:w="90" w:type="dxa"/>
            </w:tcMar>
            <w:vAlign w:val="center"/>
          </w:tcPr>
          <w:p w:rsidR="00160F29" w:rsidRDefault="00000000" w14:paraId="5AE1C478" w14:textId="77777777">
            <w:pPr>
              <w:spacing w:after="0"/>
            </w:pPr>
            <w:r>
              <w:rPr>
                <w:b/>
                <w:sz w:val="17"/>
              </w:rPr>
              <w:t>Loading / metering package</w:t>
            </w:r>
          </w:p>
        </w:tc>
      </w:tr>
      <w:tr w:rsidR="00160F29" w14:paraId="0781B00D" w14:textId="77777777">
        <w:tc>
          <w:tcPr>
            <w:tcW w:w="1380" w:type="dxa"/>
            <w:tcMar>
              <w:top w:w="90" w:type="dxa"/>
              <w:left w:w="90" w:type="dxa"/>
              <w:bottom w:w="90" w:type="dxa"/>
              <w:right w:w="90" w:type="dxa"/>
            </w:tcMar>
            <w:vAlign w:val="center"/>
          </w:tcPr>
          <w:p w:rsidR="00160F29" w:rsidRDefault="00000000" w14:paraId="4FCE6303" w14:textId="77777777">
            <w:pPr>
              <w:spacing w:after="0"/>
            </w:pPr>
            <w:r>
              <w:rPr>
                <w:sz w:val="17"/>
              </w:rPr>
              <w:t>INS-015</w:t>
            </w:r>
          </w:p>
        </w:tc>
        <w:tc>
          <w:tcPr>
            <w:tcW w:w="5460" w:type="dxa"/>
            <w:tcMar>
              <w:top w:w="90" w:type="dxa"/>
              <w:left w:w="90" w:type="dxa"/>
              <w:bottom w:w="90" w:type="dxa"/>
              <w:right w:w="90" w:type="dxa"/>
            </w:tcMar>
            <w:vAlign w:val="center"/>
          </w:tcPr>
          <w:p w:rsidR="00160F29" w:rsidRDefault="00000000" w14:paraId="3BB93971" w14:textId="77777777">
            <w:pPr>
              <w:spacing w:after="0"/>
            </w:pPr>
            <w:r>
              <w:rPr>
                <w:sz w:val="17"/>
              </w:rPr>
              <w:t>Metering Package Specification</w:t>
            </w:r>
          </w:p>
        </w:tc>
        <w:tc>
          <w:tcPr>
            <w:tcW w:w="2520" w:type="dxa"/>
            <w:tcMar>
              <w:top w:w="90" w:type="dxa"/>
              <w:left w:w="90" w:type="dxa"/>
              <w:bottom w:w="90" w:type="dxa"/>
              <w:right w:w="90" w:type="dxa"/>
            </w:tcMar>
            <w:vAlign w:val="center"/>
          </w:tcPr>
          <w:p w:rsidR="00160F29" w:rsidRDefault="00160F29" w14:paraId="4BDD653D" w14:textId="77777777">
            <w:pPr>
              <w:spacing w:after="0"/>
            </w:pPr>
          </w:p>
        </w:tc>
      </w:tr>
      <w:tr w:rsidR="00160F29" w14:paraId="2B68F4DE" w14:textId="77777777">
        <w:tc>
          <w:tcPr>
            <w:tcW w:w="1380" w:type="dxa"/>
            <w:tcMar>
              <w:top w:w="90" w:type="dxa"/>
              <w:left w:w="90" w:type="dxa"/>
              <w:bottom w:w="90" w:type="dxa"/>
              <w:right w:w="90" w:type="dxa"/>
            </w:tcMar>
            <w:vAlign w:val="center"/>
          </w:tcPr>
          <w:p w:rsidR="00160F29" w:rsidRDefault="00000000" w14:paraId="154BA2DD" w14:textId="77777777">
            <w:pPr>
              <w:spacing w:after="0"/>
            </w:pPr>
            <w:r>
              <w:rPr>
                <w:sz w:val="17"/>
              </w:rPr>
              <w:t>PRO-025</w:t>
            </w:r>
          </w:p>
        </w:tc>
        <w:tc>
          <w:tcPr>
            <w:tcW w:w="5460" w:type="dxa"/>
            <w:tcMar>
              <w:top w:w="90" w:type="dxa"/>
              <w:left w:w="90" w:type="dxa"/>
              <w:bottom w:w="90" w:type="dxa"/>
              <w:right w:w="90" w:type="dxa"/>
            </w:tcMar>
            <w:vAlign w:val="center"/>
          </w:tcPr>
          <w:p w:rsidR="00160F29" w:rsidRDefault="00000000" w14:paraId="11B3BE59" w14:textId="77777777">
            <w:pPr>
              <w:spacing w:after="0"/>
            </w:pPr>
            <w:r>
              <w:rPr>
                <w:sz w:val="17"/>
              </w:rPr>
              <w:t>Operating Guidelines / Startup-Shutdown Narrative</w:t>
            </w:r>
          </w:p>
        </w:tc>
        <w:tc>
          <w:tcPr>
            <w:tcW w:w="2520" w:type="dxa"/>
            <w:tcMar>
              <w:top w:w="90" w:type="dxa"/>
              <w:left w:w="90" w:type="dxa"/>
              <w:bottom w:w="90" w:type="dxa"/>
              <w:right w:w="90" w:type="dxa"/>
            </w:tcMar>
            <w:vAlign w:val="center"/>
          </w:tcPr>
          <w:p w:rsidR="00160F29" w:rsidRDefault="00160F29" w14:paraId="379A0971" w14:textId="77777777">
            <w:pPr>
              <w:spacing w:after="0"/>
            </w:pPr>
          </w:p>
        </w:tc>
      </w:tr>
      <w:tr w:rsidR="00160F29" w14:paraId="3E59448A" w14:textId="77777777">
        <w:tc>
          <w:tcPr>
            <w:tcW w:w="1380" w:type="dxa"/>
            <w:tcMar>
              <w:top w:w="90" w:type="dxa"/>
              <w:left w:w="90" w:type="dxa"/>
              <w:bottom w:w="90" w:type="dxa"/>
              <w:right w:w="90" w:type="dxa"/>
            </w:tcMar>
            <w:vAlign w:val="center"/>
          </w:tcPr>
          <w:p w:rsidR="00160F29" w:rsidRDefault="00000000" w14:paraId="7486A0B1"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6BCFA168"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176FFD68" w14:textId="77777777">
            <w:pPr>
              <w:spacing w:after="0"/>
            </w:pPr>
          </w:p>
        </w:tc>
      </w:tr>
      <w:tr w:rsidR="00160F29" w14:paraId="54EC361E" w14:textId="77777777">
        <w:tc>
          <w:tcPr>
            <w:tcW w:w="1380" w:type="dxa"/>
            <w:tcMar>
              <w:top w:w="90" w:type="dxa"/>
              <w:left w:w="90" w:type="dxa"/>
              <w:bottom w:w="90" w:type="dxa"/>
              <w:right w:w="90" w:type="dxa"/>
            </w:tcMar>
            <w:vAlign w:val="center"/>
          </w:tcPr>
          <w:p w:rsidR="00160F29" w:rsidRDefault="00000000" w14:paraId="01A74019"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0852AA05"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6651385D" w14:textId="77777777">
            <w:pPr>
              <w:spacing w:after="0"/>
            </w:pPr>
          </w:p>
        </w:tc>
      </w:tr>
      <w:tr w:rsidR="00160F29" w14:paraId="5EA9A487" w14:textId="77777777">
        <w:tc>
          <w:tcPr>
            <w:tcW w:w="2520" w:type="dxa"/>
            <w:gridSpan w:val="3"/>
            <w:shd w:val="clear" w:color="auto" w:fill="E8EEF5"/>
            <w:tcMar>
              <w:top w:w="90" w:type="dxa"/>
              <w:left w:w="90" w:type="dxa"/>
              <w:bottom w:w="90" w:type="dxa"/>
              <w:right w:w="90" w:type="dxa"/>
            </w:tcMar>
            <w:vAlign w:val="center"/>
          </w:tcPr>
          <w:p w:rsidR="00160F29" w:rsidRDefault="00000000" w14:paraId="04E4F578" w14:textId="77777777">
            <w:pPr>
              <w:spacing w:after="0"/>
            </w:pPr>
            <w:r>
              <w:rPr>
                <w:b/>
                <w:sz w:val="17"/>
              </w:rPr>
              <w:t>Process piping interfaces</w:t>
            </w:r>
          </w:p>
        </w:tc>
      </w:tr>
      <w:tr w:rsidR="00160F29" w14:paraId="6D32BC91" w14:textId="77777777">
        <w:tc>
          <w:tcPr>
            <w:tcW w:w="1380" w:type="dxa"/>
            <w:tcMar>
              <w:top w:w="90" w:type="dxa"/>
              <w:left w:w="90" w:type="dxa"/>
              <w:bottom w:w="90" w:type="dxa"/>
              <w:right w:w="90" w:type="dxa"/>
            </w:tcMar>
            <w:vAlign w:val="center"/>
          </w:tcPr>
          <w:p w:rsidR="00160F29" w:rsidRDefault="00000000" w14:paraId="2D19C821"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511F61D8"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3BF97CBA" w14:textId="77777777">
            <w:pPr>
              <w:spacing w:after="0"/>
            </w:pPr>
          </w:p>
        </w:tc>
      </w:tr>
      <w:tr w:rsidR="00160F29" w14:paraId="5FB172E1" w14:textId="77777777">
        <w:tc>
          <w:tcPr>
            <w:tcW w:w="1380" w:type="dxa"/>
            <w:tcMar>
              <w:top w:w="90" w:type="dxa"/>
              <w:left w:w="90" w:type="dxa"/>
              <w:bottom w:w="90" w:type="dxa"/>
              <w:right w:w="90" w:type="dxa"/>
            </w:tcMar>
            <w:vAlign w:val="center"/>
          </w:tcPr>
          <w:p w:rsidR="00160F29" w:rsidRDefault="00000000" w14:paraId="4E78EE14"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10524238"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3EC326BA" w14:textId="77777777">
            <w:pPr>
              <w:spacing w:after="0"/>
            </w:pPr>
          </w:p>
        </w:tc>
      </w:tr>
      <w:tr w:rsidR="00160F29" w14:paraId="0F389752" w14:textId="77777777">
        <w:tc>
          <w:tcPr>
            <w:tcW w:w="1380" w:type="dxa"/>
            <w:tcMar>
              <w:top w:w="90" w:type="dxa"/>
              <w:left w:w="90" w:type="dxa"/>
              <w:bottom w:w="90" w:type="dxa"/>
              <w:right w:w="90" w:type="dxa"/>
            </w:tcMar>
            <w:vAlign w:val="center"/>
          </w:tcPr>
          <w:p w:rsidR="00160F29" w:rsidRDefault="00000000" w14:paraId="3590FC41"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162A0D47"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664C1117" w14:textId="77777777">
            <w:pPr>
              <w:spacing w:after="0"/>
            </w:pPr>
          </w:p>
        </w:tc>
      </w:tr>
      <w:tr w:rsidR="00160F29" w14:paraId="1E0490DB" w14:textId="77777777">
        <w:tc>
          <w:tcPr>
            <w:tcW w:w="1380" w:type="dxa"/>
            <w:tcMar>
              <w:top w:w="90" w:type="dxa"/>
              <w:left w:w="90" w:type="dxa"/>
              <w:bottom w:w="90" w:type="dxa"/>
              <w:right w:w="90" w:type="dxa"/>
            </w:tcMar>
            <w:vAlign w:val="center"/>
          </w:tcPr>
          <w:p w:rsidR="00160F29" w:rsidRDefault="00000000" w14:paraId="0911D0DA"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0B85E72F"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2B029B17" w14:textId="77777777">
            <w:pPr>
              <w:spacing w:after="0"/>
            </w:pPr>
          </w:p>
        </w:tc>
      </w:tr>
      <w:tr w:rsidR="00160F29" w14:paraId="19140799" w14:textId="77777777">
        <w:tc>
          <w:tcPr>
            <w:tcW w:w="1380" w:type="dxa"/>
            <w:tcMar>
              <w:top w:w="90" w:type="dxa"/>
              <w:left w:w="90" w:type="dxa"/>
              <w:bottom w:w="90" w:type="dxa"/>
              <w:right w:w="90" w:type="dxa"/>
            </w:tcMar>
            <w:vAlign w:val="center"/>
          </w:tcPr>
          <w:p w:rsidR="00160F29" w:rsidRDefault="00000000" w14:paraId="3035F0AF"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205F3C39"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00961799" w14:textId="77777777">
            <w:pPr>
              <w:spacing w:after="0"/>
            </w:pPr>
          </w:p>
        </w:tc>
      </w:tr>
      <w:tr w:rsidR="00160F29" w14:paraId="31692D06" w14:textId="77777777">
        <w:tc>
          <w:tcPr>
            <w:tcW w:w="1380" w:type="dxa"/>
            <w:tcMar>
              <w:top w:w="90" w:type="dxa"/>
              <w:left w:w="90" w:type="dxa"/>
              <w:bottom w:w="90" w:type="dxa"/>
              <w:right w:w="90" w:type="dxa"/>
            </w:tcMar>
            <w:vAlign w:val="center"/>
          </w:tcPr>
          <w:p w:rsidR="00160F29" w:rsidRDefault="00000000" w14:paraId="30744935"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78294650"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627B5B44" w14:textId="77777777">
            <w:pPr>
              <w:spacing w:after="0"/>
            </w:pPr>
          </w:p>
        </w:tc>
      </w:tr>
      <w:tr w:rsidR="00160F29" w14:paraId="7AA3D21D" w14:textId="77777777">
        <w:tc>
          <w:tcPr>
            <w:tcW w:w="1380" w:type="dxa"/>
            <w:tcMar>
              <w:top w:w="90" w:type="dxa"/>
              <w:left w:w="90" w:type="dxa"/>
              <w:bottom w:w="90" w:type="dxa"/>
              <w:right w:w="90" w:type="dxa"/>
            </w:tcMar>
            <w:vAlign w:val="center"/>
          </w:tcPr>
          <w:p w:rsidR="00160F29" w:rsidRDefault="00000000" w14:paraId="2AF1198B"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7E6DC594"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5441C809" w14:textId="77777777">
            <w:pPr>
              <w:spacing w:after="0"/>
            </w:pPr>
          </w:p>
        </w:tc>
      </w:tr>
      <w:tr w:rsidR="00160F29" w14:paraId="2360603A" w14:textId="77777777">
        <w:tc>
          <w:tcPr>
            <w:tcW w:w="1380" w:type="dxa"/>
            <w:tcMar>
              <w:top w:w="90" w:type="dxa"/>
              <w:left w:w="90" w:type="dxa"/>
              <w:bottom w:w="90" w:type="dxa"/>
              <w:right w:w="90" w:type="dxa"/>
            </w:tcMar>
            <w:vAlign w:val="center"/>
          </w:tcPr>
          <w:p w:rsidR="00160F29" w:rsidRDefault="00000000" w14:paraId="79C0A25C"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6E219EFA"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1ADCCAE4" w14:textId="77777777">
            <w:pPr>
              <w:spacing w:after="0"/>
            </w:pPr>
          </w:p>
        </w:tc>
      </w:tr>
      <w:tr w:rsidR="00160F29" w14:paraId="442E9392" w14:textId="77777777">
        <w:tc>
          <w:tcPr>
            <w:tcW w:w="1380" w:type="dxa"/>
            <w:tcMar>
              <w:top w:w="90" w:type="dxa"/>
              <w:left w:w="90" w:type="dxa"/>
              <w:bottom w:w="90" w:type="dxa"/>
              <w:right w:w="90" w:type="dxa"/>
            </w:tcMar>
            <w:vAlign w:val="center"/>
          </w:tcPr>
          <w:p w:rsidR="00160F29" w:rsidRDefault="00000000" w14:paraId="43584AEA"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2D3ED58A"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5E92E380" w14:textId="77777777">
            <w:pPr>
              <w:spacing w:after="0"/>
            </w:pPr>
          </w:p>
        </w:tc>
      </w:tr>
      <w:tr w:rsidR="00160F29" w14:paraId="3B896B5B" w14:textId="77777777">
        <w:tc>
          <w:tcPr>
            <w:tcW w:w="1380" w:type="dxa"/>
            <w:tcMar>
              <w:top w:w="90" w:type="dxa"/>
              <w:left w:w="90" w:type="dxa"/>
              <w:bottom w:w="90" w:type="dxa"/>
              <w:right w:w="90" w:type="dxa"/>
            </w:tcMar>
            <w:vAlign w:val="center"/>
          </w:tcPr>
          <w:p w:rsidR="00160F29" w:rsidRDefault="00000000" w14:paraId="49E01B5C"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358671AA"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01C3470D" w14:textId="77777777">
            <w:pPr>
              <w:spacing w:after="0"/>
            </w:pPr>
          </w:p>
        </w:tc>
      </w:tr>
      <w:tr w:rsidR="00160F29" w14:paraId="67E9E872" w14:textId="77777777">
        <w:tc>
          <w:tcPr>
            <w:tcW w:w="2520" w:type="dxa"/>
            <w:gridSpan w:val="3"/>
            <w:shd w:val="clear" w:color="auto" w:fill="E8EEF5"/>
            <w:tcMar>
              <w:top w:w="90" w:type="dxa"/>
              <w:left w:w="90" w:type="dxa"/>
              <w:bottom w:w="90" w:type="dxa"/>
              <w:right w:w="90" w:type="dxa"/>
            </w:tcMar>
            <w:vAlign w:val="center"/>
          </w:tcPr>
          <w:p w:rsidR="00160F29" w:rsidRDefault="00000000" w14:paraId="21E84D4B" w14:textId="77777777">
            <w:pPr>
              <w:spacing w:after="0"/>
            </w:pPr>
            <w:r>
              <w:rPr>
                <w:b/>
                <w:sz w:val="17"/>
              </w:rPr>
              <w:t>Drainage / containment interfaces</w:t>
            </w:r>
          </w:p>
        </w:tc>
      </w:tr>
      <w:tr w:rsidR="00160F29" w14:paraId="0E474077" w14:textId="77777777">
        <w:tc>
          <w:tcPr>
            <w:tcW w:w="1380" w:type="dxa"/>
            <w:tcMar>
              <w:top w:w="90" w:type="dxa"/>
              <w:left w:w="90" w:type="dxa"/>
              <w:bottom w:w="90" w:type="dxa"/>
              <w:right w:w="90" w:type="dxa"/>
            </w:tcMar>
            <w:vAlign w:val="center"/>
          </w:tcPr>
          <w:p w:rsidR="00160F29" w:rsidRDefault="00000000" w14:paraId="13875215"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49649BFC"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33C100C4" w14:textId="77777777">
            <w:pPr>
              <w:spacing w:after="0"/>
            </w:pPr>
          </w:p>
        </w:tc>
      </w:tr>
      <w:tr w:rsidR="00160F29" w14:paraId="2F809736" w14:textId="77777777">
        <w:tc>
          <w:tcPr>
            <w:tcW w:w="1380" w:type="dxa"/>
            <w:tcMar>
              <w:top w:w="90" w:type="dxa"/>
              <w:left w:w="90" w:type="dxa"/>
              <w:bottom w:w="90" w:type="dxa"/>
              <w:right w:w="90" w:type="dxa"/>
            </w:tcMar>
            <w:vAlign w:val="center"/>
          </w:tcPr>
          <w:p w:rsidR="00160F29" w:rsidRDefault="00000000" w14:paraId="5E80BFDD"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0C4D68B1"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10B5F4E4" w14:textId="77777777">
            <w:pPr>
              <w:spacing w:after="0"/>
            </w:pPr>
          </w:p>
        </w:tc>
      </w:tr>
      <w:tr w:rsidR="00160F29" w14:paraId="6EDDD99C" w14:textId="77777777">
        <w:tc>
          <w:tcPr>
            <w:tcW w:w="2520" w:type="dxa"/>
            <w:gridSpan w:val="3"/>
            <w:shd w:val="clear" w:color="auto" w:fill="E8EEF5"/>
            <w:tcMar>
              <w:top w:w="90" w:type="dxa"/>
              <w:left w:w="90" w:type="dxa"/>
              <w:bottom w:w="90" w:type="dxa"/>
              <w:right w:w="90" w:type="dxa"/>
            </w:tcMar>
            <w:vAlign w:val="center"/>
          </w:tcPr>
          <w:p w:rsidR="00160F29" w:rsidRDefault="00000000" w14:paraId="7335B7EC" w14:textId="77777777">
            <w:pPr>
              <w:spacing w:after="0"/>
            </w:pPr>
            <w:r>
              <w:rPr>
                <w:b/>
                <w:sz w:val="17"/>
              </w:rPr>
              <w:t>Electrical, lighting, EHT, grounding</w:t>
            </w:r>
          </w:p>
        </w:tc>
      </w:tr>
      <w:tr w:rsidR="00160F29" w14:paraId="25A8F6D9" w14:textId="77777777">
        <w:tc>
          <w:tcPr>
            <w:tcW w:w="1380" w:type="dxa"/>
            <w:tcMar>
              <w:top w:w="90" w:type="dxa"/>
              <w:left w:w="90" w:type="dxa"/>
              <w:bottom w:w="90" w:type="dxa"/>
              <w:right w:w="90" w:type="dxa"/>
            </w:tcMar>
            <w:vAlign w:val="center"/>
          </w:tcPr>
          <w:p w:rsidR="00160F29" w:rsidRDefault="00000000" w14:paraId="4FF21FB2"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16B6CA68"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7D7FA9FB" w14:textId="77777777">
            <w:pPr>
              <w:spacing w:after="0"/>
            </w:pPr>
          </w:p>
        </w:tc>
      </w:tr>
      <w:tr w:rsidR="00160F29" w14:paraId="2BAFD7E7" w14:textId="77777777">
        <w:tc>
          <w:tcPr>
            <w:tcW w:w="1380" w:type="dxa"/>
            <w:tcMar>
              <w:top w:w="90" w:type="dxa"/>
              <w:left w:w="90" w:type="dxa"/>
              <w:bottom w:w="90" w:type="dxa"/>
              <w:right w:w="90" w:type="dxa"/>
            </w:tcMar>
            <w:vAlign w:val="center"/>
          </w:tcPr>
          <w:p w:rsidR="00160F29" w:rsidRDefault="00000000" w14:paraId="5E12B5A0"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0ECEB051"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2A4ECA33" w14:textId="77777777">
            <w:pPr>
              <w:spacing w:after="0"/>
            </w:pPr>
          </w:p>
        </w:tc>
      </w:tr>
      <w:tr w:rsidR="00160F29" w14:paraId="2BF13CBF" w14:textId="77777777">
        <w:tc>
          <w:tcPr>
            <w:tcW w:w="1380" w:type="dxa"/>
            <w:tcMar>
              <w:top w:w="90" w:type="dxa"/>
              <w:left w:w="90" w:type="dxa"/>
              <w:bottom w:w="90" w:type="dxa"/>
              <w:right w:w="90" w:type="dxa"/>
            </w:tcMar>
            <w:vAlign w:val="center"/>
          </w:tcPr>
          <w:p w:rsidR="00160F29" w:rsidRDefault="00000000" w14:paraId="13FA7670"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0A9E5F0A"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78B0A685" w14:textId="77777777">
            <w:pPr>
              <w:spacing w:after="0"/>
            </w:pPr>
          </w:p>
        </w:tc>
      </w:tr>
      <w:tr w:rsidR="00160F29" w14:paraId="6EA2C076" w14:textId="77777777">
        <w:tc>
          <w:tcPr>
            <w:tcW w:w="1380" w:type="dxa"/>
            <w:tcMar>
              <w:top w:w="90" w:type="dxa"/>
              <w:left w:w="90" w:type="dxa"/>
              <w:bottom w:w="90" w:type="dxa"/>
              <w:right w:w="90" w:type="dxa"/>
            </w:tcMar>
            <w:vAlign w:val="center"/>
          </w:tcPr>
          <w:p w:rsidR="00160F29" w:rsidRDefault="00000000" w14:paraId="60B42B99"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7AF97FF8"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50AF42CE" w14:textId="77777777">
            <w:pPr>
              <w:spacing w:after="0"/>
            </w:pPr>
          </w:p>
        </w:tc>
      </w:tr>
      <w:tr w:rsidR="00160F29" w14:paraId="10C974B5" w14:textId="77777777">
        <w:tc>
          <w:tcPr>
            <w:tcW w:w="1380" w:type="dxa"/>
            <w:tcMar>
              <w:top w:w="90" w:type="dxa"/>
              <w:left w:w="90" w:type="dxa"/>
              <w:bottom w:w="90" w:type="dxa"/>
              <w:right w:w="90" w:type="dxa"/>
            </w:tcMar>
            <w:vAlign w:val="center"/>
          </w:tcPr>
          <w:p w:rsidR="00160F29" w:rsidRDefault="00000000" w14:paraId="74BE50B8"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442BAB97"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5A62865D" w14:textId="77777777">
            <w:pPr>
              <w:spacing w:after="0"/>
            </w:pPr>
          </w:p>
        </w:tc>
      </w:tr>
      <w:tr w:rsidR="00160F29" w14:paraId="256F88EF" w14:textId="77777777">
        <w:tc>
          <w:tcPr>
            <w:tcW w:w="1380" w:type="dxa"/>
            <w:tcMar>
              <w:top w:w="90" w:type="dxa"/>
              <w:left w:w="90" w:type="dxa"/>
              <w:bottom w:w="90" w:type="dxa"/>
              <w:right w:w="90" w:type="dxa"/>
            </w:tcMar>
            <w:vAlign w:val="center"/>
          </w:tcPr>
          <w:p w:rsidR="00160F29" w:rsidRDefault="00000000" w14:paraId="1B8EEBD8"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54FA77C3"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27D159D2" w14:textId="77777777">
            <w:pPr>
              <w:spacing w:after="0"/>
            </w:pPr>
          </w:p>
        </w:tc>
      </w:tr>
      <w:tr w:rsidR="00160F29" w14:paraId="3A26FDEF" w14:textId="77777777">
        <w:tc>
          <w:tcPr>
            <w:tcW w:w="1380" w:type="dxa"/>
            <w:tcMar>
              <w:top w:w="90" w:type="dxa"/>
              <w:left w:w="90" w:type="dxa"/>
              <w:bottom w:w="90" w:type="dxa"/>
              <w:right w:w="90" w:type="dxa"/>
            </w:tcMar>
            <w:vAlign w:val="center"/>
          </w:tcPr>
          <w:p w:rsidR="00160F29" w:rsidRDefault="00000000" w14:paraId="42E502C7"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66A870D8"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66FE0587" w14:textId="77777777">
            <w:pPr>
              <w:spacing w:after="0"/>
            </w:pPr>
          </w:p>
        </w:tc>
      </w:tr>
      <w:tr w:rsidR="00160F29" w14:paraId="6D81F7A7" w14:textId="77777777">
        <w:tc>
          <w:tcPr>
            <w:tcW w:w="1380" w:type="dxa"/>
            <w:tcMar>
              <w:top w:w="90" w:type="dxa"/>
              <w:left w:w="90" w:type="dxa"/>
              <w:bottom w:w="90" w:type="dxa"/>
              <w:right w:w="90" w:type="dxa"/>
            </w:tcMar>
            <w:vAlign w:val="center"/>
          </w:tcPr>
          <w:p w:rsidR="00160F29" w:rsidRDefault="00000000" w14:paraId="04E89744"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69FFAC38"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107EDA1B" w14:textId="77777777">
            <w:pPr>
              <w:spacing w:after="0"/>
            </w:pPr>
          </w:p>
        </w:tc>
      </w:tr>
      <w:tr w:rsidR="00160F29" w14:paraId="16CC968E" w14:textId="77777777">
        <w:tc>
          <w:tcPr>
            <w:tcW w:w="1380" w:type="dxa"/>
            <w:tcMar>
              <w:top w:w="90" w:type="dxa"/>
              <w:left w:w="90" w:type="dxa"/>
              <w:bottom w:w="90" w:type="dxa"/>
              <w:right w:w="90" w:type="dxa"/>
            </w:tcMar>
            <w:vAlign w:val="center"/>
          </w:tcPr>
          <w:p w:rsidR="00160F29" w:rsidRDefault="00000000" w14:paraId="2E06A433"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4FD60CF9"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61BC7B21" w14:textId="77777777">
            <w:pPr>
              <w:spacing w:after="0"/>
            </w:pPr>
          </w:p>
        </w:tc>
      </w:tr>
      <w:tr w:rsidR="00160F29" w14:paraId="3BA7284E" w14:textId="77777777">
        <w:tc>
          <w:tcPr>
            <w:tcW w:w="1380" w:type="dxa"/>
            <w:tcMar>
              <w:top w:w="90" w:type="dxa"/>
              <w:left w:w="90" w:type="dxa"/>
              <w:bottom w:w="90" w:type="dxa"/>
              <w:right w:w="90" w:type="dxa"/>
            </w:tcMar>
            <w:vAlign w:val="center"/>
          </w:tcPr>
          <w:p w:rsidR="00160F29" w:rsidRDefault="00000000" w14:paraId="41B878D6"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5D008CDF"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79292CC3" w14:textId="77777777">
            <w:pPr>
              <w:spacing w:after="0"/>
            </w:pPr>
          </w:p>
        </w:tc>
      </w:tr>
      <w:tr w:rsidR="00160F29" w14:paraId="658B5526" w14:textId="77777777">
        <w:tc>
          <w:tcPr>
            <w:tcW w:w="1380" w:type="dxa"/>
            <w:tcMar>
              <w:top w:w="90" w:type="dxa"/>
              <w:left w:w="90" w:type="dxa"/>
              <w:bottom w:w="90" w:type="dxa"/>
              <w:right w:w="90" w:type="dxa"/>
            </w:tcMar>
            <w:vAlign w:val="center"/>
          </w:tcPr>
          <w:p w:rsidR="00160F29" w:rsidRDefault="00000000" w14:paraId="16C20EBB"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2DBBDFF8"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1B8C043D" w14:textId="77777777">
            <w:pPr>
              <w:spacing w:after="0"/>
            </w:pPr>
          </w:p>
        </w:tc>
      </w:tr>
      <w:tr w:rsidR="00160F29" w14:paraId="6A267BA2" w14:textId="77777777">
        <w:tc>
          <w:tcPr>
            <w:tcW w:w="1380" w:type="dxa"/>
            <w:tcMar>
              <w:top w:w="90" w:type="dxa"/>
              <w:left w:w="90" w:type="dxa"/>
              <w:bottom w:w="90" w:type="dxa"/>
              <w:right w:w="90" w:type="dxa"/>
            </w:tcMar>
            <w:vAlign w:val="center"/>
          </w:tcPr>
          <w:p w:rsidR="00160F29" w:rsidRDefault="00000000" w14:paraId="2D4E8D77"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3995CEF8"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4331D789" w14:textId="77777777">
            <w:pPr>
              <w:spacing w:after="0"/>
            </w:pPr>
          </w:p>
        </w:tc>
      </w:tr>
      <w:tr w:rsidR="00160F29" w14:paraId="7137DE43" w14:textId="77777777">
        <w:tc>
          <w:tcPr>
            <w:tcW w:w="1380" w:type="dxa"/>
            <w:tcMar>
              <w:top w:w="90" w:type="dxa"/>
              <w:left w:w="90" w:type="dxa"/>
              <w:bottom w:w="90" w:type="dxa"/>
              <w:right w:w="90" w:type="dxa"/>
            </w:tcMar>
            <w:vAlign w:val="center"/>
          </w:tcPr>
          <w:p w:rsidR="00160F29" w:rsidRDefault="00000000" w14:paraId="6161E006"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02DC2EC9"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53FB7803" w14:textId="77777777">
            <w:pPr>
              <w:spacing w:after="0"/>
            </w:pPr>
          </w:p>
        </w:tc>
      </w:tr>
      <w:tr w:rsidR="00160F29" w14:paraId="1F44A9C5" w14:textId="77777777">
        <w:tc>
          <w:tcPr>
            <w:tcW w:w="2520" w:type="dxa"/>
            <w:gridSpan w:val="3"/>
            <w:shd w:val="clear" w:color="auto" w:fill="E8EEF5"/>
            <w:tcMar>
              <w:top w:w="90" w:type="dxa"/>
              <w:left w:w="90" w:type="dxa"/>
              <w:bottom w:w="90" w:type="dxa"/>
              <w:right w:w="90" w:type="dxa"/>
            </w:tcMar>
            <w:vAlign w:val="center"/>
          </w:tcPr>
          <w:p w:rsidR="00160F29" w:rsidRDefault="00000000" w14:paraId="075692A6" w14:textId="77777777">
            <w:pPr>
              <w:spacing w:after="0"/>
            </w:pPr>
            <w:r>
              <w:rPr>
                <w:b/>
                <w:sz w:val="17"/>
              </w:rPr>
              <w:t>Instrumentation and controls interfaces</w:t>
            </w:r>
          </w:p>
        </w:tc>
      </w:tr>
      <w:tr w:rsidR="00160F29" w14:paraId="445B3205" w14:textId="77777777">
        <w:tc>
          <w:tcPr>
            <w:tcW w:w="1380" w:type="dxa"/>
            <w:tcMar>
              <w:top w:w="90" w:type="dxa"/>
              <w:left w:w="90" w:type="dxa"/>
              <w:bottom w:w="90" w:type="dxa"/>
              <w:right w:w="90" w:type="dxa"/>
            </w:tcMar>
            <w:vAlign w:val="center"/>
          </w:tcPr>
          <w:p w:rsidR="00160F29" w:rsidRDefault="00000000" w14:paraId="2831BEA3"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176B456A"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0952B0F4" w14:textId="77777777">
            <w:pPr>
              <w:spacing w:after="0"/>
            </w:pPr>
          </w:p>
        </w:tc>
      </w:tr>
      <w:tr w:rsidR="00160F29" w14:paraId="49ED3EBB" w14:textId="77777777">
        <w:tc>
          <w:tcPr>
            <w:tcW w:w="1380" w:type="dxa"/>
            <w:tcMar>
              <w:top w:w="90" w:type="dxa"/>
              <w:left w:w="90" w:type="dxa"/>
              <w:bottom w:w="90" w:type="dxa"/>
              <w:right w:w="90" w:type="dxa"/>
            </w:tcMar>
            <w:vAlign w:val="center"/>
          </w:tcPr>
          <w:p w:rsidR="00160F29" w:rsidRDefault="00000000" w14:paraId="799AB830"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3F99097E"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6D0DEA95" w14:textId="77777777">
            <w:pPr>
              <w:spacing w:after="0"/>
            </w:pPr>
          </w:p>
        </w:tc>
      </w:tr>
      <w:tr w:rsidR="00160F29" w14:paraId="3E0AFBEF" w14:textId="77777777">
        <w:tc>
          <w:tcPr>
            <w:tcW w:w="1380" w:type="dxa"/>
            <w:tcMar>
              <w:top w:w="90" w:type="dxa"/>
              <w:left w:w="90" w:type="dxa"/>
              <w:bottom w:w="90" w:type="dxa"/>
              <w:right w:w="90" w:type="dxa"/>
            </w:tcMar>
            <w:vAlign w:val="center"/>
          </w:tcPr>
          <w:p w:rsidR="00160F29" w:rsidRDefault="00000000" w14:paraId="2D8C554A"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7BB0CB0D"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486AA364" w14:textId="77777777">
            <w:pPr>
              <w:spacing w:after="0"/>
            </w:pPr>
          </w:p>
        </w:tc>
      </w:tr>
      <w:tr w:rsidR="00160F29" w14:paraId="0804DCF0" w14:textId="77777777">
        <w:tc>
          <w:tcPr>
            <w:tcW w:w="1380" w:type="dxa"/>
            <w:tcMar>
              <w:top w:w="90" w:type="dxa"/>
              <w:left w:w="90" w:type="dxa"/>
              <w:bottom w:w="90" w:type="dxa"/>
              <w:right w:w="90" w:type="dxa"/>
            </w:tcMar>
            <w:vAlign w:val="center"/>
          </w:tcPr>
          <w:p w:rsidR="00160F29" w:rsidRDefault="00000000" w14:paraId="466FDA0A"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4C0C7FC8"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168F06CE" w14:textId="77777777">
            <w:pPr>
              <w:spacing w:after="0"/>
            </w:pPr>
          </w:p>
        </w:tc>
      </w:tr>
      <w:tr w:rsidR="00160F29" w14:paraId="2B96DEF8" w14:textId="77777777">
        <w:tc>
          <w:tcPr>
            <w:tcW w:w="1380" w:type="dxa"/>
            <w:tcMar>
              <w:top w:w="90" w:type="dxa"/>
              <w:left w:w="90" w:type="dxa"/>
              <w:bottom w:w="90" w:type="dxa"/>
              <w:right w:w="90" w:type="dxa"/>
            </w:tcMar>
            <w:vAlign w:val="center"/>
          </w:tcPr>
          <w:p w:rsidR="00160F29" w:rsidRDefault="00000000" w14:paraId="3D9C9D55"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3C4C9DEC"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62532A9E" w14:textId="77777777">
            <w:pPr>
              <w:spacing w:after="0"/>
            </w:pPr>
          </w:p>
        </w:tc>
      </w:tr>
      <w:tr w:rsidR="00160F29" w14:paraId="61BA1D81" w14:textId="77777777">
        <w:tc>
          <w:tcPr>
            <w:tcW w:w="1380" w:type="dxa"/>
            <w:tcMar>
              <w:top w:w="90" w:type="dxa"/>
              <w:left w:w="90" w:type="dxa"/>
              <w:bottom w:w="90" w:type="dxa"/>
              <w:right w:w="90" w:type="dxa"/>
            </w:tcMar>
            <w:vAlign w:val="center"/>
          </w:tcPr>
          <w:p w:rsidR="00160F29" w:rsidRDefault="00000000" w14:paraId="55F49554"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23118B10"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7310AC97" w14:textId="77777777">
            <w:pPr>
              <w:spacing w:after="0"/>
            </w:pPr>
          </w:p>
        </w:tc>
      </w:tr>
      <w:tr w:rsidR="00160F29" w14:paraId="07686D5D" w14:textId="77777777">
        <w:tc>
          <w:tcPr>
            <w:tcW w:w="1380" w:type="dxa"/>
            <w:tcMar>
              <w:top w:w="90" w:type="dxa"/>
              <w:left w:w="90" w:type="dxa"/>
              <w:bottom w:w="90" w:type="dxa"/>
              <w:right w:w="90" w:type="dxa"/>
            </w:tcMar>
            <w:vAlign w:val="center"/>
          </w:tcPr>
          <w:p w:rsidR="00160F29" w:rsidRDefault="00000000" w14:paraId="3C0AD96C"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0743CBDF"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4EF0D000" w14:textId="77777777">
            <w:pPr>
              <w:spacing w:after="0"/>
            </w:pPr>
          </w:p>
        </w:tc>
      </w:tr>
      <w:tr w:rsidR="00160F29" w14:paraId="350FC292" w14:textId="77777777">
        <w:tc>
          <w:tcPr>
            <w:tcW w:w="1380" w:type="dxa"/>
            <w:tcMar>
              <w:top w:w="90" w:type="dxa"/>
              <w:left w:w="90" w:type="dxa"/>
              <w:bottom w:w="90" w:type="dxa"/>
              <w:right w:w="90" w:type="dxa"/>
            </w:tcMar>
            <w:vAlign w:val="center"/>
          </w:tcPr>
          <w:p w:rsidR="00160F29" w:rsidRDefault="00000000" w14:paraId="4C3848B3"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2649D28C"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791EFE54" w14:textId="77777777">
            <w:pPr>
              <w:spacing w:after="0"/>
            </w:pPr>
          </w:p>
        </w:tc>
      </w:tr>
      <w:tr w:rsidR="00160F29" w14:paraId="7DCFED22" w14:textId="77777777">
        <w:tc>
          <w:tcPr>
            <w:tcW w:w="1380" w:type="dxa"/>
            <w:tcMar>
              <w:top w:w="90" w:type="dxa"/>
              <w:left w:w="90" w:type="dxa"/>
              <w:bottom w:w="90" w:type="dxa"/>
              <w:right w:w="90" w:type="dxa"/>
            </w:tcMar>
            <w:vAlign w:val="center"/>
          </w:tcPr>
          <w:p w:rsidR="00160F29" w:rsidRDefault="00000000" w14:paraId="38A81DA7"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24865581"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508AF46D" w14:textId="77777777">
            <w:pPr>
              <w:spacing w:after="0"/>
            </w:pPr>
          </w:p>
        </w:tc>
      </w:tr>
      <w:tr w:rsidR="00160F29" w14:paraId="6AD8F697" w14:textId="77777777">
        <w:tc>
          <w:tcPr>
            <w:tcW w:w="1380" w:type="dxa"/>
            <w:tcMar>
              <w:top w:w="90" w:type="dxa"/>
              <w:left w:w="90" w:type="dxa"/>
              <w:bottom w:w="90" w:type="dxa"/>
              <w:right w:w="90" w:type="dxa"/>
            </w:tcMar>
            <w:vAlign w:val="center"/>
          </w:tcPr>
          <w:p w:rsidR="00160F29" w:rsidRDefault="00000000" w14:paraId="2CC93501"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3E032062"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18FE3236" w14:textId="77777777">
            <w:pPr>
              <w:spacing w:after="0"/>
            </w:pPr>
          </w:p>
        </w:tc>
      </w:tr>
      <w:tr w:rsidR="00160F29" w14:paraId="19A1E2AD" w14:textId="77777777">
        <w:tc>
          <w:tcPr>
            <w:tcW w:w="1380" w:type="dxa"/>
            <w:tcMar>
              <w:top w:w="90" w:type="dxa"/>
              <w:left w:w="90" w:type="dxa"/>
              <w:bottom w:w="90" w:type="dxa"/>
              <w:right w:w="90" w:type="dxa"/>
            </w:tcMar>
            <w:vAlign w:val="center"/>
          </w:tcPr>
          <w:p w:rsidR="00160F29" w:rsidRDefault="00000000" w14:paraId="2078E8CE"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5987FA88"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50A30920" w14:textId="77777777">
            <w:pPr>
              <w:spacing w:after="0"/>
            </w:pPr>
          </w:p>
        </w:tc>
      </w:tr>
      <w:tr w:rsidR="00160F29" w14:paraId="33E5FC6C" w14:textId="77777777">
        <w:tc>
          <w:tcPr>
            <w:tcW w:w="1380" w:type="dxa"/>
            <w:tcMar>
              <w:top w:w="90" w:type="dxa"/>
              <w:left w:w="90" w:type="dxa"/>
              <w:bottom w:w="90" w:type="dxa"/>
              <w:right w:w="90" w:type="dxa"/>
            </w:tcMar>
            <w:vAlign w:val="center"/>
          </w:tcPr>
          <w:p w:rsidR="00160F29" w:rsidRDefault="00000000" w14:paraId="7281B659"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753D7AAD"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529832E9" w14:textId="77777777">
            <w:pPr>
              <w:spacing w:after="0"/>
            </w:pPr>
          </w:p>
        </w:tc>
      </w:tr>
      <w:tr w:rsidR="00160F29" w14:paraId="005C6092" w14:textId="77777777">
        <w:tc>
          <w:tcPr>
            <w:tcW w:w="1380" w:type="dxa"/>
            <w:tcMar>
              <w:top w:w="90" w:type="dxa"/>
              <w:left w:w="90" w:type="dxa"/>
              <w:bottom w:w="90" w:type="dxa"/>
              <w:right w:w="90" w:type="dxa"/>
            </w:tcMar>
            <w:vAlign w:val="center"/>
          </w:tcPr>
          <w:p w:rsidR="00160F29" w:rsidRDefault="00000000" w14:paraId="191184AB"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501B47E5"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41A209BD" w14:textId="77777777">
            <w:pPr>
              <w:spacing w:after="0"/>
            </w:pPr>
          </w:p>
        </w:tc>
      </w:tr>
      <w:tr w:rsidR="00160F29" w14:paraId="359E5E1B" w14:textId="77777777">
        <w:tc>
          <w:tcPr>
            <w:tcW w:w="1380" w:type="dxa"/>
            <w:tcMar>
              <w:top w:w="90" w:type="dxa"/>
              <w:left w:w="90" w:type="dxa"/>
              <w:bottom w:w="90" w:type="dxa"/>
              <w:right w:w="90" w:type="dxa"/>
            </w:tcMar>
            <w:vAlign w:val="center"/>
          </w:tcPr>
          <w:p w:rsidR="00160F29" w:rsidRDefault="00000000" w14:paraId="72F16A66"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328BAF16"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33C8B396" w14:textId="77777777">
            <w:pPr>
              <w:spacing w:after="0"/>
            </w:pPr>
          </w:p>
        </w:tc>
      </w:tr>
      <w:tr w:rsidR="00160F29" w14:paraId="1FBB32BF" w14:textId="77777777">
        <w:tc>
          <w:tcPr>
            <w:tcW w:w="1380" w:type="dxa"/>
            <w:tcMar>
              <w:top w:w="90" w:type="dxa"/>
              <w:left w:w="90" w:type="dxa"/>
              <w:bottom w:w="90" w:type="dxa"/>
              <w:right w:w="90" w:type="dxa"/>
            </w:tcMar>
            <w:vAlign w:val="center"/>
          </w:tcPr>
          <w:p w:rsidR="00160F29" w:rsidRDefault="00000000" w14:paraId="178CF8C5"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16305192"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56B603C3" w14:textId="77777777">
            <w:pPr>
              <w:spacing w:after="0"/>
            </w:pPr>
          </w:p>
        </w:tc>
      </w:tr>
      <w:tr w:rsidR="00160F29" w14:paraId="54AC2366" w14:textId="77777777">
        <w:tc>
          <w:tcPr>
            <w:tcW w:w="1380" w:type="dxa"/>
            <w:tcMar>
              <w:top w:w="90" w:type="dxa"/>
              <w:left w:w="90" w:type="dxa"/>
              <w:bottom w:w="90" w:type="dxa"/>
              <w:right w:w="90" w:type="dxa"/>
            </w:tcMar>
            <w:vAlign w:val="center"/>
          </w:tcPr>
          <w:p w:rsidR="00160F29" w:rsidRDefault="00000000" w14:paraId="6B969A3B"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0BA7C944"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3EE0E489" w14:textId="77777777">
            <w:pPr>
              <w:spacing w:after="0"/>
            </w:pPr>
          </w:p>
        </w:tc>
      </w:tr>
      <w:tr w:rsidR="00160F29" w14:paraId="61516864" w14:textId="77777777">
        <w:tc>
          <w:tcPr>
            <w:tcW w:w="1380" w:type="dxa"/>
            <w:tcMar>
              <w:top w:w="90" w:type="dxa"/>
              <w:left w:w="90" w:type="dxa"/>
              <w:bottom w:w="90" w:type="dxa"/>
              <w:right w:w="90" w:type="dxa"/>
            </w:tcMar>
            <w:vAlign w:val="center"/>
          </w:tcPr>
          <w:p w:rsidR="00160F29" w:rsidRDefault="00000000" w14:paraId="6AD6F2C5"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532C4CED"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6590065F" w14:textId="77777777">
            <w:pPr>
              <w:spacing w:after="0"/>
            </w:pPr>
          </w:p>
        </w:tc>
      </w:tr>
      <w:tr w:rsidR="00160F29" w14:paraId="318C9EF3" w14:textId="77777777">
        <w:tc>
          <w:tcPr>
            <w:tcW w:w="2520" w:type="dxa"/>
            <w:gridSpan w:val="3"/>
            <w:shd w:val="clear" w:color="auto" w:fill="E8EEF5"/>
            <w:tcMar>
              <w:top w:w="90" w:type="dxa"/>
              <w:left w:w="90" w:type="dxa"/>
              <w:bottom w:w="90" w:type="dxa"/>
              <w:right w:w="90" w:type="dxa"/>
            </w:tcMar>
            <w:vAlign w:val="center"/>
          </w:tcPr>
          <w:p w:rsidR="00160F29" w:rsidRDefault="00000000" w14:paraId="0B1EA42A" w14:textId="77777777">
            <w:pPr>
              <w:spacing w:after="0"/>
            </w:pPr>
            <w:r>
              <w:rPr>
                <w:b/>
                <w:sz w:val="17"/>
              </w:rPr>
              <w:t>Fire and gas / technical safety interfaces</w:t>
            </w:r>
          </w:p>
        </w:tc>
      </w:tr>
      <w:tr w:rsidR="00160F29" w14:paraId="310ADF54" w14:textId="77777777">
        <w:tc>
          <w:tcPr>
            <w:tcW w:w="1380" w:type="dxa"/>
            <w:tcMar>
              <w:top w:w="90" w:type="dxa"/>
              <w:left w:w="90" w:type="dxa"/>
              <w:bottom w:w="90" w:type="dxa"/>
              <w:right w:w="90" w:type="dxa"/>
            </w:tcMar>
            <w:vAlign w:val="center"/>
          </w:tcPr>
          <w:p w:rsidR="00160F29" w:rsidRDefault="00000000" w14:paraId="7ABA92E3" w14:textId="77777777">
            <w:pPr>
              <w:spacing w:after="0"/>
            </w:pPr>
            <w:r>
              <w:rPr>
                <w:sz w:val="17"/>
              </w:rPr>
              <w:t>TSF-002</w:t>
            </w:r>
          </w:p>
        </w:tc>
        <w:tc>
          <w:tcPr>
            <w:tcW w:w="5460" w:type="dxa"/>
            <w:tcMar>
              <w:top w:w="90" w:type="dxa"/>
              <w:left w:w="90" w:type="dxa"/>
              <w:bottom w:w="90" w:type="dxa"/>
              <w:right w:w="90" w:type="dxa"/>
            </w:tcMar>
            <w:vAlign w:val="center"/>
          </w:tcPr>
          <w:p w:rsidR="00160F29" w:rsidRDefault="00000000" w14:paraId="62A1FAA9" w14:textId="77777777">
            <w:pPr>
              <w:spacing w:after="0"/>
            </w:pPr>
            <w:r>
              <w:rPr>
                <w:sz w:val="17"/>
              </w:rPr>
              <w:t>Fire and Gas Philosophy</w:t>
            </w:r>
          </w:p>
        </w:tc>
        <w:tc>
          <w:tcPr>
            <w:tcW w:w="2520" w:type="dxa"/>
            <w:tcMar>
              <w:top w:w="90" w:type="dxa"/>
              <w:left w:w="90" w:type="dxa"/>
              <w:bottom w:w="90" w:type="dxa"/>
              <w:right w:w="90" w:type="dxa"/>
            </w:tcMar>
            <w:vAlign w:val="center"/>
          </w:tcPr>
          <w:p w:rsidR="00160F29" w:rsidRDefault="00160F29" w14:paraId="7B1A0A52" w14:textId="77777777">
            <w:pPr>
              <w:spacing w:after="0"/>
            </w:pPr>
          </w:p>
        </w:tc>
      </w:tr>
      <w:tr w:rsidR="00160F29" w14:paraId="7DC3FDB4" w14:textId="77777777">
        <w:tc>
          <w:tcPr>
            <w:tcW w:w="1380" w:type="dxa"/>
            <w:tcMar>
              <w:top w:w="90" w:type="dxa"/>
              <w:left w:w="90" w:type="dxa"/>
              <w:bottom w:w="90" w:type="dxa"/>
              <w:right w:w="90" w:type="dxa"/>
            </w:tcMar>
            <w:vAlign w:val="center"/>
          </w:tcPr>
          <w:p w:rsidR="00160F29" w:rsidRDefault="00000000" w14:paraId="092676CE" w14:textId="77777777">
            <w:pPr>
              <w:spacing w:after="0"/>
            </w:pPr>
            <w:r>
              <w:rPr>
                <w:sz w:val="17"/>
              </w:rPr>
              <w:t>TSF-003</w:t>
            </w:r>
          </w:p>
        </w:tc>
        <w:tc>
          <w:tcPr>
            <w:tcW w:w="5460" w:type="dxa"/>
            <w:tcMar>
              <w:top w:w="90" w:type="dxa"/>
              <w:left w:w="90" w:type="dxa"/>
              <w:bottom w:w="90" w:type="dxa"/>
              <w:right w:w="90" w:type="dxa"/>
            </w:tcMar>
            <w:vAlign w:val="center"/>
          </w:tcPr>
          <w:p w:rsidR="00160F29" w:rsidRDefault="00000000" w14:paraId="23A875C9" w14:textId="77777777">
            <w:pPr>
              <w:spacing w:after="0"/>
            </w:pPr>
            <w:r>
              <w:rPr>
                <w:sz w:val="17"/>
              </w:rPr>
              <w:t>Fire and Gas Mapping Study</w:t>
            </w:r>
          </w:p>
        </w:tc>
        <w:tc>
          <w:tcPr>
            <w:tcW w:w="2520" w:type="dxa"/>
            <w:tcMar>
              <w:top w:w="90" w:type="dxa"/>
              <w:left w:w="90" w:type="dxa"/>
              <w:bottom w:w="90" w:type="dxa"/>
              <w:right w:w="90" w:type="dxa"/>
            </w:tcMar>
            <w:vAlign w:val="center"/>
          </w:tcPr>
          <w:p w:rsidR="00160F29" w:rsidRDefault="00160F29" w14:paraId="10BB554C" w14:textId="77777777">
            <w:pPr>
              <w:spacing w:after="0"/>
            </w:pPr>
          </w:p>
        </w:tc>
      </w:tr>
      <w:tr w:rsidR="00160F29" w14:paraId="2348353A" w14:textId="77777777">
        <w:tc>
          <w:tcPr>
            <w:tcW w:w="1380" w:type="dxa"/>
            <w:tcMar>
              <w:top w:w="90" w:type="dxa"/>
              <w:left w:w="90" w:type="dxa"/>
              <w:bottom w:w="90" w:type="dxa"/>
              <w:right w:w="90" w:type="dxa"/>
            </w:tcMar>
            <w:vAlign w:val="center"/>
          </w:tcPr>
          <w:p w:rsidR="00160F29" w:rsidRDefault="00000000" w14:paraId="62E8CBF6" w14:textId="77777777">
            <w:pPr>
              <w:spacing w:after="0"/>
            </w:pPr>
            <w:r>
              <w:rPr>
                <w:sz w:val="17"/>
              </w:rPr>
              <w:t>TSF-004</w:t>
            </w:r>
          </w:p>
        </w:tc>
        <w:tc>
          <w:tcPr>
            <w:tcW w:w="5460" w:type="dxa"/>
            <w:tcMar>
              <w:top w:w="90" w:type="dxa"/>
              <w:left w:w="90" w:type="dxa"/>
              <w:bottom w:w="90" w:type="dxa"/>
              <w:right w:w="90" w:type="dxa"/>
            </w:tcMar>
            <w:vAlign w:val="center"/>
          </w:tcPr>
          <w:p w:rsidR="00160F29" w:rsidRDefault="00000000" w14:paraId="17E59A06" w14:textId="77777777">
            <w:pPr>
              <w:spacing w:after="0"/>
            </w:pPr>
            <w:r>
              <w:rPr>
                <w:sz w:val="17"/>
              </w:rPr>
              <w:t>Fire and Gas Detector Layout Drawings</w:t>
            </w:r>
          </w:p>
        </w:tc>
        <w:tc>
          <w:tcPr>
            <w:tcW w:w="2520" w:type="dxa"/>
            <w:tcMar>
              <w:top w:w="90" w:type="dxa"/>
              <w:left w:w="90" w:type="dxa"/>
              <w:bottom w:w="90" w:type="dxa"/>
              <w:right w:w="90" w:type="dxa"/>
            </w:tcMar>
            <w:vAlign w:val="center"/>
          </w:tcPr>
          <w:p w:rsidR="00160F29" w:rsidRDefault="00160F29" w14:paraId="5E52A31B" w14:textId="77777777">
            <w:pPr>
              <w:spacing w:after="0"/>
            </w:pPr>
          </w:p>
        </w:tc>
      </w:tr>
      <w:tr w:rsidR="00160F29" w14:paraId="678E6D40" w14:textId="77777777">
        <w:tc>
          <w:tcPr>
            <w:tcW w:w="1380" w:type="dxa"/>
            <w:tcMar>
              <w:top w:w="90" w:type="dxa"/>
              <w:left w:w="90" w:type="dxa"/>
              <w:bottom w:w="90" w:type="dxa"/>
              <w:right w:w="90" w:type="dxa"/>
            </w:tcMar>
            <w:vAlign w:val="center"/>
          </w:tcPr>
          <w:p w:rsidR="00160F29" w:rsidRDefault="00000000" w14:paraId="242EB38F" w14:textId="77777777">
            <w:pPr>
              <w:spacing w:after="0"/>
            </w:pPr>
            <w:r>
              <w:rPr>
                <w:sz w:val="17"/>
              </w:rPr>
              <w:t>TSF-009</w:t>
            </w:r>
          </w:p>
        </w:tc>
        <w:tc>
          <w:tcPr>
            <w:tcW w:w="5460" w:type="dxa"/>
            <w:tcMar>
              <w:top w:w="90" w:type="dxa"/>
              <w:left w:w="90" w:type="dxa"/>
              <w:bottom w:w="90" w:type="dxa"/>
              <w:right w:w="90" w:type="dxa"/>
            </w:tcMar>
            <w:vAlign w:val="center"/>
          </w:tcPr>
          <w:p w:rsidR="00160F29" w:rsidRDefault="00000000" w14:paraId="2EAB4559" w14:textId="77777777">
            <w:pPr>
              <w:spacing w:after="0"/>
            </w:pPr>
            <w:r>
              <w:rPr>
                <w:sz w:val="17"/>
              </w:rPr>
              <w:t>SIL Determination Report</w:t>
            </w:r>
          </w:p>
        </w:tc>
        <w:tc>
          <w:tcPr>
            <w:tcW w:w="2520" w:type="dxa"/>
            <w:tcMar>
              <w:top w:w="90" w:type="dxa"/>
              <w:left w:w="90" w:type="dxa"/>
              <w:bottom w:w="90" w:type="dxa"/>
              <w:right w:w="90" w:type="dxa"/>
            </w:tcMar>
            <w:vAlign w:val="center"/>
          </w:tcPr>
          <w:p w:rsidR="00160F29" w:rsidRDefault="00160F29" w14:paraId="7B903D59" w14:textId="77777777">
            <w:pPr>
              <w:spacing w:after="0"/>
            </w:pPr>
          </w:p>
        </w:tc>
      </w:tr>
      <w:tr w:rsidR="00160F29" w14:paraId="409996B7" w14:textId="77777777">
        <w:tc>
          <w:tcPr>
            <w:tcW w:w="1380" w:type="dxa"/>
            <w:tcMar>
              <w:top w:w="90" w:type="dxa"/>
              <w:left w:w="90" w:type="dxa"/>
              <w:bottom w:w="90" w:type="dxa"/>
              <w:right w:w="90" w:type="dxa"/>
            </w:tcMar>
            <w:vAlign w:val="center"/>
          </w:tcPr>
          <w:p w:rsidR="00160F29" w:rsidRDefault="00000000" w14:paraId="5E021C12" w14:textId="77777777">
            <w:pPr>
              <w:spacing w:after="0"/>
            </w:pPr>
            <w:r>
              <w:rPr>
                <w:sz w:val="17"/>
              </w:rPr>
              <w:t>TSF-011</w:t>
            </w:r>
          </w:p>
        </w:tc>
        <w:tc>
          <w:tcPr>
            <w:tcW w:w="5460" w:type="dxa"/>
            <w:tcMar>
              <w:top w:w="90" w:type="dxa"/>
              <w:left w:w="90" w:type="dxa"/>
              <w:bottom w:w="90" w:type="dxa"/>
              <w:right w:w="90" w:type="dxa"/>
            </w:tcMar>
            <w:vAlign w:val="center"/>
          </w:tcPr>
          <w:p w:rsidR="00160F29" w:rsidRDefault="00000000" w14:paraId="11FBC6FE" w14:textId="77777777">
            <w:pPr>
              <w:spacing w:after="0"/>
            </w:pPr>
            <w:r>
              <w:rPr>
                <w:sz w:val="17"/>
              </w:rPr>
              <w:t>Safety Requirements Specification (SRS)</w:t>
            </w:r>
          </w:p>
        </w:tc>
        <w:tc>
          <w:tcPr>
            <w:tcW w:w="2520" w:type="dxa"/>
            <w:tcMar>
              <w:top w:w="90" w:type="dxa"/>
              <w:left w:w="90" w:type="dxa"/>
              <w:bottom w:w="90" w:type="dxa"/>
              <w:right w:w="90" w:type="dxa"/>
            </w:tcMar>
            <w:vAlign w:val="center"/>
          </w:tcPr>
          <w:p w:rsidR="00160F29" w:rsidRDefault="00160F29" w14:paraId="030DB9B2" w14:textId="77777777">
            <w:pPr>
              <w:spacing w:after="0"/>
            </w:pPr>
          </w:p>
        </w:tc>
      </w:tr>
      <w:tr w:rsidR="00160F29" w14:paraId="08DB3446" w14:textId="77777777">
        <w:tc>
          <w:tcPr>
            <w:tcW w:w="1380" w:type="dxa"/>
            <w:tcMar>
              <w:top w:w="90" w:type="dxa"/>
              <w:left w:w="90" w:type="dxa"/>
              <w:bottom w:w="90" w:type="dxa"/>
              <w:right w:w="90" w:type="dxa"/>
            </w:tcMar>
            <w:vAlign w:val="center"/>
          </w:tcPr>
          <w:p w:rsidR="00160F29" w:rsidRDefault="00000000" w14:paraId="5F37B509" w14:textId="77777777">
            <w:pPr>
              <w:spacing w:after="0"/>
            </w:pPr>
            <w:r>
              <w:rPr>
                <w:sz w:val="17"/>
              </w:rPr>
              <w:t>TSF-013</w:t>
            </w:r>
          </w:p>
        </w:tc>
        <w:tc>
          <w:tcPr>
            <w:tcW w:w="5460" w:type="dxa"/>
            <w:tcMar>
              <w:top w:w="90" w:type="dxa"/>
              <w:left w:w="90" w:type="dxa"/>
              <w:bottom w:w="90" w:type="dxa"/>
              <w:right w:w="90" w:type="dxa"/>
            </w:tcMar>
            <w:vAlign w:val="center"/>
          </w:tcPr>
          <w:p w:rsidR="00160F29" w:rsidRDefault="00000000" w14:paraId="772900D8" w14:textId="77777777">
            <w:pPr>
              <w:spacing w:after="0"/>
            </w:pPr>
            <w:r>
              <w:rPr>
                <w:sz w:val="17"/>
              </w:rPr>
              <w:t>Supplier SIL Documentation / Safety Manual</w:t>
            </w:r>
          </w:p>
        </w:tc>
        <w:tc>
          <w:tcPr>
            <w:tcW w:w="2520" w:type="dxa"/>
            <w:tcMar>
              <w:top w:w="90" w:type="dxa"/>
              <w:left w:w="90" w:type="dxa"/>
              <w:bottom w:w="90" w:type="dxa"/>
              <w:right w:w="90" w:type="dxa"/>
            </w:tcMar>
            <w:vAlign w:val="center"/>
          </w:tcPr>
          <w:p w:rsidR="00160F29" w:rsidRDefault="00160F29" w14:paraId="7B1251DB" w14:textId="77777777">
            <w:pPr>
              <w:spacing w:after="0"/>
            </w:pPr>
          </w:p>
        </w:tc>
      </w:tr>
      <w:tr w:rsidR="00160F29" w14:paraId="76C98983" w14:textId="77777777">
        <w:tc>
          <w:tcPr>
            <w:tcW w:w="1380" w:type="dxa"/>
            <w:tcMar>
              <w:top w:w="90" w:type="dxa"/>
              <w:left w:w="90" w:type="dxa"/>
              <w:bottom w:w="90" w:type="dxa"/>
              <w:right w:w="90" w:type="dxa"/>
            </w:tcMar>
            <w:vAlign w:val="center"/>
          </w:tcPr>
          <w:p w:rsidR="00160F29" w:rsidRDefault="00000000" w14:paraId="5C7122B1" w14:textId="77777777">
            <w:pPr>
              <w:spacing w:after="0"/>
            </w:pPr>
            <w:r>
              <w:rPr>
                <w:sz w:val="17"/>
              </w:rPr>
              <w:t>TSF-028</w:t>
            </w:r>
          </w:p>
        </w:tc>
        <w:tc>
          <w:tcPr>
            <w:tcW w:w="5460" w:type="dxa"/>
            <w:tcMar>
              <w:top w:w="90" w:type="dxa"/>
              <w:left w:w="90" w:type="dxa"/>
              <w:bottom w:w="90" w:type="dxa"/>
              <w:right w:w="90" w:type="dxa"/>
            </w:tcMar>
            <w:vAlign w:val="center"/>
          </w:tcPr>
          <w:p w:rsidR="00160F29" w:rsidRDefault="00000000" w14:paraId="7B4CC227" w14:textId="77777777">
            <w:pPr>
              <w:spacing w:after="0"/>
            </w:pPr>
            <w:r>
              <w:rPr>
                <w:sz w:val="17"/>
              </w:rPr>
              <w:t>Emergency Response Plan Inputs</w:t>
            </w:r>
          </w:p>
        </w:tc>
        <w:tc>
          <w:tcPr>
            <w:tcW w:w="2520" w:type="dxa"/>
            <w:tcMar>
              <w:top w:w="90" w:type="dxa"/>
              <w:left w:w="90" w:type="dxa"/>
              <w:bottom w:w="90" w:type="dxa"/>
              <w:right w:w="90" w:type="dxa"/>
            </w:tcMar>
            <w:vAlign w:val="center"/>
          </w:tcPr>
          <w:p w:rsidR="00160F29" w:rsidRDefault="00160F29" w14:paraId="4AC15AE9" w14:textId="77777777">
            <w:pPr>
              <w:spacing w:after="0"/>
            </w:pPr>
          </w:p>
        </w:tc>
      </w:tr>
      <w:tr w:rsidR="00160F29" w14:paraId="12DD3077" w14:textId="77777777">
        <w:tc>
          <w:tcPr>
            <w:tcW w:w="2520" w:type="dxa"/>
            <w:gridSpan w:val="3"/>
            <w:shd w:val="clear" w:color="auto" w:fill="E8EEF5"/>
            <w:tcMar>
              <w:top w:w="90" w:type="dxa"/>
              <w:left w:w="90" w:type="dxa"/>
              <w:bottom w:w="90" w:type="dxa"/>
              <w:right w:w="90" w:type="dxa"/>
            </w:tcMar>
            <w:vAlign w:val="center"/>
          </w:tcPr>
          <w:p w:rsidR="00160F29" w:rsidRDefault="00000000" w14:paraId="2CAD63DF" w14:textId="77777777">
            <w:pPr>
              <w:spacing w:after="0"/>
            </w:pPr>
            <w:r>
              <w:rPr>
                <w:b/>
                <w:sz w:val="17"/>
              </w:rPr>
              <w:t>Structural, foundations, supports, access</w:t>
            </w:r>
          </w:p>
        </w:tc>
      </w:tr>
      <w:tr w:rsidR="00160F29" w14:paraId="72C70196" w14:textId="77777777">
        <w:tc>
          <w:tcPr>
            <w:tcW w:w="1380" w:type="dxa"/>
            <w:tcMar>
              <w:top w:w="90" w:type="dxa"/>
              <w:left w:w="90" w:type="dxa"/>
              <w:bottom w:w="90" w:type="dxa"/>
              <w:right w:w="90" w:type="dxa"/>
            </w:tcMar>
            <w:vAlign w:val="center"/>
          </w:tcPr>
          <w:p w:rsidR="00160F29" w:rsidRDefault="00000000" w14:paraId="4A98FF86"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6A8F9DA8"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22A0180A" w14:textId="77777777">
            <w:pPr>
              <w:spacing w:after="0"/>
            </w:pPr>
          </w:p>
        </w:tc>
      </w:tr>
      <w:tr w:rsidR="00160F29" w14:paraId="334EE742" w14:textId="77777777">
        <w:tc>
          <w:tcPr>
            <w:tcW w:w="1380" w:type="dxa"/>
            <w:tcMar>
              <w:top w:w="90" w:type="dxa"/>
              <w:left w:w="90" w:type="dxa"/>
              <w:bottom w:w="90" w:type="dxa"/>
              <w:right w:w="90" w:type="dxa"/>
            </w:tcMar>
            <w:vAlign w:val="center"/>
          </w:tcPr>
          <w:p w:rsidR="00160F29" w:rsidRDefault="00000000" w14:paraId="5794BC0B"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7FFEE90E"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713FAFF9" w14:textId="77777777">
            <w:pPr>
              <w:spacing w:after="0"/>
            </w:pPr>
          </w:p>
        </w:tc>
      </w:tr>
      <w:tr w:rsidR="00160F29" w14:paraId="2469DC96" w14:textId="77777777">
        <w:tc>
          <w:tcPr>
            <w:tcW w:w="1380" w:type="dxa"/>
            <w:tcMar>
              <w:top w:w="90" w:type="dxa"/>
              <w:left w:w="90" w:type="dxa"/>
              <w:bottom w:w="90" w:type="dxa"/>
              <w:right w:w="90" w:type="dxa"/>
            </w:tcMar>
            <w:vAlign w:val="center"/>
          </w:tcPr>
          <w:p w:rsidR="00160F29" w:rsidRDefault="00000000" w14:paraId="750A95EE"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3226CC30"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15742987" w14:textId="77777777">
            <w:pPr>
              <w:spacing w:after="0"/>
            </w:pPr>
          </w:p>
        </w:tc>
      </w:tr>
      <w:tr w:rsidR="00160F29" w14:paraId="3BFA4CEE" w14:textId="77777777">
        <w:tc>
          <w:tcPr>
            <w:tcW w:w="1380" w:type="dxa"/>
            <w:tcMar>
              <w:top w:w="90" w:type="dxa"/>
              <w:left w:w="90" w:type="dxa"/>
              <w:bottom w:w="90" w:type="dxa"/>
              <w:right w:w="90" w:type="dxa"/>
            </w:tcMar>
            <w:vAlign w:val="center"/>
          </w:tcPr>
          <w:p w:rsidR="00160F29" w:rsidRDefault="00000000" w14:paraId="0C403758"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1697DE13"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5B2F2DBB" w14:textId="77777777">
            <w:pPr>
              <w:spacing w:after="0"/>
            </w:pPr>
          </w:p>
        </w:tc>
      </w:tr>
      <w:tr w:rsidR="00160F29" w14:paraId="4736A09B" w14:textId="77777777">
        <w:tc>
          <w:tcPr>
            <w:tcW w:w="1380" w:type="dxa"/>
            <w:tcMar>
              <w:top w:w="90" w:type="dxa"/>
              <w:left w:w="90" w:type="dxa"/>
              <w:bottom w:w="90" w:type="dxa"/>
              <w:right w:w="90" w:type="dxa"/>
            </w:tcMar>
            <w:vAlign w:val="center"/>
          </w:tcPr>
          <w:p w:rsidR="00160F29" w:rsidRDefault="00000000" w14:paraId="0C6612D1"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42EC92EC"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08CD4E04" w14:textId="77777777">
            <w:pPr>
              <w:spacing w:after="0"/>
            </w:pPr>
          </w:p>
        </w:tc>
      </w:tr>
      <w:tr w:rsidR="00160F29" w14:paraId="16C300A4" w14:textId="77777777">
        <w:tc>
          <w:tcPr>
            <w:tcW w:w="1380" w:type="dxa"/>
            <w:tcMar>
              <w:top w:w="90" w:type="dxa"/>
              <w:left w:w="90" w:type="dxa"/>
              <w:bottom w:w="90" w:type="dxa"/>
              <w:right w:w="90" w:type="dxa"/>
            </w:tcMar>
            <w:vAlign w:val="center"/>
          </w:tcPr>
          <w:p w:rsidR="00160F29" w:rsidRDefault="00000000" w14:paraId="15BC3A25"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710F5D21"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7574A3F6" w14:textId="77777777">
            <w:pPr>
              <w:spacing w:after="0"/>
            </w:pPr>
          </w:p>
        </w:tc>
      </w:tr>
      <w:tr w:rsidR="00160F29" w14:paraId="5E4B5FF1" w14:textId="77777777">
        <w:tc>
          <w:tcPr>
            <w:tcW w:w="1380" w:type="dxa"/>
            <w:tcMar>
              <w:top w:w="90" w:type="dxa"/>
              <w:left w:w="90" w:type="dxa"/>
              <w:bottom w:w="90" w:type="dxa"/>
              <w:right w:w="90" w:type="dxa"/>
            </w:tcMar>
            <w:vAlign w:val="center"/>
          </w:tcPr>
          <w:p w:rsidR="00160F29" w:rsidRDefault="00000000" w14:paraId="51FC5930"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58F65676"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7D5FC667" w14:textId="77777777">
            <w:pPr>
              <w:spacing w:after="0"/>
            </w:pPr>
          </w:p>
        </w:tc>
      </w:tr>
      <w:tr w:rsidR="00160F29" w14:paraId="2760CAF2" w14:textId="77777777">
        <w:tc>
          <w:tcPr>
            <w:tcW w:w="1380" w:type="dxa"/>
            <w:tcMar>
              <w:top w:w="90" w:type="dxa"/>
              <w:left w:w="90" w:type="dxa"/>
              <w:bottom w:w="90" w:type="dxa"/>
              <w:right w:w="90" w:type="dxa"/>
            </w:tcMar>
            <w:vAlign w:val="center"/>
          </w:tcPr>
          <w:p w:rsidR="00160F29" w:rsidRDefault="00000000" w14:paraId="0CAC8A6E"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52474453"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1314FDFF" w14:textId="77777777">
            <w:pPr>
              <w:spacing w:after="0"/>
            </w:pPr>
          </w:p>
        </w:tc>
      </w:tr>
      <w:tr w:rsidR="00160F29" w14:paraId="12F5A128" w14:textId="77777777">
        <w:tc>
          <w:tcPr>
            <w:tcW w:w="1380" w:type="dxa"/>
            <w:tcMar>
              <w:top w:w="90" w:type="dxa"/>
              <w:left w:w="90" w:type="dxa"/>
              <w:bottom w:w="90" w:type="dxa"/>
              <w:right w:w="90" w:type="dxa"/>
            </w:tcMar>
            <w:vAlign w:val="center"/>
          </w:tcPr>
          <w:p w:rsidR="00160F29" w:rsidRDefault="00000000" w14:paraId="47567F4E"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5C5EA18F"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3568DD11" w14:textId="77777777">
            <w:pPr>
              <w:spacing w:after="0"/>
            </w:pPr>
          </w:p>
        </w:tc>
      </w:tr>
      <w:tr w:rsidR="00160F29" w14:paraId="6C9729B2" w14:textId="77777777">
        <w:tc>
          <w:tcPr>
            <w:tcW w:w="1380" w:type="dxa"/>
            <w:tcMar>
              <w:top w:w="90" w:type="dxa"/>
              <w:left w:w="90" w:type="dxa"/>
              <w:bottom w:w="90" w:type="dxa"/>
              <w:right w:w="90" w:type="dxa"/>
            </w:tcMar>
            <w:vAlign w:val="center"/>
          </w:tcPr>
          <w:p w:rsidR="00160F29" w:rsidRDefault="00000000" w14:paraId="7434360C"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120A653F"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33DAD12B" w14:textId="77777777">
            <w:pPr>
              <w:spacing w:after="0"/>
            </w:pPr>
          </w:p>
        </w:tc>
      </w:tr>
      <w:tr w:rsidR="00160F29" w14:paraId="4F198323" w14:textId="77777777">
        <w:tc>
          <w:tcPr>
            <w:tcW w:w="2520" w:type="dxa"/>
            <w:gridSpan w:val="3"/>
            <w:shd w:val="clear" w:color="auto" w:fill="E8EEF5"/>
            <w:tcMar>
              <w:top w:w="90" w:type="dxa"/>
              <w:left w:w="90" w:type="dxa"/>
              <w:bottom w:w="90" w:type="dxa"/>
              <w:right w:w="90" w:type="dxa"/>
            </w:tcMar>
            <w:vAlign w:val="center"/>
          </w:tcPr>
          <w:p w:rsidR="00160F29" w:rsidRDefault="00000000" w14:paraId="7E279203" w14:textId="77777777">
            <w:pPr>
              <w:spacing w:after="0"/>
            </w:pPr>
            <w:r>
              <w:rPr>
                <w:b/>
                <w:sz w:val="17"/>
              </w:rPr>
              <w:t>Civil grading / spill containment interfaces</w:t>
            </w:r>
          </w:p>
        </w:tc>
      </w:tr>
      <w:tr w:rsidR="00160F29" w14:paraId="54BAB4E9" w14:textId="77777777">
        <w:tc>
          <w:tcPr>
            <w:tcW w:w="1380" w:type="dxa"/>
            <w:tcMar>
              <w:top w:w="90" w:type="dxa"/>
              <w:left w:w="90" w:type="dxa"/>
              <w:bottom w:w="90" w:type="dxa"/>
              <w:right w:w="90" w:type="dxa"/>
            </w:tcMar>
            <w:vAlign w:val="center"/>
          </w:tcPr>
          <w:p w:rsidR="00160F29" w:rsidRDefault="00000000" w14:paraId="20C8ADE8" w14:textId="77777777">
            <w:pPr>
              <w:spacing w:after="0"/>
            </w:pPr>
            <w:r>
              <w:rPr>
                <w:sz w:val="17"/>
              </w:rPr>
              <w:t>CIV-003</w:t>
            </w:r>
          </w:p>
        </w:tc>
        <w:tc>
          <w:tcPr>
            <w:tcW w:w="5460" w:type="dxa"/>
            <w:tcMar>
              <w:top w:w="90" w:type="dxa"/>
              <w:left w:w="90" w:type="dxa"/>
              <w:bottom w:w="90" w:type="dxa"/>
              <w:right w:w="90" w:type="dxa"/>
            </w:tcMar>
            <w:vAlign w:val="center"/>
          </w:tcPr>
          <w:p w:rsidR="00160F29" w:rsidRDefault="00000000" w14:paraId="4DC46F1A" w14:textId="77777777">
            <w:pPr>
              <w:spacing w:after="0"/>
            </w:pPr>
            <w:r>
              <w:rPr>
                <w:sz w:val="17"/>
              </w:rPr>
              <w:t>Grading Plan</w:t>
            </w:r>
          </w:p>
        </w:tc>
        <w:tc>
          <w:tcPr>
            <w:tcW w:w="2520" w:type="dxa"/>
            <w:tcMar>
              <w:top w:w="90" w:type="dxa"/>
              <w:left w:w="90" w:type="dxa"/>
              <w:bottom w:w="90" w:type="dxa"/>
              <w:right w:w="90" w:type="dxa"/>
            </w:tcMar>
            <w:vAlign w:val="center"/>
          </w:tcPr>
          <w:p w:rsidR="00160F29" w:rsidRDefault="00160F29" w14:paraId="03E71FC7" w14:textId="77777777">
            <w:pPr>
              <w:spacing w:after="0"/>
            </w:pPr>
          </w:p>
        </w:tc>
      </w:tr>
      <w:tr w:rsidR="00160F29" w14:paraId="0A3A89C0" w14:textId="77777777">
        <w:tc>
          <w:tcPr>
            <w:tcW w:w="1380" w:type="dxa"/>
            <w:tcMar>
              <w:top w:w="90" w:type="dxa"/>
              <w:left w:w="90" w:type="dxa"/>
              <w:bottom w:w="90" w:type="dxa"/>
              <w:right w:w="90" w:type="dxa"/>
            </w:tcMar>
            <w:vAlign w:val="center"/>
          </w:tcPr>
          <w:p w:rsidR="00160F29" w:rsidRDefault="00000000" w14:paraId="19BB4183" w14:textId="77777777">
            <w:pPr>
              <w:spacing w:after="0"/>
            </w:pPr>
            <w:r>
              <w:rPr>
                <w:sz w:val="17"/>
              </w:rPr>
              <w:t>CIV-004</w:t>
            </w:r>
          </w:p>
        </w:tc>
        <w:tc>
          <w:tcPr>
            <w:tcW w:w="5460" w:type="dxa"/>
            <w:tcMar>
              <w:top w:w="90" w:type="dxa"/>
              <w:left w:w="90" w:type="dxa"/>
              <w:bottom w:w="90" w:type="dxa"/>
              <w:right w:w="90" w:type="dxa"/>
            </w:tcMar>
            <w:vAlign w:val="center"/>
          </w:tcPr>
          <w:p w:rsidR="00160F29" w:rsidRDefault="00000000" w14:paraId="3FCD0386" w14:textId="77777777">
            <w:pPr>
              <w:spacing w:after="0"/>
            </w:pPr>
            <w:r>
              <w:rPr>
                <w:sz w:val="17"/>
              </w:rPr>
              <w:t>Drainage / Stormwater Management Report</w:t>
            </w:r>
          </w:p>
        </w:tc>
        <w:tc>
          <w:tcPr>
            <w:tcW w:w="2520" w:type="dxa"/>
            <w:tcMar>
              <w:top w:w="90" w:type="dxa"/>
              <w:left w:w="90" w:type="dxa"/>
              <w:bottom w:w="90" w:type="dxa"/>
              <w:right w:w="90" w:type="dxa"/>
            </w:tcMar>
            <w:vAlign w:val="center"/>
          </w:tcPr>
          <w:p w:rsidR="00160F29" w:rsidRDefault="00160F29" w14:paraId="370D09B7" w14:textId="77777777">
            <w:pPr>
              <w:spacing w:after="0"/>
            </w:pPr>
          </w:p>
        </w:tc>
      </w:tr>
      <w:tr w:rsidR="00160F29" w14:paraId="403C76E6" w14:textId="77777777">
        <w:tc>
          <w:tcPr>
            <w:tcW w:w="1380" w:type="dxa"/>
            <w:tcMar>
              <w:top w:w="90" w:type="dxa"/>
              <w:left w:w="90" w:type="dxa"/>
              <w:bottom w:w="90" w:type="dxa"/>
              <w:right w:w="90" w:type="dxa"/>
            </w:tcMar>
            <w:vAlign w:val="center"/>
          </w:tcPr>
          <w:p w:rsidR="00160F29" w:rsidRDefault="00000000" w14:paraId="02C33D2E" w14:textId="77777777">
            <w:pPr>
              <w:spacing w:after="0"/>
            </w:pPr>
            <w:r>
              <w:rPr>
                <w:sz w:val="17"/>
              </w:rPr>
              <w:t>CIV-015</w:t>
            </w:r>
          </w:p>
        </w:tc>
        <w:tc>
          <w:tcPr>
            <w:tcW w:w="5460" w:type="dxa"/>
            <w:tcMar>
              <w:top w:w="90" w:type="dxa"/>
              <w:left w:w="90" w:type="dxa"/>
              <w:bottom w:w="90" w:type="dxa"/>
              <w:right w:w="90" w:type="dxa"/>
            </w:tcMar>
            <w:vAlign w:val="center"/>
          </w:tcPr>
          <w:p w:rsidR="00160F29" w:rsidRDefault="00000000" w14:paraId="170ECA8E" w14:textId="77777777">
            <w:pPr>
              <w:spacing w:after="0"/>
            </w:pPr>
            <w:r>
              <w:rPr>
                <w:sz w:val="17"/>
              </w:rPr>
              <w:t>Retention Pond / Containment Basin Design</w:t>
            </w:r>
          </w:p>
        </w:tc>
        <w:tc>
          <w:tcPr>
            <w:tcW w:w="2520" w:type="dxa"/>
            <w:tcMar>
              <w:top w:w="90" w:type="dxa"/>
              <w:left w:w="90" w:type="dxa"/>
              <w:bottom w:w="90" w:type="dxa"/>
              <w:right w:w="90" w:type="dxa"/>
            </w:tcMar>
            <w:vAlign w:val="center"/>
          </w:tcPr>
          <w:p w:rsidR="00160F29" w:rsidRDefault="00160F29" w14:paraId="2D7D6FF3" w14:textId="77777777">
            <w:pPr>
              <w:spacing w:after="0"/>
            </w:pPr>
          </w:p>
        </w:tc>
      </w:tr>
      <w:tr w:rsidR="00160F29" w14:paraId="132EFF86" w14:textId="77777777">
        <w:tc>
          <w:tcPr>
            <w:tcW w:w="1380" w:type="dxa"/>
            <w:tcMar>
              <w:top w:w="90" w:type="dxa"/>
              <w:left w:w="90" w:type="dxa"/>
              <w:bottom w:w="90" w:type="dxa"/>
              <w:right w:w="90" w:type="dxa"/>
            </w:tcMar>
            <w:vAlign w:val="center"/>
          </w:tcPr>
          <w:p w:rsidR="00160F29" w:rsidRDefault="00000000" w14:paraId="6AAA232E" w14:textId="77777777">
            <w:pPr>
              <w:spacing w:after="0"/>
            </w:pPr>
            <w:r>
              <w:rPr>
                <w:sz w:val="17"/>
              </w:rPr>
              <w:t>CIV-019</w:t>
            </w:r>
          </w:p>
        </w:tc>
        <w:tc>
          <w:tcPr>
            <w:tcW w:w="5460" w:type="dxa"/>
            <w:tcMar>
              <w:top w:w="90" w:type="dxa"/>
              <w:left w:w="90" w:type="dxa"/>
              <w:bottom w:w="90" w:type="dxa"/>
              <w:right w:w="90" w:type="dxa"/>
            </w:tcMar>
            <w:vAlign w:val="center"/>
          </w:tcPr>
          <w:p w:rsidR="00160F29" w:rsidRDefault="00000000" w14:paraId="1C147C72" w14:textId="77777777">
            <w:pPr>
              <w:spacing w:after="0"/>
            </w:pPr>
            <w:r>
              <w:rPr>
                <w:sz w:val="17"/>
              </w:rPr>
              <w:t>Civil MTO / Quantity Take-Off</w:t>
            </w:r>
          </w:p>
        </w:tc>
        <w:tc>
          <w:tcPr>
            <w:tcW w:w="2520" w:type="dxa"/>
            <w:tcMar>
              <w:top w:w="90" w:type="dxa"/>
              <w:left w:w="90" w:type="dxa"/>
              <w:bottom w:w="90" w:type="dxa"/>
              <w:right w:w="90" w:type="dxa"/>
            </w:tcMar>
            <w:vAlign w:val="center"/>
          </w:tcPr>
          <w:p w:rsidR="00160F29" w:rsidRDefault="00160F29" w14:paraId="58F6E7FF" w14:textId="77777777">
            <w:pPr>
              <w:spacing w:after="0"/>
            </w:pPr>
          </w:p>
        </w:tc>
      </w:tr>
    </w:tbl>
    <w:p w:rsidR="00160F29" w:rsidRDefault="00000000" w14:paraId="0D0D8203" w14:noSpellErr="1" w14:textId="1096A540">
      <w:pPr>
        <w:pStyle w:val="Heading2"/>
      </w:pPr>
      <w:r>
        <w:rPr/>
        <w:t>Interface Coordination Notes</w:t>
      </w:r>
    </w:p>
    <w:p w:rsidR="00160F29" w:rsidRDefault="00000000" w14:paraId="5A4167C2" w14:textId="77777777">
      <w:r>
        <w:t>TBD.</w:t>
      </w:r>
    </w:p>
    <w:p w:rsidR="00160F29" w:rsidRDefault="00000000" w14:paraId="1A365FEF" w14:textId="77777777">
      <w:r>
        <w:br w:type="page"/>
      </w:r>
    </w:p>
    <w:p w:rsidR="00160F29" w:rsidRDefault="00000000" w14:paraId="330B213A" w14:textId="18B9BF58">
      <w:pPr>
        <w:pStyle w:val="Heading1"/>
      </w:pPr>
      <w:bookmarkStart w:name="_Toc1045759861" w:id="1550261744"/>
      <w:bookmarkStart w:name="_Toc2034921876" w:id="351947300"/>
      <w:r>
        <w:rPr/>
        <w:t>26020-03-PT-27-001 - Hydrogen Peroxide Sweetening Unit</w:t>
      </w:r>
      <w:bookmarkEnd w:id="1550261744"/>
      <w:bookmarkEnd w:id="351947300"/>
    </w:p>
    <w:p w:rsidR="00160F29" w:rsidRDefault="00160F29" w14:paraId="4D0679E6" w14:textId="77777777"/>
    <w:tbl>
      <w:tblPr>
        <w:tblW w:w="9360" w:type="dxa"/>
        <w:tblLayout w:type="fixed"/>
        <w:tblLook w:val="04A0" w:firstRow="1" w:lastRow="0" w:firstColumn="1" w:lastColumn="0" w:noHBand="0" w:noVBand="1"/>
      </w:tblPr>
      <w:tblGrid>
        <w:gridCol w:w="2160"/>
        <w:gridCol w:w="7200"/>
      </w:tblGrid>
      <w:tr w:rsidR="00160F29" w14:paraId="79C8553B" w14:textId="77777777">
        <w:tc>
          <w:tcPr>
            <w:tcW w:w="2160" w:type="dxa"/>
            <w:shd w:val="clear" w:color="auto" w:fill="F4F6F8"/>
            <w:tcMar>
              <w:top w:w="90" w:type="dxa"/>
              <w:left w:w="90" w:type="dxa"/>
              <w:bottom w:w="90" w:type="dxa"/>
              <w:right w:w="90" w:type="dxa"/>
            </w:tcMar>
            <w:vAlign w:val="center"/>
          </w:tcPr>
          <w:p w:rsidR="00160F29" w:rsidRDefault="00000000" w14:paraId="0C7F3F81" w14:textId="77777777">
            <w:pPr>
              <w:spacing w:after="0"/>
            </w:pPr>
            <w:r>
              <w:rPr>
                <w:sz w:val="17"/>
              </w:rPr>
              <w:t>Location / Status</w:t>
            </w:r>
          </w:p>
        </w:tc>
        <w:tc>
          <w:tcPr>
            <w:tcW w:w="7200" w:type="dxa"/>
            <w:tcMar>
              <w:top w:w="90" w:type="dxa"/>
              <w:left w:w="90" w:type="dxa"/>
              <w:bottom w:w="90" w:type="dxa"/>
              <w:right w:w="90" w:type="dxa"/>
            </w:tcMar>
            <w:vAlign w:val="center"/>
          </w:tcPr>
          <w:p w:rsidR="00160F29" w:rsidRDefault="00000000" w14:paraId="08B3EE44" w14:textId="77777777">
            <w:pPr>
              <w:spacing w:after="0"/>
            </w:pPr>
            <w:r>
              <w:rPr>
                <w:sz w:val="17"/>
              </w:rPr>
              <w:t>3-25 West Doe Liquids Hub; vetted package scope basis.</w:t>
            </w:r>
          </w:p>
        </w:tc>
      </w:tr>
      <w:tr w:rsidR="00160F29" w14:paraId="5FC8411D" w14:textId="77777777">
        <w:tc>
          <w:tcPr>
            <w:tcW w:w="2160" w:type="dxa"/>
            <w:shd w:val="clear" w:color="auto" w:fill="F4F6F8"/>
            <w:tcMar>
              <w:top w:w="90" w:type="dxa"/>
              <w:left w:w="90" w:type="dxa"/>
              <w:bottom w:w="90" w:type="dxa"/>
              <w:right w:w="90" w:type="dxa"/>
            </w:tcMar>
            <w:vAlign w:val="center"/>
          </w:tcPr>
          <w:p w:rsidR="00160F29" w:rsidRDefault="00000000" w14:paraId="157AB0EC" w14:textId="77777777">
            <w:pPr>
              <w:spacing w:after="0"/>
            </w:pPr>
            <w:r>
              <w:rPr>
                <w:sz w:val="17"/>
              </w:rPr>
              <w:t>Source Basis</w:t>
            </w:r>
          </w:p>
        </w:tc>
        <w:tc>
          <w:tcPr>
            <w:tcW w:w="7200" w:type="dxa"/>
            <w:tcMar>
              <w:top w:w="90" w:type="dxa"/>
              <w:left w:w="90" w:type="dxa"/>
              <w:bottom w:w="90" w:type="dxa"/>
              <w:right w:w="90" w:type="dxa"/>
            </w:tcMar>
            <w:vAlign w:val="center"/>
          </w:tcPr>
          <w:p w:rsidR="00160F29" w:rsidRDefault="00000000" w14:paraId="1EE20436" w14:textId="77777777">
            <w:pPr>
              <w:spacing w:after="0"/>
            </w:pPr>
            <w:r>
              <w:rPr>
                <w:sz w:val="17"/>
              </w:rPr>
              <w:t>Bid Docs/Budgetary/26020-03-PT-RFQ-27-001-H202_Sweet_Unit.docx</w:t>
            </w:r>
          </w:p>
        </w:tc>
      </w:tr>
    </w:tbl>
    <w:p w:rsidR="00160F29" w:rsidRDefault="00000000" w14:paraId="2076E9E7" w14:noSpellErr="1" w14:textId="447CC06C">
      <w:pPr>
        <w:pStyle w:val="Heading2"/>
      </w:pPr>
      <w:r>
        <w:rPr/>
        <w:t>Basic Scope</w:t>
      </w:r>
    </w:p>
    <w:p w:rsidR="00160F29" w:rsidRDefault="00000000" w14:paraId="0CF7F9C5" w14:textId="77777777">
      <w:r>
        <w:t>Supply 1 sour water hydrogen peroxide treatment package consisting of:; Hydrogen Peroxide Pumps – chemical injection pumps; Hydrogen Peroxide Reactors; Static Mixer. Process function: Sour water is sent to the static mixer and then to the Hydrogen Peroxide Reactors for treatment. Hydrogen Peroxide is pumped in from the hydrogen peroxide tank by the hydrogen peroxide pumps. This treated water is then sent to produced water storage tanks. (see attached PFD).</w:t>
      </w:r>
    </w:p>
    <w:p w:rsidR="00160F29" w:rsidRDefault="00000000" w14:paraId="2035AC8C" w14:noSpellErr="1" w14:textId="58A17077">
      <w:pPr>
        <w:pStyle w:val="Heading2"/>
      </w:pPr>
      <w:r>
        <w:rPr/>
        <w:t>Major Included Equipment</w:t>
      </w:r>
    </w:p>
    <w:p w:rsidR="00160F29" w:rsidRDefault="00000000" w14:paraId="46293041" w14:textId="77777777">
      <w:r>
        <w:t>400 BBL Hydrogen Peroxide Storage Tank; Hydrogen Peroxide Pumps – chemical injection pumps (Vendor to design); Static Mixer (Vendor to Design); Hydrogen Peroxide Reactors (Vendor to design); Additional equipment shown in PFD.; Self-framing building to be erected at site.</w:t>
      </w:r>
    </w:p>
    <w:p w:rsidR="00160F29" w:rsidRDefault="00160F29" w14:paraId="352D0CB3" w14:textId="77777777"/>
    <w:tbl>
      <w:tblPr>
        <w:tblW w:w="9360" w:type="dxa"/>
        <w:tblLayout w:type="fixed"/>
        <w:tblLook w:val="04A0" w:firstRow="1" w:lastRow="0" w:firstColumn="1" w:lastColumn="0" w:noHBand="0" w:noVBand="1"/>
      </w:tblPr>
      <w:tblGrid>
        <w:gridCol w:w="9360"/>
      </w:tblGrid>
      <w:tr w:rsidR="00160F29" w14:paraId="4F7CFF4C" w14:textId="77777777">
        <w:tc>
          <w:tcPr>
            <w:tcW w:w="9360" w:type="dxa"/>
            <w:shd w:val="clear" w:color="auto" w:fill="FFF8E5"/>
            <w:tcMar>
              <w:top w:w="90" w:type="dxa"/>
              <w:left w:w="90" w:type="dxa"/>
              <w:bottom w:w="90" w:type="dxa"/>
              <w:right w:w="90" w:type="dxa"/>
            </w:tcMar>
            <w:vAlign w:val="center"/>
          </w:tcPr>
          <w:p w:rsidR="00160F29" w:rsidRDefault="00000000" w14:paraId="1C4CF5C3" w14:textId="77777777">
            <w:pPr>
              <w:spacing w:after="0"/>
            </w:pPr>
            <w:r>
              <w:rPr>
                <w:sz w:val="17"/>
              </w:rPr>
              <w:t>Scope Notes / Open Items: By others: interconnecting piping, DCS integration, foundations, electrical supply to MCC. Capacity/design throughput: Capacity of the treatment package is 24,154 BBL/D.; Tank Capacity is 400 BBL; Pump Capacity is TBC (Vendor to design). Driver: All pumps driven by 575V/3PH/60Hz motors. Starting method to be DOL or VFD. To include local control (H-O-A or On-Off switch. Electric motor fed from 600V MCC. Operating conditions: Sour water temperature is 9 C.; Sour water pressure is 340.54 kPag.; Sour water flow rate is 160 m3/h (24154 BBL/D). Design conditions: Design conditions TBC; Ambient temperature is: -40 Min., +35 Max. (°C),; Hydrogen peroxide to be supplied from onsite tanks.</w:t>
            </w:r>
          </w:p>
        </w:tc>
      </w:tr>
    </w:tbl>
    <w:p w:rsidR="00160F29" w:rsidRDefault="00000000" w14:paraId="095AEF10" w14:noSpellErr="1" w14:textId="6F66593D">
      <w:pPr>
        <w:pStyle w:val="Heading2"/>
      </w:pPr>
      <w:r>
        <w:rPr/>
        <w:t>Physical Interface Summary</w:t>
      </w:r>
    </w:p>
    <w:p w:rsidR="00160F29" w:rsidRDefault="00000000" w14:paraId="0091F43C" w14:textId="2618431A">
      <w:r>
        <w:rPr>
          <w:i/>
        </w:rPr>
        <w:t xml:space="preserve">Interface source: </w:t>
      </w:r>
      <w:r w:rsidR="00DF1EEB">
        <w:rPr>
          <w:i/>
        </w:rPr>
        <w:t>`26020-Packages_Interfaces.3.xlsx`</w:t>
      </w:r>
    </w:p>
    <w:tbl>
      <w:tblPr>
        <w:tblW w:w="9360" w:type="dxa"/>
        <w:tblLayout w:type="fixed"/>
        <w:tblLook w:val="04A0" w:firstRow="1" w:lastRow="0" w:firstColumn="1" w:lastColumn="0" w:noHBand="0" w:noVBand="1"/>
      </w:tblPr>
      <w:tblGrid>
        <w:gridCol w:w="3420"/>
        <w:gridCol w:w="1260"/>
        <w:gridCol w:w="4680"/>
      </w:tblGrid>
      <w:tr w:rsidR="00160F29" w14:paraId="2C18F671" w14:textId="77777777">
        <w:trPr>
          <w:tblHeader/>
        </w:trPr>
        <w:tc>
          <w:tcPr>
            <w:tcW w:w="3420" w:type="dxa"/>
            <w:shd w:val="clear" w:color="auto" w:fill="E8EEF5"/>
            <w:tcMar>
              <w:top w:w="90" w:type="dxa"/>
              <w:left w:w="90" w:type="dxa"/>
              <w:bottom w:w="90" w:type="dxa"/>
              <w:right w:w="90" w:type="dxa"/>
            </w:tcMar>
            <w:vAlign w:val="center"/>
          </w:tcPr>
          <w:p w:rsidR="00160F29" w:rsidRDefault="00000000" w14:paraId="7A5356D8" w14:textId="77777777">
            <w:pPr>
              <w:spacing w:after="0"/>
            </w:pPr>
            <w:r>
              <w:rPr>
                <w:sz w:val="17"/>
              </w:rPr>
              <w:t>Interface Type</w:t>
            </w:r>
          </w:p>
        </w:tc>
        <w:tc>
          <w:tcPr>
            <w:tcW w:w="1260" w:type="dxa"/>
            <w:shd w:val="clear" w:color="auto" w:fill="E8EEF5"/>
            <w:tcMar>
              <w:top w:w="90" w:type="dxa"/>
              <w:left w:w="90" w:type="dxa"/>
              <w:bottom w:w="90" w:type="dxa"/>
              <w:right w:w="90" w:type="dxa"/>
            </w:tcMar>
            <w:vAlign w:val="center"/>
          </w:tcPr>
          <w:p w:rsidR="00160F29" w:rsidRDefault="00000000" w14:paraId="6A378D62" w14:textId="77777777">
            <w:pPr>
              <w:spacing w:after="0"/>
            </w:pPr>
            <w:r>
              <w:rPr>
                <w:sz w:val="17"/>
              </w:rPr>
              <w:t>Applicability</w:t>
            </w:r>
          </w:p>
        </w:tc>
        <w:tc>
          <w:tcPr>
            <w:tcW w:w="4680" w:type="dxa"/>
            <w:shd w:val="clear" w:color="auto" w:fill="E8EEF5"/>
            <w:tcMar>
              <w:top w:w="90" w:type="dxa"/>
              <w:left w:w="90" w:type="dxa"/>
              <w:bottom w:w="90" w:type="dxa"/>
              <w:right w:w="90" w:type="dxa"/>
            </w:tcMar>
            <w:vAlign w:val="center"/>
          </w:tcPr>
          <w:p w:rsidR="00160F29" w:rsidRDefault="00000000" w14:paraId="7037EA00" w14:textId="77777777">
            <w:pPr>
              <w:spacing w:after="0"/>
            </w:pPr>
            <w:r>
              <w:rPr>
                <w:sz w:val="17"/>
              </w:rPr>
              <w:t>PE Notes / Questions</w:t>
            </w:r>
          </w:p>
        </w:tc>
      </w:tr>
      <w:tr w:rsidR="00160F29" w14:paraId="607DF24B" w14:textId="77777777">
        <w:tc>
          <w:tcPr>
            <w:tcW w:w="3420" w:type="dxa"/>
            <w:tcMar>
              <w:top w:w="90" w:type="dxa"/>
              <w:left w:w="90" w:type="dxa"/>
              <w:bottom w:w="90" w:type="dxa"/>
              <w:right w:w="90" w:type="dxa"/>
            </w:tcMar>
            <w:vAlign w:val="center"/>
          </w:tcPr>
          <w:p w:rsidR="00160F29" w:rsidRDefault="00000000" w14:paraId="54B30ADE" w14:textId="77777777">
            <w:pPr>
              <w:spacing w:after="0"/>
            </w:pPr>
            <w:r>
              <w:rPr>
                <w:sz w:val="17"/>
              </w:rPr>
              <w:t>Process Piping</w:t>
            </w:r>
          </w:p>
        </w:tc>
        <w:tc>
          <w:tcPr>
            <w:tcW w:w="1260" w:type="dxa"/>
            <w:shd w:val="clear" w:color="auto" w:fill="D9EAD3"/>
            <w:tcMar>
              <w:top w:w="90" w:type="dxa"/>
              <w:left w:w="90" w:type="dxa"/>
              <w:bottom w:w="90" w:type="dxa"/>
              <w:right w:w="90" w:type="dxa"/>
            </w:tcMar>
            <w:vAlign w:val="center"/>
          </w:tcPr>
          <w:p w:rsidR="00160F29" w:rsidRDefault="00000000" w14:paraId="73B4BADD"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7771B6C7" w14:textId="77777777">
            <w:pPr>
              <w:spacing w:after="0"/>
            </w:pPr>
          </w:p>
        </w:tc>
      </w:tr>
      <w:tr w:rsidR="00160F29" w14:paraId="6CA94070" w14:textId="77777777">
        <w:tc>
          <w:tcPr>
            <w:tcW w:w="3420" w:type="dxa"/>
            <w:tcMar>
              <w:top w:w="90" w:type="dxa"/>
              <w:left w:w="90" w:type="dxa"/>
              <w:bottom w:w="90" w:type="dxa"/>
              <w:right w:w="90" w:type="dxa"/>
            </w:tcMar>
            <w:vAlign w:val="center"/>
          </w:tcPr>
          <w:p w:rsidR="00160F29" w:rsidRDefault="00000000" w14:paraId="5AC506C7" w14:textId="77777777">
            <w:pPr>
              <w:spacing w:after="0"/>
            </w:pPr>
            <w:r>
              <w:rPr>
                <w:sz w:val="17"/>
              </w:rPr>
              <w:t>Utility Piping</w:t>
            </w:r>
          </w:p>
        </w:tc>
        <w:tc>
          <w:tcPr>
            <w:tcW w:w="1260" w:type="dxa"/>
            <w:shd w:val="clear" w:color="auto" w:fill="D9EAD3"/>
            <w:tcMar>
              <w:top w:w="90" w:type="dxa"/>
              <w:left w:w="90" w:type="dxa"/>
              <w:bottom w:w="90" w:type="dxa"/>
              <w:right w:w="90" w:type="dxa"/>
            </w:tcMar>
            <w:vAlign w:val="center"/>
          </w:tcPr>
          <w:p w:rsidR="00160F29" w:rsidRDefault="00000000" w14:paraId="53A1F0D6"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6A114D7" w14:textId="77777777">
            <w:pPr>
              <w:spacing w:after="0"/>
            </w:pPr>
          </w:p>
        </w:tc>
      </w:tr>
      <w:tr w:rsidR="00160F29" w14:paraId="5F5CCE41" w14:textId="77777777">
        <w:tc>
          <w:tcPr>
            <w:tcW w:w="3420" w:type="dxa"/>
            <w:tcMar>
              <w:top w:w="90" w:type="dxa"/>
              <w:left w:w="90" w:type="dxa"/>
              <w:bottom w:w="90" w:type="dxa"/>
              <w:right w:w="90" w:type="dxa"/>
            </w:tcMar>
            <w:vAlign w:val="center"/>
          </w:tcPr>
          <w:p w:rsidR="00160F29" w:rsidRDefault="00000000" w14:paraId="3419FBB4" w14:textId="77777777">
            <w:pPr>
              <w:spacing w:after="0"/>
            </w:pPr>
            <w:r>
              <w:rPr>
                <w:sz w:val="17"/>
              </w:rPr>
              <w:t>Relief / Flare / Vent</w:t>
            </w:r>
          </w:p>
        </w:tc>
        <w:tc>
          <w:tcPr>
            <w:tcW w:w="1260" w:type="dxa"/>
            <w:shd w:val="clear" w:color="auto" w:fill="D9EAD3"/>
            <w:tcMar>
              <w:top w:w="90" w:type="dxa"/>
              <w:left w:w="90" w:type="dxa"/>
              <w:bottom w:w="90" w:type="dxa"/>
              <w:right w:w="90" w:type="dxa"/>
            </w:tcMar>
            <w:vAlign w:val="center"/>
          </w:tcPr>
          <w:p w:rsidR="00160F29" w:rsidRDefault="00000000" w14:paraId="63D9FB56"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C8BEF01" w14:textId="77777777">
            <w:pPr>
              <w:spacing w:after="0"/>
            </w:pPr>
          </w:p>
        </w:tc>
      </w:tr>
      <w:tr w:rsidR="00160F29" w14:paraId="7F1F21CB" w14:textId="77777777">
        <w:tc>
          <w:tcPr>
            <w:tcW w:w="3420" w:type="dxa"/>
            <w:tcMar>
              <w:top w:w="90" w:type="dxa"/>
              <w:left w:w="90" w:type="dxa"/>
              <w:bottom w:w="90" w:type="dxa"/>
              <w:right w:w="90" w:type="dxa"/>
            </w:tcMar>
            <w:vAlign w:val="center"/>
          </w:tcPr>
          <w:p w:rsidR="00160F29" w:rsidRDefault="00000000" w14:paraId="06618C1A" w14:textId="77777777">
            <w:pPr>
              <w:spacing w:after="0"/>
            </w:pPr>
            <w:r>
              <w:rPr>
                <w:sz w:val="17"/>
              </w:rPr>
              <w:t>Drain / Containment</w:t>
            </w:r>
          </w:p>
        </w:tc>
        <w:tc>
          <w:tcPr>
            <w:tcW w:w="1260" w:type="dxa"/>
            <w:shd w:val="clear" w:color="auto" w:fill="D9EAD3"/>
            <w:tcMar>
              <w:top w:w="90" w:type="dxa"/>
              <w:left w:w="90" w:type="dxa"/>
              <w:bottom w:w="90" w:type="dxa"/>
              <w:right w:w="90" w:type="dxa"/>
            </w:tcMar>
            <w:vAlign w:val="center"/>
          </w:tcPr>
          <w:p w:rsidR="00160F29" w:rsidRDefault="00000000" w14:paraId="674877E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22D4E3B" w14:textId="77777777">
            <w:pPr>
              <w:spacing w:after="0"/>
            </w:pPr>
          </w:p>
        </w:tc>
      </w:tr>
      <w:tr w:rsidR="00160F29" w14:paraId="2AC03979" w14:textId="77777777">
        <w:tc>
          <w:tcPr>
            <w:tcW w:w="3420" w:type="dxa"/>
            <w:tcMar>
              <w:top w:w="90" w:type="dxa"/>
              <w:left w:w="90" w:type="dxa"/>
              <w:bottom w:w="90" w:type="dxa"/>
              <w:right w:w="90" w:type="dxa"/>
            </w:tcMar>
            <w:vAlign w:val="center"/>
          </w:tcPr>
          <w:p w:rsidR="00160F29" w:rsidRDefault="00000000" w14:paraId="68606C51" w14:textId="77777777">
            <w:pPr>
              <w:spacing w:after="0"/>
            </w:pPr>
            <w:r>
              <w:rPr>
                <w:sz w:val="17"/>
              </w:rPr>
              <w:t>Electrical Power</w:t>
            </w:r>
          </w:p>
        </w:tc>
        <w:tc>
          <w:tcPr>
            <w:tcW w:w="1260" w:type="dxa"/>
            <w:shd w:val="clear" w:color="auto" w:fill="D9EAD3"/>
            <w:tcMar>
              <w:top w:w="90" w:type="dxa"/>
              <w:left w:w="90" w:type="dxa"/>
              <w:bottom w:w="90" w:type="dxa"/>
              <w:right w:w="90" w:type="dxa"/>
            </w:tcMar>
            <w:vAlign w:val="center"/>
          </w:tcPr>
          <w:p w:rsidR="00160F29" w:rsidRDefault="00000000" w14:paraId="56285E2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5AFF7BF" w14:textId="77777777">
            <w:pPr>
              <w:spacing w:after="0"/>
            </w:pPr>
          </w:p>
        </w:tc>
      </w:tr>
      <w:tr w:rsidR="00160F29" w14:paraId="407D2BE1" w14:textId="77777777">
        <w:tc>
          <w:tcPr>
            <w:tcW w:w="3420" w:type="dxa"/>
            <w:tcMar>
              <w:top w:w="90" w:type="dxa"/>
              <w:left w:w="90" w:type="dxa"/>
              <w:bottom w:w="90" w:type="dxa"/>
              <w:right w:w="90" w:type="dxa"/>
            </w:tcMar>
            <w:vAlign w:val="center"/>
          </w:tcPr>
          <w:p w:rsidR="00160F29" w:rsidRDefault="00000000" w14:paraId="2B699DB1" w14:textId="77777777">
            <w:pPr>
              <w:spacing w:after="0"/>
            </w:pPr>
            <w:r>
              <w:rPr>
                <w:sz w:val="17"/>
              </w:rPr>
              <w:t>Area / Exterior Lighting</w:t>
            </w:r>
          </w:p>
        </w:tc>
        <w:tc>
          <w:tcPr>
            <w:tcW w:w="1260" w:type="dxa"/>
            <w:shd w:val="clear" w:color="auto" w:fill="D9EAD3"/>
            <w:tcMar>
              <w:top w:w="90" w:type="dxa"/>
              <w:left w:w="90" w:type="dxa"/>
              <w:bottom w:w="90" w:type="dxa"/>
              <w:right w:w="90" w:type="dxa"/>
            </w:tcMar>
            <w:vAlign w:val="center"/>
          </w:tcPr>
          <w:p w:rsidR="00160F29" w:rsidRDefault="00000000" w14:paraId="0DD354C3" w14:textId="77777777">
            <w:pPr>
              <w:spacing w:after="0"/>
            </w:pPr>
            <w:r>
              <w:rPr>
                <w:sz w:val="17"/>
              </w:rPr>
              <w:t>Yes</w:t>
            </w:r>
          </w:p>
        </w:tc>
        <w:tc>
          <w:tcPr>
            <w:tcW w:w="4680" w:type="dxa"/>
            <w:tcMar>
              <w:top w:w="90" w:type="dxa"/>
              <w:left w:w="90" w:type="dxa"/>
              <w:bottom w:w="90" w:type="dxa"/>
              <w:right w:w="90" w:type="dxa"/>
            </w:tcMar>
            <w:vAlign w:val="center"/>
          </w:tcPr>
          <w:p w:rsidR="00160F29" w:rsidRDefault="00000000" w14:paraId="7F677EEC" w14:textId="77777777">
            <w:pPr>
              <w:spacing w:after="0"/>
            </w:pPr>
            <w:r>
              <w:rPr>
                <w:sz w:val="17"/>
              </w:rPr>
              <w:t>26020-Packages_Interfaces.3.xlsx column M (row 63).</w:t>
            </w:r>
          </w:p>
        </w:tc>
      </w:tr>
      <w:tr w:rsidR="00160F29" w14:paraId="57D9B2F3" w14:textId="77777777">
        <w:tc>
          <w:tcPr>
            <w:tcW w:w="3420" w:type="dxa"/>
            <w:tcMar>
              <w:top w:w="90" w:type="dxa"/>
              <w:left w:w="90" w:type="dxa"/>
              <w:bottom w:w="90" w:type="dxa"/>
              <w:right w:w="90" w:type="dxa"/>
            </w:tcMar>
            <w:vAlign w:val="center"/>
          </w:tcPr>
          <w:p w:rsidR="00160F29" w:rsidRDefault="00000000" w14:paraId="1D09323A" w14:textId="77777777">
            <w:pPr>
              <w:spacing w:after="0"/>
            </w:pPr>
            <w:r>
              <w:rPr>
                <w:sz w:val="17"/>
              </w:rPr>
              <w:t>EHT</w:t>
            </w:r>
          </w:p>
        </w:tc>
        <w:tc>
          <w:tcPr>
            <w:tcW w:w="1260" w:type="dxa"/>
            <w:shd w:val="clear" w:color="auto" w:fill="D9EAD3"/>
            <w:tcMar>
              <w:top w:w="90" w:type="dxa"/>
              <w:left w:w="90" w:type="dxa"/>
              <w:bottom w:w="90" w:type="dxa"/>
              <w:right w:w="90" w:type="dxa"/>
            </w:tcMar>
            <w:vAlign w:val="center"/>
          </w:tcPr>
          <w:p w:rsidR="00160F29" w:rsidRDefault="00000000" w14:paraId="04D8AC99"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07620EAD" w14:textId="77777777">
            <w:pPr>
              <w:spacing w:after="0"/>
            </w:pPr>
          </w:p>
        </w:tc>
      </w:tr>
      <w:tr w:rsidR="00160F29" w14:paraId="0307B1DC" w14:textId="77777777">
        <w:tc>
          <w:tcPr>
            <w:tcW w:w="3420" w:type="dxa"/>
            <w:tcMar>
              <w:top w:w="90" w:type="dxa"/>
              <w:left w:w="90" w:type="dxa"/>
              <w:bottom w:w="90" w:type="dxa"/>
              <w:right w:w="90" w:type="dxa"/>
            </w:tcMar>
            <w:vAlign w:val="center"/>
          </w:tcPr>
          <w:p w:rsidR="00160F29" w:rsidRDefault="00000000" w14:paraId="55B305A5" w14:textId="77777777">
            <w:pPr>
              <w:spacing w:after="0"/>
            </w:pPr>
            <w:r>
              <w:rPr>
                <w:sz w:val="17"/>
              </w:rPr>
              <w:t>Grounding / Bonding</w:t>
            </w:r>
          </w:p>
        </w:tc>
        <w:tc>
          <w:tcPr>
            <w:tcW w:w="1260" w:type="dxa"/>
            <w:shd w:val="clear" w:color="auto" w:fill="D9EAD3"/>
            <w:tcMar>
              <w:top w:w="90" w:type="dxa"/>
              <w:left w:w="90" w:type="dxa"/>
              <w:bottom w:w="90" w:type="dxa"/>
              <w:right w:w="90" w:type="dxa"/>
            </w:tcMar>
            <w:vAlign w:val="center"/>
          </w:tcPr>
          <w:p w:rsidR="00160F29" w:rsidRDefault="00000000" w14:paraId="4FEC5DF6"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9DD8A19" w14:textId="77777777">
            <w:pPr>
              <w:spacing w:after="0"/>
            </w:pPr>
          </w:p>
        </w:tc>
      </w:tr>
      <w:tr w:rsidR="00160F29" w14:paraId="0AC58A06" w14:textId="77777777">
        <w:tc>
          <w:tcPr>
            <w:tcW w:w="3420" w:type="dxa"/>
            <w:tcMar>
              <w:top w:w="90" w:type="dxa"/>
              <w:left w:w="90" w:type="dxa"/>
              <w:bottom w:w="90" w:type="dxa"/>
              <w:right w:w="90" w:type="dxa"/>
            </w:tcMar>
            <w:vAlign w:val="center"/>
          </w:tcPr>
          <w:p w:rsidR="00160F29" w:rsidRDefault="00000000" w14:paraId="593EF10E" w14:textId="77777777">
            <w:pPr>
              <w:spacing w:after="0"/>
            </w:pPr>
            <w:r>
              <w:rPr>
                <w:sz w:val="17"/>
              </w:rPr>
              <w:t>Cathodic Protection</w:t>
            </w:r>
          </w:p>
        </w:tc>
        <w:tc>
          <w:tcPr>
            <w:tcW w:w="1260" w:type="dxa"/>
            <w:tcMar>
              <w:top w:w="90" w:type="dxa"/>
              <w:left w:w="90" w:type="dxa"/>
              <w:bottom w:w="90" w:type="dxa"/>
              <w:right w:w="90" w:type="dxa"/>
            </w:tcMar>
            <w:vAlign w:val="center"/>
          </w:tcPr>
          <w:p w:rsidR="00160F29" w:rsidRDefault="00000000" w14:paraId="5EB27F67"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00CE70AF" w14:textId="77777777">
            <w:pPr>
              <w:spacing w:after="0"/>
            </w:pPr>
          </w:p>
        </w:tc>
      </w:tr>
      <w:tr w:rsidR="00160F29" w14:paraId="599DFFBD" w14:textId="77777777">
        <w:tc>
          <w:tcPr>
            <w:tcW w:w="3420" w:type="dxa"/>
            <w:tcMar>
              <w:top w:w="90" w:type="dxa"/>
              <w:left w:w="90" w:type="dxa"/>
              <w:bottom w:w="90" w:type="dxa"/>
              <w:right w:w="90" w:type="dxa"/>
            </w:tcMar>
            <w:vAlign w:val="center"/>
          </w:tcPr>
          <w:p w:rsidR="00160F29" w:rsidRDefault="00000000" w14:paraId="574CAE3E" w14:textId="77777777">
            <w:pPr>
              <w:spacing w:after="0"/>
            </w:pPr>
            <w:r>
              <w:rPr>
                <w:sz w:val="17"/>
              </w:rPr>
              <w:t>I&amp;C / Control Cabling</w:t>
            </w:r>
          </w:p>
        </w:tc>
        <w:tc>
          <w:tcPr>
            <w:tcW w:w="1260" w:type="dxa"/>
            <w:shd w:val="clear" w:color="auto" w:fill="D9EAD3"/>
            <w:tcMar>
              <w:top w:w="90" w:type="dxa"/>
              <w:left w:w="90" w:type="dxa"/>
              <w:bottom w:w="90" w:type="dxa"/>
              <w:right w:w="90" w:type="dxa"/>
            </w:tcMar>
            <w:vAlign w:val="center"/>
          </w:tcPr>
          <w:p w:rsidR="00160F29" w:rsidRDefault="00000000" w14:paraId="33C5705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38741D8A" w14:textId="77777777">
            <w:pPr>
              <w:spacing w:after="0"/>
            </w:pPr>
          </w:p>
        </w:tc>
      </w:tr>
      <w:tr w:rsidR="00160F29" w14:paraId="6252DA1D" w14:textId="77777777">
        <w:tc>
          <w:tcPr>
            <w:tcW w:w="3420" w:type="dxa"/>
            <w:tcMar>
              <w:top w:w="90" w:type="dxa"/>
              <w:left w:w="90" w:type="dxa"/>
              <w:bottom w:w="90" w:type="dxa"/>
              <w:right w:w="90" w:type="dxa"/>
            </w:tcMar>
            <w:vAlign w:val="center"/>
          </w:tcPr>
          <w:p w:rsidR="00160F29" w:rsidRDefault="00000000" w14:paraId="1D68CFE0" w14:textId="77777777">
            <w:pPr>
              <w:spacing w:after="0"/>
            </w:pPr>
            <w:r>
              <w:rPr>
                <w:sz w:val="17"/>
              </w:rPr>
              <w:t>Communications / Network</w:t>
            </w:r>
          </w:p>
        </w:tc>
        <w:tc>
          <w:tcPr>
            <w:tcW w:w="1260" w:type="dxa"/>
            <w:tcMar>
              <w:top w:w="90" w:type="dxa"/>
              <w:left w:w="90" w:type="dxa"/>
              <w:bottom w:w="90" w:type="dxa"/>
              <w:right w:w="90" w:type="dxa"/>
            </w:tcMar>
            <w:vAlign w:val="center"/>
          </w:tcPr>
          <w:p w:rsidR="00160F29" w:rsidRDefault="00000000" w14:paraId="58FB9286"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463109D4" w14:textId="77777777">
            <w:pPr>
              <w:spacing w:after="0"/>
            </w:pPr>
          </w:p>
        </w:tc>
      </w:tr>
      <w:tr w:rsidR="00160F29" w14:paraId="52E01386" w14:textId="77777777">
        <w:tc>
          <w:tcPr>
            <w:tcW w:w="3420" w:type="dxa"/>
            <w:tcMar>
              <w:top w:w="90" w:type="dxa"/>
              <w:left w:w="90" w:type="dxa"/>
              <w:bottom w:w="90" w:type="dxa"/>
              <w:right w:w="90" w:type="dxa"/>
            </w:tcMar>
            <w:vAlign w:val="center"/>
          </w:tcPr>
          <w:p w:rsidR="00160F29" w:rsidRDefault="00000000" w14:paraId="1F866B0C" w14:textId="77777777">
            <w:pPr>
              <w:spacing w:after="0"/>
            </w:pPr>
            <w:r>
              <w:rPr>
                <w:sz w:val="17"/>
              </w:rPr>
              <w:t>Building HVAC / Services</w:t>
            </w:r>
          </w:p>
        </w:tc>
        <w:tc>
          <w:tcPr>
            <w:tcW w:w="1260" w:type="dxa"/>
            <w:tcMar>
              <w:top w:w="90" w:type="dxa"/>
              <w:left w:w="90" w:type="dxa"/>
              <w:bottom w:w="90" w:type="dxa"/>
              <w:right w:w="90" w:type="dxa"/>
            </w:tcMar>
            <w:vAlign w:val="center"/>
          </w:tcPr>
          <w:p w:rsidR="00160F29" w:rsidRDefault="00000000" w14:paraId="02C55D0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88F0C84" w14:textId="77777777">
            <w:pPr>
              <w:spacing w:after="0"/>
            </w:pPr>
          </w:p>
        </w:tc>
      </w:tr>
      <w:tr w:rsidR="00160F29" w14:paraId="05E755B1" w14:textId="77777777">
        <w:tc>
          <w:tcPr>
            <w:tcW w:w="3420" w:type="dxa"/>
            <w:tcMar>
              <w:top w:w="90" w:type="dxa"/>
              <w:left w:w="90" w:type="dxa"/>
              <w:bottom w:w="90" w:type="dxa"/>
              <w:right w:w="90" w:type="dxa"/>
            </w:tcMar>
            <w:vAlign w:val="center"/>
          </w:tcPr>
          <w:p w:rsidR="00160F29" w:rsidRDefault="00000000" w14:paraId="7959D7EA" w14:textId="77777777">
            <w:pPr>
              <w:spacing w:after="0"/>
            </w:pPr>
            <w:r>
              <w:rPr>
                <w:sz w:val="17"/>
              </w:rPr>
              <w:t>Fire &amp; Gas / Safety Systems</w:t>
            </w:r>
          </w:p>
        </w:tc>
        <w:tc>
          <w:tcPr>
            <w:tcW w:w="1260" w:type="dxa"/>
            <w:shd w:val="clear" w:color="auto" w:fill="D9EAD3"/>
            <w:tcMar>
              <w:top w:w="90" w:type="dxa"/>
              <w:left w:w="90" w:type="dxa"/>
              <w:bottom w:w="90" w:type="dxa"/>
              <w:right w:w="90" w:type="dxa"/>
            </w:tcMar>
            <w:vAlign w:val="center"/>
          </w:tcPr>
          <w:p w:rsidR="00160F29" w:rsidRDefault="00000000" w14:paraId="06BD1CDB"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20089FCE" w14:textId="77777777">
            <w:pPr>
              <w:spacing w:after="0"/>
            </w:pPr>
          </w:p>
        </w:tc>
      </w:tr>
      <w:tr w:rsidR="00160F29" w14:paraId="78A859DA" w14:textId="77777777">
        <w:tc>
          <w:tcPr>
            <w:tcW w:w="3420" w:type="dxa"/>
            <w:tcMar>
              <w:top w:w="90" w:type="dxa"/>
              <w:left w:w="90" w:type="dxa"/>
              <w:bottom w:w="90" w:type="dxa"/>
              <w:right w:w="90" w:type="dxa"/>
            </w:tcMar>
            <w:vAlign w:val="center"/>
          </w:tcPr>
          <w:p w:rsidR="00160F29" w:rsidRDefault="00000000" w14:paraId="16CF0F17" w14:textId="77777777">
            <w:pPr>
              <w:spacing w:after="0"/>
            </w:pPr>
            <w:r>
              <w:rPr>
                <w:sz w:val="17"/>
              </w:rPr>
              <w:t>Maintenance Access</w:t>
            </w:r>
          </w:p>
        </w:tc>
        <w:tc>
          <w:tcPr>
            <w:tcW w:w="1260" w:type="dxa"/>
            <w:shd w:val="clear" w:color="auto" w:fill="D9EAD3"/>
            <w:tcMar>
              <w:top w:w="90" w:type="dxa"/>
              <w:left w:w="90" w:type="dxa"/>
              <w:bottom w:w="90" w:type="dxa"/>
              <w:right w:w="90" w:type="dxa"/>
            </w:tcMar>
            <w:vAlign w:val="center"/>
          </w:tcPr>
          <w:p w:rsidR="00160F29" w:rsidRDefault="00000000" w14:paraId="2082AA24"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4FC5F72D" w14:textId="77777777">
            <w:pPr>
              <w:spacing w:after="0"/>
            </w:pPr>
          </w:p>
        </w:tc>
      </w:tr>
      <w:tr w:rsidR="00160F29" w14:paraId="156CB27D" w14:textId="77777777">
        <w:tc>
          <w:tcPr>
            <w:tcW w:w="3420" w:type="dxa"/>
            <w:tcMar>
              <w:top w:w="90" w:type="dxa"/>
              <w:left w:w="90" w:type="dxa"/>
              <w:bottom w:w="90" w:type="dxa"/>
              <w:right w:w="90" w:type="dxa"/>
            </w:tcMar>
            <w:vAlign w:val="center"/>
          </w:tcPr>
          <w:p w:rsidR="00160F29" w:rsidRDefault="00000000" w14:paraId="6D8BFE99" w14:textId="77777777">
            <w:pPr>
              <w:spacing w:after="0"/>
            </w:pPr>
            <w:r>
              <w:rPr>
                <w:sz w:val="17"/>
              </w:rPr>
              <w:t>Grading / Site Drainage / Spill Containment</w:t>
            </w:r>
          </w:p>
        </w:tc>
        <w:tc>
          <w:tcPr>
            <w:tcW w:w="1260" w:type="dxa"/>
            <w:tcMar>
              <w:top w:w="90" w:type="dxa"/>
              <w:left w:w="90" w:type="dxa"/>
              <w:bottom w:w="90" w:type="dxa"/>
              <w:right w:w="90" w:type="dxa"/>
            </w:tcMar>
            <w:vAlign w:val="center"/>
          </w:tcPr>
          <w:p w:rsidR="00160F29" w:rsidRDefault="00000000" w14:paraId="2EB31DE8"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288F1D88" w14:textId="77777777">
            <w:pPr>
              <w:spacing w:after="0"/>
            </w:pPr>
          </w:p>
        </w:tc>
      </w:tr>
      <w:tr w:rsidR="00160F29" w14:paraId="4D8E7CAE" w14:textId="77777777">
        <w:tc>
          <w:tcPr>
            <w:tcW w:w="3420" w:type="dxa"/>
            <w:tcMar>
              <w:top w:w="90" w:type="dxa"/>
              <w:left w:w="90" w:type="dxa"/>
              <w:bottom w:w="90" w:type="dxa"/>
              <w:right w:w="90" w:type="dxa"/>
            </w:tcMar>
            <w:vAlign w:val="center"/>
          </w:tcPr>
          <w:p w:rsidR="00160F29" w:rsidRDefault="00000000" w14:paraId="06083536" w14:textId="77777777">
            <w:pPr>
              <w:spacing w:after="0"/>
            </w:pPr>
            <w:r>
              <w:rPr>
                <w:sz w:val="17"/>
              </w:rPr>
              <w:t>Structural / Foundations / Supports</w:t>
            </w:r>
          </w:p>
        </w:tc>
        <w:tc>
          <w:tcPr>
            <w:tcW w:w="1260" w:type="dxa"/>
            <w:shd w:val="clear" w:color="auto" w:fill="D9EAD3"/>
            <w:tcMar>
              <w:top w:w="90" w:type="dxa"/>
              <w:left w:w="90" w:type="dxa"/>
              <w:bottom w:w="90" w:type="dxa"/>
              <w:right w:w="90" w:type="dxa"/>
            </w:tcMar>
            <w:vAlign w:val="center"/>
          </w:tcPr>
          <w:p w:rsidR="00160F29" w:rsidRDefault="00000000" w14:paraId="03EE1D41" w14:textId="77777777">
            <w:pPr>
              <w:spacing w:after="0"/>
            </w:pPr>
            <w:r>
              <w:rPr>
                <w:sz w:val="17"/>
              </w:rPr>
              <w:t>Yes</w:t>
            </w:r>
          </w:p>
        </w:tc>
        <w:tc>
          <w:tcPr>
            <w:tcW w:w="4680" w:type="dxa"/>
            <w:tcMar>
              <w:top w:w="90" w:type="dxa"/>
              <w:left w:w="90" w:type="dxa"/>
              <w:bottom w:w="90" w:type="dxa"/>
              <w:right w:w="90" w:type="dxa"/>
            </w:tcMar>
            <w:vAlign w:val="center"/>
          </w:tcPr>
          <w:p w:rsidR="00160F29" w:rsidRDefault="00160F29" w14:paraId="60E508C6" w14:textId="77777777">
            <w:pPr>
              <w:spacing w:after="0"/>
            </w:pPr>
          </w:p>
        </w:tc>
      </w:tr>
      <w:tr w:rsidR="00160F29" w14:paraId="79ED99F5" w14:textId="77777777">
        <w:tc>
          <w:tcPr>
            <w:tcW w:w="3420" w:type="dxa"/>
            <w:tcMar>
              <w:top w:w="90" w:type="dxa"/>
              <w:left w:w="90" w:type="dxa"/>
              <w:bottom w:w="90" w:type="dxa"/>
              <w:right w:w="90" w:type="dxa"/>
            </w:tcMar>
            <w:vAlign w:val="center"/>
          </w:tcPr>
          <w:p w:rsidR="00160F29" w:rsidRDefault="00000000" w14:paraId="6E51F680" w14:textId="77777777">
            <w:pPr>
              <w:spacing w:after="0"/>
            </w:pPr>
            <w:r>
              <w:rPr>
                <w:sz w:val="17"/>
              </w:rPr>
              <w:t>Product Loading</w:t>
            </w:r>
          </w:p>
        </w:tc>
        <w:tc>
          <w:tcPr>
            <w:tcW w:w="1260" w:type="dxa"/>
            <w:tcMar>
              <w:top w:w="90" w:type="dxa"/>
              <w:left w:w="90" w:type="dxa"/>
              <w:bottom w:w="90" w:type="dxa"/>
              <w:right w:w="90" w:type="dxa"/>
            </w:tcMar>
            <w:vAlign w:val="center"/>
          </w:tcPr>
          <w:p w:rsidR="00160F29" w:rsidRDefault="00000000" w14:paraId="596A7DCA"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6568A0CC" w14:textId="77777777">
            <w:pPr>
              <w:spacing w:after="0"/>
            </w:pPr>
          </w:p>
        </w:tc>
      </w:tr>
      <w:tr w:rsidR="00160F29" w14:paraId="443610FA" w14:textId="77777777">
        <w:tc>
          <w:tcPr>
            <w:tcW w:w="3420" w:type="dxa"/>
            <w:tcMar>
              <w:top w:w="90" w:type="dxa"/>
              <w:left w:w="90" w:type="dxa"/>
              <w:bottom w:w="90" w:type="dxa"/>
              <w:right w:w="90" w:type="dxa"/>
            </w:tcMar>
            <w:vAlign w:val="center"/>
          </w:tcPr>
          <w:p w:rsidR="00160F29" w:rsidRDefault="00000000" w14:paraId="2B3842C4" w14:textId="77777777">
            <w:pPr>
              <w:spacing w:after="0"/>
            </w:pPr>
            <w:r>
              <w:rPr>
                <w:sz w:val="17"/>
              </w:rPr>
              <w:t>Pipeline / Pigging</w:t>
            </w:r>
          </w:p>
        </w:tc>
        <w:tc>
          <w:tcPr>
            <w:tcW w:w="1260" w:type="dxa"/>
            <w:tcMar>
              <w:top w:w="90" w:type="dxa"/>
              <w:left w:w="90" w:type="dxa"/>
              <w:bottom w:w="90" w:type="dxa"/>
              <w:right w:w="90" w:type="dxa"/>
            </w:tcMar>
            <w:vAlign w:val="center"/>
          </w:tcPr>
          <w:p w:rsidR="00160F29" w:rsidRDefault="00000000" w14:paraId="28662F4C" w14:textId="77777777">
            <w:pPr>
              <w:spacing w:after="0"/>
            </w:pPr>
            <w:r>
              <w:rPr>
                <w:sz w:val="17"/>
              </w:rPr>
              <w:t>No</w:t>
            </w:r>
          </w:p>
        </w:tc>
        <w:tc>
          <w:tcPr>
            <w:tcW w:w="4680" w:type="dxa"/>
            <w:tcMar>
              <w:top w:w="90" w:type="dxa"/>
              <w:left w:w="90" w:type="dxa"/>
              <w:bottom w:w="90" w:type="dxa"/>
              <w:right w:w="90" w:type="dxa"/>
            </w:tcMar>
            <w:vAlign w:val="center"/>
          </w:tcPr>
          <w:p w:rsidR="00160F29" w:rsidRDefault="00160F29" w14:paraId="73314522" w14:textId="77777777">
            <w:pPr>
              <w:spacing w:after="0"/>
            </w:pPr>
          </w:p>
        </w:tc>
      </w:tr>
    </w:tbl>
    <w:p w:rsidR="00160F29" w:rsidRDefault="00000000" w14:paraId="693628C0" w14:noSpellErr="1" w14:textId="2C060307">
      <w:pPr>
        <w:pStyle w:val="Heading2"/>
      </w:pPr>
      <w:r>
        <w:rPr/>
        <w:t>Vendor Engineering Deliverables</w:t>
      </w:r>
    </w:p>
    <w:tbl>
      <w:tblPr>
        <w:tblW w:w="9360" w:type="dxa"/>
        <w:tblLayout w:type="fixed"/>
        <w:tblLook w:val="04A0" w:firstRow="1" w:lastRow="0" w:firstColumn="1" w:lastColumn="0" w:noHBand="0" w:noVBand="1"/>
      </w:tblPr>
      <w:tblGrid>
        <w:gridCol w:w="1380"/>
        <w:gridCol w:w="5460"/>
        <w:gridCol w:w="2520"/>
      </w:tblGrid>
      <w:tr w:rsidR="00160F29" w14:paraId="5A23D385" w14:textId="77777777">
        <w:trPr>
          <w:tblHeader/>
        </w:trPr>
        <w:tc>
          <w:tcPr>
            <w:tcW w:w="1380" w:type="dxa"/>
            <w:shd w:val="clear" w:color="auto" w:fill="E8EEF5"/>
            <w:tcMar>
              <w:top w:w="90" w:type="dxa"/>
              <w:left w:w="90" w:type="dxa"/>
              <w:bottom w:w="90" w:type="dxa"/>
              <w:right w:w="90" w:type="dxa"/>
            </w:tcMar>
            <w:vAlign w:val="center"/>
          </w:tcPr>
          <w:p w:rsidR="00160F29" w:rsidRDefault="00000000" w14:paraId="5DC63719" w14:textId="77777777">
            <w:pPr>
              <w:spacing w:after="0"/>
            </w:pPr>
            <w:r>
              <w:rPr>
                <w:sz w:val="17"/>
              </w:rPr>
              <w:t>Deliverable ID</w:t>
            </w:r>
          </w:p>
        </w:tc>
        <w:tc>
          <w:tcPr>
            <w:tcW w:w="5460" w:type="dxa"/>
            <w:shd w:val="clear" w:color="auto" w:fill="E8EEF5"/>
            <w:tcMar>
              <w:top w:w="90" w:type="dxa"/>
              <w:left w:w="90" w:type="dxa"/>
              <w:bottom w:w="90" w:type="dxa"/>
              <w:right w:w="90" w:type="dxa"/>
            </w:tcMar>
            <w:vAlign w:val="center"/>
          </w:tcPr>
          <w:p w:rsidR="00160F29" w:rsidRDefault="00000000" w14:paraId="183CA2C2" w14:textId="77777777">
            <w:pPr>
              <w:spacing w:after="0"/>
            </w:pPr>
            <w:r>
              <w:rPr>
                <w:sz w:val="17"/>
              </w:rPr>
              <w:t>Deliverable Name</w:t>
            </w:r>
          </w:p>
        </w:tc>
        <w:tc>
          <w:tcPr>
            <w:tcW w:w="2520" w:type="dxa"/>
            <w:shd w:val="clear" w:color="auto" w:fill="E8EEF5"/>
            <w:tcMar>
              <w:top w:w="90" w:type="dxa"/>
              <w:left w:w="90" w:type="dxa"/>
              <w:bottom w:w="90" w:type="dxa"/>
              <w:right w:w="90" w:type="dxa"/>
            </w:tcMar>
            <w:vAlign w:val="center"/>
          </w:tcPr>
          <w:p w:rsidR="00160F29" w:rsidRDefault="00000000" w14:paraId="693CBCCC" w14:textId="77777777">
            <w:pPr>
              <w:spacing w:after="0"/>
            </w:pPr>
            <w:r>
              <w:rPr>
                <w:sz w:val="17"/>
              </w:rPr>
              <w:t>Notes</w:t>
            </w:r>
          </w:p>
        </w:tc>
      </w:tr>
      <w:tr w:rsidR="00160F29" w14:paraId="7D33996D" w14:textId="77777777">
        <w:tc>
          <w:tcPr>
            <w:tcW w:w="2520" w:type="dxa"/>
            <w:gridSpan w:val="3"/>
            <w:shd w:val="clear" w:color="auto" w:fill="E8EEF5"/>
            <w:tcMar>
              <w:top w:w="90" w:type="dxa"/>
              <w:left w:w="90" w:type="dxa"/>
              <w:bottom w:w="90" w:type="dxa"/>
              <w:right w:w="90" w:type="dxa"/>
            </w:tcMar>
            <w:vAlign w:val="center"/>
          </w:tcPr>
          <w:p w:rsidR="00160F29" w:rsidRDefault="00000000" w14:paraId="2B76875C" w14:textId="77777777">
            <w:pPr>
              <w:spacing w:after="0"/>
            </w:pPr>
            <w:r>
              <w:rPr>
                <w:b/>
                <w:sz w:val="17"/>
              </w:rPr>
              <w:t>Core vendor documents</w:t>
            </w:r>
          </w:p>
        </w:tc>
      </w:tr>
      <w:tr w:rsidR="00160F29" w14:paraId="21D8A7D2" w14:textId="77777777">
        <w:tc>
          <w:tcPr>
            <w:tcW w:w="1380" w:type="dxa"/>
            <w:tcMar>
              <w:top w:w="90" w:type="dxa"/>
              <w:left w:w="90" w:type="dxa"/>
              <w:bottom w:w="90" w:type="dxa"/>
              <w:right w:w="90" w:type="dxa"/>
            </w:tcMar>
            <w:vAlign w:val="center"/>
          </w:tcPr>
          <w:p w:rsidR="00160F29" w:rsidRDefault="00000000" w14:paraId="3F91F5F7" w14:textId="77777777">
            <w:pPr>
              <w:spacing w:after="0"/>
            </w:pPr>
            <w:r>
              <w:rPr>
                <w:sz w:val="17"/>
              </w:rPr>
              <w:t>PRQ-009</w:t>
            </w:r>
          </w:p>
        </w:tc>
        <w:tc>
          <w:tcPr>
            <w:tcW w:w="5460" w:type="dxa"/>
            <w:tcMar>
              <w:top w:w="90" w:type="dxa"/>
              <w:left w:w="90" w:type="dxa"/>
              <w:bottom w:w="90" w:type="dxa"/>
              <w:right w:w="90" w:type="dxa"/>
            </w:tcMar>
            <w:vAlign w:val="center"/>
          </w:tcPr>
          <w:p w:rsidR="00160F29" w:rsidRDefault="00000000" w14:paraId="5D95D8E0" w14:textId="77777777">
            <w:pPr>
              <w:spacing w:after="0"/>
            </w:pPr>
            <w:r>
              <w:rPr>
                <w:sz w:val="17"/>
              </w:rPr>
              <w:t>Vendor Document Index</w:t>
            </w:r>
          </w:p>
        </w:tc>
        <w:tc>
          <w:tcPr>
            <w:tcW w:w="2520" w:type="dxa"/>
            <w:tcMar>
              <w:top w:w="90" w:type="dxa"/>
              <w:left w:w="90" w:type="dxa"/>
              <w:bottom w:w="90" w:type="dxa"/>
              <w:right w:w="90" w:type="dxa"/>
            </w:tcMar>
            <w:vAlign w:val="center"/>
          </w:tcPr>
          <w:p w:rsidR="00160F29" w:rsidRDefault="00160F29" w14:paraId="58ADE28A" w14:textId="77777777">
            <w:pPr>
              <w:spacing w:after="0"/>
            </w:pPr>
          </w:p>
        </w:tc>
      </w:tr>
      <w:tr w:rsidR="00160F29" w14:paraId="03FD58C5" w14:textId="77777777">
        <w:tc>
          <w:tcPr>
            <w:tcW w:w="1380" w:type="dxa"/>
            <w:tcMar>
              <w:top w:w="90" w:type="dxa"/>
              <w:left w:w="90" w:type="dxa"/>
              <w:bottom w:w="90" w:type="dxa"/>
              <w:right w:w="90" w:type="dxa"/>
            </w:tcMar>
            <w:vAlign w:val="center"/>
          </w:tcPr>
          <w:p w:rsidR="00160F29" w:rsidRDefault="00000000" w14:paraId="0FAAD50B" w14:textId="77777777">
            <w:pPr>
              <w:spacing w:after="0"/>
            </w:pPr>
            <w:r>
              <w:rPr>
                <w:sz w:val="17"/>
              </w:rPr>
              <w:t>DOC-008</w:t>
            </w:r>
          </w:p>
        </w:tc>
        <w:tc>
          <w:tcPr>
            <w:tcW w:w="5460" w:type="dxa"/>
            <w:tcMar>
              <w:top w:w="90" w:type="dxa"/>
              <w:left w:w="90" w:type="dxa"/>
              <w:bottom w:w="90" w:type="dxa"/>
              <w:right w:w="90" w:type="dxa"/>
            </w:tcMar>
            <w:vAlign w:val="center"/>
          </w:tcPr>
          <w:p w:rsidR="00160F29" w:rsidRDefault="00000000" w14:paraId="27BBD1DA" w14:textId="77777777">
            <w:pPr>
              <w:spacing w:after="0"/>
            </w:pPr>
            <w:r>
              <w:rPr>
                <w:sz w:val="17"/>
              </w:rPr>
              <w:t>Vendor Document Control Procedure</w:t>
            </w:r>
          </w:p>
        </w:tc>
        <w:tc>
          <w:tcPr>
            <w:tcW w:w="2520" w:type="dxa"/>
            <w:tcMar>
              <w:top w:w="90" w:type="dxa"/>
              <w:left w:w="90" w:type="dxa"/>
              <w:bottom w:w="90" w:type="dxa"/>
              <w:right w:w="90" w:type="dxa"/>
            </w:tcMar>
            <w:vAlign w:val="center"/>
          </w:tcPr>
          <w:p w:rsidR="00160F29" w:rsidRDefault="00160F29" w14:paraId="6B6E5D47" w14:textId="77777777">
            <w:pPr>
              <w:spacing w:after="0"/>
            </w:pPr>
          </w:p>
        </w:tc>
      </w:tr>
      <w:tr w:rsidR="00160F29" w14:paraId="661E0E74" w14:textId="77777777">
        <w:tc>
          <w:tcPr>
            <w:tcW w:w="1380" w:type="dxa"/>
            <w:tcMar>
              <w:top w:w="90" w:type="dxa"/>
              <w:left w:w="90" w:type="dxa"/>
              <w:bottom w:w="90" w:type="dxa"/>
              <w:right w:w="90" w:type="dxa"/>
            </w:tcMar>
            <w:vAlign w:val="center"/>
          </w:tcPr>
          <w:p w:rsidR="00160F29" w:rsidRDefault="00000000" w14:paraId="2943274E" w14:textId="77777777">
            <w:pPr>
              <w:spacing w:after="0"/>
            </w:pPr>
            <w:r>
              <w:rPr>
                <w:sz w:val="17"/>
              </w:rPr>
              <w:t>QLT-006</w:t>
            </w:r>
          </w:p>
        </w:tc>
        <w:tc>
          <w:tcPr>
            <w:tcW w:w="5460" w:type="dxa"/>
            <w:tcMar>
              <w:top w:w="90" w:type="dxa"/>
              <w:left w:w="90" w:type="dxa"/>
              <w:bottom w:w="90" w:type="dxa"/>
              <w:right w:w="90" w:type="dxa"/>
            </w:tcMar>
            <w:vAlign w:val="center"/>
          </w:tcPr>
          <w:p w:rsidR="00160F29" w:rsidRDefault="00000000" w14:paraId="1047957C" w14:textId="77777777">
            <w:pPr>
              <w:spacing w:after="0"/>
            </w:pPr>
            <w:r>
              <w:rPr>
                <w:sz w:val="17"/>
              </w:rPr>
              <w:t>Supplier Quality Plan</w:t>
            </w:r>
          </w:p>
        </w:tc>
        <w:tc>
          <w:tcPr>
            <w:tcW w:w="2520" w:type="dxa"/>
            <w:tcMar>
              <w:top w:w="90" w:type="dxa"/>
              <w:left w:w="90" w:type="dxa"/>
              <w:bottom w:w="90" w:type="dxa"/>
              <w:right w:w="90" w:type="dxa"/>
            </w:tcMar>
            <w:vAlign w:val="center"/>
          </w:tcPr>
          <w:p w:rsidR="00160F29" w:rsidRDefault="00160F29" w14:paraId="253E67BA" w14:textId="77777777">
            <w:pPr>
              <w:spacing w:after="0"/>
            </w:pPr>
          </w:p>
        </w:tc>
      </w:tr>
      <w:tr w:rsidR="00160F29" w14:paraId="231FC84F" w14:textId="77777777">
        <w:tc>
          <w:tcPr>
            <w:tcW w:w="1380" w:type="dxa"/>
            <w:tcMar>
              <w:top w:w="90" w:type="dxa"/>
              <w:left w:w="90" w:type="dxa"/>
              <w:bottom w:w="90" w:type="dxa"/>
              <w:right w:w="90" w:type="dxa"/>
            </w:tcMar>
            <w:vAlign w:val="center"/>
          </w:tcPr>
          <w:p w:rsidR="00160F29" w:rsidRDefault="00000000" w14:paraId="2A1D67B6" w14:textId="77777777">
            <w:pPr>
              <w:spacing w:after="0"/>
            </w:pPr>
            <w:r>
              <w:rPr>
                <w:sz w:val="17"/>
              </w:rPr>
              <w:t>QLT-003</w:t>
            </w:r>
          </w:p>
        </w:tc>
        <w:tc>
          <w:tcPr>
            <w:tcW w:w="5460" w:type="dxa"/>
            <w:tcMar>
              <w:top w:w="90" w:type="dxa"/>
              <w:left w:w="90" w:type="dxa"/>
              <w:bottom w:w="90" w:type="dxa"/>
              <w:right w:w="90" w:type="dxa"/>
            </w:tcMar>
            <w:vAlign w:val="center"/>
          </w:tcPr>
          <w:p w:rsidR="00160F29" w:rsidRDefault="00000000" w14:paraId="4520765A" w14:textId="77777777">
            <w:pPr>
              <w:spacing w:after="0"/>
            </w:pPr>
            <w:r>
              <w:rPr>
                <w:sz w:val="17"/>
              </w:rPr>
              <w:t>Inspection and Test Plan (ITP)</w:t>
            </w:r>
          </w:p>
        </w:tc>
        <w:tc>
          <w:tcPr>
            <w:tcW w:w="2520" w:type="dxa"/>
            <w:tcMar>
              <w:top w:w="90" w:type="dxa"/>
              <w:left w:w="90" w:type="dxa"/>
              <w:bottom w:w="90" w:type="dxa"/>
              <w:right w:w="90" w:type="dxa"/>
            </w:tcMar>
            <w:vAlign w:val="center"/>
          </w:tcPr>
          <w:p w:rsidR="00160F29" w:rsidRDefault="00160F29" w14:paraId="09692E3E" w14:textId="77777777">
            <w:pPr>
              <w:spacing w:after="0"/>
            </w:pPr>
          </w:p>
        </w:tc>
      </w:tr>
      <w:tr w:rsidR="00160F29" w14:paraId="12E63FB3" w14:textId="77777777">
        <w:tc>
          <w:tcPr>
            <w:tcW w:w="1380" w:type="dxa"/>
            <w:tcMar>
              <w:top w:w="90" w:type="dxa"/>
              <w:left w:w="90" w:type="dxa"/>
              <w:bottom w:w="90" w:type="dxa"/>
              <w:right w:w="90" w:type="dxa"/>
            </w:tcMar>
            <w:vAlign w:val="center"/>
          </w:tcPr>
          <w:p w:rsidR="00160F29" w:rsidRDefault="00000000" w14:paraId="155432A1" w14:textId="77777777">
            <w:pPr>
              <w:spacing w:after="0"/>
            </w:pPr>
            <w:r>
              <w:rPr>
                <w:sz w:val="17"/>
              </w:rPr>
              <w:t>QLT-013</w:t>
            </w:r>
          </w:p>
        </w:tc>
        <w:tc>
          <w:tcPr>
            <w:tcW w:w="5460" w:type="dxa"/>
            <w:tcMar>
              <w:top w:w="90" w:type="dxa"/>
              <w:left w:w="90" w:type="dxa"/>
              <w:bottom w:w="90" w:type="dxa"/>
              <w:right w:w="90" w:type="dxa"/>
            </w:tcMar>
            <w:vAlign w:val="center"/>
          </w:tcPr>
          <w:p w:rsidR="00160F29" w:rsidRDefault="00000000" w14:paraId="5A26F93E" w14:textId="77777777">
            <w:pPr>
              <w:spacing w:after="0"/>
            </w:pPr>
            <w:r>
              <w:rPr>
                <w:sz w:val="17"/>
              </w:rPr>
              <w:t>Material Test Reports / Certificates</w:t>
            </w:r>
          </w:p>
        </w:tc>
        <w:tc>
          <w:tcPr>
            <w:tcW w:w="2520" w:type="dxa"/>
            <w:tcMar>
              <w:top w:w="90" w:type="dxa"/>
              <w:left w:w="90" w:type="dxa"/>
              <w:bottom w:w="90" w:type="dxa"/>
              <w:right w:w="90" w:type="dxa"/>
            </w:tcMar>
            <w:vAlign w:val="center"/>
          </w:tcPr>
          <w:p w:rsidR="00160F29" w:rsidRDefault="00160F29" w14:paraId="2434A68D" w14:textId="77777777">
            <w:pPr>
              <w:spacing w:after="0"/>
            </w:pPr>
          </w:p>
        </w:tc>
      </w:tr>
      <w:tr w:rsidR="00160F29" w14:paraId="23323BA3" w14:textId="77777777">
        <w:tc>
          <w:tcPr>
            <w:tcW w:w="1380" w:type="dxa"/>
            <w:tcMar>
              <w:top w:w="90" w:type="dxa"/>
              <w:left w:w="90" w:type="dxa"/>
              <w:bottom w:w="90" w:type="dxa"/>
              <w:right w:w="90" w:type="dxa"/>
            </w:tcMar>
            <w:vAlign w:val="center"/>
          </w:tcPr>
          <w:p w:rsidR="00160F29" w:rsidRDefault="00000000" w14:paraId="26266CA7" w14:textId="77777777">
            <w:pPr>
              <w:spacing w:after="0"/>
            </w:pPr>
            <w:r>
              <w:rPr>
                <w:sz w:val="17"/>
              </w:rPr>
              <w:t>QLT-020</w:t>
            </w:r>
          </w:p>
        </w:tc>
        <w:tc>
          <w:tcPr>
            <w:tcW w:w="5460" w:type="dxa"/>
            <w:tcMar>
              <w:top w:w="90" w:type="dxa"/>
              <w:left w:w="90" w:type="dxa"/>
              <w:bottom w:w="90" w:type="dxa"/>
              <w:right w:w="90" w:type="dxa"/>
            </w:tcMar>
            <w:vAlign w:val="center"/>
          </w:tcPr>
          <w:p w:rsidR="00160F29" w:rsidRDefault="00000000" w14:paraId="2B23061B" w14:textId="77777777">
            <w:pPr>
              <w:spacing w:after="0"/>
            </w:pPr>
            <w:r>
              <w:rPr>
                <w:sz w:val="17"/>
              </w:rPr>
              <w:t>Inspection Release Certificate</w:t>
            </w:r>
          </w:p>
        </w:tc>
        <w:tc>
          <w:tcPr>
            <w:tcW w:w="2520" w:type="dxa"/>
            <w:tcMar>
              <w:top w:w="90" w:type="dxa"/>
              <w:left w:w="90" w:type="dxa"/>
              <w:bottom w:w="90" w:type="dxa"/>
              <w:right w:w="90" w:type="dxa"/>
            </w:tcMar>
            <w:vAlign w:val="center"/>
          </w:tcPr>
          <w:p w:rsidR="00160F29" w:rsidRDefault="00160F29" w14:paraId="79ADFF90" w14:textId="77777777">
            <w:pPr>
              <w:spacing w:after="0"/>
            </w:pPr>
          </w:p>
        </w:tc>
      </w:tr>
      <w:tr w:rsidR="00160F29" w14:paraId="0FB802C3" w14:textId="77777777">
        <w:tc>
          <w:tcPr>
            <w:tcW w:w="1380" w:type="dxa"/>
            <w:tcMar>
              <w:top w:w="90" w:type="dxa"/>
              <w:left w:w="90" w:type="dxa"/>
              <w:bottom w:w="90" w:type="dxa"/>
              <w:right w:w="90" w:type="dxa"/>
            </w:tcMar>
            <w:vAlign w:val="center"/>
          </w:tcPr>
          <w:p w:rsidR="00160F29" w:rsidRDefault="00000000" w14:paraId="5926AD83" w14:textId="77777777">
            <w:pPr>
              <w:spacing w:after="0"/>
            </w:pPr>
            <w:r>
              <w:rPr>
                <w:sz w:val="17"/>
              </w:rPr>
              <w:t>QLT-021</w:t>
            </w:r>
          </w:p>
        </w:tc>
        <w:tc>
          <w:tcPr>
            <w:tcW w:w="5460" w:type="dxa"/>
            <w:tcMar>
              <w:top w:w="90" w:type="dxa"/>
              <w:left w:w="90" w:type="dxa"/>
              <w:bottom w:w="90" w:type="dxa"/>
              <w:right w:w="90" w:type="dxa"/>
            </w:tcMar>
            <w:vAlign w:val="center"/>
          </w:tcPr>
          <w:p w:rsidR="00160F29" w:rsidRDefault="00000000" w14:paraId="3BDB5780" w14:textId="77777777">
            <w:pPr>
              <w:spacing w:after="0"/>
            </w:pPr>
            <w:r>
              <w:rPr>
                <w:sz w:val="17"/>
              </w:rPr>
              <w:t>Manufacturing Record Book / Vendor Data Book</w:t>
            </w:r>
          </w:p>
        </w:tc>
        <w:tc>
          <w:tcPr>
            <w:tcW w:w="2520" w:type="dxa"/>
            <w:tcMar>
              <w:top w:w="90" w:type="dxa"/>
              <w:left w:w="90" w:type="dxa"/>
              <w:bottom w:w="90" w:type="dxa"/>
              <w:right w:w="90" w:type="dxa"/>
            </w:tcMar>
            <w:vAlign w:val="center"/>
          </w:tcPr>
          <w:p w:rsidR="00160F29" w:rsidRDefault="00160F29" w14:paraId="68B8AC54" w14:textId="77777777">
            <w:pPr>
              <w:spacing w:after="0"/>
            </w:pPr>
          </w:p>
        </w:tc>
      </w:tr>
      <w:tr w:rsidR="00160F29" w14:paraId="74506D51" w14:textId="77777777">
        <w:tc>
          <w:tcPr>
            <w:tcW w:w="1380" w:type="dxa"/>
            <w:tcMar>
              <w:top w:w="90" w:type="dxa"/>
              <w:left w:w="90" w:type="dxa"/>
              <w:bottom w:w="90" w:type="dxa"/>
              <w:right w:w="90" w:type="dxa"/>
            </w:tcMar>
            <w:vAlign w:val="center"/>
          </w:tcPr>
          <w:p w:rsidR="00160F29" w:rsidRDefault="00000000" w14:paraId="214EAA10" w14:textId="77777777">
            <w:pPr>
              <w:spacing w:after="0"/>
            </w:pPr>
            <w:r>
              <w:rPr>
                <w:sz w:val="17"/>
              </w:rPr>
              <w:t>PRQ-013</w:t>
            </w:r>
          </w:p>
        </w:tc>
        <w:tc>
          <w:tcPr>
            <w:tcW w:w="5460" w:type="dxa"/>
            <w:tcMar>
              <w:top w:w="90" w:type="dxa"/>
              <w:left w:w="90" w:type="dxa"/>
              <w:bottom w:w="90" w:type="dxa"/>
              <w:right w:w="90" w:type="dxa"/>
            </w:tcMar>
            <w:vAlign w:val="center"/>
          </w:tcPr>
          <w:p w:rsidR="00160F29" w:rsidRDefault="00000000" w14:paraId="61DEFCA1" w14:textId="77777777">
            <w:pPr>
              <w:spacing w:after="0"/>
            </w:pPr>
            <w:r>
              <w:rPr>
                <w:sz w:val="17"/>
              </w:rPr>
              <w:t>Logistics / Shipping Plan</w:t>
            </w:r>
          </w:p>
        </w:tc>
        <w:tc>
          <w:tcPr>
            <w:tcW w:w="2520" w:type="dxa"/>
            <w:tcMar>
              <w:top w:w="90" w:type="dxa"/>
              <w:left w:w="90" w:type="dxa"/>
              <w:bottom w:w="90" w:type="dxa"/>
              <w:right w:w="90" w:type="dxa"/>
            </w:tcMar>
            <w:vAlign w:val="center"/>
          </w:tcPr>
          <w:p w:rsidR="00160F29" w:rsidRDefault="00160F29" w14:paraId="428E9E01" w14:textId="77777777">
            <w:pPr>
              <w:spacing w:after="0"/>
            </w:pPr>
          </w:p>
        </w:tc>
      </w:tr>
      <w:tr w:rsidR="00160F29" w14:paraId="138D0119" w14:textId="77777777">
        <w:tc>
          <w:tcPr>
            <w:tcW w:w="1380" w:type="dxa"/>
            <w:tcMar>
              <w:top w:w="90" w:type="dxa"/>
              <w:left w:w="90" w:type="dxa"/>
              <w:bottom w:w="90" w:type="dxa"/>
              <w:right w:w="90" w:type="dxa"/>
            </w:tcMar>
            <w:vAlign w:val="center"/>
          </w:tcPr>
          <w:p w:rsidR="00160F29" w:rsidRDefault="00000000" w14:paraId="4C7EBE47" w14:textId="77777777">
            <w:pPr>
              <w:spacing w:after="0"/>
            </w:pPr>
            <w:r>
              <w:rPr>
                <w:sz w:val="17"/>
              </w:rPr>
              <w:t>PRQ-015</w:t>
            </w:r>
          </w:p>
        </w:tc>
        <w:tc>
          <w:tcPr>
            <w:tcW w:w="5460" w:type="dxa"/>
            <w:tcMar>
              <w:top w:w="90" w:type="dxa"/>
              <w:left w:w="90" w:type="dxa"/>
              <w:bottom w:w="90" w:type="dxa"/>
              <w:right w:w="90" w:type="dxa"/>
            </w:tcMar>
            <w:vAlign w:val="center"/>
          </w:tcPr>
          <w:p w:rsidR="00160F29" w:rsidRDefault="00000000" w14:paraId="35567B64" w14:textId="77777777">
            <w:pPr>
              <w:spacing w:after="0"/>
            </w:pPr>
            <w:r>
              <w:rPr>
                <w:sz w:val="17"/>
              </w:rPr>
              <w:t>Spare Parts Interchangeability Record (SPIR)</w:t>
            </w:r>
          </w:p>
        </w:tc>
        <w:tc>
          <w:tcPr>
            <w:tcW w:w="2520" w:type="dxa"/>
            <w:tcMar>
              <w:top w:w="90" w:type="dxa"/>
              <w:left w:w="90" w:type="dxa"/>
              <w:bottom w:w="90" w:type="dxa"/>
              <w:right w:w="90" w:type="dxa"/>
            </w:tcMar>
            <w:vAlign w:val="center"/>
          </w:tcPr>
          <w:p w:rsidR="00160F29" w:rsidRDefault="00160F29" w14:paraId="51C87DC0" w14:textId="77777777">
            <w:pPr>
              <w:spacing w:after="0"/>
            </w:pPr>
          </w:p>
        </w:tc>
      </w:tr>
      <w:tr w:rsidR="00160F29" w14:paraId="4478F213" w14:textId="77777777">
        <w:tc>
          <w:tcPr>
            <w:tcW w:w="1380" w:type="dxa"/>
            <w:tcMar>
              <w:top w:w="90" w:type="dxa"/>
              <w:left w:w="90" w:type="dxa"/>
              <w:bottom w:w="90" w:type="dxa"/>
              <w:right w:w="90" w:type="dxa"/>
            </w:tcMar>
            <w:vAlign w:val="center"/>
          </w:tcPr>
          <w:p w:rsidR="00160F29" w:rsidRDefault="00000000" w14:paraId="236FE776" w14:textId="77777777">
            <w:pPr>
              <w:spacing w:after="0"/>
            </w:pPr>
            <w:r>
              <w:rPr>
                <w:sz w:val="17"/>
              </w:rPr>
              <w:t>PRQ-016</w:t>
            </w:r>
          </w:p>
        </w:tc>
        <w:tc>
          <w:tcPr>
            <w:tcW w:w="5460" w:type="dxa"/>
            <w:tcMar>
              <w:top w:w="90" w:type="dxa"/>
              <w:left w:w="90" w:type="dxa"/>
              <w:bottom w:w="90" w:type="dxa"/>
              <w:right w:w="90" w:type="dxa"/>
            </w:tcMar>
            <w:vAlign w:val="center"/>
          </w:tcPr>
          <w:p w:rsidR="00160F29" w:rsidRDefault="00000000" w14:paraId="170F695E" w14:textId="77777777">
            <w:pPr>
              <w:spacing w:after="0"/>
            </w:pPr>
            <w:r>
              <w:rPr>
                <w:sz w:val="17"/>
              </w:rPr>
              <w:t>Vendor Data Book / Final Supplier Documentation</w:t>
            </w:r>
          </w:p>
        </w:tc>
        <w:tc>
          <w:tcPr>
            <w:tcW w:w="2520" w:type="dxa"/>
            <w:tcMar>
              <w:top w:w="90" w:type="dxa"/>
              <w:left w:w="90" w:type="dxa"/>
              <w:bottom w:w="90" w:type="dxa"/>
              <w:right w:w="90" w:type="dxa"/>
            </w:tcMar>
            <w:vAlign w:val="center"/>
          </w:tcPr>
          <w:p w:rsidR="00160F29" w:rsidRDefault="00160F29" w14:paraId="454A0A46" w14:textId="77777777">
            <w:pPr>
              <w:spacing w:after="0"/>
            </w:pPr>
          </w:p>
        </w:tc>
      </w:tr>
      <w:tr w:rsidR="00160F29" w14:paraId="61EB7F8B" w14:textId="77777777">
        <w:tc>
          <w:tcPr>
            <w:tcW w:w="2520" w:type="dxa"/>
            <w:gridSpan w:val="3"/>
            <w:shd w:val="clear" w:color="auto" w:fill="E8EEF5"/>
            <w:tcMar>
              <w:top w:w="90" w:type="dxa"/>
              <w:left w:w="90" w:type="dxa"/>
              <w:bottom w:w="90" w:type="dxa"/>
              <w:right w:w="90" w:type="dxa"/>
            </w:tcMar>
            <w:vAlign w:val="center"/>
          </w:tcPr>
          <w:p w:rsidR="00160F29" w:rsidRDefault="00000000" w14:paraId="6EEBAA27" w14:textId="77777777">
            <w:pPr>
              <w:spacing w:after="0"/>
            </w:pPr>
            <w:r>
              <w:rPr>
                <w:b/>
                <w:sz w:val="17"/>
              </w:rPr>
              <w:t>Core package engineering</w:t>
            </w:r>
          </w:p>
        </w:tc>
      </w:tr>
      <w:tr w:rsidR="00160F29" w14:paraId="7E88B16E" w14:textId="77777777">
        <w:tc>
          <w:tcPr>
            <w:tcW w:w="1380" w:type="dxa"/>
            <w:tcMar>
              <w:top w:w="90" w:type="dxa"/>
              <w:left w:w="90" w:type="dxa"/>
              <w:bottom w:w="90" w:type="dxa"/>
              <w:right w:w="90" w:type="dxa"/>
            </w:tcMar>
            <w:vAlign w:val="center"/>
          </w:tcPr>
          <w:p w:rsidR="00160F29" w:rsidRDefault="00000000" w14:paraId="2288EE8F" w14:textId="77777777">
            <w:pPr>
              <w:spacing w:after="0"/>
            </w:pPr>
            <w:r>
              <w:rPr>
                <w:sz w:val="17"/>
              </w:rPr>
              <w:t>MEC-001</w:t>
            </w:r>
          </w:p>
        </w:tc>
        <w:tc>
          <w:tcPr>
            <w:tcW w:w="5460" w:type="dxa"/>
            <w:tcMar>
              <w:top w:w="90" w:type="dxa"/>
              <w:left w:w="90" w:type="dxa"/>
              <w:bottom w:w="90" w:type="dxa"/>
              <w:right w:w="90" w:type="dxa"/>
            </w:tcMar>
            <w:vAlign w:val="center"/>
          </w:tcPr>
          <w:p w:rsidR="00160F29" w:rsidRDefault="00000000" w14:paraId="7A34AF79" w14:textId="77777777">
            <w:pPr>
              <w:spacing w:after="0"/>
            </w:pPr>
            <w:r>
              <w:rPr>
                <w:sz w:val="17"/>
              </w:rPr>
              <w:t>Mechanical Design Basis</w:t>
            </w:r>
          </w:p>
        </w:tc>
        <w:tc>
          <w:tcPr>
            <w:tcW w:w="2520" w:type="dxa"/>
            <w:tcMar>
              <w:top w:w="90" w:type="dxa"/>
              <w:left w:w="90" w:type="dxa"/>
              <w:bottom w:w="90" w:type="dxa"/>
              <w:right w:w="90" w:type="dxa"/>
            </w:tcMar>
            <w:vAlign w:val="center"/>
          </w:tcPr>
          <w:p w:rsidR="00160F29" w:rsidRDefault="00160F29" w14:paraId="523CB8C1" w14:textId="77777777">
            <w:pPr>
              <w:spacing w:after="0"/>
            </w:pPr>
          </w:p>
        </w:tc>
      </w:tr>
      <w:tr w:rsidR="00160F29" w14:paraId="39452AD7" w14:textId="77777777">
        <w:tc>
          <w:tcPr>
            <w:tcW w:w="1380" w:type="dxa"/>
            <w:tcMar>
              <w:top w:w="90" w:type="dxa"/>
              <w:left w:w="90" w:type="dxa"/>
              <w:bottom w:w="90" w:type="dxa"/>
              <w:right w:w="90" w:type="dxa"/>
            </w:tcMar>
            <w:vAlign w:val="center"/>
          </w:tcPr>
          <w:p w:rsidR="00160F29" w:rsidRDefault="00000000" w14:paraId="5D0BC9B0" w14:textId="77777777">
            <w:pPr>
              <w:spacing w:after="0"/>
            </w:pPr>
            <w:r>
              <w:rPr>
                <w:sz w:val="17"/>
              </w:rPr>
              <w:t>MEC-002</w:t>
            </w:r>
          </w:p>
        </w:tc>
        <w:tc>
          <w:tcPr>
            <w:tcW w:w="5460" w:type="dxa"/>
            <w:tcMar>
              <w:top w:w="90" w:type="dxa"/>
              <w:left w:w="90" w:type="dxa"/>
              <w:bottom w:w="90" w:type="dxa"/>
              <w:right w:w="90" w:type="dxa"/>
            </w:tcMar>
            <w:vAlign w:val="center"/>
          </w:tcPr>
          <w:p w:rsidR="00160F29" w:rsidRDefault="00000000" w14:paraId="28454107" w14:textId="77777777">
            <w:pPr>
              <w:spacing w:after="0"/>
            </w:pPr>
            <w:r>
              <w:rPr>
                <w:sz w:val="17"/>
              </w:rPr>
              <w:t>Mechanical Equipment List</w:t>
            </w:r>
          </w:p>
        </w:tc>
        <w:tc>
          <w:tcPr>
            <w:tcW w:w="2520" w:type="dxa"/>
            <w:tcMar>
              <w:top w:w="90" w:type="dxa"/>
              <w:left w:w="90" w:type="dxa"/>
              <w:bottom w:w="90" w:type="dxa"/>
              <w:right w:w="90" w:type="dxa"/>
            </w:tcMar>
            <w:vAlign w:val="center"/>
          </w:tcPr>
          <w:p w:rsidR="00160F29" w:rsidRDefault="00160F29" w14:paraId="03DC6617" w14:textId="77777777">
            <w:pPr>
              <w:spacing w:after="0"/>
            </w:pPr>
          </w:p>
        </w:tc>
      </w:tr>
      <w:tr w:rsidR="00160F29" w14:paraId="7B695E4F" w14:textId="77777777">
        <w:tc>
          <w:tcPr>
            <w:tcW w:w="1380" w:type="dxa"/>
            <w:tcMar>
              <w:top w:w="90" w:type="dxa"/>
              <w:left w:w="90" w:type="dxa"/>
              <w:bottom w:w="90" w:type="dxa"/>
              <w:right w:w="90" w:type="dxa"/>
            </w:tcMar>
            <w:vAlign w:val="center"/>
          </w:tcPr>
          <w:p w:rsidR="00160F29" w:rsidRDefault="00000000" w14:paraId="2D895392" w14:textId="77777777">
            <w:pPr>
              <w:spacing w:after="0"/>
            </w:pPr>
            <w:r>
              <w:rPr>
                <w:sz w:val="17"/>
              </w:rPr>
              <w:t>MEC-003</w:t>
            </w:r>
          </w:p>
        </w:tc>
        <w:tc>
          <w:tcPr>
            <w:tcW w:w="5460" w:type="dxa"/>
            <w:tcMar>
              <w:top w:w="90" w:type="dxa"/>
              <w:left w:w="90" w:type="dxa"/>
              <w:bottom w:w="90" w:type="dxa"/>
              <w:right w:w="90" w:type="dxa"/>
            </w:tcMar>
            <w:vAlign w:val="center"/>
          </w:tcPr>
          <w:p w:rsidR="00160F29" w:rsidRDefault="00000000" w14:paraId="0857DD3C" w14:textId="77777777">
            <w:pPr>
              <w:spacing w:after="0"/>
            </w:pPr>
            <w:r>
              <w:rPr>
                <w:sz w:val="17"/>
              </w:rPr>
              <w:t>Mechanical Equipment Data Sheets</w:t>
            </w:r>
          </w:p>
        </w:tc>
        <w:tc>
          <w:tcPr>
            <w:tcW w:w="2520" w:type="dxa"/>
            <w:tcMar>
              <w:top w:w="90" w:type="dxa"/>
              <w:left w:w="90" w:type="dxa"/>
              <w:bottom w:w="90" w:type="dxa"/>
              <w:right w:w="90" w:type="dxa"/>
            </w:tcMar>
            <w:vAlign w:val="center"/>
          </w:tcPr>
          <w:p w:rsidR="00160F29" w:rsidRDefault="00160F29" w14:paraId="2DCF0E6E" w14:textId="77777777">
            <w:pPr>
              <w:spacing w:after="0"/>
            </w:pPr>
          </w:p>
        </w:tc>
      </w:tr>
      <w:tr w:rsidR="00160F29" w14:paraId="3ACD5DA4" w14:textId="77777777">
        <w:tc>
          <w:tcPr>
            <w:tcW w:w="1380" w:type="dxa"/>
            <w:tcMar>
              <w:top w:w="90" w:type="dxa"/>
              <w:left w:w="90" w:type="dxa"/>
              <w:bottom w:w="90" w:type="dxa"/>
              <w:right w:w="90" w:type="dxa"/>
            </w:tcMar>
            <w:vAlign w:val="center"/>
          </w:tcPr>
          <w:p w:rsidR="00160F29" w:rsidRDefault="00000000" w14:paraId="1454006D" w14:textId="77777777">
            <w:pPr>
              <w:spacing w:after="0"/>
            </w:pPr>
            <w:r>
              <w:rPr>
                <w:sz w:val="17"/>
              </w:rPr>
              <w:t>MEC-006</w:t>
            </w:r>
          </w:p>
        </w:tc>
        <w:tc>
          <w:tcPr>
            <w:tcW w:w="5460" w:type="dxa"/>
            <w:tcMar>
              <w:top w:w="90" w:type="dxa"/>
              <w:left w:w="90" w:type="dxa"/>
              <w:bottom w:w="90" w:type="dxa"/>
              <w:right w:w="90" w:type="dxa"/>
            </w:tcMar>
            <w:vAlign w:val="center"/>
          </w:tcPr>
          <w:p w:rsidR="00160F29" w:rsidRDefault="00000000" w14:paraId="75A11582" w14:textId="77777777">
            <w:pPr>
              <w:spacing w:after="0"/>
            </w:pPr>
            <w:r>
              <w:rPr>
                <w:sz w:val="17"/>
              </w:rPr>
              <w:t>Package Equipment Specifications</w:t>
            </w:r>
          </w:p>
        </w:tc>
        <w:tc>
          <w:tcPr>
            <w:tcW w:w="2520" w:type="dxa"/>
            <w:tcMar>
              <w:top w:w="90" w:type="dxa"/>
              <w:left w:w="90" w:type="dxa"/>
              <w:bottom w:w="90" w:type="dxa"/>
              <w:right w:w="90" w:type="dxa"/>
            </w:tcMar>
            <w:vAlign w:val="center"/>
          </w:tcPr>
          <w:p w:rsidR="00160F29" w:rsidRDefault="00160F29" w14:paraId="3FC31A1B" w14:textId="77777777">
            <w:pPr>
              <w:spacing w:after="0"/>
            </w:pPr>
          </w:p>
        </w:tc>
      </w:tr>
      <w:tr w:rsidR="00160F29" w14:paraId="2A42D49D" w14:textId="77777777">
        <w:tc>
          <w:tcPr>
            <w:tcW w:w="1380" w:type="dxa"/>
            <w:tcMar>
              <w:top w:w="90" w:type="dxa"/>
              <w:left w:w="90" w:type="dxa"/>
              <w:bottom w:w="90" w:type="dxa"/>
              <w:right w:w="90" w:type="dxa"/>
            </w:tcMar>
            <w:vAlign w:val="center"/>
          </w:tcPr>
          <w:p w:rsidR="00160F29" w:rsidRDefault="00000000" w14:paraId="738E42A1" w14:textId="77777777">
            <w:pPr>
              <w:spacing w:after="0"/>
            </w:pPr>
            <w:r>
              <w:rPr>
                <w:sz w:val="17"/>
              </w:rPr>
              <w:t>MEC-014</w:t>
            </w:r>
          </w:p>
        </w:tc>
        <w:tc>
          <w:tcPr>
            <w:tcW w:w="5460" w:type="dxa"/>
            <w:tcMar>
              <w:top w:w="90" w:type="dxa"/>
              <w:left w:w="90" w:type="dxa"/>
              <w:bottom w:w="90" w:type="dxa"/>
              <w:right w:w="90" w:type="dxa"/>
            </w:tcMar>
            <w:vAlign w:val="center"/>
          </w:tcPr>
          <w:p w:rsidR="00160F29" w:rsidRDefault="00000000" w14:paraId="339F0377" w14:textId="77777777">
            <w:pPr>
              <w:spacing w:after="0"/>
            </w:pPr>
            <w:r>
              <w:rPr>
                <w:sz w:val="17"/>
              </w:rPr>
              <w:t>Mechanical Calculation Package</w:t>
            </w:r>
          </w:p>
        </w:tc>
        <w:tc>
          <w:tcPr>
            <w:tcW w:w="2520" w:type="dxa"/>
            <w:tcMar>
              <w:top w:w="90" w:type="dxa"/>
              <w:left w:w="90" w:type="dxa"/>
              <w:bottom w:w="90" w:type="dxa"/>
              <w:right w:w="90" w:type="dxa"/>
            </w:tcMar>
            <w:vAlign w:val="center"/>
          </w:tcPr>
          <w:p w:rsidR="00160F29" w:rsidRDefault="00160F29" w14:paraId="7654B223" w14:textId="77777777">
            <w:pPr>
              <w:spacing w:after="0"/>
            </w:pPr>
          </w:p>
        </w:tc>
      </w:tr>
      <w:tr w:rsidR="00160F29" w14:paraId="2347068F" w14:textId="77777777">
        <w:tc>
          <w:tcPr>
            <w:tcW w:w="1380" w:type="dxa"/>
            <w:tcMar>
              <w:top w:w="90" w:type="dxa"/>
              <w:left w:w="90" w:type="dxa"/>
              <w:bottom w:w="90" w:type="dxa"/>
              <w:right w:w="90" w:type="dxa"/>
            </w:tcMar>
            <w:vAlign w:val="center"/>
          </w:tcPr>
          <w:p w:rsidR="00160F29" w:rsidRDefault="00000000" w14:paraId="60E35417" w14:textId="77777777">
            <w:pPr>
              <w:spacing w:after="0"/>
            </w:pPr>
            <w:r>
              <w:rPr>
                <w:sz w:val="17"/>
              </w:rPr>
              <w:t>MEC-016</w:t>
            </w:r>
          </w:p>
        </w:tc>
        <w:tc>
          <w:tcPr>
            <w:tcW w:w="5460" w:type="dxa"/>
            <w:tcMar>
              <w:top w:w="90" w:type="dxa"/>
              <w:left w:w="90" w:type="dxa"/>
              <w:bottom w:w="90" w:type="dxa"/>
              <w:right w:w="90" w:type="dxa"/>
            </w:tcMar>
            <w:vAlign w:val="center"/>
          </w:tcPr>
          <w:p w:rsidR="00160F29" w:rsidRDefault="00000000" w14:paraId="0C1DD405" w14:textId="77777777">
            <w:pPr>
              <w:spacing w:after="0"/>
            </w:pPr>
            <w:r>
              <w:rPr>
                <w:sz w:val="17"/>
              </w:rPr>
              <w:t>Equipment General Arrangement Drawing</w:t>
            </w:r>
          </w:p>
        </w:tc>
        <w:tc>
          <w:tcPr>
            <w:tcW w:w="2520" w:type="dxa"/>
            <w:tcMar>
              <w:top w:w="90" w:type="dxa"/>
              <w:left w:w="90" w:type="dxa"/>
              <w:bottom w:w="90" w:type="dxa"/>
              <w:right w:w="90" w:type="dxa"/>
            </w:tcMar>
            <w:vAlign w:val="center"/>
          </w:tcPr>
          <w:p w:rsidR="00160F29" w:rsidRDefault="00160F29" w14:paraId="6F5B793D" w14:textId="77777777">
            <w:pPr>
              <w:spacing w:after="0"/>
            </w:pPr>
          </w:p>
        </w:tc>
      </w:tr>
      <w:tr w:rsidR="00160F29" w14:paraId="1B014502" w14:textId="77777777">
        <w:tc>
          <w:tcPr>
            <w:tcW w:w="1380" w:type="dxa"/>
            <w:tcMar>
              <w:top w:w="90" w:type="dxa"/>
              <w:left w:w="90" w:type="dxa"/>
              <w:bottom w:w="90" w:type="dxa"/>
              <w:right w:w="90" w:type="dxa"/>
            </w:tcMar>
            <w:vAlign w:val="center"/>
          </w:tcPr>
          <w:p w:rsidR="00160F29" w:rsidRDefault="00000000" w14:paraId="76D356EA" w14:textId="77777777">
            <w:pPr>
              <w:spacing w:after="0"/>
            </w:pPr>
            <w:r>
              <w:rPr>
                <w:sz w:val="17"/>
              </w:rPr>
              <w:t>MEC-017</w:t>
            </w:r>
          </w:p>
        </w:tc>
        <w:tc>
          <w:tcPr>
            <w:tcW w:w="5460" w:type="dxa"/>
            <w:tcMar>
              <w:top w:w="90" w:type="dxa"/>
              <w:left w:w="90" w:type="dxa"/>
              <w:bottom w:w="90" w:type="dxa"/>
              <w:right w:w="90" w:type="dxa"/>
            </w:tcMar>
            <w:vAlign w:val="center"/>
          </w:tcPr>
          <w:p w:rsidR="00160F29" w:rsidRDefault="00000000" w14:paraId="24BA4D57" w14:textId="77777777">
            <w:pPr>
              <w:spacing w:after="0"/>
            </w:pPr>
            <w:r>
              <w:rPr>
                <w:sz w:val="17"/>
              </w:rPr>
              <w:t>Equipment Installation / Setting Drawings</w:t>
            </w:r>
          </w:p>
        </w:tc>
        <w:tc>
          <w:tcPr>
            <w:tcW w:w="2520" w:type="dxa"/>
            <w:tcMar>
              <w:top w:w="90" w:type="dxa"/>
              <w:left w:w="90" w:type="dxa"/>
              <w:bottom w:w="90" w:type="dxa"/>
              <w:right w:w="90" w:type="dxa"/>
            </w:tcMar>
            <w:vAlign w:val="center"/>
          </w:tcPr>
          <w:p w:rsidR="00160F29" w:rsidRDefault="00160F29" w14:paraId="1A35BF86" w14:textId="77777777">
            <w:pPr>
              <w:spacing w:after="0"/>
            </w:pPr>
          </w:p>
        </w:tc>
      </w:tr>
      <w:tr w:rsidR="00160F29" w14:paraId="4C67E0BB" w14:textId="77777777">
        <w:tc>
          <w:tcPr>
            <w:tcW w:w="1380" w:type="dxa"/>
            <w:tcMar>
              <w:top w:w="90" w:type="dxa"/>
              <w:left w:w="90" w:type="dxa"/>
              <w:bottom w:w="90" w:type="dxa"/>
              <w:right w:w="90" w:type="dxa"/>
            </w:tcMar>
            <w:vAlign w:val="center"/>
          </w:tcPr>
          <w:p w:rsidR="00160F29" w:rsidRDefault="00000000" w14:paraId="1AC12297" w14:textId="77777777">
            <w:pPr>
              <w:spacing w:after="0"/>
            </w:pPr>
            <w:r>
              <w:rPr>
                <w:sz w:val="17"/>
              </w:rPr>
              <w:t>MEC-018</w:t>
            </w:r>
          </w:p>
        </w:tc>
        <w:tc>
          <w:tcPr>
            <w:tcW w:w="5460" w:type="dxa"/>
            <w:tcMar>
              <w:top w:w="90" w:type="dxa"/>
              <w:left w:w="90" w:type="dxa"/>
              <w:bottom w:w="90" w:type="dxa"/>
              <w:right w:w="90" w:type="dxa"/>
            </w:tcMar>
            <w:vAlign w:val="center"/>
          </w:tcPr>
          <w:p w:rsidR="00160F29" w:rsidRDefault="00000000" w14:paraId="7E58AB8E" w14:textId="77777777">
            <w:pPr>
              <w:spacing w:after="0"/>
            </w:pPr>
            <w:r>
              <w:rPr>
                <w:sz w:val="17"/>
              </w:rPr>
              <w:t>Lifting / Handling Study for Major Equipment</w:t>
            </w:r>
          </w:p>
        </w:tc>
        <w:tc>
          <w:tcPr>
            <w:tcW w:w="2520" w:type="dxa"/>
            <w:tcMar>
              <w:top w:w="90" w:type="dxa"/>
              <w:left w:w="90" w:type="dxa"/>
              <w:bottom w:w="90" w:type="dxa"/>
              <w:right w:w="90" w:type="dxa"/>
            </w:tcMar>
            <w:vAlign w:val="center"/>
          </w:tcPr>
          <w:p w:rsidR="00160F29" w:rsidRDefault="00160F29" w14:paraId="2ABA6956" w14:textId="77777777">
            <w:pPr>
              <w:spacing w:after="0"/>
            </w:pPr>
          </w:p>
        </w:tc>
      </w:tr>
      <w:tr w:rsidR="00160F29" w14:paraId="1AEB3034" w14:textId="77777777">
        <w:tc>
          <w:tcPr>
            <w:tcW w:w="1380" w:type="dxa"/>
            <w:tcMar>
              <w:top w:w="90" w:type="dxa"/>
              <w:left w:w="90" w:type="dxa"/>
              <w:bottom w:w="90" w:type="dxa"/>
              <w:right w:w="90" w:type="dxa"/>
            </w:tcMar>
            <w:vAlign w:val="center"/>
          </w:tcPr>
          <w:p w:rsidR="00160F29" w:rsidRDefault="00000000" w14:paraId="482553A1" w14:textId="77777777">
            <w:pPr>
              <w:spacing w:after="0"/>
            </w:pPr>
            <w:r>
              <w:rPr>
                <w:sz w:val="17"/>
              </w:rPr>
              <w:t>MEC-021</w:t>
            </w:r>
          </w:p>
        </w:tc>
        <w:tc>
          <w:tcPr>
            <w:tcW w:w="5460" w:type="dxa"/>
            <w:tcMar>
              <w:top w:w="90" w:type="dxa"/>
              <w:left w:w="90" w:type="dxa"/>
              <w:bottom w:w="90" w:type="dxa"/>
              <w:right w:w="90" w:type="dxa"/>
            </w:tcMar>
            <w:vAlign w:val="center"/>
          </w:tcPr>
          <w:p w:rsidR="00160F29" w:rsidRDefault="00000000" w14:paraId="5B061E54" w14:textId="77777777">
            <w:pPr>
              <w:spacing w:after="0"/>
            </w:pPr>
            <w:r>
              <w:rPr>
                <w:sz w:val="17"/>
              </w:rPr>
              <w:t>Equipment FAT / Performance Test Procedure</w:t>
            </w:r>
          </w:p>
        </w:tc>
        <w:tc>
          <w:tcPr>
            <w:tcW w:w="2520" w:type="dxa"/>
            <w:tcMar>
              <w:top w:w="90" w:type="dxa"/>
              <w:left w:w="90" w:type="dxa"/>
              <w:bottom w:w="90" w:type="dxa"/>
              <w:right w:w="90" w:type="dxa"/>
            </w:tcMar>
            <w:vAlign w:val="center"/>
          </w:tcPr>
          <w:p w:rsidR="00160F29" w:rsidRDefault="00160F29" w14:paraId="14C66A5D" w14:textId="77777777">
            <w:pPr>
              <w:spacing w:after="0"/>
            </w:pPr>
          </w:p>
        </w:tc>
      </w:tr>
      <w:tr w:rsidR="00160F29" w14:paraId="0FE68346" w14:textId="77777777">
        <w:tc>
          <w:tcPr>
            <w:tcW w:w="1380" w:type="dxa"/>
            <w:tcMar>
              <w:top w:w="90" w:type="dxa"/>
              <w:left w:w="90" w:type="dxa"/>
              <w:bottom w:w="90" w:type="dxa"/>
              <w:right w:w="90" w:type="dxa"/>
            </w:tcMar>
            <w:vAlign w:val="center"/>
          </w:tcPr>
          <w:p w:rsidR="00160F29" w:rsidRDefault="00000000" w14:paraId="4BA4FA21" w14:textId="77777777">
            <w:pPr>
              <w:spacing w:after="0"/>
            </w:pPr>
            <w:r>
              <w:rPr>
                <w:sz w:val="17"/>
              </w:rPr>
              <w:t>MEC-022</w:t>
            </w:r>
          </w:p>
        </w:tc>
        <w:tc>
          <w:tcPr>
            <w:tcW w:w="5460" w:type="dxa"/>
            <w:tcMar>
              <w:top w:w="90" w:type="dxa"/>
              <w:left w:w="90" w:type="dxa"/>
              <w:bottom w:w="90" w:type="dxa"/>
              <w:right w:w="90" w:type="dxa"/>
            </w:tcMar>
            <w:vAlign w:val="center"/>
          </w:tcPr>
          <w:p w:rsidR="00160F29" w:rsidRDefault="00000000" w14:paraId="131CA985" w14:textId="77777777">
            <w:pPr>
              <w:spacing w:after="0"/>
            </w:pPr>
            <w:r>
              <w:rPr>
                <w:sz w:val="17"/>
              </w:rPr>
              <w:t>Equipment FAT / Performance Test Report</w:t>
            </w:r>
          </w:p>
        </w:tc>
        <w:tc>
          <w:tcPr>
            <w:tcW w:w="2520" w:type="dxa"/>
            <w:tcMar>
              <w:top w:w="90" w:type="dxa"/>
              <w:left w:w="90" w:type="dxa"/>
              <w:bottom w:w="90" w:type="dxa"/>
              <w:right w:w="90" w:type="dxa"/>
            </w:tcMar>
            <w:vAlign w:val="center"/>
          </w:tcPr>
          <w:p w:rsidR="00160F29" w:rsidRDefault="00160F29" w14:paraId="4DA00B83" w14:textId="77777777">
            <w:pPr>
              <w:spacing w:after="0"/>
            </w:pPr>
          </w:p>
        </w:tc>
      </w:tr>
      <w:tr w:rsidR="00160F29" w14:paraId="39A3CA0B" w14:textId="77777777">
        <w:tc>
          <w:tcPr>
            <w:tcW w:w="1380" w:type="dxa"/>
            <w:tcMar>
              <w:top w:w="90" w:type="dxa"/>
              <w:left w:w="90" w:type="dxa"/>
              <w:bottom w:w="90" w:type="dxa"/>
              <w:right w:w="90" w:type="dxa"/>
            </w:tcMar>
            <w:vAlign w:val="center"/>
          </w:tcPr>
          <w:p w:rsidR="00160F29" w:rsidRDefault="00000000" w14:paraId="1946D060" w14:textId="77777777">
            <w:pPr>
              <w:spacing w:after="0"/>
            </w:pPr>
            <w:r>
              <w:rPr>
                <w:sz w:val="17"/>
              </w:rPr>
              <w:t>MEC-023</w:t>
            </w:r>
          </w:p>
        </w:tc>
        <w:tc>
          <w:tcPr>
            <w:tcW w:w="5460" w:type="dxa"/>
            <w:tcMar>
              <w:top w:w="90" w:type="dxa"/>
              <w:left w:w="90" w:type="dxa"/>
              <w:bottom w:w="90" w:type="dxa"/>
              <w:right w:w="90" w:type="dxa"/>
            </w:tcMar>
            <w:vAlign w:val="center"/>
          </w:tcPr>
          <w:p w:rsidR="00160F29" w:rsidRDefault="00000000" w14:paraId="4CB4B257" w14:textId="77777777">
            <w:pPr>
              <w:spacing w:after="0"/>
            </w:pPr>
            <w:r>
              <w:rPr>
                <w:sz w:val="17"/>
              </w:rPr>
              <w:t>Vendor Data Book / Mechanical Final Documentation</w:t>
            </w:r>
          </w:p>
        </w:tc>
        <w:tc>
          <w:tcPr>
            <w:tcW w:w="2520" w:type="dxa"/>
            <w:tcMar>
              <w:top w:w="90" w:type="dxa"/>
              <w:left w:w="90" w:type="dxa"/>
              <w:bottom w:w="90" w:type="dxa"/>
              <w:right w:w="90" w:type="dxa"/>
            </w:tcMar>
            <w:vAlign w:val="center"/>
          </w:tcPr>
          <w:p w:rsidR="00160F29" w:rsidRDefault="00160F29" w14:paraId="4B2A87AD" w14:textId="77777777">
            <w:pPr>
              <w:spacing w:after="0"/>
            </w:pPr>
          </w:p>
        </w:tc>
      </w:tr>
      <w:tr w:rsidR="00160F29" w14:paraId="025A7FC0" w14:textId="77777777">
        <w:tc>
          <w:tcPr>
            <w:tcW w:w="1380" w:type="dxa"/>
            <w:tcMar>
              <w:top w:w="90" w:type="dxa"/>
              <w:left w:w="90" w:type="dxa"/>
              <w:bottom w:w="90" w:type="dxa"/>
              <w:right w:w="90" w:type="dxa"/>
            </w:tcMar>
            <w:vAlign w:val="center"/>
          </w:tcPr>
          <w:p w:rsidR="00160F29" w:rsidRDefault="00000000" w14:paraId="5B8AEBCD" w14:textId="77777777">
            <w:pPr>
              <w:spacing w:after="0"/>
            </w:pPr>
            <w:r>
              <w:rPr>
                <w:sz w:val="17"/>
              </w:rPr>
              <w:t>MEC-024</w:t>
            </w:r>
          </w:p>
        </w:tc>
        <w:tc>
          <w:tcPr>
            <w:tcW w:w="5460" w:type="dxa"/>
            <w:tcMar>
              <w:top w:w="90" w:type="dxa"/>
              <w:left w:w="90" w:type="dxa"/>
              <w:bottom w:w="90" w:type="dxa"/>
              <w:right w:w="90" w:type="dxa"/>
            </w:tcMar>
            <w:vAlign w:val="center"/>
          </w:tcPr>
          <w:p w:rsidR="00160F29" w:rsidRDefault="00000000" w14:paraId="7B84EF36" w14:textId="77777777">
            <w:pPr>
              <w:spacing w:after="0"/>
            </w:pPr>
            <w:r>
              <w:rPr>
                <w:sz w:val="17"/>
              </w:rPr>
              <w:t>Mechanical Spares / Special Tools Requirements</w:t>
            </w:r>
          </w:p>
        </w:tc>
        <w:tc>
          <w:tcPr>
            <w:tcW w:w="2520" w:type="dxa"/>
            <w:tcMar>
              <w:top w:w="90" w:type="dxa"/>
              <w:left w:w="90" w:type="dxa"/>
              <w:bottom w:w="90" w:type="dxa"/>
              <w:right w:w="90" w:type="dxa"/>
            </w:tcMar>
            <w:vAlign w:val="center"/>
          </w:tcPr>
          <w:p w:rsidR="00160F29" w:rsidRDefault="00160F29" w14:paraId="35D9DF5B" w14:textId="77777777">
            <w:pPr>
              <w:spacing w:after="0"/>
            </w:pPr>
          </w:p>
        </w:tc>
      </w:tr>
      <w:tr w:rsidR="00160F29" w14:paraId="6B9D0D07" w14:textId="77777777">
        <w:tc>
          <w:tcPr>
            <w:tcW w:w="1380" w:type="dxa"/>
            <w:tcMar>
              <w:top w:w="90" w:type="dxa"/>
              <w:left w:w="90" w:type="dxa"/>
              <w:bottom w:w="90" w:type="dxa"/>
              <w:right w:w="90" w:type="dxa"/>
            </w:tcMar>
            <w:vAlign w:val="center"/>
          </w:tcPr>
          <w:p w:rsidR="00160F29" w:rsidRDefault="00000000" w14:paraId="64E3AC7C" w14:textId="77777777">
            <w:pPr>
              <w:spacing w:after="0"/>
            </w:pPr>
            <w:r>
              <w:rPr>
                <w:sz w:val="17"/>
              </w:rPr>
              <w:t>MEC-025</w:t>
            </w:r>
          </w:p>
        </w:tc>
        <w:tc>
          <w:tcPr>
            <w:tcW w:w="5460" w:type="dxa"/>
            <w:tcMar>
              <w:top w:w="90" w:type="dxa"/>
              <w:left w:w="90" w:type="dxa"/>
              <w:bottom w:w="90" w:type="dxa"/>
              <w:right w:w="90" w:type="dxa"/>
            </w:tcMar>
            <w:vAlign w:val="center"/>
          </w:tcPr>
          <w:p w:rsidR="00160F29" w:rsidRDefault="00000000" w14:paraId="0D5CF2AF" w14:textId="77777777">
            <w:pPr>
              <w:spacing w:after="0"/>
            </w:pPr>
            <w:r>
              <w:rPr>
                <w:sz w:val="17"/>
              </w:rPr>
              <w:t>Mechanical Equipment IOM Manual</w:t>
            </w:r>
          </w:p>
        </w:tc>
        <w:tc>
          <w:tcPr>
            <w:tcW w:w="2520" w:type="dxa"/>
            <w:tcMar>
              <w:top w:w="90" w:type="dxa"/>
              <w:left w:w="90" w:type="dxa"/>
              <w:bottom w:w="90" w:type="dxa"/>
              <w:right w:w="90" w:type="dxa"/>
            </w:tcMar>
            <w:vAlign w:val="center"/>
          </w:tcPr>
          <w:p w:rsidR="00160F29" w:rsidRDefault="00160F29" w14:paraId="41D6E1B1" w14:textId="77777777">
            <w:pPr>
              <w:spacing w:after="0"/>
            </w:pPr>
          </w:p>
        </w:tc>
      </w:tr>
      <w:tr w:rsidR="00160F29" w14:paraId="276D13B9" w14:textId="77777777">
        <w:tc>
          <w:tcPr>
            <w:tcW w:w="2520" w:type="dxa"/>
            <w:gridSpan w:val="3"/>
            <w:shd w:val="clear" w:color="auto" w:fill="E8EEF5"/>
            <w:tcMar>
              <w:top w:w="90" w:type="dxa"/>
              <w:left w:w="90" w:type="dxa"/>
              <w:bottom w:w="90" w:type="dxa"/>
              <w:right w:w="90" w:type="dxa"/>
            </w:tcMar>
            <w:vAlign w:val="center"/>
          </w:tcPr>
          <w:p w:rsidR="00160F29" w:rsidRDefault="00000000" w14:paraId="0309BB8F" w14:textId="77777777">
            <w:pPr>
              <w:spacing w:after="0"/>
            </w:pPr>
            <w:r>
              <w:rPr>
                <w:b/>
                <w:sz w:val="17"/>
              </w:rPr>
              <w:t>Rotating equipment / pumps</w:t>
            </w:r>
          </w:p>
        </w:tc>
      </w:tr>
      <w:tr w:rsidR="00160F29" w14:paraId="1030935C" w14:textId="77777777">
        <w:tc>
          <w:tcPr>
            <w:tcW w:w="1380" w:type="dxa"/>
            <w:tcMar>
              <w:top w:w="90" w:type="dxa"/>
              <w:left w:w="90" w:type="dxa"/>
              <w:bottom w:w="90" w:type="dxa"/>
              <w:right w:w="90" w:type="dxa"/>
            </w:tcMar>
            <w:vAlign w:val="center"/>
          </w:tcPr>
          <w:p w:rsidR="00160F29" w:rsidRDefault="00000000" w14:paraId="1E9A7195" w14:textId="77777777">
            <w:pPr>
              <w:spacing w:after="0"/>
            </w:pPr>
            <w:r>
              <w:rPr>
                <w:sz w:val="17"/>
              </w:rPr>
              <w:t>MEC-004</w:t>
            </w:r>
          </w:p>
        </w:tc>
        <w:tc>
          <w:tcPr>
            <w:tcW w:w="5460" w:type="dxa"/>
            <w:tcMar>
              <w:top w:w="90" w:type="dxa"/>
              <w:left w:w="90" w:type="dxa"/>
              <w:bottom w:w="90" w:type="dxa"/>
              <w:right w:w="90" w:type="dxa"/>
            </w:tcMar>
            <w:vAlign w:val="center"/>
          </w:tcPr>
          <w:p w:rsidR="00160F29" w:rsidRDefault="00000000" w14:paraId="260435A6" w14:textId="77777777">
            <w:pPr>
              <w:spacing w:after="0"/>
            </w:pPr>
            <w:r>
              <w:rPr>
                <w:sz w:val="17"/>
              </w:rPr>
              <w:t>Rotating Equipment Specifications</w:t>
            </w:r>
          </w:p>
        </w:tc>
        <w:tc>
          <w:tcPr>
            <w:tcW w:w="2520" w:type="dxa"/>
            <w:tcMar>
              <w:top w:w="90" w:type="dxa"/>
              <w:left w:w="90" w:type="dxa"/>
              <w:bottom w:w="90" w:type="dxa"/>
              <w:right w:w="90" w:type="dxa"/>
            </w:tcMar>
            <w:vAlign w:val="center"/>
          </w:tcPr>
          <w:p w:rsidR="00160F29" w:rsidRDefault="00160F29" w14:paraId="0A8AF6F4" w14:textId="77777777">
            <w:pPr>
              <w:spacing w:after="0"/>
            </w:pPr>
          </w:p>
        </w:tc>
      </w:tr>
      <w:tr w:rsidR="00160F29" w14:paraId="723CFF7F" w14:textId="77777777">
        <w:tc>
          <w:tcPr>
            <w:tcW w:w="1380" w:type="dxa"/>
            <w:tcMar>
              <w:top w:w="90" w:type="dxa"/>
              <w:left w:w="90" w:type="dxa"/>
              <w:bottom w:w="90" w:type="dxa"/>
              <w:right w:w="90" w:type="dxa"/>
            </w:tcMar>
            <w:vAlign w:val="center"/>
          </w:tcPr>
          <w:p w:rsidR="00160F29" w:rsidRDefault="00000000" w14:paraId="3291E40C" w14:textId="77777777">
            <w:pPr>
              <w:spacing w:after="0"/>
            </w:pPr>
            <w:r>
              <w:rPr>
                <w:sz w:val="17"/>
              </w:rPr>
              <w:t>MEC-007</w:t>
            </w:r>
          </w:p>
        </w:tc>
        <w:tc>
          <w:tcPr>
            <w:tcW w:w="5460" w:type="dxa"/>
            <w:tcMar>
              <w:top w:w="90" w:type="dxa"/>
              <w:left w:w="90" w:type="dxa"/>
              <w:bottom w:w="90" w:type="dxa"/>
              <w:right w:w="90" w:type="dxa"/>
            </w:tcMar>
            <w:vAlign w:val="center"/>
          </w:tcPr>
          <w:p w:rsidR="00160F29" w:rsidRDefault="00000000" w14:paraId="21E67FF8" w14:textId="77777777">
            <w:pPr>
              <w:spacing w:after="0"/>
            </w:pPr>
            <w:r>
              <w:rPr>
                <w:sz w:val="17"/>
              </w:rPr>
              <w:t>Pump Data Sheets</w:t>
            </w:r>
          </w:p>
        </w:tc>
        <w:tc>
          <w:tcPr>
            <w:tcW w:w="2520" w:type="dxa"/>
            <w:tcMar>
              <w:top w:w="90" w:type="dxa"/>
              <w:left w:w="90" w:type="dxa"/>
              <w:bottom w:w="90" w:type="dxa"/>
              <w:right w:w="90" w:type="dxa"/>
            </w:tcMar>
            <w:vAlign w:val="center"/>
          </w:tcPr>
          <w:p w:rsidR="00160F29" w:rsidRDefault="00160F29" w14:paraId="22C81E3E" w14:textId="77777777">
            <w:pPr>
              <w:spacing w:after="0"/>
            </w:pPr>
          </w:p>
        </w:tc>
      </w:tr>
      <w:tr w:rsidR="00160F29" w14:paraId="52A19D02" w14:textId="77777777">
        <w:tc>
          <w:tcPr>
            <w:tcW w:w="1380" w:type="dxa"/>
            <w:tcMar>
              <w:top w:w="90" w:type="dxa"/>
              <w:left w:w="90" w:type="dxa"/>
              <w:bottom w:w="90" w:type="dxa"/>
              <w:right w:w="90" w:type="dxa"/>
            </w:tcMar>
            <w:vAlign w:val="center"/>
          </w:tcPr>
          <w:p w:rsidR="00160F29" w:rsidRDefault="00000000" w14:paraId="29229636" w14:textId="77777777">
            <w:pPr>
              <w:spacing w:after="0"/>
            </w:pPr>
            <w:r>
              <w:rPr>
                <w:sz w:val="17"/>
              </w:rPr>
              <w:t>MEC-019</w:t>
            </w:r>
          </w:p>
        </w:tc>
        <w:tc>
          <w:tcPr>
            <w:tcW w:w="5460" w:type="dxa"/>
            <w:tcMar>
              <w:top w:w="90" w:type="dxa"/>
              <w:left w:w="90" w:type="dxa"/>
              <w:bottom w:w="90" w:type="dxa"/>
              <w:right w:w="90" w:type="dxa"/>
            </w:tcMar>
            <w:vAlign w:val="center"/>
          </w:tcPr>
          <w:p w:rsidR="00160F29" w:rsidRDefault="00000000" w14:paraId="2EE95ED3" w14:textId="77777777">
            <w:pPr>
              <w:spacing w:after="0"/>
            </w:pPr>
            <w:r>
              <w:rPr>
                <w:sz w:val="17"/>
              </w:rPr>
              <w:t>Mechanical Seal / Lube Oil Specification</w:t>
            </w:r>
          </w:p>
        </w:tc>
        <w:tc>
          <w:tcPr>
            <w:tcW w:w="2520" w:type="dxa"/>
            <w:tcMar>
              <w:top w:w="90" w:type="dxa"/>
              <w:left w:w="90" w:type="dxa"/>
              <w:bottom w:w="90" w:type="dxa"/>
              <w:right w:w="90" w:type="dxa"/>
            </w:tcMar>
            <w:vAlign w:val="center"/>
          </w:tcPr>
          <w:p w:rsidR="00160F29" w:rsidRDefault="00160F29" w14:paraId="49E789E3" w14:textId="77777777">
            <w:pPr>
              <w:spacing w:after="0"/>
            </w:pPr>
          </w:p>
        </w:tc>
      </w:tr>
      <w:tr w:rsidR="00160F29" w14:paraId="52F85862" w14:textId="77777777">
        <w:tc>
          <w:tcPr>
            <w:tcW w:w="1380" w:type="dxa"/>
            <w:tcMar>
              <w:top w:w="90" w:type="dxa"/>
              <w:left w:w="90" w:type="dxa"/>
              <w:bottom w:w="90" w:type="dxa"/>
              <w:right w:w="90" w:type="dxa"/>
            </w:tcMar>
            <w:vAlign w:val="center"/>
          </w:tcPr>
          <w:p w:rsidR="00160F29" w:rsidRDefault="00000000" w14:paraId="1D1143E0" w14:textId="77777777">
            <w:pPr>
              <w:spacing w:after="0"/>
            </w:pPr>
            <w:r>
              <w:rPr>
                <w:sz w:val="17"/>
              </w:rPr>
              <w:t>PRO-013</w:t>
            </w:r>
          </w:p>
        </w:tc>
        <w:tc>
          <w:tcPr>
            <w:tcW w:w="5460" w:type="dxa"/>
            <w:tcMar>
              <w:top w:w="90" w:type="dxa"/>
              <w:left w:w="90" w:type="dxa"/>
              <w:bottom w:w="90" w:type="dxa"/>
              <w:right w:w="90" w:type="dxa"/>
            </w:tcMar>
            <w:vAlign w:val="center"/>
          </w:tcPr>
          <w:p w:rsidR="00160F29" w:rsidRDefault="00000000" w14:paraId="3A659C4D" w14:textId="77777777">
            <w:pPr>
              <w:spacing w:after="0"/>
            </w:pPr>
            <w:r>
              <w:rPr>
                <w:sz w:val="17"/>
              </w:rPr>
              <w:t>Pump Hydraulic / NPSH Calculations</w:t>
            </w:r>
          </w:p>
        </w:tc>
        <w:tc>
          <w:tcPr>
            <w:tcW w:w="2520" w:type="dxa"/>
            <w:tcMar>
              <w:top w:w="90" w:type="dxa"/>
              <w:left w:w="90" w:type="dxa"/>
              <w:bottom w:w="90" w:type="dxa"/>
              <w:right w:w="90" w:type="dxa"/>
            </w:tcMar>
            <w:vAlign w:val="center"/>
          </w:tcPr>
          <w:p w:rsidR="00160F29" w:rsidRDefault="00160F29" w14:paraId="672A0B17" w14:textId="77777777">
            <w:pPr>
              <w:spacing w:after="0"/>
            </w:pPr>
          </w:p>
        </w:tc>
      </w:tr>
      <w:tr w:rsidR="00160F29" w14:paraId="011EE177" w14:textId="77777777">
        <w:tc>
          <w:tcPr>
            <w:tcW w:w="1380" w:type="dxa"/>
            <w:tcMar>
              <w:top w:w="90" w:type="dxa"/>
              <w:left w:w="90" w:type="dxa"/>
              <w:bottom w:w="90" w:type="dxa"/>
              <w:right w:w="90" w:type="dxa"/>
            </w:tcMar>
            <w:vAlign w:val="center"/>
          </w:tcPr>
          <w:p w:rsidR="00160F29" w:rsidRDefault="00000000" w14:paraId="1C637814" w14:textId="77777777">
            <w:pPr>
              <w:spacing w:after="0"/>
            </w:pPr>
            <w:r>
              <w:rPr>
                <w:sz w:val="17"/>
              </w:rPr>
              <w:t>ELE-011</w:t>
            </w:r>
          </w:p>
        </w:tc>
        <w:tc>
          <w:tcPr>
            <w:tcW w:w="5460" w:type="dxa"/>
            <w:tcMar>
              <w:top w:w="90" w:type="dxa"/>
              <w:left w:w="90" w:type="dxa"/>
              <w:bottom w:w="90" w:type="dxa"/>
              <w:right w:w="90" w:type="dxa"/>
            </w:tcMar>
            <w:vAlign w:val="center"/>
          </w:tcPr>
          <w:p w:rsidR="00160F29" w:rsidRDefault="00000000" w14:paraId="2F024DE4" w14:textId="77777777">
            <w:pPr>
              <w:spacing w:after="0"/>
            </w:pPr>
            <w:r>
              <w:rPr>
                <w:sz w:val="17"/>
              </w:rPr>
              <w:t>Motor Starting Study</w:t>
            </w:r>
          </w:p>
        </w:tc>
        <w:tc>
          <w:tcPr>
            <w:tcW w:w="2520" w:type="dxa"/>
            <w:tcMar>
              <w:top w:w="90" w:type="dxa"/>
              <w:left w:w="90" w:type="dxa"/>
              <w:bottom w:w="90" w:type="dxa"/>
              <w:right w:w="90" w:type="dxa"/>
            </w:tcMar>
            <w:vAlign w:val="center"/>
          </w:tcPr>
          <w:p w:rsidR="00160F29" w:rsidRDefault="00160F29" w14:paraId="0672E744" w14:textId="77777777">
            <w:pPr>
              <w:spacing w:after="0"/>
            </w:pPr>
          </w:p>
        </w:tc>
      </w:tr>
      <w:tr w:rsidR="00160F29" w14:paraId="0A691B51" w14:textId="77777777">
        <w:tc>
          <w:tcPr>
            <w:tcW w:w="2520" w:type="dxa"/>
            <w:gridSpan w:val="3"/>
            <w:shd w:val="clear" w:color="auto" w:fill="E8EEF5"/>
            <w:tcMar>
              <w:top w:w="90" w:type="dxa"/>
              <w:left w:w="90" w:type="dxa"/>
              <w:bottom w:w="90" w:type="dxa"/>
              <w:right w:w="90" w:type="dxa"/>
            </w:tcMar>
            <w:vAlign w:val="center"/>
          </w:tcPr>
          <w:p w:rsidR="00160F29" w:rsidRDefault="00000000" w14:paraId="18BC49D4" w14:textId="77777777">
            <w:pPr>
              <w:spacing w:after="0"/>
            </w:pPr>
            <w:r>
              <w:rPr>
                <w:b/>
                <w:sz w:val="17"/>
              </w:rPr>
              <w:t>Static pressure equipment</w:t>
            </w:r>
          </w:p>
        </w:tc>
      </w:tr>
      <w:tr w:rsidR="00160F29" w14:paraId="2518709E" w14:textId="77777777">
        <w:tc>
          <w:tcPr>
            <w:tcW w:w="1380" w:type="dxa"/>
            <w:tcMar>
              <w:top w:w="90" w:type="dxa"/>
              <w:left w:w="90" w:type="dxa"/>
              <w:bottom w:w="90" w:type="dxa"/>
              <w:right w:w="90" w:type="dxa"/>
            </w:tcMar>
            <w:vAlign w:val="center"/>
          </w:tcPr>
          <w:p w:rsidR="00160F29" w:rsidRDefault="00000000" w14:paraId="7D49B479" w14:textId="77777777">
            <w:pPr>
              <w:spacing w:after="0"/>
            </w:pPr>
            <w:r>
              <w:rPr>
                <w:sz w:val="17"/>
              </w:rPr>
              <w:t>MEC-005</w:t>
            </w:r>
          </w:p>
        </w:tc>
        <w:tc>
          <w:tcPr>
            <w:tcW w:w="5460" w:type="dxa"/>
            <w:tcMar>
              <w:top w:w="90" w:type="dxa"/>
              <w:left w:w="90" w:type="dxa"/>
              <w:bottom w:w="90" w:type="dxa"/>
              <w:right w:w="90" w:type="dxa"/>
            </w:tcMar>
            <w:vAlign w:val="center"/>
          </w:tcPr>
          <w:p w:rsidR="00160F29" w:rsidRDefault="00000000" w14:paraId="0F9D7770" w14:textId="77777777">
            <w:pPr>
              <w:spacing w:after="0"/>
            </w:pPr>
            <w:r>
              <w:rPr>
                <w:sz w:val="17"/>
              </w:rPr>
              <w:t>Static Equipment Specifications</w:t>
            </w:r>
          </w:p>
        </w:tc>
        <w:tc>
          <w:tcPr>
            <w:tcW w:w="2520" w:type="dxa"/>
            <w:tcMar>
              <w:top w:w="90" w:type="dxa"/>
              <w:left w:w="90" w:type="dxa"/>
              <w:bottom w:w="90" w:type="dxa"/>
              <w:right w:w="90" w:type="dxa"/>
            </w:tcMar>
            <w:vAlign w:val="center"/>
          </w:tcPr>
          <w:p w:rsidR="00160F29" w:rsidRDefault="00160F29" w14:paraId="26FBCDF1" w14:textId="77777777">
            <w:pPr>
              <w:spacing w:after="0"/>
            </w:pPr>
          </w:p>
        </w:tc>
      </w:tr>
      <w:tr w:rsidR="00160F29" w14:paraId="70E2D271" w14:textId="77777777">
        <w:tc>
          <w:tcPr>
            <w:tcW w:w="1380" w:type="dxa"/>
            <w:tcMar>
              <w:top w:w="90" w:type="dxa"/>
              <w:left w:w="90" w:type="dxa"/>
              <w:bottom w:w="90" w:type="dxa"/>
              <w:right w:w="90" w:type="dxa"/>
            </w:tcMar>
            <w:vAlign w:val="center"/>
          </w:tcPr>
          <w:p w:rsidR="00160F29" w:rsidRDefault="00000000" w14:paraId="35A51D9D" w14:textId="77777777">
            <w:pPr>
              <w:spacing w:after="0"/>
            </w:pPr>
            <w:r>
              <w:rPr>
                <w:sz w:val="17"/>
              </w:rPr>
              <w:t>MEC-009</w:t>
            </w:r>
          </w:p>
        </w:tc>
        <w:tc>
          <w:tcPr>
            <w:tcW w:w="5460" w:type="dxa"/>
            <w:tcMar>
              <w:top w:w="90" w:type="dxa"/>
              <w:left w:w="90" w:type="dxa"/>
              <w:bottom w:w="90" w:type="dxa"/>
              <w:right w:w="90" w:type="dxa"/>
            </w:tcMar>
            <w:vAlign w:val="center"/>
          </w:tcPr>
          <w:p w:rsidR="00160F29" w:rsidRDefault="00000000" w14:paraId="1A6DDD10" w14:textId="77777777">
            <w:pPr>
              <w:spacing w:after="0"/>
            </w:pPr>
            <w:r>
              <w:rPr>
                <w:sz w:val="17"/>
              </w:rPr>
              <w:t>Pressure Vessel Data Sheets</w:t>
            </w:r>
          </w:p>
        </w:tc>
        <w:tc>
          <w:tcPr>
            <w:tcW w:w="2520" w:type="dxa"/>
            <w:tcMar>
              <w:top w:w="90" w:type="dxa"/>
              <w:left w:w="90" w:type="dxa"/>
              <w:bottom w:w="90" w:type="dxa"/>
              <w:right w:w="90" w:type="dxa"/>
            </w:tcMar>
            <w:vAlign w:val="center"/>
          </w:tcPr>
          <w:p w:rsidR="00160F29" w:rsidRDefault="00160F29" w14:paraId="03C67E2A" w14:textId="77777777">
            <w:pPr>
              <w:spacing w:after="0"/>
            </w:pPr>
          </w:p>
        </w:tc>
      </w:tr>
      <w:tr w:rsidR="00160F29" w14:paraId="475EEE99" w14:textId="77777777">
        <w:tc>
          <w:tcPr>
            <w:tcW w:w="1380" w:type="dxa"/>
            <w:tcMar>
              <w:top w:w="90" w:type="dxa"/>
              <w:left w:w="90" w:type="dxa"/>
              <w:bottom w:w="90" w:type="dxa"/>
              <w:right w:w="90" w:type="dxa"/>
            </w:tcMar>
            <w:vAlign w:val="center"/>
          </w:tcPr>
          <w:p w:rsidR="00160F29" w:rsidRDefault="00000000" w14:paraId="48B03A4D" w14:textId="77777777">
            <w:pPr>
              <w:spacing w:after="0"/>
            </w:pPr>
            <w:r>
              <w:rPr>
                <w:sz w:val="17"/>
              </w:rPr>
              <w:t>REG-022</w:t>
            </w:r>
          </w:p>
        </w:tc>
        <w:tc>
          <w:tcPr>
            <w:tcW w:w="5460" w:type="dxa"/>
            <w:tcMar>
              <w:top w:w="90" w:type="dxa"/>
              <w:left w:w="90" w:type="dxa"/>
              <w:bottom w:w="90" w:type="dxa"/>
              <w:right w:w="90" w:type="dxa"/>
            </w:tcMar>
            <w:vAlign w:val="center"/>
          </w:tcPr>
          <w:p w:rsidR="00160F29" w:rsidRDefault="00000000" w14:paraId="2BB9828D" w14:textId="77777777">
            <w:pPr>
              <w:spacing w:after="0"/>
            </w:pPr>
            <w:r>
              <w:rPr>
                <w:sz w:val="17"/>
              </w:rPr>
              <w:t>Pressure Equipment Registration Package</w:t>
            </w:r>
          </w:p>
        </w:tc>
        <w:tc>
          <w:tcPr>
            <w:tcW w:w="2520" w:type="dxa"/>
            <w:tcMar>
              <w:top w:w="90" w:type="dxa"/>
              <w:left w:w="90" w:type="dxa"/>
              <w:bottom w:w="90" w:type="dxa"/>
              <w:right w:w="90" w:type="dxa"/>
            </w:tcMar>
            <w:vAlign w:val="center"/>
          </w:tcPr>
          <w:p w:rsidR="00160F29" w:rsidRDefault="00160F29" w14:paraId="06D22841" w14:textId="77777777">
            <w:pPr>
              <w:spacing w:after="0"/>
            </w:pPr>
          </w:p>
        </w:tc>
      </w:tr>
      <w:tr w:rsidR="00160F29" w14:paraId="79F3323D" w14:textId="77777777">
        <w:tc>
          <w:tcPr>
            <w:tcW w:w="2520" w:type="dxa"/>
            <w:gridSpan w:val="3"/>
            <w:shd w:val="clear" w:color="auto" w:fill="E8EEF5"/>
            <w:tcMar>
              <w:top w:w="90" w:type="dxa"/>
              <w:left w:w="90" w:type="dxa"/>
              <w:bottom w:w="90" w:type="dxa"/>
              <w:right w:w="90" w:type="dxa"/>
            </w:tcMar>
            <w:vAlign w:val="center"/>
          </w:tcPr>
          <w:p w:rsidR="00160F29" w:rsidRDefault="00000000" w14:paraId="1FF44B23" w14:textId="77777777">
            <w:pPr>
              <w:spacing w:after="0"/>
            </w:pPr>
            <w:r>
              <w:rPr>
                <w:b/>
                <w:sz w:val="17"/>
              </w:rPr>
              <w:t>Storage tanks</w:t>
            </w:r>
          </w:p>
        </w:tc>
      </w:tr>
      <w:tr w:rsidR="00160F29" w14:paraId="3C160CDF" w14:textId="77777777">
        <w:tc>
          <w:tcPr>
            <w:tcW w:w="1380" w:type="dxa"/>
            <w:tcMar>
              <w:top w:w="90" w:type="dxa"/>
              <w:left w:w="90" w:type="dxa"/>
              <w:bottom w:w="90" w:type="dxa"/>
              <w:right w:w="90" w:type="dxa"/>
            </w:tcMar>
            <w:vAlign w:val="center"/>
          </w:tcPr>
          <w:p w:rsidR="00160F29" w:rsidRDefault="00000000" w14:paraId="01DB34AB" w14:textId="77777777">
            <w:pPr>
              <w:spacing w:after="0"/>
            </w:pPr>
            <w:r>
              <w:rPr>
                <w:sz w:val="17"/>
              </w:rPr>
              <w:t>MEC-011</w:t>
            </w:r>
          </w:p>
        </w:tc>
        <w:tc>
          <w:tcPr>
            <w:tcW w:w="5460" w:type="dxa"/>
            <w:tcMar>
              <w:top w:w="90" w:type="dxa"/>
              <w:left w:w="90" w:type="dxa"/>
              <w:bottom w:w="90" w:type="dxa"/>
              <w:right w:w="90" w:type="dxa"/>
            </w:tcMar>
            <w:vAlign w:val="center"/>
          </w:tcPr>
          <w:p w:rsidR="00160F29" w:rsidRDefault="00000000" w14:paraId="518023D1" w14:textId="77777777">
            <w:pPr>
              <w:spacing w:after="0"/>
            </w:pPr>
            <w:r>
              <w:rPr>
                <w:sz w:val="17"/>
              </w:rPr>
              <w:t>Storage Tank Data Sheets</w:t>
            </w:r>
          </w:p>
        </w:tc>
        <w:tc>
          <w:tcPr>
            <w:tcW w:w="2520" w:type="dxa"/>
            <w:tcMar>
              <w:top w:w="90" w:type="dxa"/>
              <w:left w:w="90" w:type="dxa"/>
              <w:bottom w:w="90" w:type="dxa"/>
              <w:right w:w="90" w:type="dxa"/>
            </w:tcMar>
            <w:vAlign w:val="center"/>
          </w:tcPr>
          <w:p w:rsidR="00160F29" w:rsidRDefault="00160F29" w14:paraId="3BEADC66" w14:textId="77777777">
            <w:pPr>
              <w:spacing w:after="0"/>
            </w:pPr>
          </w:p>
        </w:tc>
      </w:tr>
      <w:tr w:rsidR="00160F29" w14:paraId="409324A1" w14:textId="77777777">
        <w:tc>
          <w:tcPr>
            <w:tcW w:w="2520" w:type="dxa"/>
            <w:gridSpan w:val="3"/>
            <w:shd w:val="clear" w:color="auto" w:fill="E8EEF5"/>
            <w:tcMar>
              <w:top w:w="90" w:type="dxa"/>
              <w:left w:w="90" w:type="dxa"/>
              <w:bottom w:w="90" w:type="dxa"/>
              <w:right w:w="90" w:type="dxa"/>
            </w:tcMar>
            <w:vAlign w:val="center"/>
          </w:tcPr>
          <w:p w:rsidR="00160F29" w:rsidRDefault="00000000" w14:paraId="34F89C5B" w14:textId="77777777">
            <w:pPr>
              <w:spacing w:after="0"/>
            </w:pPr>
            <w:r>
              <w:rPr>
                <w:b/>
                <w:sz w:val="17"/>
              </w:rPr>
              <w:t>Process package design</w:t>
            </w:r>
          </w:p>
        </w:tc>
      </w:tr>
      <w:tr w:rsidR="00160F29" w14:paraId="33DD4871" w14:textId="77777777">
        <w:tc>
          <w:tcPr>
            <w:tcW w:w="1380" w:type="dxa"/>
            <w:tcMar>
              <w:top w:w="90" w:type="dxa"/>
              <w:left w:w="90" w:type="dxa"/>
              <w:bottom w:w="90" w:type="dxa"/>
              <w:right w:w="90" w:type="dxa"/>
            </w:tcMar>
            <w:vAlign w:val="center"/>
          </w:tcPr>
          <w:p w:rsidR="00160F29" w:rsidRDefault="00000000" w14:paraId="67F0F899" w14:textId="77777777">
            <w:pPr>
              <w:spacing w:after="0"/>
            </w:pPr>
            <w:r>
              <w:rPr>
                <w:sz w:val="17"/>
              </w:rPr>
              <w:t>PRO-004</w:t>
            </w:r>
          </w:p>
        </w:tc>
        <w:tc>
          <w:tcPr>
            <w:tcW w:w="5460" w:type="dxa"/>
            <w:tcMar>
              <w:top w:w="90" w:type="dxa"/>
              <w:left w:w="90" w:type="dxa"/>
              <w:bottom w:w="90" w:type="dxa"/>
              <w:right w:w="90" w:type="dxa"/>
            </w:tcMar>
            <w:vAlign w:val="center"/>
          </w:tcPr>
          <w:p w:rsidR="00160F29" w:rsidRDefault="00000000" w14:paraId="227DE3B2" w14:textId="77777777">
            <w:pPr>
              <w:spacing w:after="0"/>
            </w:pPr>
            <w:r>
              <w:rPr>
                <w:sz w:val="17"/>
              </w:rPr>
              <w:t>Process Flow Diagram (PFD)</w:t>
            </w:r>
          </w:p>
        </w:tc>
        <w:tc>
          <w:tcPr>
            <w:tcW w:w="2520" w:type="dxa"/>
            <w:tcMar>
              <w:top w:w="90" w:type="dxa"/>
              <w:left w:w="90" w:type="dxa"/>
              <w:bottom w:w="90" w:type="dxa"/>
              <w:right w:w="90" w:type="dxa"/>
            </w:tcMar>
            <w:vAlign w:val="center"/>
          </w:tcPr>
          <w:p w:rsidR="00160F29" w:rsidRDefault="00160F29" w14:paraId="5294DC89" w14:textId="77777777">
            <w:pPr>
              <w:spacing w:after="0"/>
            </w:pPr>
          </w:p>
        </w:tc>
      </w:tr>
      <w:tr w:rsidR="00160F29" w14:paraId="5A606298" w14:textId="77777777">
        <w:tc>
          <w:tcPr>
            <w:tcW w:w="1380" w:type="dxa"/>
            <w:tcMar>
              <w:top w:w="90" w:type="dxa"/>
              <w:left w:w="90" w:type="dxa"/>
              <w:bottom w:w="90" w:type="dxa"/>
              <w:right w:w="90" w:type="dxa"/>
            </w:tcMar>
            <w:vAlign w:val="center"/>
          </w:tcPr>
          <w:p w:rsidR="00160F29" w:rsidRDefault="00000000" w14:paraId="4B30D444" w14:textId="77777777">
            <w:pPr>
              <w:spacing w:after="0"/>
            </w:pPr>
            <w:r>
              <w:rPr>
                <w:sz w:val="17"/>
              </w:rPr>
              <w:t>PRO-005</w:t>
            </w:r>
          </w:p>
        </w:tc>
        <w:tc>
          <w:tcPr>
            <w:tcW w:w="5460" w:type="dxa"/>
            <w:tcMar>
              <w:top w:w="90" w:type="dxa"/>
              <w:left w:w="90" w:type="dxa"/>
              <w:bottom w:w="90" w:type="dxa"/>
              <w:right w:w="90" w:type="dxa"/>
            </w:tcMar>
            <w:vAlign w:val="center"/>
          </w:tcPr>
          <w:p w:rsidR="00160F29" w:rsidRDefault="00000000" w14:paraId="2B4C1DE7" w14:textId="77777777">
            <w:pPr>
              <w:spacing w:after="0"/>
            </w:pPr>
            <w:r>
              <w:rPr>
                <w:sz w:val="17"/>
              </w:rPr>
              <w:t>Heat and Material Balance</w:t>
            </w:r>
          </w:p>
        </w:tc>
        <w:tc>
          <w:tcPr>
            <w:tcW w:w="2520" w:type="dxa"/>
            <w:tcMar>
              <w:top w:w="90" w:type="dxa"/>
              <w:left w:w="90" w:type="dxa"/>
              <w:bottom w:w="90" w:type="dxa"/>
              <w:right w:w="90" w:type="dxa"/>
            </w:tcMar>
            <w:vAlign w:val="center"/>
          </w:tcPr>
          <w:p w:rsidR="00160F29" w:rsidRDefault="00160F29" w14:paraId="222401A9" w14:textId="77777777">
            <w:pPr>
              <w:spacing w:after="0"/>
            </w:pPr>
          </w:p>
        </w:tc>
      </w:tr>
      <w:tr w:rsidR="00160F29" w14:paraId="13E6437D" w14:textId="77777777">
        <w:tc>
          <w:tcPr>
            <w:tcW w:w="1380" w:type="dxa"/>
            <w:tcMar>
              <w:top w:w="90" w:type="dxa"/>
              <w:left w:w="90" w:type="dxa"/>
              <w:bottom w:w="90" w:type="dxa"/>
              <w:right w:w="90" w:type="dxa"/>
            </w:tcMar>
            <w:vAlign w:val="center"/>
          </w:tcPr>
          <w:p w:rsidR="00160F29" w:rsidRDefault="00000000" w14:paraId="3EB355E2" w14:textId="77777777">
            <w:pPr>
              <w:spacing w:after="0"/>
            </w:pPr>
            <w:r>
              <w:rPr>
                <w:sz w:val="17"/>
              </w:rPr>
              <w:t>PRO-007</w:t>
            </w:r>
          </w:p>
        </w:tc>
        <w:tc>
          <w:tcPr>
            <w:tcW w:w="5460" w:type="dxa"/>
            <w:tcMar>
              <w:top w:w="90" w:type="dxa"/>
              <w:left w:w="90" w:type="dxa"/>
              <w:bottom w:w="90" w:type="dxa"/>
              <w:right w:w="90" w:type="dxa"/>
            </w:tcMar>
            <w:vAlign w:val="center"/>
          </w:tcPr>
          <w:p w:rsidR="00160F29" w:rsidRDefault="00000000" w14:paraId="00F291D4" w14:textId="77777777">
            <w:pPr>
              <w:spacing w:after="0"/>
            </w:pPr>
            <w:r>
              <w:rPr>
                <w:sz w:val="17"/>
              </w:rPr>
              <w:t>Process Description / Operating Philosophy</w:t>
            </w:r>
          </w:p>
        </w:tc>
        <w:tc>
          <w:tcPr>
            <w:tcW w:w="2520" w:type="dxa"/>
            <w:tcMar>
              <w:top w:w="90" w:type="dxa"/>
              <w:left w:w="90" w:type="dxa"/>
              <w:bottom w:w="90" w:type="dxa"/>
              <w:right w:w="90" w:type="dxa"/>
            </w:tcMar>
            <w:vAlign w:val="center"/>
          </w:tcPr>
          <w:p w:rsidR="00160F29" w:rsidRDefault="00160F29" w14:paraId="74D11381" w14:textId="77777777">
            <w:pPr>
              <w:spacing w:after="0"/>
            </w:pPr>
          </w:p>
        </w:tc>
      </w:tr>
      <w:tr w:rsidR="00160F29" w14:paraId="3031B856" w14:textId="77777777">
        <w:tc>
          <w:tcPr>
            <w:tcW w:w="1380" w:type="dxa"/>
            <w:tcMar>
              <w:top w:w="90" w:type="dxa"/>
              <w:left w:w="90" w:type="dxa"/>
              <w:bottom w:w="90" w:type="dxa"/>
              <w:right w:w="90" w:type="dxa"/>
            </w:tcMar>
            <w:vAlign w:val="center"/>
          </w:tcPr>
          <w:p w:rsidR="00160F29" w:rsidRDefault="00000000" w14:paraId="03B7C896" w14:textId="77777777">
            <w:pPr>
              <w:spacing w:after="0"/>
            </w:pPr>
            <w:r>
              <w:rPr>
                <w:sz w:val="17"/>
              </w:rPr>
              <w:t>PRO-008</w:t>
            </w:r>
          </w:p>
        </w:tc>
        <w:tc>
          <w:tcPr>
            <w:tcW w:w="5460" w:type="dxa"/>
            <w:tcMar>
              <w:top w:w="90" w:type="dxa"/>
              <w:left w:w="90" w:type="dxa"/>
              <w:bottom w:w="90" w:type="dxa"/>
              <w:right w:w="90" w:type="dxa"/>
            </w:tcMar>
            <w:vAlign w:val="center"/>
          </w:tcPr>
          <w:p w:rsidR="00160F29" w:rsidRDefault="00000000" w14:paraId="3C96E27B" w14:textId="77777777">
            <w:pPr>
              <w:spacing w:after="0"/>
            </w:pPr>
            <w:r>
              <w:rPr>
                <w:sz w:val="17"/>
              </w:rPr>
              <w:t>Piping and Instrumentation Diagrams (P&amp;IDs)</w:t>
            </w:r>
          </w:p>
        </w:tc>
        <w:tc>
          <w:tcPr>
            <w:tcW w:w="2520" w:type="dxa"/>
            <w:tcMar>
              <w:top w:w="90" w:type="dxa"/>
              <w:left w:w="90" w:type="dxa"/>
              <w:bottom w:w="90" w:type="dxa"/>
              <w:right w:w="90" w:type="dxa"/>
            </w:tcMar>
            <w:vAlign w:val="center"/>
          </w:tcPr>
          <w:p w:rsidR="00160F29" w:rsidRDefault="00160F29" w14:paraId="037B672C" w14:textId="77777777">
            <w:pPr>
              <w:spacing w:after="0"/>
            </w:pPr>
          </w:p>
        </w:tc>
      </w:tr>
      <w:tr w:rsidR="00160F29" w14:paraId="38C8C742" w14:textId="77777777">
        <w:tc>
          <w:tcPr>
            <w:tcW w:w="1380" w:type="dxa"/>
            <w:tcMar>
              <w:top w:w="90" w:type="dxa"/>
              <w:left w:w="90" w:type="dxa"/>
              <w:bottom w:w="90" w:type="dxa"/>
              <w:right w:w="90" w:type="dxa"/>
            </w:tcMar>
            <w:vAlign w:val="center"/>
          </w:tcPr>
          <w:p w:rsidR="00160F29" w:rsidRDefault="00000000" w14:paraId="7E797B4D" w14:textId="77777777">
            <w:pPr>
              <w:spacing w:after="0"/>
            </w:pPr>
            <w:r>
              <w:rPr>
                <w:sz w:val="17"/>
              </w:rPr>
              <w:t>PRO-010</w:t>
            </w:r>
          </w:p>
        </w:tc>
        <w:tc>
          <w:tcPr>
            <w:tcW w:w="5460" w:type="dxa"/>
            <w:tcMar>
              <w:top w:w="90" w:type="dxa"/>
              <w:left w:w="90" w:type="dxa"/>
              <w:bottom w:w="90" w:type="dxa"/>
              <w:right w:w="90" w:type="dxa"/>
            </w:tcMar>
            <w:vAlign w:val="center"/>
          </w:tcPr>
          <w:p w:rsidR="00160F29" w:rsidRDefault="00000000" w14:paraId="157C44CB" w14:textId="77777777">
            <w:pPr>
              <w:spacing w:after="0"/>
            </w:pPr>
            <w:r>
              <w:rPr>
                <w:sz w:val="17"/>
              </w:rPr>
              <w:t>Major Equipment Process Data Sheets</w:t>
            </w:r>
          </w:p>
        </w:tc>
        <w:tc>
          <w:tcPr>
            <w:tcW w:w="2520" w:type="dxa"/>
            <w:tcMar>
              <w:top w:w="90" w:type="dxa"/>
              <w:left w:w="90" w:type="dxa"/>
              <w:bottom w:w="90" w:type="dxa"/>
              <w:right w:w="90" w:type="dxa"/>
            </w:tcMar>
            <w:vAlign w:val="center"/>
          </w:tcPr>
          <w:p w:rsidR="00160F29" w:rsidRDefault="00160F29" w14:paraId="5B67D0F9" w14:textId="77777777">
            <w:pPr>
              <w:spacing w:after="0"/>
            </w:pPr>
          </w:p>
        </w:tc>
      </w:tr>
      <w:tr w:rsidR="00160F29" w14:paraId="495A8595" w14:textId="77777777">
        <w:tc>
          <w:tcPr>
            <w:tcW w:w="1380" w:type="dxa"/>
            <w:tcMar>
              <w:top w:w="90" w:type="dxa"/>
              <w:left w:w="90" w:type="dxa"/>
              <w:bottom w:w="90" w:type="dxa"/>
              <w:right w:w="90" w:type="dxa"/>
            </w:tcMar>
            <w:vAlign w:val="center"/>
          </w:tcPr>
          <w:p w:rsidR="00160F29" w:rsidRDefault="00000000" w14:paraId="099110E9" w14:textId="77777777">
            <w:pPr>
              <w:spacing w:after="0"/>
            </w:pPr>
            <w:r>
              <w:rPr>
                <w:sz w:val="17"/>
              </w:rPr>
              <w:t>PRO-011</w:t>
            </w:r>
          </w:p>
        </w:tc>
        <w:tc>
          <w:tcPr>
            <w:tcW w:w="5460" w:type="dxa"/>
            <w:tcMar>
              <w:top w:w="90" w:type="dxa"/>
              <w:left w:w="90" w:type="dxa"/>
              <w:bottom w:w="90" w:type="dxa"/>
              <w:right w:w="90" w:type="dxa"/>
            </w:tcMar>
            <w:vAlign w:val="center"/>
          </w:tcPr>
          <w:p w:rsidR="00160F29" w:rsidRDefault="00000000" w14:paraId="1D427DA2" w14:textId="77777777">
            <w:pPr>
              <w:spacing w:after="0"/>
            </w:pPr>
            <w:r>
              <w:rPr>
                <w:sz w:val="17"/>
              </w:rPr>
              <w:t>Utility Summary / Utility Consumption Report</w:t>
            </w:r>
          </w:p>
        </w:tc>
        <w:tc>
          <w:tcPr>
            <w:tcW w:w="2520" w:type="dxa"/>
            <w:tcMar>
              <w:top w:w="90" w:type="dxa"/>
              <w:left w:w="90" w:type="dxa"/>
              <w:bottom w:w="90" w:type="dxa"/>
              <w:right w:w="90" w:type="dxa"/>
            </w:tcMar>
            <w:vAlign w:val="center"/>
          </w:tcPr>
          <w:p w:rsidR="00160F29" w:rsidRDefault="00160F29" w14:paraId="1ADA722A" w14:textId="77777777">
            <w:pPr>
              <w:spacing w:after="0"/>
            </w:pPr>
          </w:p>
        </w:tc>
      </w:tr>
      <w:tr w:rsidR="00160F29" w14:paraId="70AB593E" w14:textId="77777777">
        <w:tc>
          <w:tcPr>
            <w:tcW w:w="1380" w:type="dxa"/>
            <w:tcMar>
              <w:top w:w="90" w:type="dxa"/>
              <w:left w:w="90" w:type="dxa"/>
              <w:bottom w:w="90" w:type="dxa"/>
              <w:right w:w="90" w:type="dxa"/>
            </w:tcMar>
            <w:vAlign w:val="center"/>
          </w:tcPr>
          <w:p w:rsidR="00160F29" w:rsidRDefault="00000000" w14:paraId="30C3742E" w14:textId="77777777">
            <w:pPr>
              <w:spacing w:after="0"/>
            </w:pPr>
            <w:r>
              <w:rPr>
                <w:sz w:val="17"/>
              </w:rPr>
              <w:t>PRO-012</w:t>
            </w:r>
          </w:p>
        </w:tc>
        <w:tc>
          <w:tcPr>
            <w:tcW w:w="5460" w:type="dxa"/>
            <w:tcMar>
              <w:top w:w="90" w:type="dxa"/>
              <w:left w:w="90" w:type="dxa"/>
              <w:bottom w:w="90" w:type="dxa"/>
              <w:right w:w="90" w:type="dxa"/>
            </w:tcMar>
            <w:vAlign w:val="center"/>
          </w:tcPr>
          <w:p w:rsidR="00160F29" w:rsidRDefault="00000000" w14:paraId="554CD463" w14:textId="77777777">
            <w:pPr>
              <w:spacing w:after="0"/>
            </w:pPr>
            <w:r>
              <w:rPr>
                <w:sz w:val="17"/>
              </w:rPr>
              <w:t>Line Sizing / Hydraulic Calculation Package</w:t>
            </w:r>
          </w:p>
        </w:tc>
        <w:tc>
          <w:tcPr>
            <w:tcW w:w="2520" w:type="dxa"/>
            <w:tcMar>
              <w:top w:w="90" w:type="dxa"/>
              <w:left w:w="90" w:type="dxa"/>
              <w:bottom w:w="90" w:type="dxa"/>
              <w:right w:w="90" w:type="dxa"/>
            </w:tcMar>
            <w:vAlign w:val="center"/>
          </w:tcPr>
          <w:p w:rsidR="00160F29" w:rsidRDefault="00160F29" w14:paraId="7F7CC555" w14:textId="77777777">
            <w:pPr>
              <w:spacing w:after="0"/>
            </w:pPr>
          </w:p>
        </w:tc>
      </w:tr>
      <w:tr w:rsidR="00160F29" w14:paraId="17A02496" w14:textId="77777777">
        <w:tc>
          <w:tcPr>
            <w:tcW w:w="1380" w:type="dxa"/>
            <w:tcMar>
              <w:top w:w="90" w:type="dxa"/>
              <w:left w:w="90" w:type="dxa"/>
              <w:bottom w:w="90" w:type="dxa"/>
              <w:right w:w="90" w:type="dxa"/>
            </w:tcMar>
            <w:vAlign w:val="center"/>
          </w:tcPr>
          <w:p w:rsidR="00160F29" w:rsidRDefault="00000000" w14:paraId="788B9A07" w14:textId="77777777">
            <w:pPr>
              <w:spacing w:after="0"/>
            </w:pPr>
            <w:r>
              <w:rPr>
                <w:sz w:val="17"/>
              </w:rPr>
              <w:t>PRO-020</w:t>
            </w:r>
          </w:p>
        </w:tc>
        <w:tc>
          <w:tcPr>
            <w:tcW w:w="5460" w:type="dxa"/>
            <w:tcMar>
              <w:top w:w="90" w:type="dxa"/>
              <w:left w:w="90" w:type="dxa"/>
              <w:bottom w:w="90" w:type="dxa"/>
              <w:right w:w="90" w:type="dxa"/>
            </w:tcMar>
            <w:vAlign w:val="center"/>
          </w:tcPr>
          <w:p w:rsidR="00160F29" w:rsidRDefault="00000000" w14:paraId="1EA0FE26" w14:textId="77777777">
            <w:pPr>
              <w:spacing w:after="0"/>
            </w:pPr>
            <w:r>
              <w:rPr>
                <w:sz w:val="17"/>
              </w:rPr>
              <w:t>Process Control Philosophy</w:t>
            </w:r>
          </w:p>
        </w:tc>
        <w:tc>
          <w:tcPr>
            <w:tcW w:w="2520" w:type="dxa"/>
            <w:tcMar>
              <w:top w:w="90" w:type="dxa"/>
              <w:left w:w="90" w:type="dxa"/>
              <w:bottom w:w="90" w:type="dxa"/>
              <w:right w:w="90" w:type="dxa"/>
            </w:tcMar>
            <w:vAlign w:val="center"/>
          </w:tcPr>
          <w:p w:rsidR="00160F29" w:rsidRDefault="00160F29" w14:paraId="2142B82C" w14:textId="77777777">
            <w:pPr>
              <w:spacing w:after="0"/>
            </w:pPr>
          </w:p>
        </w:tc>
      </w:tr>
      <w:tr w:rsidR="00160F29" w14:paraId="75825A91" w14:textId="77777777">
        <w:tc>
          <w:tcPr>
            <w:tcW w:w="1380" w:type="dxa"/>
            <w:tcMar>
              <w:top w:w="90" w:type="dxa"/>
              <w:left w:w="90" w:type="dxa"/>
              <w:bottom w:w="90" w:type="dxa"/>
              <w:right w:w="90" w:type="dxa"/>
            </w:tcMar>
            <w:vAlign w:val="center"/>
          </w:tcPr>
          <w:p w:rsidR="00160F29" w:rsidRDefault="00000000" w14:paraId="75A85599" w14:textId="77777777">
            <w:pPr>
              <w:spacing w:after="0"/>
            </w:pPr>
            <w:r>
              <w:rPr>
                <w:sz w:val="17"/>
              </w:rPr>
              <w:t>PRO-025</w:t>
            </w:r>
          </w:p>
        </w:tc>
        <w:tc>
          <w:tcPr>
            <w:tcW w:w="5460" w:type="dxa"/>
            <w:tcMar>
              <w:top w:w="90" w:type="dxa"/>
              <w:left w:w="90" w:type="dxa"/>
              <w:bottom w:w="90" w:type="dxa"/>
              <w:right w:w="90" w:type="dxa"/>
            </w:tcMar>
            <w:vAlign w:val="center"/>
          </w:tcPr>
          <w:p w:rsidR="00160F29" w:rsidRDefault="00000000" w14:paraId="55E8B6E2" w14:textId="77777777">
            <w:pPr>
              <w:spacing w:after="0"/>
            </w:pPr>
            <w:r>
              <w:rPr>
                <w:sz w:val="17"/>
              </w:rPr>
              <w:t>Operating Guidelines / Startup-Shutdown Narrative</w:t>
            </w:r>
          </w:p>
        </w:tc>
        <w:tc>
          <w:tcPr>
            <w:tcW w:w="2520" w:type="dxa"/>
            <w:tcMar>
              <w:top w:w="90" w:type="dxa"/>
              <w:left w:w="90" w:type="dxa"/>
              <w:bottom w:w="90" w:type="dxa"/>
              <w:right w:w="90" w:type="dxa"/>
            </w:tcMar>
            <w:vAlign w:val="center"/>
          </w:tcPr>
          <w:p w:rsidR="00160F29" w:rsidRDefault="00160F29" w14:paraId="5BBCCFF2" w14:textId="77777777">
            <w:pPr>
              <w:spacing w:after="0"/>
            </w:pPr>
          </w:p>
        </w:tc>
      </w:tr>
      <w:tr w:rsidR="00160F29" w14:paraId="616A827E" w14:textId="77777777">
        <w:tc>
          <w:tcPr>
            <w:tcW w:w="1380" w:type="dxa"/>
            <w:tcMar>
              <w:top w:w="90" w:type="dxa"/>
              <w:left w:w="90" w:type="dxa"/>
              <w:bottom w:w="90" w:type="dxa"/>
              <w:right w:w="90" w:type="dxa"/>
            </w:tcMar>
            <w:vAlign w:val="center"/>
          </w:tcPr>
          <w:p w:rsidR="00160F29" w:rsidRDefault="00000000" w14:paraId="24D95CD8" w14:textId="77777777">
            <w:pPr>
              <w:spacing w:after="0"/>
            </w:pPr>
            <w:r>
              <w:rPr>
                <w:sz w:val="17"/>
              </w:rPr>
              <w:t>PRO-026</w:t>
            </w:r>
          </w:p>
        </w:tc>
        <w:tc>
          <w:tcPr>
            <w:tcW w:w="5460" w:type="dxa"/>
            <w:tcMar>
              <w:top w:w="90" w:type="dxa"/>
              <w:left w:w="90" w:type="dxa"/>
              <w:bottom w:w="90" w:type="dxa"/>
              <w:right w:w="90" w:type="dxa"/>
            </w:tcMar>
            <w:vAlign w:val="center"/>
          </w:tcPr>
          <w:p w:rsidR="00160F29" w:rsidRDefault="00000000" w14:paraId="41CBA129" w14:textId="77777777">
            <w:pPr>
              <w:spacing w:after="0"/>
            </w:pPr>
            <w:r>
              <w:rPr>
                <w:sz w:val="17"/>
              </w:rPr>
              <w:t>HAZOP / PHA Technical Input Package</w:t>
            </w:r>
          </w:p>
        </w:tc>
        <w:tc>
          <w:tcPr>
            <w:tcW w:w="2520" w:type="dxa"/>
            <w:tcMar>
              <w:top w:w="90" w:type="dxa"/>
              <w:left w:w="90" w:type="dxa"/>
              <w:bottom w:w="90" w:type="dxa"/>
              <w:right w:w="90" w:type="dxa"/>
            </w:tcMar>
            <w:vAlign w:val="center"/>
          </w:tcPr>
          <w:p w:rsidR="00160F29" w:rsidRDefault="00160F29" w14:paraId="3BF281CE" w14:textId="77777777">
            <w:pPr>
              <w:spacing w:after="0"/>
            </w:pPr>
          </w:p>
        </w:tc>
      </w:tr>
      <w:tr w:rsidR="00160F29" w14:paraId="2DD9BD7A" w14:textId="77777777">
        <w:tc>
          <w:tcPr>
            <w:tcW w:w="1380" w:type="dxa"/>
            <w:tcMar>
              <w:top w:w="90" w:type="dxa"/>
              <w:left w:w="90" w:type="dxa"/>
              <w:bottom w:w="90" w:type="dxa"/>
              <w:right w:w="90" w:type="dxa"/>
            </w:tcMar>
            <w:vAlign w:val="center"/>
          </w:tcPr>
          <w:p w:rsidR="00160F29" w:rsidRDefault="00000000" w14:paraId="4E1D00A0" w14:textId="77777777">
            <w:pPr>
              <w:spacing w:after="0"/>
            </w:pPr>
            <w:r>
              <w:rPr>
                <w:sz w:val="17"/>
              </w:rPr>
              <w:t>PRO-027</w:t>
            </w:r>
          </w:p>
        </w:tc>
        <w:tc>
          <w:tcPr>
            <w:tcW w:w="5460" w:type="dxa"/>
            <w:tcMar>
              <w:top w:w="90" w:type="dxa"/>
              <w:left w:w="90" w:type="dxa"/>
              <w:bottom w:w="90" w:type="dxa"/>
              <w:right w:w="90" w:type="dxa"/>
            </w:tcMar>
            <w:vAlign w:val="center"/>
          </w:tcPr>
          <w:p w:rsidR="00160F29" w:rsidRDefault="00000000" w14:paraId="49ADE6B2" w14:textId="77777777">
            <w:pPr>
              <w:spacing w:after="0"/>
            </w:pPr>
            <w:r>
              <w:rPr>
                <w:sz w:val="17"/>
              </w:rPr>
              <w:t>Process Safety Information (PSI) Package</w:t>
            </w:r>
          </w:p>
        </w:tc>
        <w:tc>
          <w:tcPr>
            <w:tcW w:w="2520" w:type="dxa"/>
            <w:tcMar>
              <w:top w:w="90" w:type="dxa"/>
              <w:left w:w="90" w:type="dxa"/>
              <w:bottom w:w="90" w:type="dxa"/>
              <w:right w:w="90" w:type="dxa"/>
            </w:tcMar>
            <w:vAlign w:val="center"/>
          </w:tcPr>
          <w:p w:rsidR="00160F29" w:rsidRDefault="00160F29" w14:paraId="2F781C12" w14:textId="77777777">
            <w:pPr>
              <w:spacing w:after="0"/>
            </w:pPr>
          </w:p>
        </w:tc>
      </w:tr>
      <w:tr w:rsidR="00160F29" w14:paraId="3F9C11FB" w14:textId="77777777">
        <w:tc>
          <w:tcPr>
            <w:tcW w:w="1380" w:type="dxa"/>
            <w:tcMar>
              <w:top w:w="90" w:type="dxa"/>
              <w:left w:w="90" w:type="dxa"/>
              <w:bottom w:w="90" w:type="dxa"/>
              <w:right w:w="90" w:type="dxa"/>
            </w:tcMar>
            <w:vAlign w:val="center"/>
          </w:tcPr>
          <w:p w:rsidR="00160F29" w:rsidRDefault="00000000" w14:paraId="1546AA1E" w14:textId="77777777">
            <w:pPr>
              <w:spacing w:after="0"/>
            </w:pPr>
            <w:r>
              <w:rPr>
                <w:sz w:val="17"/>
              </w:rPr>
              <w:t>PRO-028</w:t>
            </w:r>
          </w:p>
        </w:tc>
        <w:tc>
          <w:tcPr>
            <w:tcW w:w="5460" w:type="dxa"/>
            <w:tcMar>
              <w:top w:w="90" w:type="dxa"/>
              <w:left w:w="90" w:type="dxa"/>
              <w:bottom w:w="90" w:type="dxa"/>
              <w:right w:w="90" w:type="dxa"/>
            </w:tcMar>
            <w:vAlign w:val="center"/>
          </w:tcPr>
          <w:p w:rsidR="00160F29" w:rsidRDefault="00000000" w14:paraId="52F90E99" w14:textId="77777777">
            <w:pPr>
              <w:spacing w:after="0"/>
            </w:pPr>
            <w:r>
              <w:rPr>
                <w:sz w:val="17"/>
              </w:rPr>
              <w:t>Process As-Built PFD/P&amp;ID Package</w:t>
            </w:r>
          </w:p>
        </w:tc>
        <w:tc>
          <w:tcPr>
            <w:tcW w:w="2520" w:type="dxa"/>
            <w:tcMar>
              <w:top w:w="90" w:type="dxa"/>
              <w:left w:w="90" w:type="dxa"/>
              <w:bottom w:w="90" w:type="dxa"/>
              <w:right w:w="90" w:type="dxa"/>
            </w:tcMar>
            <w:vAlign w:val="center"/>
          </w:tcPr>
          <w:p w:rsidR="00160F29" w:rsidRDefault="00160F29" w14:paraId="37B1EB49" w14:textId="77777777">
            <w:pPr>
              <w:spacing w:after="0"/>
            </w:pPr>
          </w:p>
        </w:tc>
      </w:tr>
      <w:tr w:rsidR="00160F29" w14:paraId="53CCE438" w14:textId="77777777">
        <w:tc>
          <w:tcPr>
            <w:tcW w:w="2520" w:type="dxa"/>
            <w:gridSpan w:val="3"/>
            <w:shd w:val="clear" w:color="auto" w:fill="E8EEF5"/>
            <w:tcMar>
              <w:top w:w="90" w:type="dxa"/>
              <w:left w:w="90" w:type="dxa"/>
              <w:bottom w:w="90" w:type="dxa"/>
              <w:right w:w="90" w:type="dxa"/>
            </w:tcMar>
            <w:vAlign w:val="center"/>
          </w:tcPr>
          <w:p w:rsidR="00160F29" w:rsidRDefault="00000000" w14:paraId="616AA871" w14:textId="77777777">
            <w:pPr>
              <w:spacing w:after="0"/>
            </w:pPr>
            <w:r>
              <w:rPr>
                <w:b/>
                <w:sz w:val="17"/>
              </w:rPr>
              <w:t>Relief / flare / vent design</w:t>
            </w:r>
          </w:p>
        </w:tc>
      </w:tr>
      <w:tr w:rsidR="00160F29" w14:paraId="0F3281EA" w14:textId="77777777">
        <w:tc>
          <w:tcPr>
            <w:tcW w:w="1380" w:type="dxa"/>
            <w:tcMar>
              <w:top w:w="90" w:type="dxa"/>
              <w:left w:w="90" w:type="dxa"/>
              <w:bottom w:w="90" w:type="dxa"/>
              <w:right w:w="90" w:type="dxa"/>
            </w:tcMar>
            <w:vAlign w:val="center"/>
          </w:tcPr>
          <w:p w:rsidR="00160F29" w:rsidRDefault="00000000" w14:paraId="765C2B22" w14:textId="77777777">
            <w:pPr>
              <w:spacing w:after="0"/>
            </w:pPr>
            <w:r>
              <w:rPr>
                <w:sz w:val="17"/>
              </w:rPr>
              <w:t>PRO-014</w:t>
            </w:r>
          </w:p>
        </w:tc>
        <w:tc>
          <w:tcPr>
            <w:tcW w:w="5460" w:type="dxa"/>
            <w:tcMar>
              <w:top w:w="90" w:type="dxa"/>
              <w:left w:w="90" w:type="dxa"/>
              <w:bottom w:w="90" w:type="dxa"/>
              <w:right w:w="90" w:type="dxa"/>
            </w:tcMar>
            <w:vAlign w:val="center"/>
          </w:tcPr>
          <w:p w:rsidR="00160F29" w:rsidRDefault="00000000" w14:paraId="48EF9BAE" w14:textId="77777777">
            <w:pPr>
              <w:spacing w:after="0"/>
            </w:pPr>
            <w:r>
              <w:rPr>
                <w:sz w:val="17"/>
              </w:rPr>
              <w:t>Relief and Flare Design Basis</w:t>
            </w:r>
          </w:p>
        </w:tc>
        <w:tc>
          <w:tcPr>
            <w:tcW w:w="2520" w:type="dxa"/>
            <w:tcMar>
              <w:top w:w="90" w:type="dxa"/>
              <w:left w:w="90" w:type="dxa"/>
              <w:bottom w:w="90" w:type="dxa"/>
              <w:right w:w="90" w:type="dxa"/>
            </w:tcMar>
            <w:vAlign w:val="center"/>
          </w:tcPr>
          <w:p w:rsidR="00160F29" w:rsidRDefault="00160F29" w14:paraId="2B344472" w14:textId="77777777">
            <w:pPr>
              <w:spacing w:after="0"/>
            </w:pPr>
          </w:p>
        </w:tc>
      </w:tr>
      <w:tr w:rsidR="00160F29" w14:paraId="03645E91" w14:textId="77777777">
        <w:tc>
          <w:tcPr>
            <w:tcW w:w="1380" w:type="dxa"/>
            <w:tcMar>
              <w:top w:w="90" w:type="dxa"/>
              <w:left w:w="90" w:type="dxa"/>
              <w:bottom w:w="90" w:type="dxa"/>
              <w:right w:w="90" w:type="dxa"/>
            </w:tcMar>
            <w:vAlign w:val="center"/>
          </w:tcPr>
          <w:p w:rsidR="00160F29" w:rsidRDefault="00000000" w14:paraId="1FAE9FD6" w14:textId="77777777">
            <w:pPr>
              <w:spacing w:after="0"/>
            </w:pPr>
            <w:r>
              <w:rPr>
                <w:sz w:val="17"/>
              </w:rPr>
              <w:t>PRO-015</w:t>
            </w:r>
          </w:p>
        </w:tc>
        <w:tc>
          <w:tcPr>
            <w:tcW w:w="5460" w:type="dxa"/>
            <w:tcMar>
              <w:top w:w="90" w:type="dxa"/>
              <w:left w:w="90" w:type="dxa"/>
              <w:bottom w:w="90" w:type="dxa"/>
              <w:right w:w="90" w:type="dxa"/>
            </w:tcMar>
            <w:vAlign w:val="center"/>
          </w:tcPr>
          <w:p w:rsidR="00160F29" w:rsidRDefault="00000000" w14:paraId="0936A691" w14:textId="77777777">
            <w:pPr>
              <w:spacing w:after="0"/>
            </w:pPr>
            <w:r>
              <w:rPr>
                <w:sz w:val="17"/>
              </w:rPr>
              <w:t>PSV / Pressure Relief Sizing Calculations</w:t>
            </w:r>
          </w:p>
        </w:tc>
        <w:tc>
          <w:tcPr>
            <w:tcW w:w="2520" w:type="dxa"/>
            <w:tcMar>
              <w:top w:w="90" w:type="dxa"/>
              <w:left w:w="90" w:type="dxa"/>
              <w:bottom w:w="90" w:type="dxa"/>
              <w:right w:w="90" w:type="dxa"/>
            </w:tcMar>
            <w:vAlign w:val="center"/>
          </w:tcPr>
          <w:p w:rsidR="00160F29" w:rsidRDefault="00160F29" w14:paraId="10A0C9A4" w14:textId="77777777">
            <w:pPr>
              <w:spacing w:after="0"/>
            </w:pPr>
          </w:p>
        </w:tc>
      </w:tr>
      <w:tr w:rsidR="00160F29" w14:paraId="7DBFD457" w14:textId="77777777">
        <w:tc>
          <w:tcPr>
            <w:tcW w:w="1380" w:type="dxa"/>
            <w:tcMar>
              <w:top w:w="90" w:type="dxa"/>
              <w:left w:w="90" w:type="dxa"/>
              <w:bottom w:w="90" w:type="dxa"/>
              <w:right w:w="90" w:type="dxa"/>
            </w:tcMar>
            <w:vAlign w:val="center"/>
          </w:tcPr>
          <w:p w:rsidR="00160F29" w:rsidRDefault="00000000" w14:paraId="3C8C86D1" w14:textId="77777777">
            <w:pPr>
              <w:spacing w:after="0"/>
            </w:pPr>
            <w:r>
              <w:rPr>
                <w:sz w:val="17"/>
              </w:rPr>
              <w:t>PRO-016</w:t>
            </w:r>
          </w:p>
        </w:tc>
        <w:tc>
          <w:tcPr>
            <w:tcW w:w="5460" w:type="dxa"/>
            <w:tcMar>
              <w:top w:w="90" w:type="dxa"/>
              <w:left w:w="90" w:type="dxa"/>
              <w:bottom w:w="90" w:type="dxa"/>
              <w:right w:w="90" w:type="dxa"/>
            </w:tcMar>
            <w:vAlign w:val="center"/>
          </w:tcPr>
          <w:p w:rsidR="00160F29" w:rsidRDefault="00000000" w14:paraId="761CC4DB" w14:textId="77777777">
            <w:pPr>
              <w:spacing w:after="0"/>
            </w:pPr>
            <w:r>
              <w:rPr>
                <w:sz w:val="17"/>
              </w:rPr>
              <w:t>Relief Valve Data Sheets</w:t>
            </w:r>
          </w:p>
        </w:tc>
        <w:tc>
          <w:tcPr>
            <w:tcW w:w="2520" w:type="dxa"/>
            <w:tcMar>
              <w:top w:w="90" w:type="dxa"/>
              <w:left w:w="90" w:type="dxa"/>
              <w:bottom w:w="90" w:type="dxa"/>
              <w:right w:w="90" w:type="dxa"/>
            </w:tcMar>
            <w:vAlign w:val="center"/>
          </w:tcPr>
          <w:p w:rsidR="00160F29" w:rsidRDefault="00160F29" w14:paraId="48B909F5" w14:textId="77777777">
            <w:pPr>
              <w:spacing w:after="0"/>
            </w:pPr>
          </w:p>
        </w:tc>
      </w:tr>
      <w:tr w:rsidR="00160F29" w14:paraId="5B6AF8A9" w14:textId="77777777">
        <w:tc>
          <w:tcPr>
            <w:tcW w:w="1380" w:type="dxa"/>
            <w:tcMar>
              <w:top w:w="90" w:type="dxa"/>
              <w:left w:w="90" w:type="dxa"/>
              <w:bottom w:w="90" w:type="dxa"/>
              <w:right w:w="90" w:type="dxa"/>
            </w:tcMar>
            <w:vAlign w:val="center"/>
          </w:tcPr>
          <w:p w:rsidR="00160F29" w:rsidRDefault="00000000" w14:paraId="434213BA" w14:textId="77777777">
            <w:pPr>
              <w:spacing w:after="0"/>
            </w:pPr>
            <w:r>
              <w:rPr>
                <w:sz w:val="17"/>
              </w:rPr>
              <w:t>PRO-017</w:t>
            </w:r>
          </w:p>
        </w:tc>
        <w:tc>
          <w:tcPr>
            <w:tcW w:w="5460" w:type="dxa"/>
            <w:tcMar>
              <w:top w:w="90" w:type="dxa"/>
              <w:left w:w="90" w:type="dxa"/>
              <w:bottom w:w="90" w:type="dxa"/>
              <w:right w:w="90" w:type="dxa"/>
            </w:tcMar>
            <w:vAlign w:val="center"/>
          </w:tcPr>
          <w:p w:rsidR="00160F29" w:rsidRDefault="00000000" w14:paraId="58FBA5A7" w14:textId="77777777">
            <w:pPr>
              <w:spacing w:after="0"/>
            </w:pPr>
            <w:r>
              <w:rPr>
                <w:sz w:val="17"/>
              </w:rPr>
              <w:t>Flare Load Summary / Flare System Study</w:t>
            </w:r>
          </w:p>
        </w:tc>
        <w:tc>
          <w:tcPr>
            <w:tcW w:w="2520" w:type="dxa"/>
            <w:tcMar>
              <w:top w:w="90" w:type="dxa"/>
              <w:left w:w="90" w:type="dxa"/>
              <w:bottom w:w="90" w:type="dxa"/>
              <w:right w:w="90" w:type="dxa"/>
            </w:tcMar>
            <w:vAlign w:val="center"/>
          </w:tcPr>
          <w:p w:rsidR="00160F29" w:rsidRDefault="00160F29" w14:paraId="490EE4C3" w14:textId="77777777">
            <w:pPr>
              <w:spacing w:after="0"/>
            </w:pPr>
          </w:p>
        </w:tc>
      </w:tr>
      <w:tr w:rsidR="00160F29" w14:paraId="78F48D4F" w14:textId="77777777">
        <w:tc>
          <w:tcPr>
            <w:tcW w:w="1380" w:type="dxa"/>
            <w:tcMar>
              <w:top w:w="90" w:type="dxa"/>
              <w:left w:w="90" w:type="dxa"/>
              <w:bottom w:w="90" w:type="dxa"/>
              <w:right w:w="90" w:type="dxa"/>
            </w:tcMar>
            <w:vAlign w:val="center"/>
          </w:tcPr>
          <w:p w:rsidR="00160F29" w:rsidRDefault="00000000" w14:paraId="31D253D9" w14:textId="77777777">
            <w:pPr>
              <w:spacing w:after="0"/>
            </w:pPr>
            <w:r>
              <w:rPr>
                <w:sz w:val="17"/>
              </w:rPr>
              <w:t>PRO-018</w:t>
            </w:r>
          </w:p>
        </w:tc>
        <w:tc>
          <w:tcPr>
            <w:tcW w:w="5460" w:type="dxa"/>
            <w:tcMar>
              <w:top w:w="90" w:type="dxa"/>
              <w:left w:w="90" w:type="dxa"/>
              <w:bottom w:w="90" w:type="dxa"/>
              <w:right w:w="90" w:type="dxa"/>
            </w:tcMar>
            <w:vAlign w:val="center"/>
          </w:tcPr>
          <w:p w:rsidR="00160F29" w:rsidRDefault="00000000" w14:paraId="6CE7673F" w14:textId="77777777">
            <w:pPr>
              <w:spacing w:after="0"/>
            </w:pPr>
            <w:r>
              <w:rPr>
                <w:sz w:val="17"/>
              </w:rPr>
              <w:t>Blowdown / Depressurization Study</w:t>
            </w:r>
          </w:p>
        </w:tc>
        <w:tc>
          <w:tcPr>
            <w:tcW w:w="2520" w:type="dxa"/>
            <w:tcMar>
              <w:top w:w="90" w:type="dxa"/>
              <w:left w:w="90" w:type="dxa"/>
              <w:bottom w:w="90" w:type="dxa"/>
              <w:right w:w="90" w:type="dxa"/>
            </w:tcMar>
            <w:vAlign w:val="center"/>
          </w:tcPr>
          <w:p w:rsidR="00160F29" w:rsidRDefault="00160F29" w14:paraId="0470DDAB" w14:textId="77777777">
            <w:pPr>
              <w:spacing w:after="0"/>
            </w:pPr>
          </w:p>
        </w:tc>
      </w:tr>
      <w:tr w:rsidR="00160F29" w14:paraId="588B144E" w14:textId="77777777">
        <w:tc>
          <w:tcPr>
            <w:tcW w:w="2520" w:type="dxa"/>
            <w:gridSpan w:val="3"/>
            <w:shd w:val="clear" w:color="auto" w:fill="E8EEF5"/>
            <w:tcMar>
              <w:top w:w="90" w:type="dxa"/>
              <w:left w:w="90" w:type="dxa"/>
              <w:bottom w:w="90" w:type="dxa"/>
              <w:right w:w="90" w:type="dxa"/>
            </w:tcMar>
            <w:vAlign w:val="center"/>
          </w:tcPr>
          <w:p w:rsidR="00160F29" w:rsidRDefault="00000000" w14:paraId="58DE05A3" w14:textId="77777777">
            <w:pPr>
              <w:spacing w:after="0"/>
            </w:pPr>
            <w:r>
              <w:rPr>
                <w:b/>
                <w:sz w:val="17"/>
              </w:rPr>
              <w:t>Process piping interfaces</w:t>
            </w:r>
          </w:p>
        </w:tc>
      </w:tr>
      <w:tr w:rsidR="00160F29" w14:paraId="6DE683AD" w14:textId="77777777">
        <w:tc>
          <w:tcPr>
            <w:tcW w:w="1380" w:type="dxa"/>
            <w:tcMar>
              <w:top w:w="90" w:type="dxa"/>
              <w:left w:w="90" w:type="dxa"/>
              <w:bottom w:w="90" w:type="dxa"/>
              <w:right w:w="90" w:type="dxa"/>
            </w:tcMar>
            <w:vAlign w:val="center"/>
          </w:tcPr>
          <w:p w:rsidR="00160F29" w:rsidRDefault="00000000" w14:paraId="6A96E939" w14:textId="77777777">
            <w:pPr>
              <w:spacing w:after="0"/>
            </w:pPr>
            <w:r>
              <w:rPr>
                <w:sz w:val="17"/>
              </w:rPr>
              <w:t>PIP-003</w:t>
            </w:r>
          </w:p>
        </w:tc>
        <w:tc>
          <w:tcPr>
            <w:tcW w:w="5460" w:type="dxa"/>
            <w:tcMar>
              <w:top w:w="90" w:type="dxa"/>
              <w:left w:w="90" w:type="dxa"/>
              <w:bottom w:w="90" w:type="dxa"/>
              <w:right w:w="90" w:type="dxa"/>
            </w:tcMar>
            <w:vAlign w:val="center"/>
          </w:tcPr>
          <w:p w:rsidR="00160F29" w:rsidRDefault="00000000" w14:paraId="3A7E1755" w14:textId="77777777">
            <w:pPr>
              <w:spacing w:after="0"/>
            </w:pPr>
            <w:r>
              <w:rPr>
                <w:sz w:val="17"/>
              </w:rPr>
              <w:t>Piping Line List</w:t>
            </w:r>
          </w:p>
        </w:tc>
        <w:tc>
          <w:tcPr>
            <w:tcW w:w="2520" w:type="dxa"/>
            <w:tcMar>
              <w:top w:w="90" w:type="dxa"/>
              <w:left w:w="90" w:type="dxa"/>
              <w:bottom w:w="90" w:type="dxa"/>
              <w:right w:w="90" w:type="dxa"/>
            </w:tcMar>
            <w:vAlign w:val="center"/>
          </w:tcPr>
          <w:p w:rsidR="00160F29" w:rsidRDefault="00160F29" w14:paraId="1251F9BD" w14:textId="77777777">
            <w:pPr>
              <w:spacing w:after="0"/>
            </w:pPr>
          </w:p>
        </w:tc>
      </w:tr>
      <w:tr w:rsidR="00160F29" w14:paraId="4689D356" w14:textId="77777777">
        <w:tc>
          <w:tcPr>
            <w:tcW w:w="1380" w:type="dxa"/>
            <w:tcMar>
              <w:top w:w="90" w:type="dxa"/>
              <w:left w:w="90" w:type="dxa"/>
              <w:bottom w:w="90" w:type="dxa"/>
              <w:right w:w="90" w:type="dxa"/>
            </w:tcMar>
            <w:vAlign w:val="center"/>
          </w:tcPr>
          <w:p w:rsidR="00160F29" w:rsidRDefault="00000000" w14:paraId="3F5670A5" w14:textId="77777777">
            <w:pPr>
              <w:spacing w:after="0"/>
            </w:pPr>
            <w:r>
              <w:rPr>
                <w:sz w:val="17"/>
              </w:rPr>
              <w:t>PIP-004</w:t>
            </w:r>
          </w:p>
        </w:tc>
        <w:tc>
          <w:tcPr>
            <w:tcW w:w="5460" w:type="dxa"/>
            <w:tcMar>
              <w:top w:w="90" w:type="dxa"/>
              <w:left w:w="90" w:type="dxa"/>
              <w:bottom w:w="90" w:type="dxa"/>
              <w:right w:w="90" w:type="dxa"/>
            </w:tcMar>
            <w:vAlign w:val="center"/>
          </w:tcPr>
          <w:p w:rsidR="00160F29" w:rsidRDefault="00000000" w14:paraId="722C39E3" w14:textId="77777777">
            <w:pPr>
              <w:spacing w:after="0"/>
            </w:pPr>
            <w:r>
              <w:rPr>
                <w:sz w:val="17"/>
              </w:rPr>
              <w:t>Tie-In List / Tie-In Scope Sheets</w:t>
            </w:r>
          </w:p>
        </w:tc>
        <w:tc>
          <w:tcPr>
            <w:tcW w:w="2520" w:type="dxa"/>
            <w:tcMar>
              <w:top w:w="90" w:type="dxa"/>
              <w:left w:w="90" w:type="dxa"/>
              <w:bottom w:w="90" w:type="dxa"/>
              <w:right w:w="90" w:type="dxa"/>
            </w:tcMar>
            <w:vAlign w:val="center"/>
          </w:tcPr>
          <w:p w:rsidR="00160F29" w:rsidRDefault="00160F29" w14:paraId="25B5B267" w14:textId="77777777">
            <w:pPr>
              <w:spacing w:after="0"/>
            </w:pPr>
          </w:p>
        </w:tc>
      </w:tr>
      <w:tr w:rsidR="00160F29" w14:paraId="696D1263" w14:textId="77777777">
        <w:tc>
          <w:tcPr>
            <w:tcW w:w="1380" w:type="dxa"/>
            <w:tcMar>
              <w:top w:w="90" w:type="dxa"/>
              <w:left w:w="90" w:type="dxa"/>
              <w:bottom w:w="90" w:type="dxa"/>
              <w:right w:w="90" w:type="dxa"/>
            </w:tcMar>
            <w:vAlign w:val="center"/>
          </w:tcPr>
          <w:p w:rsidR="00160F29" w:rsidRDefault="00000000" w14:paraId="307D73BE" w14:textId="77777777">
            <w:pPr>
              <w:spacing w:after="0"/>
            </w:pPr>
            <w:r>
              <w:rPr>
                <w:sz w:val="17"/>
              </w:rPr>
              <w:t>PIP-006</w:t>
            </w:r>
          </w:p>
        </w:tc>
        <w:tc>
          <w:tcPr>
            <w:tcW w:w="5460" w:type="dxa"/>
            <w:tcMar>
              <w:top w:w="90" w:type="dxa"/>
              <w:left w:w="90" w:type="dxa"/>
              <w:bottom w:w="90" w:type="dxa"/>
              <w:right w:w="90" w:type="dxa"/>
            </w:tcMar>
            <w:vAlign w:val="center"/>
          </w:tcPr>
          <w:p w:rsidR="00160F29" w:rsidRDefault="00000000" w14:paraId="57CE1045" w14:textId="77777777">
            <w:pPr>
              <w:spacing w:after="0"/>
            </w:pPr>
            <w:r>
              <w:rPr>
                <w:sz w:val="17"/>
              </w:rPr>
              <w:t>Equipment Arrangement / Piping General Arrangement</w:t>
            </w:r>
          </w:p>
        </w:tc>
        <w:tc>
          <w:tcPr>
            <w:tcW w:w="2520" w:type="dxa"/>
            <w:tcMar>
              <w:top w:w="90" w:type="dxa"/>
              <w:left w:w="90" w:type="dxa"/>
              <w:bottom w:w="90" w:type="dxa"/>
              <w:right w:w="90" w:type="dxa"/>
            </w:tcMar>
            <w:vAlign w:val="center"/>
          </w:tcPr>
          <w:p w:rsidR="00160F29" w:rsidRDefault="00160F29" w14:paraId="17531583" w14:textId="77777777">
            <w:pPr>
              <w:spacing w:after="0"/>
            </w:pPr>
          </w:p>
        </w:tc>
      </w:tr>
      <w:tr w:rsidR="00160F29" w14:paraId="35680B0F" w14:textId="77777777">
        <w:tc>
          <w:tcPr>
            <w:tcW w:w="1380" w:type="dxa"/>
            <w:tcMar>
              <w:top w:w="90" w:type="dxa"/>
              <w:left w:w="90" w:type="dxa"/>
              <w:bottom w:w="90" w:type="dxa"/>
              <w:right w:w="90" w:type="dxa"/>
            </w:tcMar>
            <w:vAlign w:val="center"/>
          </w:tcPr>
          <w:p w:rsidR="00160F29" w:rsidRDefault="00000000" w14:paraId="18674AF7" w14:textId="77777777">
            <w:pPr>
              <w:spacing w:after="0"/>
            </w:pPr>
            <w:r>
              <w:rPr>
                <w:sz w:val="17"/>
              </w:rPr>
              <w:t>PIP-007</w:t>
            </w:r>
          </w:p>
        </w:tc>
        <w:tc>
          <w:tcPr>
            <w:tcW w:w="5460" w:type="dxa"/>
            <w:tcMar>
              <w:top w:w="90" w:type="dxa"/>
              <w:left w:w="90" w:type="dxa"/>
              <w:bottom w:w="90" w:type="dxa"/>
              <w:right w:w="90" w:type="dxa"/>
            </w:tcMar>
            <w:vAlign w:val="center"/>
          </w:tcPr>
          <w:p w:rsidR="00160F29" w:rsidRDefault="00000000" w14:paraId="4DB3A7E4" w14:textId="77777777">
            <w:pPr>
              <w:spacing w:after="0"/>
            </w:pPr>
            <w:r>
              <w:rPr>
                <w:sz w:val="17"/>
              </w:rPr>
              <w:t>Piping Plans and Sections</w:t>
            </w:r>
          </w:p>
        </w:tc>
        <w:tc>
          <w:tcPr>
            <w:tcW w:w="2520" w:type="dxa"/>
            <w:tcMar>
              <w:top w:w="90" w:type="dxa"/>
              <w:left w:w="90" w:type="dxa"/>
              <w:bottom w:w="90" w:type="dxa"/>
              <w:right w:w="90" w:type="dxa"/>
            </w:tcMar>
            <w:vAlign w:val="center"/>
          </w:tcPr>
          <w:p w:rsidR="00160F29" w:rsidRDefault="00160F29" w14:paraId="003CBE95" w14:textId="77777777">
            <w:pPr>
              <w:spacing w:after="0"/>
            </w:pPr>
          </w:p>
        </w:tc>
      </w:tr>
      <w:tr w:rsidR="00160F29" w14:paraId="74167792" w14:textId="77777777">
        <w:tc>
          <w:tcPr>
            <w:tcW w:w="1380" w:type="dxa"/>
            <w:tcMar>
              <w:top w:w="90" w:type="dxa"/>
              <w:left w:w="90" w:type="dxa"/>
              <w:bottom w:w="90" w:type="dxa"/>
              <w:right w:w="90" w:type="dxa"/>
            </w:tcMar>
            <w:vAlign w:val="center"/>
          </w:tcPr>
          <w:p w:rsidR="00160F29" w:rsidRDefault="00000000" w14:paraId="737D0960" w14:textId="77777777">
            <w:pPr>
              <w:spacing w:after="0"/>
            </w:pPr>
            <w:r>
              <w:rPr>
                <w:sz w:val="17"/>
              </w:rPr>
              <w:t>PIP-008</w:t>
            </w:r>
          </w:p>
        </w:tc>
        <w:tc>
          <w:tcPr>
            <w:tcW w:w="5460" w:type="dxa"/>
            <w:tcMar>
              <w:top w:w="90" w:type="dxa"/>
              <w:left w:w="90" w:type="dxa"/>
              <w:bottom w:w="90" w:type="dxa"/>
              <w:right w:w="90" w:type="dxa"/>
            </w:tcMar>
            <w:vAlign w:val="center"/>
          </w:tcPr>
          <w:p w:rsidR="00160F29" w:rsidRDefault="00000000" w14:paraId="1EDDA8AE" w14:textId="77777777">
            <w:pPr>
              <w:spacing w:after="0"/>
            </w:pPr>
            <w:r>
              <w:rPr>
                <w:sz w:val="17"/>
              </w:rPr>
              <w:t>Piping Isometric Drawings</w:t>
            </w:r>
          </w:p>
        </w:tc>
        <w:tc>
          <w:tcPr>
            <w:tcW w:w="2520" w:type="dxa"/>
            <w:tcMar>
              <w:top w:w="90" w:type="dxa"/>
              <w:left w:w="90" w:type="dxa"/>
              <w:bottom w:w="90" w:type="dxa"/>
              <w:right w:w="90" w:type="dxa"/>
            </w:tcMar>
            <w:vAlign w:val="center"/>
          </w:tcPr>
          <w:p w:rsidR="00160F29" w:rsidRDefault="00160F29" w14:paraId="389CD7FB" w14:textId="77777777">
            <w:pPr>
              <w:spacing w:after="0"/>
            </w:pPr>
          </w:p>
        </w:tc>
      </w:tr>
      <w:tr w:rsidR="00160F29" w14:paraId="19BF603C" w14:textId="77777777">
        <w:tc>
          <w:tcPr>
            <w:tcW w:w="1380" w:type="dxa"/>
            <w:tcMar>
              <w:top w:w="90" w:type="dxa"/>
              <w:left w:w="90" w:type="dxa"/>
              <w:bottom w:w="90" w:type="dxa"/>
              <w:right w:w="90" w:type="dxa"/>
            </w:tcMar>
            <w:vAlign w:val="center"/>
          </w:tcPr>
          <w:p w:rsidR="00160F29" w:rsidRDefault="00000000" w14:paraId="1CF60F82" w14:textId="77777777">
            <w:pPr>
              <w:spacing w:after="0"/>
            </w:pPr>
            <w:r>
              <w:rPr>
                <w:sz w:val="17"/>
              </w:rPr>
              <w:t>PIP-009</w:t>
            </w:r>
          </w:p>
        </w:tc>
        <w:tc>
          <w:tcPr>
            <w:tcW w:w="5460" w:type="dxa"/>
            <w:tcMar>
              <w:top w:w="90" w:type="dxa"/>
              <w:left w:w="90" w:type="dxa"/>
              <w:bottom w:w="90" w:type="dxa"/>
              <w:right w:w="90" w:type="dxa"/>
            </w:tcMar>
            <w:vAlign w:val="center"/>
          </w:tcPr>
          <w:p w:rsidR="00160F29" w:rsidRDefault="00000000" w14:paraId="26BD9E42" w14:textId="77777777">
            <w:pPr>
              <w:spacing w:after="0"/>
            </w:pPr>
            <w:r>
              <w:rPr>
                <w:sz w:val="17"/>
              </w:rPr>
              <w:t>Fabrication Isometrics with BOM</w:t>
            </w:r>
          </w:p>
        </w:tc>
        <w:tc>
          <w:tcPr>
            <w:tcW w:w="2520" w:type="dxa"/>
            <w:tcMar>
              <w:top w:w="90" w:type="dxa"/>
              <w:left w:w="90" w:type="dxa"/>
              <w:bottom w:w="90" w:type="dxa"/>
              <w:right w:w="90" w:type="dxa"/>
            </w:tcMar>
            <w:vAlign w:val="center"/>
          </w:tcPr>
          <w:p w:rsidR="00160F29" w:rsidRDefault="00160F29" w14:paraId="536D0E03" w14:textId="77777777">
            <w:pPr>
              <w:spacing w:after="0"/>
            </w:pPr>
          </w:p>
        </w:tc>
      </w:tr>
      <w:tr w:rsidR="00160F29" w14:paraId="5C838BB8" w14:textId="77777777">
        <w:tc>
          <w:tcPr>
            <w:tcW w:w="1380" w:type="dxa"/>
            <w:tcMar>
              <w:top w:w="90" w:type="dxa"/>
              <w:left w:w="90" w:type="dxa"/>
              <w:bottom w:w="90" w:type="dxa"/>
              <w:right w:w="90" w:type="dxa"/>
            </w:tcMar>
            <w:vAlign w:val="center"/>
          </w:tcPr>
          <w:p w:rsidR="00160F29" w:rsidRDefault="00000000" w14:paraId="5DDB9AC9" w14:textId="77777777">
            <w:pPr>
              <w:spacing w:after="0"/>
            </w:pPr>
            <w:r>
              <w:rPr>
                <w:sz w:val="17"/>
              </w:rPr>
              <w:t>PIP-017</w:t>
            </w:r>
          </w:p>
        </w:tc>
        <w:tc>
          <w:tcPr>
            <w:tcW w:w="5460" w:type="dxa"/>
            <w:tcMar>
              <w:top w:w="90" w:type="dxa"/>
              <w:left w:w="90" w:type="dxa"/>
              <w:bottom w:w="90" w:type="dxa"/>
              <w:right w:w="90" w:type="dxa"/>
            </w:tcMar>
            <w:vAlign w:val="center"/>
          </w:tcPr>
          <w:p w:rsidR="00160F29" w:rsidRDefault="00000000" w14:paraId="4CCE0BAD" w14:textId="77777777">
            <w:pPr>
              <w:spacing w:after="0"/>
            </w:pPr>
            <w:r>
              <w:rPr>
                <w:sz w:val="17"/>
              </w:rPr>
              <w:t>Piping MTO / Material Take-Off</w:t>
            </w:r>
          </w:p>
        </w:tc>
        <w:tc>
          <w:tcPr>
            <w:tcW w:w="2520" w:type="dxa"/>
            <w:tcMar>
              <w:top w:w="90" w:type="dxa"/>
              <w:left w:w="90" w:type="dxa"/>
              <w:bottom w:w="90" w:type="dxa"/>
              <w:right w:w="90" w:type="dxa"/>
            </w:tcMar>
            <w:vAlign w:val="center"/>
          </w:tcPr>
          <w:p w:rsidR="00160F29" w:rsidRDefault="00160F29" w14:paraId="17A2D2F4" w14:textId="77777777">
            <w:pPr>
              <w:spacing w:after="0"/>
            </w:pPr>
          </w:p>
        </w:tc>
      </w:tr>
      <w:tr w:rsidR="00160F29" w14:paraId="648E7B61" w14:textId="77777777">
        <w:tc>
          <w:tcPr>
            <w:tcW w:w="1380" w:type="dxa"/>
            <w:tcMar>
              <w:top w:w="90" w:type="dxa"/>
              <w:left w:w="90" w:type="dxa"/>
              <w:bottom w:w="90" w:type="dxa"/>
              <w:right w:w="90" w:type="dxa"/>
            </w:tcMar>
            <w:vAlign w:val="center"/>
          </w:tcPr>
          <w:p w:rsidR="00160F29" w:rsidRDefault="00000000" w14:paraId="3D93EAB6" w14:textId="77777777">
            <w:pPr>
              <w:spacing w:after="0"/>
            </w:pPr>
            <w:r>
              <w:rPr>
                <w:sz w:val="17"/>
              </w:rPr>
              <w:t>PIP-018</w:t>
            </w:r>
          </w:p>
        </w:tc>
        <w:tc>
          <w:tcPr>
            <w:tcW w:w="5460" w:type="dxa"/>
            <w:tcMar>
              <w:top w:w="90" w:type="dxa"/>
              <w:left w:w="90" w:type="dxa"/>
              <w:bottom w:w="90" w:type="dxa"/>
              <w:right w:w="90" w:type="dxa"/>
            </w:tcMar>
            <w:vAlign w:val="center"/>
          </w:tcPr>
          <w:p w:rsidR="00160F29" w:rsidRDefault="00000000" w14:paraId="6EA00BED" w14:textId="77777777">
            <w:pPr>
              <w:spacing w:after="0"/>
            </w:pPr>
            <w:r>
              <w:rPr>
                <w:sz w:val="17"/>
              </w:rPr>
              <w:t>Valve Data Sheets</w:t>
            </w:r>
          </w:p>
        </w:tc>
        <w:tc>
          <w:tcPr>
            <w:tcW w:w="2520" w:type="dxa"/>
            <w:tcMar>
              <w:top w:w="90" w:type="dxa"/>
              <w:left w:w="90" w:type="dxa"/>
              <w:bottom w:w="90" w:type="dxa"/>
              <w:right w:w="90" w:type="dxa"/>
            </w:tcMar>
            <w:vAlign w:val="center"/>
          </w:tcPr>
          <w:p w:rsidR="00160F29" w:rsidRDefault="00160F29" w14:paraId="0CF66BB3" w14:textId="77777777">
            <w:pPr>
              <w:spacing w:after="0"/>
            </w:pPr>
          </w:p>
        </w:tc>
      </w:tr>
      <w:tr w:rsidR="00160F29" w14:paraId="1B81BBC3" w14:textId="77777777">
        <w:tc>
          <w:tcPr>
            <w:tcW w:w="1380" w:type="dxa"/>
            <w:tcMar>
              <w:top w:w="90" w:type="dxa"/>
              <w:left w:w="90" w:type="dxa"/>
              <w:bottom w:w="90" w:type="dxa"/>
              <w:right w:w="90" w:type="dxa"/>
            </w:tcMar>
            <w:vAlign w:val="center"/>
          </w:tcPr>
          <w:p w:rsidR="00160F29" w:rsidRDefault="00000000" w14:paraId="492031C6" w14:textId="77777777">
            <w:pPr>
              <w:spacing w:after="0"/>
            </w:pPr>
            <w:r>
              <w:rPr>
                <w:sz w:val="17"/>
              </w:rPr>
              <w:t>PIP-024</w:t>
            </w:r>
          </w:p>
        </w:tc>
        <w:tc>
          <w:tcPr>
            <w:tcW w:w="5460" w:type="dxa"/>
            <w:tcMar>
              <w:top w:w="90" w:type="dxa"/>
              <w:left w:w="90" w:type="dxa"/>
              <w:bottom w:w="90" w:type="dxa"/>
              <w:right w:w="90" w:type="dxa"/>
            </w:tcMar>
            <w:vAlign w:val="center"/>
          </w:tcPr>
          <w:p w:rsidR="00160F29" w:rsidRDefault="00000000" w14:paraId="7322443B" w14:textId="77777777">
            <w:pPr>
              <w:spacing w:after="0"/>
            </w:pPr>
            <w:r>
              <w:rPr>
                <w:sz w:val="17"/>
              </w:rPr>
              <w:t>Hydrotest / Pressure Test Packages</w:t>
            </w:r>
          </w:p>
        </w:tc>
        <w:tc>
          <w:tcPr>
            <w:tcW w:w="2520" w:type="dxa"/>
            <w:tcMar>
              <w:top w:w="90" w:type="dxa"/>
              <w:left w:w="90" w:type="dxa"/>
              <w:bottom w:w="90" w:type="dxa"/>
              <w:right w:w="90" w:type="dxa"/>
            </w:tcMar>
            <w:vAlign w:val="center"/>
          </w:tcPr>
          <w:p w:rsidR="00160F29" w:rsidRDefault="00160F29" w14:paraId="04A07A55" w14:textId="77777777">
            <w:pPr>
              <w:spacing w:after="0"/>
            </w:pPr>
          </w:p>
        </w:tc>
      </w:tr>
      <w:tr w:rsidR="00160F29" w14:paraId="040C8F86" w14:textId="77777777">
        <w:tc>
          <w:tcPr>
            <w:tcW w:w="1380" w:type="dxa"/>
            <w:tcMar>
              <w:top w:w="90" w:type="dxa"/>
              <w:left w:w="90" w:type="dxa"/>
              <w:bottom w:w="90" w:type="dxa"/>
              <w:right w:w="90" w:type="dxa"/>
            </w:tcMar>
            <w:vAlign w:val="center"/>
          </w:tcPr>
          <w:p w:rsidR="00160F29" w:rsidRDefault="00000000" w14:paraId="5B0CFA1C" w14:textId="77777777">
            <w:pPr>
              <w:spacing w:after="0"/>
            </w:pPr>
            <w:r>
              <w:rPr>
                <w:sz w:val="17"/>
              </w:rPr>
              <w:t>PIP-025</w:t>
            </w:r>
          </w:p>
        </w:tc>
        <w:tc>
          <w:tcPr>
            <w:tcW w:w="5460" w:type="dxa"/>
            <w:tcMar>
              <w:top w:w="90" w:type="dxa"/>
              <w:left w:w="90" w:type="dxa"/>
              <w:bottom w:w="90" w:type="dxa"/>
              <w:right w:w="90" w:type="dxa"/>
            </w:tcMar>
            <w:vAlign w:val="center"/>
          </w:tcPr>
          <w:p w:rsidR="00160F29" w:rsidRDefault="00000000" w14:paraId="1BE3EEF2" w14:textId="77777777">
            <w:pPr>
              <w:spacing w:after="0"/>
            </w:pPr>
            <w:r>
              <w:rPr>
                <w:sz w:val="17"/>
              </w:rPr>
              <w:t>Flushing / Cleaning / Drying Procedure</w:t>
            </w:r>
          </w:p>
        </w:tc>
        <w:tc>
          <w:tcPr>
            <w:tcW w:w="2520" w:type="dxa"/>
            <w:tcMar>
              <w:top w:w="90" w:type="dxa"/>
              <w:left w:w="90" w:type="dxa"/>
              <w:bottom w:w="90" w:type="dxa"/>
              <w:right w:w="90" w:type="dxa"/>
            </w:tcMar>
            <w:vAlign w:val="center"/>
          </w:tcPr>
          <w:p w:rsidR="00160F29" w:rsidRDefault="00160F29" w14:paraId="12528D8A" w14:textId="77777777">
            <w:pPr>
              <w:spacing w:after="0"/>
            </w:pPr>
          </w:p>
        </w:tc>
      </w:tr>
      <w:tr w:rsidR="00160F29" w14:paraId="6D59A964" w14:textId="77777777">
        <w:tc>
          <w:tcPr>
            <w:tcW w:w="1380" w:type="dxa"/>
            <w:tcMar>
              <w:top w:w="90" w:type="dxa"/>
              <w:left w:w="90" w:type="dxa"/>
              <w:bottom w:w="90" w:type="dxa"/>
              <w:right w:w="90" w:type="dxa"/>
            </w:tcMar>
            <w:vAlign w:val="center"/>
          </w:tcPr>
          <w:p w:rsidR="00160F29" w:rsidRDefault="00000000" w14:paraId="70EAB77B" w14:textId="77777777">
            <w:pPr>
              <w:spacing w:after="0"/>
            </w:pPr>
            <w:r>
              <w:rPr>
                <w:sz w:val="17"/>
              </w:rPr>
              <w:t>PIP-028</w:t>
            </w:r>
          </w:p>
        </w:tc>
        <w:tc>
          <w:tcPr>
            <w:tcW w:w="5460" w:type="dxa"/>
            <w:tcMar>
              <w:top w:w="90" w:type="dxa"/>
              <w:left w:w="90" w:type="dxa"/>
              <w:bottom w:w="90" w:type="dxa"/>
              <w:right w:w="90" w:type="dxa"/>
            </w:tcMar>
            <w:vAlign w:val="center"/>
          </w:tcPr>
          <w:p w:rsidR="00160F29" w:rsidRDefault="00000000" w14:paraId="778DE589" w14:textId="77777777">
            <w:pPr>
              <w:spacing w:after="0"/>
            </w:pPr>
            <w:r>
              <w:rPr>
                <w:sz w:val="17"/>
              </w:rPr>
              <w:t>Piping As-Built Drawings</w:t>
            </w:r>
          </w:p>
        </w:tc>
        <w:tc>
          <w:tcPr>
            <w:tcW w:w="2520" w:type="dxa"/>
            <w:tcMar>
              <w:top w:w="90" w:type="dxa"/>
              <w:left w:w="90" w:type="dxa"/>
              <w:bottom w:w="90" w:type="dxa"/>
              <w:right w:w="90" w:type="dxa"/>
            </w:tcMar>
            <w:vAlign w:val="center"/>
          </w:tcPr>
          <w:p w:rsidR="00160F29" w:rsidRDefault="00160F29" w14:paraId="19ABC2B7" w14:textId="77777777">
            <w:pPr>
              <w:spacing w:after="0"/>
            </w:pPr>
          </w:p>
        </w:tc>
      </w:tr>
      <w:tr w:rsidR="00160F29" w14:paraId="3B4C84B7" w14:textId="77777777">
        <w:tc>
          <w:tcPr>
            <w:tcW w:w="2520" w:type="dxa"/>
            <w:gridSpan w:val="3"/>
            <w:shd w:val="clear" w:color="auto" w:fill="E8EEF5"/>
            <w:tcMar>
              <w:top w:w="90" w:type="dxa"/>
              <w:left w:w="90" w:type="dxa"/>
              <w:bottom w:w="90" w:type="dxa"/>
              <w:right w:w="90" w:type="dxa"/>
            </w:tcMar>
            <w:vAlign w:val="center"/>
          </w:tcPr>
          <w:p w:rsidR="00160F29" w:rsidRDefault="00000000" w14:paraId="23C44309" w14:textId="77777777">
            <w:pPr>
              <w:spacing w:after="0"/>
            </w:pPr>
            <w:r>
              <w:rPr>
                <w:b/>
                <w:sz w:val="17"/>
              </w:rPr>
              <w:t>Drainage / containment interfaces</w:t>
            </w:r>
          </w:p>
        </w:tc>
      </w:tr>
      <w:tr w:rsidR="00160F29" w14:paraId="69A5CC87" w14:textId="77777777">
        <w:tc>
          <w:tcPr>
            <w:tcW w:w="1380" w:type="dxa"/>
            <w:tcMar>
              <w:top w:w="90" w:type="dxa"/>
              <w:left w:w="90" w:type="dxa"/>
              <w:bottom w:w="90" w:type="dxa"/>
              <w:right w:w="90" w:type="dxa"/>
            </w:tcMar>
            <w:vAlign w:val="center"/>
          </w:tcPr>
          <w:p w:rsidR="00160F29" w:rsidRDefault="00000000" w14:paraId="018C2F29" w14:textId="77777777">
            <w:pPr>
              <w:spacing w:after="0"/>
            </w:pPr>
            <w:r>
              <w:rPr>
                <w:sz w:val="17"/>
              </w:rPr>
              <w:t>PRO-023</w:t>
            </w:r>
          </w:p>
        </w:tc>
        <w:tc>
          <w:tcPr>
            <w:tcW w:w="5460" w:type="dxa"/>
            <w:tcMar>
              <w:top w:w="90" w:type="dxa"/>
              <w:left w:w="90" w:type="dxa"/>
              <w:bottom w:w="90" w:type="dxa"/>
              <w:right w:w="90" w:type="dxa"/>
            </w:tcMar>
            <w:vAlign w:val="center"/>
          </w:tcPr>
          <w:p w:rsidR="00160F29" w:rsidRDefault="00000000" w14:paraId="79F9E0BA" w14:textId="77777777">
            <w:pPr>
              <w:spacing w:after="0"/>
            </w:pPr>
            <w:r>
              <w:rPr>
                <w:sz w:val="17"/>
              </w:rPr>
              <w:t>Process Sewer / Closed Drain Design Basis</w:t>
            </w:r>
          </w:p>
        </w:tc>
        <w:tc>
          <w:tcPr>
            <w:tcW w:w="2520" w:type="dxa"/>
            <w:tcMar>
              <w:top w:w="90" w:type="dxa"/>
              <w:left w:w="90" w:type="dxa"/>
              <w:bottom w:w="90" w:type="dxa"/>
              <w:right w:w="90" w:type="dxa"/>
            </w:tcMar>
            <w:vAlign w:val="center"/>
          </w:tcPr>
          <w:p w:rsidR="00160F29" w:rsidRDefault="00160F29" w14:paraId="022F3F8E" w14:textId="77777777">
            <w:pPr>
              <w:spacing w:after="0"/>
            </w:pPr>
          </w:p>
        </w:tc>
      </w:tr>
      <w:tr w:rsidR="00160F29" w14:paraId="168329ED" w14:textId="77777777">
        <w:tc>
          <w:tcPr>
            <w:tcW w:w="1380" w:type="dxa"/>
            <w:tcMar>
              <w:top w:w="90" w:type="dxa"/>
              <w:left w:w="90" w:type="dxa"/>
              <w:bottom w:w="90" w:type="dxa"/>
              <w:right w:w="90" w:type="dxa"/>
            </w:tcMar>
            <w:vAlign w:val="center"/>
          </w:tcPr>
          <w:p w:rsidR="00160F29" w:rsidRDefault="00000000" w14:paraId="18A43BC0" w14:textId="77777777">
            <w:pPr>
              <w:spacing w:after="0"/>
            </w:pPr>
            <w:r>
              <w:rPr>
                <w:sz w:val="17"/>
              </w:rPr>
              <w:t>CIV-014</w:t>
            </w:r>
          </w:p>
        </w:tc>
        <w:tc>
          <w:tcPr>
            <w:tcW w:w="5460" w:type="dxa"/>
            <w:tcMar>
              <w:top w:w="90" w:type="dxa"/>
              <w:left w:w="90" w:type="dxa"/>
              <w:bottom w:w="90" w:type="dxa"/>
              <w:right w:w="90" w:type="dxa"/>
            </w:tcMar>
            <w:vAlign w:val="center"/>
          </w:tcPr>
          <w:p w:rsidR="00160F29" w:rsidRDefault="00000000" w14:paraId="6F950406" w14:textId="77777777">
            <w:pPr>
              <w:spacing w:after="0"/>
            </w:pPr>
            <w:r>
              <w:rPr>
                <w:sz w:val="17"/>
              </w:rPr>
              <w:t>Bund / Dike / Secondary Containment Drawings</w:t>
            </w:r>
          </w:p>
        </w:tc>
        <w:tc>
          <w:tcPr>
            <w:tcW w:w="2520" w:type="dxa"/>
            <w:tcMar>
              <w:top w:w="90" w:type="dxa"/>
              <w:left w:w="90" w:type="dxa"/>
              <w:bottom w:w="90" w:type="dxa"/>
              <w:right w:w="90" w:type="dxa"/>
            </w:tcMar>
            <w:vAlign w:val="center"/>
          </w:tcPr>
          <w:p w:rsidR="00160F29" w:rsidRDefault="00160F29" w14:paraId="42C83AC3" w14:textId="77777777">
            <w:pPr>
              <w:spacing w:after="0"/>
            </w:pPr>
          </w:p>
        </w:tc>
      </w:tr>
      <w:tr w:rsidR="00160F29" w14:paraId="3FF3C3D6" w14:textId="77777777">
        <w:tc>
          <w:tcPr>
            <w:tcW w:w="2520" w:type="dxa"/>
            <w:gridSpan w:val="3"/>
            <w:shd w:val="clear" w:color="auto" w:fill="E8EEF5"/>
            <w:tcMar>
              <w:top w:w="90" w:type="dxa"/>
              <w:left w:w="90" w:type="dxa"/>
              <w:bottom w:w="90" w:type="dxa"/>
              <w:right w:w="90" w:type="dxa"/>
            </w:tcMar>
            <w:vAlign w:val="center"/>
          </w:tcPr>
          <w:p w:rsidR="00160F29" w:rsidRDefault="00000000" w14:paraId="40EC2FD5" w14:textId="77777777">
            <w:pPr>
              <w:spacing w:after="0"/>
            </w:pPr>
            <w:r>
              <w:rPr>
                <w:b/>
                <w:sz w:val="17"/>
              </w:rPr>
              <w:t>Electrical, lighting, EHT, grounding</w:t>
            </w:r>
          </w:p>
        </w:tc>
      </w:tr>
      <w:tr w:rsidR="00160F29" w14:paraId="4A81880D" w14:textId="77777777">
        <w:tc>
          <w:tcPr>
            <w:tcW w:w="1380" w:type="dxa"/>
            <w:tcMar>
              <w:top w:w="90" w:type="dxa"/>
              <w:left w:w="90" w:type="dxa"/>
              <w:bottom w:w="90" w:type="dxa"/>
              <w:right w:w="90" w:type="dxa"/>
            </w:tcMar>
            <w:vAlign w:val="center"/>
          </w:tcPr>
          <w:p w:rsidR="00160F29" w:rsidRDefault="00000000" w14:paraId="05ACD132" w14:textId="77777777">
            <w:pPr>
              <w:spacing w:after="0"/>
            </w:pPr>
            <w:r>
              <w:rPr>
                <w:sz w:val="17"/>
              </w:rPr>
              <w:t>ELE-002</w:t>
            </w:r>
          </w:p>
        </w:tc>
        <w:tc>
          <w:tcPr>
            <w:tcW w:w="5460" w:type="dxa"/>
            <w:tcMar>
              <w:top w:w="90" w:type="dxa"/>
              <w:left w:w="90" w:type="dxa"/>
              <w:bottom w:w="90" w:type="dxa"/>
              <w:right w:w="90" w:type="dxa"/>
            </w:tcMar>
            <w:vAlign w:val="center"/>
          </w:tcPr>
          <w:p w:rsidR="00160F29" w:rsidRDefault="00000000" w14:paraId="51E22695" w14:textId="77777777">
            <w:pPr>
              <w:spacing w:after="0"/>
            </w:pPr>
            <w:r>
              <w:rPr>
                <w:sz w:val="17"/>
              </w:rPr>
              <w:t>Electrical Load List / Consumer List</w:t>
            </w:r>
          </w:p>
        </w:tc>
        <w:tc>
          <w:tcPr>
            <w:tcW w:w="2520" w:type="dxa"/>
            <w:tcMar>
              <w:top w:w="90" w:type="dxa"/>
              <w:left w:w="90" w:type="dxa"/>
              <w:bottom w:w="90" w:type="dxa"/>
              <w:right w:w="90" w:type="dxa"/>
            </w:tcMar>
            <w:vAlign w:val="center"/>
          </w:tcPr>
          <w:p w:rsidR="00160F29" w:rsidRDefault="00160F29" w14:paraId="6BEEFD8A" w14:textId="77777777">
            <w:pPr>
              <w:spacing w:after="0"/>
            </w:pPr>
          </w:p>
        </w:tc>
      </w:tr>
      <w:tr w:rsidR="00160F29" w14:paraId="78E526D5" w14:textId="77777777">
        <w:tc>
          <w:tcPr>
            <w:tcW w:w="1380" w:type="dxa"/>
            <w:tcMar>
              <w:top w:w="90" w:type="dxa"/>
              <w:left w:w="90" w:type="dxa"/>
              <w:bottom w:w="90" w:type="dxa"/>
              <w:right w:w="90" w:type="dxa"/>
            </w:tcMar>
            <w:vAlign w:val="center"/>
          </w:tcPr>
          <w:p w:rsidR="00160F29" w:rsidRDefault="00000000" w14:paraId="664D2A5F" w14:textId="77777777">
            <w:pPr>
              <w:spacing w:after="0"/>
            </w:pPr>
            <w:r>
              <w:rPr>
                <w:sz w:val="17"/>
              </w:rPr>
              <w:t>ELE-003</w:t>
            </w:r>
          </w:p>
        </w:tc>
        <w:tc>
          <w:tcPr>
            <w:tcW w:w="5460" w:type="dxa"/>
            <w:tcMar>
              <w:top w:w="90" w:type="dxa"/>
              <w:left w:w="90" w:type="dxa"/>
              <w:bottom w:w="90" w:type="dxa"/>
              <w:right w:w="90" w:type="dxa"/>
            </w:tcMar>
            <w:vAlign w:val="center"/>
          </w:tcPr>
          <w:p w:rsidR="00160F29" w:rsidRDefault="00000000" w14:paraId="395F5B93" w14:textId="77777777">
            <w:pPr>
              <w:spacing w:after="0"/>
            </w:pPr>
            <w:r>
              <w:rPr>
                <w:sz w:val="17"/>
              </w:rPr>
              <w:t>Single-Line Diagrams (SLDs)</w:t>
            </w:r>
          </w:p>
        </w:tc>
        <w:tc>
          <w:tcPr>
            <w:tcW w:w="2520" w:type="dxa"/>
            <w:tcMar>
              <w:top w:w="90" w:type="dxa"/>
              <w:left w:w="90" w:type="dxa"/>
              <w:bottom w:w="90" w:type="dxa"/>
              <w:right w:w="90" w:type="dxa"/>
            </w:tcMar>
            <w:vAlign w:val="center"/>
          </w:tcPr>
          <w:p w:rsidR="00160F29" w:rsidRDefault="00160F29" w14:paraId="1A48E0CF" w14:textId="77777777">
            <w:pPr>
              <w:spacing w:after="0"/>
            </w:pPr>
          </w:p>
        </w:tc>
      </w:tr>
      <w:tr w:rsidR="00160F29" w14:paraId="77707990" w14:textId="77777777">
        <w:tc>
          <w:tcPr>
            <w:tcW w:w="1380" w:type="dxa"/>
            <w:tcMar>
              <w:top w:w="90" w:type="dxa"/>
              <w:left w:w="90" w:type="dxa"/>
              <w:bottom w:w="90" w:type="dxa"/>
              <w:right w:w="90" w:type="dxa"/>
            </w:tcMar>
            <w:vAlign w:val="center"/>
          </w:tcPr>
          <w:p w:rsidR="00160F29" w:rsidRDefault="00000000" w14:paraId="0A0FBE15" w14:textId="77777777">
            <w:pPr>
              <w:spacing w:after="0"/>
            </w:pPr>
            <w:r>
              <w:rPr>
                <w:sz w:val="17"/>
              </w:rPr>
              <w:t>ELE-014</w:t>
            </w:r>
          </w:p>
        </w:tc>
        <w:tc>
          <w:tcPr>
            <w:tcW w:w="5460" w:type="dxa"/>
            <w:tcMar>
              <w:top w:w="90" w:type="dxa"/>
              <w:left w:w="90" w:type="dxa"/>
              <w:bottom w:w="90" w:type="dxa"/>
              <w:right w:w="90" w:type="dxa"/>
            </w:tcMar>
            <w:vAlign w:val="center"/>
          </w:tcPr>
          <w:p w:rsidR="00160F29" w:rsidRDefault="00000000" w14:paraId="18FBD31E" w14:textId="77777777">
            <w:pPr>
              <w:spacing w:after="0"/>
            </w:pPr>
            <w:r>
              <w:rPr>
                <w:sz w:val="17"/>
              </w:rPr>
              <w:t>Cable Schedule</w:t>
            </w:r>
          </w:p>
        </w:tc>
        <w:tc>
          <w:tcPr>
            <w:tcW w:w="2520" w:type="dxa"/>
            <w:tcMar>
              <w:top w:w="90" w:type="dxa"/>
              <w:left w:w="90" w:type="dxa"/>
              <w:bottom w:w="90" w:type="dxa"/>
              <w:right w:w="90" w:type="dxa"/>
            </w:tcMar>
            <w:vAlign w:val="center"/>
          </w:tcPr>
          <w:p w:rsidR="00160F29" w:rsidRDefault="00160F29" w14:paraId="0FDEF52D" w14:textId="77777777">
            <w:pPr>
              <w:spacing w:after="0"/>
            </w:pPr>
          </w:p>
        </w:tc>
      </w:tr>
      <w:tr w:rsidR="00160F29" w14:paraId="41C0A92B" w14:textId="77777777">
        <w:tc>
          <w:tcPr>
            <w:tcW w:w="1380" w:type="dxa"/>
            <w:tcMar>
              <w:top w:w="90" w:type="dxa"/>
              <w:left w:w="90" w:type="dxa"/>
              <w:bottom w:w="90" w:type="dxa"/>
              <w:right w:w="90" w:type="dxa"/>
            </w:tcMar>
            <w:vAlign w:val="center"/>
          </w:tcPr>
          <w:p w:rsidR="00160F29" w:rsidRDefault="00000000" w14:paraId="30F48EB0" w14:textId="77777777">
            <w:pPr>
              <w:spacing w:after="0"/>
            </w:pPr>
            <w:r>
              <w:rPr>
                <w:sz w:val="17"/>
              </w:rPr>
              <w:t>ELE-015</w:t>
            </w:r>
          </w:p>
        </w:tc>
        <w:tc>
          <w:tcPr>
            <w:tcW w:w="5460" w:type="dxa"/>
            <w:tcMar>
              <w:top w:w="90" w:type="dxa"/>
              <w:left w:w="90" w:type="dxa"/>
              <w:bottom w:w="90" w:type="dxa"/>
              <w:right w:w="90" w:type="dxa"/>
            </w:tcMar>
            <w:vAlign w:val="center"/>
          </w:tcPr>
          <w:p w:rsidR="00160F29" w:rsidRDefault="00000000" w14:paraId="3112B5B4" w14:textId="77777777">
            <w:pPr>
              <w:spacing w:after="0"/>
            </w:pPr>
            <w:r>
              <w:rPr>
                <w:sz w:val="17"/>
              </w:rPr>
              <w:t>Cable Tray / Routing Drawings</w:t>
            </w:r>
          </w:p>
        </w:tc>
        <w:tc>
          <w:tcPr>
            <w:tcW w:w="2520" w:type="dxa"/>
            <w:tcMar>
              <w:top w:w="90" w:type="dxa"/>
              <w:left w:w="90" w:type="dxa"/>
              <w:bottom w:w="90" w:type="dxa"/>
              <w:right w:w="90" w:type="dxa"/>
            </w:tcMar>
            <w:vAlign w:val="center"/>
          </w:tcPr>
          <w:p w:rsidR="00160F29" w:rsidRDefault="00160F29" w14:paraId="35D183F9" w14:textId="77777777">
            <w:pPr>
              <w:spacing w:after="0"/>
            </w:pPr>
          </w:p>
        </w:tc>
      </w:tr>
      <w:tr w:rsidR="00160F29" w14:paraId="75A8CCED" w14:textId="77777777">
        <w:tc>
          <w:tcPr>
            <w:tcW w:w="1380" w:type="dxa"/>
            <w:tcMar>
              <w:top w:w="90" w:type="dxa"/>
              <w:left w:w="90" w:type="dxa"/>
              <w:bottom w:w="90" w:type="dxa"/>
              <w:right w:w="90" w:type="dxa"/>
            </w:tcMar>
            <w:vAlign w:val="center"/>
          </w:tcPr>
          <w:p w:rsidR="00160F29" w:rsidRDefault="00000000" w14:paraId="1726BBED" w14:textId="77777777">
            <w:pPr>
              <w:spacing w:after="0"/>
            </w:pPr>
            <w:r>
              <w:rPr>
                <w:sz w:val="17"/>
              </w:rPr>
              <w:t>ELE-016</w:t>
            </w:r>
          </w:p>
        </w:tc>
        <w:tc>
          <w:tcPr>
            <w:tcW w:w="5460" w:type="dxa"/>
            <w:tcMar>
              <w:top w:w="90" w:type="dxa"/>
              <w:left w:w="90" w:type="dxa"/>
              <w:bottom w:w="90" w:type="dxa"/>
              <w:right w:w="90" w:type="dxa"/>
            </w:tcMar>
            <w:vAlign w:val="center"/>
          </w:tcPr>
          <w:p w:rsidR="00160F29" w:rsidRDefault="00000000" w14:paraId="44043CC1" w14:textId="77777777">
            <w:pPr>
              <w:spacing w:after="0"/>
            </w:pPr>
            <w:r>
              <w:rPr>
                <w:sz w:val="17"/>
              </w:rPr>
              <w:t>Electrical Layout Drawings</w:t>
            </w:r>
          </w:p>
        </w:tc>
        <w:tc>
          <w:tcPr>
            <w:tcW w:w="2520" w:type="dxa"/>
            <w:tcMar>
              <w:top w:w="90" w:type="dxa"/>
              <w:left w:w="90" w:type="dxa"/>
              <w:bottom w:w="90" w:type="dxa"/>
              <w:right w:w="90" w:type="dxa"/>
            </w:tcMar>
            <w:vAlign w:val="center"/>
          </w:tcPr>
          <w:p w:rsidR="00160F29" w:rsidRDefault="00160F29" w14:paraId="719B80CB" w14:textId="77777777">
            <w:pPr>
              <w:spacing w:after="0"/>
            </w:pPr>
          </w:p>
        </w:tc>
      </w:tr>
      <w:tr w:rsidR="00160F29" w14:paraId="1F82246B" w14:textId="77777777">
        <w:tc>
          <w:tcPr>
            <w:tcW w:w="1380" w:type="dxa"/>
            <w:tcMar>
              <w:top w:w="90" w:type="dxa"/>
              <w:left w:w="90" w:type="dxa"/>
              <w:bottom w:w="90" w:type="dxa"/>
              <w:right w:w="90" w:type="dxa"/>
            </w:tcMar>
            <w:vAlign w:val="center"/>
          </w:tcPr>
          <w:p w:rsidR="00160F29" w:rsidRDefault="00000000" w14:paraId="67CA9090" w14:textId="77777777">
            <w:pPr>
              <w:spacing w:after="0"/>
            </w:pPr>
            <w:r>
              <w:rPr>
                <w:sz w:val="17"/>
              </w:rPr>
              <w:t>ELE-020</w:t>
            </w:r>
          </w:p>
        </w:tc>
        <w:tc>
          <w:tcPr>
            <w:tcW w:w="5460" w:type="dxa"/>
            <w:tcMar>
              <w:top w:w="90" w:type="dxa"/>
              <w:left w:w="90" w:type="dxa"/>
              <w:bottom w:w="90" w:type="dxa"/>
              <w:right w:w="90" w:type="dxa"/>
            </w:tcMar>
            <w:vAlign w:val="center"/>
          </w:tcPr>
          <w:p w:rsidR="00160F29" w:rsidRDefault="00000000" w14:paraId="6118D6E0" w14:textId="77777777">
            <w:pPr>
              <w:spacing w:after="0"/>
            </w:pPr>
            <w:r>
              <w:rPr>
                <w:sz w:val="17"/>
              </w:rPr>
              <w:t>Electrical Equipment Data Sheets</w:t>
            </w:r>
          </w:p>
        </w:tc>
        <w:tc>
          <w:tcPr>
            <w:tcW w:w="2520" w:type="dxa"/>
            <w:tcMar>
              <w:top w:w="90" w:type="dxa"/>
              <w:left w:w="90" w:type="dxa"/>
              <w:bottom w:w="90" w:type="dxa"/>
              <w:right w:w="90" w:type="dxa"/>
            </w:tcMar>
            <w:vAlign w:val="center"/>
          </w:tcPr>
          <w:p w:rsidR="00160F29" w:rsidRDefault="00160F29" w14:paraId="10F8452A" w14:textId="77777777">
            <w:pPr>
              <w:spacing w:after="0"/>
            </w:pPr>
          </w:p>
        </w:tc>
      </w:tr>
      <w:tr w:rsidR="00160F29" w14:paraId="48BFFD06" w14:textId="77777777">
        <w:tc>
          <w:tcPr>
            <w:tcW w:w="1380" w:type="dxa"/>
            <w:tcMar>
              <w:top w:w="90" w:type="dxa"/>
              <w:left w:w="90" w:type="dxa"/>
              <w:bottom w:w="90" w:type="dxa"/>
              <w:right w:w="90" w:type="dxa"/>
            </w:tcMar>
            <w:vAlign w:val="center"/>
          </w:tcPr>
          <w:p w:rsidR="00160F29" w:rsidRDefault="00000000" w14:paraId="5EBBCD46" w14:textId="77777777">
            <w:pPr>
              <w:spacing w:after="0"/>
            </w:pPr>
            <w:r>
              <w:rPr>
                <w:sz w:val="17"/>
              </w:rPr>
              <w:t>ELE-027</w:t>
            </w:r>
          </w:p>
        </w:tc>
        <w:tc>
          <w:tcPr>
            <w:tcW w:w="5460" w:type="dxa"/>
            <w:tcMar>
              <w:top w:w="90" w:type="dxa"/>
              <w:left w:w="90" w:type="dxa"/>
              <w:bottom w:w="90" w:type="dxa"/>
              <w:right w:w="90" w:type="dxa"/>
            </w:tcMar>
            <w:vAlign w:val="center"/>
          </w:tcPr>
          <w:p w:rsidR="00160F29" w:rsidRDefault="00000000" w14:paraId="65BEDD4E" w14:textId="77777777">
            <w:pPr>
              <w:spacing w:after="0"/>
            </w:pPr>
            <w:r>
              <w:rPr>
                <w:sz w:val="17"/>
              </w:rPr>
              <w:t>Electrical Installation Details</w:t>
            </w:r>
          </w:p>
        </w:tc>
        <w:tc>
          <w:tcPr>
            <w:tcW w:w="2520" w:type="dxa"/>
            <w:tcMar>
              <w:top w:w="90" w:type="dxa"/>
              <w:left w:w="90" w:type="dxa"/>
              <w:bottom w:w="90" w:type="dxa"/>
              <w:right w:w="90" w:type="dxa"/>
            </w:tcMar>
            <w:vAlign w:val="center"/>
          </w:tcPr>
          <w:p w:rsidR="00160F29" w:rsidRDefault="00160F29" w14:paraId="663CE23C" w14:textId="77777777">
            <w:pPr>
              <w:spacing w:after="0"/>
            </w:pPr>
          </w:p>
        </w:tc>
      </w:tr>
      <w:tr w:rsidR="00160F29" w14:paraId="7CA109DB" w14:textId="77777777">
        <w:tc>
          <w:tcPr>
            <w:tcW w:w="1380" w:type="dxa"/>
            <w:tcMar>
              <w:top w:w="90" w:type="dxa"/>
              <w:left w:w="90" w:type="dxa"/>
              <w:bottom w:w="90" w:type="dxa"/>
              <w:right w:w="90" w:type="dxa"/>
            </w:tcMar>
            <w:vAlign w:val="center"/>
          </w:tcPr>
          <w:p w:rsidR="00160F29" w:rsidRDefault="00000000" w14:paraId="085AB83C" w14:textId="77777777">
            <w:pPr>
              <w:spacing w:after="0"/>
            </w:pPr>
            <w:r>
              <w:rPr>
                <w:sz w:val="17"/>
              </w:rPr>
              <w:t>ELE-028</w:t>
            </w:r>
          </w:p>
        </w:tc>
        <w:tc>
          <w:tcPr>
            <w:tcW w:w="5460" w:type="dxa"/>
            <w:tcMar>
              <w:top w:w="90" w:type="dxa"/>
              <w:left w:w="90" w:type="dxa"/>
              <w:bottom w:w="90" w:type="dxa"/>
              <w:right w:w="90" w:type="dxa"/>
            </w:tcMar>
            <w:vAlign w:val="center"/>
          </w:tcPr>
          <w:p w:rsidR="00160F29" w:rsidRDefault="00000000" w14:paraId="1B5A7C3D" w14:textId="77777777">
            <w:pPr>
              <w:spacing w:after="0"/>
            </w:pPr>
            <w:r>
              <w:rPr>
                <w:sz w:val="17"/>
              </w:rPr>
              <w:t>Electrical Interconnection / Connection Diagrams</w:t>
            </w:r>
          </w:p>
        </w:tc>
        <w:tc>
          <w:tcPr>
            <w:tcW w:w="2520" w:type="dxa"/>
            <w:tcMar>
              <w:top w:w="90" w:type="dxa"/>
              <w:left w:w="90" w:type="dxa"/>
              <w:bottom w:w="90" w:type="dxa"/>
              <w:right w:w="90" w:type="dxa"/>
            </w:tcMar>
            <w:vAlign w:val="center"/>
          </w:tcPr>
          <w:p w:rsidR="00160F29" w:rsidRDefault="00160F29" w14:paraId="795CEA9A" w14:textId="77777777">
            <w:pPr>
              <w:spacing w:after="0"/>
            </w:pPr>
          </w:p>
        </w:tc>
      </w:tr>
      <w:tr w:rsidR="00160F29" w14:paraId="4A096F4D" w14:textId="77777777">
        <w:tc>
          <w:tcPr>
            <w:tcW w:w="1380" w:type="dxa"/>
            <w:tcMar>
              <w:top w:w="90" w:type="dxa"/>
              <w:left w:w="90" w:type="dxa"/>
              <w:bottom w:w="90" w:type="dxa"/>
              <w:right w:w="90" w:type="dxa"/>
            </w:tcMar>
            <w:vAlign w:val="center"/>
          </w:tcPr>
          <w:p w:rsidR="00160F29" w:rsidRDefault="00000000" w14:paraId="490416C3" w14:textId="77777777">
            <w:pPr>
              <w:spacing w:after="0"/>
            </w:pPr>
            <w:r>
              <w:rPr>
                <w:sz w:val="17"/>
              </w:rPr>
              <w:t>ELE-029</w:t>
            </w:r>
          </w:p>
        </w:tc>
        <w:tc>
          <w:tcPr>
            <w:tcW w:w="5460" w:type="dxa"/>
            <w:tcMar>
              <w:top w:w="90" w:type="dxa"/>
              <w:left w:w="90" w:type="dxa"/>
              <w:bottom w:w="90" w:type="dxa"/>
              <w:right w:w="90" w:type="dxa"/>
            </w:tcMar>
            <w:vAlign w:val="center"/>
          </w:tcPr>
          <w:p w:rsidR="00160F29" w:rsidRDefault="00000000" w14:paraId="3CEA0896" w14:textId="77777777">
            <w:pPr>
              <w:spacing w:after="0"/>
            </w:pPr>
            <w:r>
              <w:rPr>
                <w:sz w:val="17"/>
              </w:rPr>
              <w:t>Electrical FAT / SAT Procedure</w:t>
            </w:r>
          </w:p>
        </w:tc>
        <w:tc>
          <w:tcPr>
            <w:tcW w:w="2520" w:type="dxa"/>
            <w:tcMar>
              <w:top w:w="90" w:type="dxa"/>
              <w:left w:w="90" w:type="dxa"/>
              <w:bottom w:w="90" w:type="dxa"/>
              <w:right w:w="90" w:type="dxa"/>
            </w:tcMar>
            <w:vAlign w:val="center"/>
          </w:tcPr>
          <w:p w:rsidR="00160F29" w:rsidRDefault="00160F29" w14:paraId="795842D9" w14:textId="77777777">
            <w:pPr>
              <w:spacing w:after="0"/>
            </w:pPr>
          </w:p>
        </w:tc>
      </w:tr>
      <w:tr w:rsidR="00160F29" w14:paraId="352D48D6" w14:textId="77777777">
        <w:tc>
          <w:tcPr>
            <w:tcW w:w="1380" w:type="dxa"/>
            <w:tcMar>
              <w:top w:w="90" w:type="dxa"/>
              <w:left w:w="90" w:type="dxa"/>
              <w:bottom w:w="90" w:type="dxa"/>
              <w:right w:w="90" w:type="dxa"/>
            </w:tcMar>
            <w:vAlign w:val="center"/>
          </w:tcPr>
          <w:p w:rsidR="00160F29" w:rsidRDefault="00000000" w14:paraId="66FFA92C" w14:textId="77777777">
            <w:pPr>
              <w:spacing w:after="0"/>
            </w:pPr>
            <w:r>
              <w:rPr>
                <w:sz w:val="17"/>
              </w:rPr>
              <w:t>ELE-030</w:t>
            </w:r>
          </w:p>
        </w:tc>
        <w:tc>
          <w:tcPr>
            <w:tcW w:w="5460" w:type="dxa"/>
            <w:tcMar>
              <w:top w:w="90" w:type="dxa"/>
              <w:left w:w="90" w:type="dxa"/>
              <w:bottom w:w="90" w:type="dxa"/>
              <w:right w:w="90" w:type="dxa"/>
            </w:tcMar>
            <w:vAlign w:val="center"/>
          </w:tcPr>
          <w:p w:rsidR="00160F29" w:rsidRDefault="00000000" w14:paraId="7909F2C5" w14:textId="77777777">
            <w:pPr>
              <w:spacing w:after="0"/>
            </w:pPr>
            <w:r>
              <w:rPr>
                <w:sz w:val="17"/>
              </w:rPr>
              <w:t>Electrical Test Records / Energization Package</w:t>
            </w:r>
          </w:p>
        </w:tc>
        <w:tc>
          <w:tcPr>
            <w:tcW w:w="2520" w:type="dxa"/>
            <w:tcMar>
              <w:top w:w="90" w:type="dxa"/>
              <w:left w:w="90" w:type="dxa"/>
              <w:bottom w:w="90" w:type="dxa"/>
              <w:right w:w="90" w:type="dxa"/>
            </w:tcMar>
            <w:vAlign w:val="center"/>
          </w:tcPr>
          <w:p w:rsidR="00160F29" w:rsidRDefault="00160F29" w14:paraId="0DB35E17" w14:textId="77777777">
            <w:pPr>
              <w:spacing w:after="0"/>
            </w:pPr>
          </w:p>
        </w:tc>
      </w:tr>
      <w:tr w:rsidR="00160F29" w14:paraId="17D043D6" w14:textId="77777777">
        <w:tc>
          <w:tcPr>
            <w:tcW w:w="1380" w:type="dxa"/>
            <w:tcMar>
              <w:top w:w="90" w:type="dxa"/>
              <w:left w:w="90" w:type="dxa"/>
              <w:bottom w:w="90" w:type="dxa"/>
              <w:right w:w="90" w:type="dxa"/>
            </w:tcMar>
            <w:vAlign w:val="center"/>
          </w:tcPr>
          <w:p w:rsidR="00160F29" w:rsidRDefault="00000000" w14:paraId="2550013A" w14:textId="77777777">
            <w:pPr>
              <w:spacing w:after="0"/>
            </w:pPr>
            <w:r>
              <w:rPr>
                <w:sz w:val="17"/>
              </w:rPr>
              <w:t>ELE-017</w:t>
            </w:r>
          </w:p>
        </w:tc>
        <w:tc>
          <w:tcPr>
            <w:tcW w:w="5460" w:type="dxa"/>
            <w:tcMar>
              <w:top w:w="90" w:type="dxa"/>
              <w:left w:w="90" w:type="dxa"/>
              <w:bottom w:w="90" w:type="dxa"/>
              <w:right w:w="90" w:type="dxa"/>
            </w:tcMar>
            <w:vAlign w:val="center"/>
          </w:tcPr>
          <w:p w:rsidR="00160F29" w:rsidRDefault="00000000" w14:paraId="094BCC7D" w14:textId="77777777">
            <w:pPr>
              <w:spacing w:after="0"/>
            </w:pPr>
            <w:r>
              <w:rPr>
                <w:sz w:val="17"/>
              </w:rPr>
              <w:t>Lighting Layout Drawings</w:t>
            </w:r>
          </w:p>
        </w:tc>
        <w:tc>
          <w:tcPr>
            <w:tcW w:w="2520" w:type="dxa"/>
            <w:tcMar>
              <w:top w:w="90" w:type="dxa"/>
              <w:left w:w="90" w:type="dxa"/>
              <w:bottom w:w="90" w:type="dxa"/>
              <w:right w:w="90" w:type="dxa"/>
            </w:tcMar>
            <w:vAlign w:val="center"/>
          </w:tcPr>
          <w:p w:rsidR="00160F29" w:rsidRDefault="00160F29" w14:paraId="3BF096A6" w14:textId="77777777">
            <w:pPr>
              <w:spacing w:after="0"/>
            </w:pPr>
          </w:p>
        </w:tc>
      </w:tr>
      <w:tr w:rsidR="00160F29" w14:paraId="710C4577" w14:textId="77777777">
        <w:tc>
          <w:tcPr>
            <w:tcW w:w="1380" w:type="dxa"/>
            <w:tcMar>
              <w:top w:w="90" w:type="dxa"/>
              <w:left w:w="90" w:type="dxa"/>
              <w:bottom w:w="90" w:type="dxa"/>
              <w:right w:w="90" w:type="dxa"/>
            </w:tcMar>
            <w:vAlign w:val="center"/>
          </w:tcPr>
          <w:p w:rsidR="00160F29" w:rsidRDefault="00000000" w14:paraId="2BC720F1" w14:textId="77777777">
            <w:pPr>
              <w:spacing w:after="0"/>
            </w:pPr>
            <w:r>
              <w:rPr>
                <w:sz w:val="17"/>
              </w:rPr>
              <w:t>ELE-018</w:t>
            </w:r>
          </w:p>
        </w:tc>
        <w:tc>
          <w:tcPr>
            <w:tcW w:w="5460" w:type="dxa"/>
            <w:tcMar>
              <w:top w:w="90" w:type="dxa"/>
              <w:left w:w="90" w:type="dxa"/>
              <w:bottom w:w="90" w:type="dxa"/>
              <w:right w:w="90" w:type="dxa"/>
            </w:tcMar>
            <w:vAlign w:val="center"/>
          </w:tcPr>
          <w:p w:rsidR="00160F29" w:rsidRDefault="00000000" w14:paraId="114779DF" w14:textId="77777777">
            <w:pPr>
              <w:spacing w:after="0"/>
            </w:pPr>
            <w:r>
              <w:rPr>
                <w:sz w:val="17"/>
              </w:rPr>
              <w:t>Electrical Heat Tracing Design Package</w:t>
            </w:r>
          </w:p>
        </w:tc>
        <w:tc>
          <w:tcPr>
            <w:tcW w:w="2520" w:type="dxa"/>
            <w:tcMar>
              <w:top w:w="90" w:type="dxa"/>
              <w:left w:w="90" w:type="dxa"/>
              <w:bottom w:w="90" w:type="dxa"/>
              <w:right w:w="90" w:type="dxa"/>
            </w:tcMar>
            <w:vAlign w:val="center"/>
          </w:tcPr>
          <w:p w:rsidR="00160F29" w:rsidRDefault="00160F29" w14:paraId="7E1B1BF3" w14:textId="77777777">
            <w:pPr>
              <w:spacing w:after="0"/>
            </w:pPr>
          </w:p>
        </w:tc>
      </w:tr>
      <w:tr w:rsidR="00160F29" w14:paraId="616BEE1E" w14:textId="77777777">
        <w:tc>
          <w:tcPr>
            <w:tcW w:w="1380" w:type="dxa"/>
            <w:tcMar>
              <w:top w:w="90" w:type="dxa"/>
              <w:left w:w="90" w:type="dxa"/>
              <w:bottom w:w="90" w:type="dxa"/>
              <w:right w:w="90" w:type="dxa"/>
            </w:tcMar>
            <w:vAlign w:val="center"/>
          </w:tcPr>
          <w:p w:rsidR="00160F29" w:rsidRDefault="00000000" w14:paraId="7ED1E0BC" w14:textId="77777777">
            <w:pPr>
              <w:spacing w:after="0"/>
            </w:pPr>
            <w:r>
              <w:rPr>
                <w:sz w:val="17"/>
              </w:rPr>
              <w:t>PIP-020</w:t>
            </w:r>
          </w:p>
        </w:tc>
        <w:tc>
          <w:tcPr>
            <w:tcW w:w="5460" w:type="dxa"/>
            <w:tcMar>
              <w:top w:w="90" w:type="dxa"/>
              <w:left w:w="90" w:type="dxa"/>
              <w:bottom w:w="90" w:type="dxa"/>
              <w:right w:w="90" w:type="dxa"/>
            </w:tcMar>
            <w:vAlign w:val="center"/>
          </w:tcPr>
          <w:p w:rsidR="00160F29" w:rsidRDefault="00000000" w14:paraId="54A78BE6" w14:textId="77777777">
            <w:pPr>
              <w:spacing w:after="0"/>
            </w:pPr>
            <w:r>
              <w:rPr>
                <w:sz w:val="17"/>
              </w:rPr>
              <w:t>Piping Insulation / Heat Tracing Schedule</w:t>
            </w:r>
          </w:p>
        </w:tc>
        <w:tc>
          <w:tcPr>
            <w:tcW w:w="2520" w:type="dxa"/>
            <w:tcMar>
              <w:top w:w="90" w:type="dxa"/>
              <w:left w:w="90" w:type="dxa"/>
              <w:bottom w:w="90" w:type="dxa"/>
              <w:right w:w="90" w:type="dxa"/>
            </w:tcMar>
            <w:vAlign w:val="center"/>
          </w:tcPr>
          <w:p w:rsidR="00160F29" w:rsidRDefault="00160F29" w14:paraId="3AAEDD48" w14:textId="77777777">
            <w:pPr>
              <w:spacing w:after="0"/>
            </w:pPr>
          </w:p>
        </w:tc>
      </w:tr>
      <w:tr w:rsidR="00160F29" w14:paraId="0098026C" w14:textId="77777777">
        <w:tc>
          <w:tcPr>
            <w:tcW w:w="1380" w:type="dxa"/>
            <w:tcMar>
              <w:top w:w="90" w:type="dxa"/>
              <w:left w:w="90" w:type="dxa"/>
              <w:bottom w:w="90" w:type="dxa"/>
              <w:right w:w="90" w:type="dxa"/>
            </w:tcMar>
            <w:vAlign w:val="center"/>
          </w:tcPr>
          <w:p w:rsidR="00160F29" w:rsidRDefault="00000000" w14:paraId="049AE25F" w14:textId="77777777">
            <w:pPr>
              <w:spacing w:after="0"/>
            </w:pPr>
            <w:r>
              <w:rPr>
                <w:sz w:val="17"/>
              </w:rPr>
              <w:t>PIP-021</w:t>
            </w:r>
          </w:p>
        </w:tc>
        <w:tc>
          <w:tcPr>
            <w:tcW w:w="5460" w:type="dxa"/>
            <w:tcMar>
              <w:top w:w="90" w:type="dxa"/>
              <w:left w:w="90" w:type="dxa"/>
              <w:bottom w:w="90" w:type="dxa"/>
              <w:right w:w="90" w:type="dxa"/>
            </w:tcMar>
            <w:vAlign w:val="center"/>
          </w:tcPr>
          <w:p w:rsidR="00160F29" w:rsidRDefault="00000000" w14:paraId="44EB1873" w14:textId="77777777">
            <w:pPr>
              <w:spacing w:after="0"/>
            </w:pPr>
            <w:r>
              <w:rPr>
                <w:sz w:val="17"/>
              </w:rPr>
              <w:t>Piping Heat Tracing Interface Package</w:t>
            </w:r>
          </w:p>
        </w:tc>
        <w:tc>
          <w:tcPr>
            <w:tcW w:w="2520" w:type="dxa"/>
            <w:tcMar>
              <w:top w:w="90" w:type="dxa"/>
              <w:left w:w="90" w:type="dxa"/>
              <w:bottom w:w="90" w:type="dxa"/>
              <w:right w:w="90" w:type="dxa"/>
            </w:tcMar>
            <w:vAlign w:val="center"/>
          </w:tcPr>
          <w:p w:rsidR="00160F29" w:rsidRDefault="00160F29" w14:paraId="0A15C7A0" w14:textId="77777777">
            <w:pPr>
              <w:spacing w:after="0"/>
            </w:pPr>
          </w:p>
        </w:tc>
      </w:tr>
      <w:tr w:rsidR="00160F29" w14:paraId="77B23BF9" w14:textId="77777777">
        <w:tc>
          <w:tcPr>
            <w:tcW w:w="1380" w:type="dxa"/>
            <w:tcMar>
              <w:top w:w="90" w:type="dxa"/>
              <w:left w:w="90" w:type="dxa"/>
              <w:bottom w:w="90" w:type="dxa"/>
              <w:right w:w="90" w:type="dxa"/>
            </w:tcMar>
            <w:vAlign w:val="center"/>
          </w:tcPr>
          <w:p w:rsidR="00160F29" w:rsidRDefault="00000000" w14:paraId="62A18CAC" w14:textId="77777777">
            <w:pPr>
              <w:spacing w:after="0"/>
            </w:pPr>
            <w:r>
              <w:rPr>
                <w:sz w:val="17"/>
              </w:rPr>
              <w:t>ELE-012</w:t>
            </w:r>
          </w:p>
        </w:tc>
        <w:tc>
          <w:tcPr>
            <w:tcW w:w="5460" w:type="dxa"/>
            <w:tcMar>
              <w:top w:w="90" w:type="dxa"/>
              <w:left w:w="90" w:type="dxa"/>
              <w:bottom w:w="90" w:type="dxa"/>
              <w:right w:w="90" w:type="dxa"/>
            </w:tcMar>
            <w:vAlign w:val="center"/>
          </w:tcPr>
          <w:p w:rsidR="00160F29" w:rsidRDefault="00000000" w14:paraId="6A9E9F77" w14:textId="77777777">
            <w:pPr>
              <w:spacing w:after="0"/>
            </w:pPr>
            <w:r>
              <w:rPr>
                <w:sz w:val="17"/>
              </w:rPr>
              <w:t>Grounding / Earthing Study</w:t>
            </w:r>
          </w:p>
        </w:tc>
        <w:tc>
          <w:tcPr>
            <w:tcW w:w="2520" w:type="dxa"/>
            <w:tcMar>
              <w:top w:w="90" w:type="dxa"/>
              <w:left w:w="90" w:type="dxa"/>
              <w:bottom w:w="90" w:type="dxa"/>
              <w:right w:w="90" w:type="dxa"/>
            </w:tcMar>
            <w:vAlign w:val="center"/>
          </w:tcPr>
          <w:p w:rsidR="00160F29" w:rsidRDefault="00160F29" w14:paraId="62587CA2" w14:textId="77777777">
            <w:pPr>
              <w:spacing w:after="0"/>
            </w:pPr>
          </w:p>
        </w:tc>
      </w:tr>
      <w:tr w:rsidR="00160F29" w14:paraId="5791A17A" w14:textId="77777777">
        <w:tc>
          <w:tcPr>
            <w:tcW w:w="1380" w:type="dxa"/>
            <w:tcMar>
              <w:top w:w="90" w:type="dxa"/>
              <w:left w:w="90" w:type="dxa"/>
              <w:bottom w:w="90" w:type="dxa"/>
              <w:right w:w="90" w:type="dxa"/>
            </w:tcMar>
            <w:vAlign w:val="center"/>
          </w:tcPr>
          <w:p w:rsidR="00160F29" w:rsidRDefault="00000000" w14:paraId="0BB3B998" w14:textId="77777777">
            <w:pPr>
              <w:spacing w:after="0"/>
            </w:pPr>
            <w:r>
              <w:rPr>
                <w:sz w:val="17"/>
              </w:rPr>
              <w:t>ELE-019</w:t>
            </w:r>
          </w:p>
        </w:tc>
        <w:tc>
          <w:tcPr>
            <w:tcW w:w="5460" w:type="dxa"/>
            <w:tcMar>
              <w:top w:w="90" w:type="dxa"/>
              <w:left w:w="90" w:type="dxa"/>
              <w:bottom w:w="90" w:type="dxa"/>
              <w:right w:w="90" w:type="dxa"/>
            </w:tcMar>
            <w:vAlign w:val="center"/>
          </w:tcPr>
          <w:p w:rsidR="00160F29" w:rsidRDefault="00000000" w14:paraId="08E3B28C" w14:textId="77777777">
            <w:pPr>
              <w:spacing w:after="0"/>
            </w:pPr>
            <w:r>
              <w:rPr>
                <w:sz w:val="17"/>
              </w:rPr>
              <w:t>Earthing / Bonding Layout Drawings</w:t>
            </w:r>
          </w:p>
        </w:tc>
        <w:tc>
          <w:tcPr>
            <w:tcW w:w="2520" w:type="dxa"/>
            <w:tcMar>
              <w:top w:w="90" w:type="dxa"/>
              <w:left w:w="90" w:type="dxa"/>
              <w:bottom w:w="90" w:type="dxa"/>
              <w:right w:w="90" w:type="dxa"/>
            </w:tcMar>
            <w:vAlign w:val="center"/>
          </w:tcPr>
          <w:p w:rsidR="00160F29" w:rsidRDefault="00160F29" w14:paraId="22454C6C" w14:textId="77777777">
            <w:pPr>
              <w:spacing w:after="0"/>
            </w:pPr>
          </w:p>
        </w:tc>
      </w:tr>
      <w:tr w:rsidR="00160F29" w14:paraId="79075509" w14:textId="77777777">
        <w:tc>
          <w:tcPr>
            <w:tcW w:w="2520" w:type="dxa"/>
            <w:gridSpan w:val="3"/>
            <w:shd w:val="clear" w:color="auto" w:fill="E8EEF5"/>
            <w:tcMar>
              <w:top w:w="90" w:type="dxa"/>
              <w:left w:w="90" w:type="dxa"/>
              <w:bottom w:w="90" w:type="dxa"/>
              <w:right w:w="90" w:type="dxa"/>
            </w:tcMar>
            <w:vAlign w:val="center"/>
          </w:tcPr>
          <w:p w:rsidR="00160F29" w:rsidRDefault="00000000" w14:paraId="08ECA1C9" w14:textId="77777777">
            <w:pPr>
              <w:spacing w:after="0"/>
            </w:pPr>
            <w:r>
              <w:rPr>
                <w:b/>
                <w:sz w:val="17"/>
              </w:rPr>
              <w:t>Instrumentation and controls interfaces</w:t>
            </w:r>
          </w:p>
        </w:tc>
      </w:tr>
      <w:tr w:rsidR="00160F29" w14:paraId="62268FAF" w14:textId="77777777">
        <w:tc>
          <w:tcPr>
            <w:tcW w:w="1380" w:type="dxa"/>
            <w:tcMar>
              <w:top w:w="90" w:type="dxa"/>
              <w:left w:w="90" w:type="dxa"/>
              <w:bottom w:w="90" w:type="dxa"/>
              <w:right w:w="90" w:type="dxa"/>
            </w:tcMar>
            <w:vAlign w:val="center"/>
          </w:tcPr>
          <w:p w:rsidR="00160F29" w:rsidRDefault="00000000" w14:paraId="2956433D" w14:textId="77777777">
            <w:pPr>
              <w:spacing w:after="0"/>
            </w:pPr>
            <w:r>
              <w:rPr>
                <w:sz w:val="17"/>
              </w:rPr>
              <w:t>INS-002</w:t>
            </w:r>
          </w:p>
        </w:tc>
        <w:tc>
          <w:tcPr>
            <w:tcW w:w="5460" w:type="dxa"/>
            <w:tcMar>
              <w:top w:w="90" w:type="dxa"/>
              <w:left w:w="90" w:type="dxa"/>
              <w:bottom w:w="90" w:type="dxa"/>
              <w:right w:w="90" w:type="dxa"/>
            </w:tcMar>
            <w:vAlign w:val="center"/>
          </w:tcPr>
          <w:p w:rsidR="00160F29" w:rsidRDefault="00000000" w14:paraId="6D5E567F" w14:textId="77777777">
            <w:pPr>
              <w:spacing w:after="0"/>
            </w:pPr>
            <w:r>
              <w:rPr>
                <w:sz w:val="17"/>
              </w:rPr>
              <w:t>Instrument Index</w:t>
            </w:r>
          </w:p>
        </w:tc>
        <w:tc>
          <w:tcPr>
            <w:tcW w:w="2520" w:type="dxa"/>
            <w:tcMar>
              <w:top w:w="90" w:type="dxa"/>
              <w:left w:w="90" w:type="dxa"/>
              <w:bottom w:w="90" w:type="dxa"/>
              <w:right w:w="90" w:type="dxa"/>
            </w:tcMar>
            <w:vAlign w:val="center"/>
          </w:tcPr>
          <w:p w:rsidR="00160F29" w:rsidRDefault="00160F29" w14:paraId="57293016" w14:textId="77777777">
            <w:pPr>
              <w:spacing w:after="0"/>
            </w:pPr>
          </w:p>
        </w:tc>
      </w:tr>
      <w:tr w:rsidR="00160F29" w14:paraId="45BB3835" w14:textId="77777777">
        <w:tc>
          <w:tcPr>
            <w:tcW w:w="1380" w:type="dxa"/>
            <w:tcMar>
              <w:top w:w="90" w:type="dxa"/>
              <w:left w:w="90" w:type="dxa"/>
              <w:bottom w:w="90" w:type="dxa"/>
              <w:right w:w="90" w:type="dxa"/>
            </w:tcMar>
            <w:vAlign w:val="center"/>
          </w:tcPr>
          <w:p w:rsidR="00160F29" w:rsidRDefault="00000000" w14:paraId="7C6328A7" w14:textId="77777777">
            <w:pPr>
              <w:spacing w:after="0"/>
            </w:pPr>
            <w:r>
              <w:rPr>
                <w:sz w:val="17"/>
              </w:rPr>
              <w:t>INS-003</w:t>
            </w:r>
          </w:p>
        </w:tc>
        <w:tc>
          <w:tcPr>
            <w:tcW w:w="5460" w:type="dxa"/>
            <w:tcMar>
              <w:top w:w="90" w:type="dxa"/>
              <w:left w:w="90" w:type="dxa"/>
              <w:bottom w:w="90" w:type="dxa"/>
              <w:right w:w="90" w:type="dxa"/>
            </w:tcMar>
            <w:vAlign w:val="center"/>
          </w:tcPr>
          <w:p w:rsidR="00160F29" w:rsidRDefault="00000000" w14:paraId="031B8715" w14:textId="77777777">
            <w:pPr>
              <w:spacing w:after="0"/>
            </w:pPr>
            <w:r>
              <w:rPr>
                <w:sz w:val="17"/>
              </w:rPr>
              <w:t>Instrument Data Sheets</w:t>
            </w:r>
          </w:p>
        </w:tc>
        <w:tc>
          <w:tcPr>
            <w:tcW w:w="2520" w:type="dxa"/>
            <w:tcMar>
              <w:top w:w="90" w:type="dxa"/>
              <w:left w:w="90" w:type="dxa"/>
              <w:bottom w:w="90" w:type="dxa"/>
              <w:right w:w="90" w:type="dxa"/>
            </w:tcMar>
            <w:vAlign w:val="center"/>
          </w:tcPr>
          <w:p w:rsidR="00160F29" w:rsidRDefault="00160F29" w14:paraId="5219E035" w14:textId="77777777">
            <w:pPr>
              <w:spacing w:after="0"/>
            </w:pPr>
          </w:p>
        </w:tc>
      </w:tr>
      <w:tr w:rsidR="00160F29" w14:paraId="07F08D1E" w14:textId="77777777">
        <w:tc>
          <w:tcPr>
            <w:tcW w:w="1380" w:type="dxa"/>
            <w:tcMar>
              <w:top w:w="90" w:type="dxa"/>
              <w:left w:w="90" w:type="dxa"/>
              <w:bottom w:w="90" w:type="dxa"/>
              <w:right w:w="90" w:type="dxa"/>
            </w:tcMar>
            <w:vAlign w:val="center"/>
          </w:tcPr>
          <w:p w:rsidR="00160F29" w:rsidRDefault="00000000" w14:paraId="3A6829C3" w14:textId="77777777">
            <w:pPr>
              <w:spacing w:after="0"/>
            </w:pPr>
            <w:r>
              <w:rPr>
                <w:sz w:val="17"/>
              </w:rPr>
              <w:t>INS-005</w:t>
            </w:r>
          </w:p>
        </w:tc>
        <w:tc>
          <w:tcPr>
            <w:tcW w:w="5460" w:type="dxa"/>
            <w:tcMar>
              <w:top w:w="90" w:type="dxa"/>
              <w:left w:w="90" w:type="dxa"/>
              <w:bottom w:w="90" w:type="dxa"/>
              <w:right w:w="90" w:type="dxa"/>
            </w:tcMar>
            <w:vAlign w:val="center"/>
          </w:tcPr>
          <w:p w:rsidR="00160F29" w:rsidRDefault="00000000" w14:paraId="4916F5E1" w14:textId="77777777">
            <w:pPr>
              <w:spacing w:after="0"/>
            </w:pPr>
            <w:r>
              <w:rPr>
                <w:sz w:val="17"/>
              </w:rPr>
              <w:t>Instrument Location Plans</w:t>
            </w:r>
          </w:p>
        </w:tc>
        <w:tc>
          <w:tcPr>
            <w:tcW w:w="2520" w:type="dxa"/>
            <w:tcMar>
              <w:top w:w="90" w:type="dxa"/>
              <w:left w:w="90" w:type="dxa"/>
              <w:bottom w:w="90" w:type="dxa"/>
              <w:right w:w="90" w:type="dxa"/>
            </w:tcMar>
            <w:vAlign w:val="center"/>
          </w:tcPr>
          <w:p w:rsidR="00160F29" w:rsidRDefault="00160F29" w14:paraId="10E3A2FD" w14:textId="77777777">
            <w:pPr>
              <w:spacing w:after="0"/>
            </w:pPr>
          </w:p>
        </w:tc>
      </w:tr>
      <w:tr w:rsidR="00160F29" w14:paraId="43C29488" w14:textId="77777777">
        <w:tc>
          <w:tcPr>
            <w:tcW w:w="1380" w:type="dxa"/>
            <w:tcMar>
              <w:top w:w="90" w:type="dxa"/>
              <w:left w:w="90" w:type="dxa"/>
              <w:bottom w:w="90" w:type="dxa"/>
              <w:right w:w="90" w:type="dxa"/>
            </w:tcMar>
            <w:vAlign w:val="center"/>
          </w:tcPr>
          <w:p w:rsidR="00160F29" w:rsidRDefault="00000000" w14:paraId="32627D22" w14:textId="77777777">
            <w:pPr>
              <w:spacing w:after="0"/>
            </w:pPr>
            <w:r>
              <w:rPr>
                <w:sz w:val="17"/>
              </w:rPr>
              <w:t>INS-006</w:t>
            </w:r>
          </w:p>
        </w:tc>
        <w:tc>
          <w:tcPr>
            <w:tcW w:w="5460" w:type="dxa"/>
            <w:tcMar>
              <w:top w:w="90" w:type="dxa"/>
              <w:left w:w="90" w:type="dxa"/>
              <w:bottom w:w="90" w:type="dxa"/>
              <w:right w:w="90" w:type="dxa"/>
            </w:tcMar>
            <w:vAlign w:val="center"/>
          </w:tcPr>
          <w:p w:rsidR="00160F29" w:rsidRDefault="00000000" w14:paraId="076754E6" w14:textId="77777777">
            <w:pPr>
              <w:spacing w:after="0"/>
            </w:pPr>
            <w:r>
              <w:rPr>
                <w:sz w:val="17"/>
              </w:rPr>
              <w:t>Instrument Hook-Up Drawings</w:t>
            </w:r>
          </w:p>
        </w:tc>
        <w:tc>
          <w:tcPr>
            <w:tcW w:w="2520" w:type="dxa"/>
            <w:tcMar>
              <w:top w:w="90" w:type="dxa"/>
              <w:left w:w="90" w:type="dxa"/>
              <w:bottom w:w="90" w:type="dxa"/>
              <w:right w:w="90" w:type="dxa"/>
            </w:tcMar>
            <w:vAlign w:val="center"/>
          </w:tcPr>
          <w:p w:rsidR="00160F29" w:rsidRDefault="00160F29" w14:paraId="2230C357" w14:textId="77777777">
            <w:pPr>
              <w:spacing w:after="0"/>
            </w:pPr>
          </w:p>
        </w:tc>
      </w:tr>
      <w:tr w:rsidR="00160F29" w14:paraId="68A8B30E" w14:textId="77777777">
        <w:tc>
          <w:tcPr>
            <w:tcW w:w="1380" w:type="dxa"/>
            <w:tcMar>
              <w:top w:w="90" w:type="dxa"/>
              <w:left w:w="90" w:type="dxa"/>
              <w:bottom w:w="90" w:type="dxa"/>
              <w:right w:w="90" w:type="dxa"/>
            </w:tcMar>
            <w:vAlign w:val="center"/>
          </w:tcPr>
          <w:p w:rsidR="00160F29" w:rsidRDefault="00000000" w14:paraId="1AC8FA87" w14:textId="77777777">
            <w:pPr>
              <w:spacing w:after="0"/>
            </w:pPr>
            <w:r>
              <w:rPr>
                <w:sz w:val="17"/>
              </w:rPr>
              <w:t>INS-008</w:t>
            </w:r>
          </w:p>
        </w:tc>
        <w:tc>
          <w:tcPr>
            <w:tcW w:w="5460" w:type="dxa"/>
            <w:tcMar>
              <w:top w:w="90" w:type="dxa"/>
              <w:left w:w="90" w:type="dxa"/>
              <w:bottom w:w="90" w:type="dxa"/>
              <w:right w:w="90" w:type="dxa"/>
            </w:tcMar>
            <w:vAlign w:val="center"/>
          </w:tcPr>
          <w:p w:rsidR="00160F29" w:rsidRDefault="00000000" w14:paraId="2B3FCDB5" w14:textId="77777777">
            <w:pPr>
              <w:spacing w:after="0"/>
            </w:pPr>
            <w:r>
              <w:rPr>
                <w:sz w:val="17"/>
              </w:rPr>
              <w:t>Instrument Loop Diagrams</w:t>
            </w:r>
          </w:p>
        </w:tc>
        <w:tc>
          <w:tcPr>
            <w:tcW w:w="2520" w:type="dxa"/>
            <w:tcMar>
              <w:top w:w="90" w:type="dxa"/>
              <w:left w:w="90" w:type="dxa"/>
              <w:bottom w:w="90" w:type="dxa"/>
              <w:right w:w="90" w:type="dxa"/>
            </w:tcMar>
            <w:vAlign w:val="center"/>
          </w:tcPr>
          <w:p w:rsidR="00160F29" w:rsidRDefault="00160F29" w14:paraId="49C3693A" w14:textId="77777777">
            <w:pPr>
              <w:spacing w:after="0"/>
            </w:pPr>
          </w:p>
        </w:tc>
      </w:tr>
      <w:tr w:rsidR="00160F29" w14:paraId="50D6006B" w14:textId="77777777">
        <w:tc>
          <w:tcPr>
            <w:tcW w:w="1380" w:type="dxa"/>
            <w:tcMar>
              <w:top w:w="90" w:type="dxa"/>
              <w:left w:w="90" w:type="dxa"/>
              <w:bottom w:w="90" w:type="dxa"/>
              <w:right w:w="90" w:type="dxa"/>
            </w:tcMar>
            <w:vAlign w:val="center"/>
          </w:tcPr>
          <w:p w:rsidR="00160F29" w:rsidRDefault="00000000" w14:paraId="2AEA09E3" w14:textId="77777777">
            <w:pPr>
              <w:spacing w:after="0"/>
            </w:pPr>
            <w:r>
              <w:rPr>
                <w:sz w:val="17"/>
              </w:rPr>
              <w:t>INS-009</w:t>
            </w:r>
          </w:p>
        </w:tc>
        <w:tc>
          <w:tcPr>
            <w:tcW w:w="5460" w:type="dxa"/>
            <w:tcMar>
              <w:top w:w="90" w:type="dxa"/>
              <w:left w:w="90" w:type="dxa"/>
              <w:bottom w:w="90" w:type="dxa"/>
              <w:right w:w="90" w:type="dxa"/>
            </w:tcMar>
            <w:vAlign w:val="center"/>
          </w:tcPr>
          <w:p w:rsidR="00160F29" w:rsidRDefault="00000000" w14:paraId="6F8A0F38" w14:textId="77777777">
            <w:pPr>
              <w:spacing w:after="0"/>
            </w:pPr>
            <w:r>
              <w:rPr>
                <w:sz w:val="17"/>
              </w:rPr>
              <w:t>Instrument Wiring / Termination Diagrams</w:t>
            </w:r>
          </w:p>
        </w:tc>
        <w:tc>
          <w:tcPr>
            <w:tcW w:w="2520" w:type="dxa"/>
            <w:tcMar>
              <w:top w:w="90" w:type="dxa"/>
              <w:left w:w="90" w:type="dxa"/>
              <w:bottom w:w="90" w:type="dxa"/>
              <w:right w:w="90" w:type="dxa"/>
            </w:tcMar>
            <w:vAlign w:val="center"/>
          </w:tcPr>
          <w:p w:rsidR="00160F29" w:rsidRDefault="00160F29" w14:paraId="1E76DBAB" w14:textId="77777777">
            <w:pPr>
              <w:spacing w:after="0"/>
            </w:pPr>
          </w:p>
        </w:tc>
      </w:tr>
      <w:tr w:rsidR="00160F29" w14:paraId="72CCB177" w14:textId="77777777">
        <w:tc>
          <w:tcPr>
            <w:tcW w:w="1380" w:type="dxa"/>
            <w:tcMar>
              <w:top w:w="90" w:type="dxa"/>
              <w:left w:w="90" w:type="dxa"/>
              <w:bottom w:w="90" w:type="dxa"/>
              <w:right w:w="90" w:type="dxa"/>
            </w:tcMar>
            <w:vAlign w:val="center"/>
          </w:tcPr>
          <w:p w:rsidR="00160F29" w:rsidRDefault="00000000" w14:paraId="3CDAE5C8" w14:textId="77777777">
            <w:pPr>
              <w:spacing w:after="0"/>
            </w:pPr>
            <w:r>
              <w:rPr>
                <w:sz w:val="17"/>
              </w:rPr>
              <w:t>INS-010</w:t>
            </w:r>
          </w:p>
        </w:tc>
        <w:tc>
          <w:tcPr>
            <w:tcW w:w="5460" w:type="dxa"/>
            <w:tcMar>
              <w:top w:w="90" w:type="dxa"/>
              <w:left w:w="90" w:type="dxa"/>
              <w:bottom w:w="90" w:type="dxa"/>
              <w:right w:w="90" w:type="dxa"/>
            </w:tcMar>
            <w:vAlign w:val="center"/>
          </w:tcPr>
          <w:p w:rsidR="00160F29" w:rsidRDefault="00000000" w14:paraId="34AE0C7D" w14:textId="77777777">
            <w:pPr>
              <w:spacing w:after="0"/>
            </w:pPr>
            <w:r>
              <w:rPr>
                <w:sz w:val="17"/>
              </w:rPr>
              <w:t>Junction Box / Marshalling Drawings</w:t>
            </w:r>
          </w:p>
        </w:tc>
        <w:tc>
          <w:tcPr>
            <w:tcW w:w="2520" w:type="dxa"/>
            <w:tcMar>
              <w:top w:w="90" w:type="dxa"/>
              <w:left w:w="90" w:type="dxa"/>
              <w:bottom w:w="90" w:type="dxa"/>
              <w:right w:w="90" w:type="dxa"/>
            </w:tcMar>
            <w:vAlign w:val="center"/>
          </w:tcPr>
          <w:p w:rsidR="00160F29" w:rsidRDefault="00160F29" w14:paraId="1421E14B" w14:textId="77777777">
            <w:pPr>
              <w:spacing w:after="0"/>
            </w:pPr>
          </w:p>
        </w:tc>
      </w:tr>
      <w:tr w:rsidR="00160F29" w14:paraId="6A5DA22E" w14:textId="77777777">
        <w:tc>
          <w:tcPr>
            <w:tcW w:w="1380" w:type="dxa"/>
            <w:tcMar>
              <w:top w:w="90" w:type="dxa"/>
              <w:left w:w="90" w:type="dxa"/>
              <w:bottom w:w="90" w:type="dxa"/>
              <w:right w:w="90" w:type="dxa"/>
            </w:tcMar>
            <w:vAlign w:val="center"/>
          </w:tcPr>
          <w:p w:rsidR="00160F29" w:rsidRDefault="00000000" w14:paraId="31C11D6A" w14:textId="77777777">
            <w:pPr>
              <w:spacing w:after="0"/>
            </w:pPr>
            <w:r>
              <w:rPr>
                <w:sz w:val="17"/>
              </w:rPr>
              <w:t>INS-011</w:t>
            </w:r>
          </w:p>
        </w:tc>
        <w:tc>
          <w:tcPr>
            <w:tcW w:w="5460" w:type="dxa"/>
            <w:tcMar>
              <w:top w:w="90" w:type="dxa"/>
              <w:left w:w="90" w:type="dxa"/>
              <w:bottom w:w="90" w:type="dxa"/>
              <w:right w:w="90" w:type="dxa"/>
            </w:tcMar>
            <w:vAlign w:val="center"/>
          </w:tcPr>
          <w:p w:rsidR="00160F29" w:rsidRDefault="00000000" w14:paraId="589236A9" w14:textId="77777777">
            <w:pPr>
              <w:spacing w:after="0"/>
            </w:pPr>
            <w:r>
              <w:rPr>
                <w:sz w:val="17"/>
              </w:rPr>
              <w:t>Instrument Cable Schedule</w:t>
            </w:r>
          </w:p>
        </w:tc>
        <w:tc>
          <w:tcPr>
            <w:tcW w:w="2520" w:type="dxa"/>
            <w:tcMar>
              <w:top w:w="90" w:type="dxa"/>
              <w:left w:w="90" w:type="dxa"/>
              <w:bottom w:w="90" w:type="dxa"/>
              <w:right w:w="90" w:type="dxa"/>
            </w:tcMar>
            <w:vAlign w:val="center"/>
          </w:tcPr>
          <w:p w:rsidR="00160F29" w:rsidRDefault="00160F29" w14:paraId="7C47D259" w14:textId="77777777">
            <w:pPr>
              <w:spacing w:after="0"/>
            </w:pPr>
          </w:p>
        </w:tc>
      </w:tr>
      <w:tr w:rsidR="00160F29" w14:paraId="651A4FDD" w14:textId="77777777">
        <w:tc>
          <w:tcPr>
            <w:tcW w:w="1380" w:type="dxa"/>
            <w:tcMar>
              <w:top w:w="90" w:type="dxa"/>
              <w:left w:w="90" w:type="dxa"/>
              <w:bottom w:w="90" w:type="dxa"/>
              <w:right w:w="90" w:type="dxa"/>
            </w:tcMar>
            <w:vAlign w:val="center"/>
          </w:tcPr>
          <w:p w:rsidR="00160F29" w:rsidRDefault="00000000" w14:paraId="2523B6AC" w14:textId="77777777">
            <w:pPr>
              <w:spacing w:after="0"/>
            </w:pPr>
            <w:r>
              <w:rPr>
                <w:sz w:val="17"/>
              </w:rPr>
              <w:t>INS-016</w:t>
            </w:r>
          </w:p>
        </w:tc>
        <w:tc>
          <w:tcPr>
            <w:tcW w:w="5460" w:type="dxa"/>
            <w:tcMar>
              <w:top w:w="90" w:type="dxa"/>
              <w:left w:w="90" w:type="dxa"/>
              <w:bottom w:w="90" w:type="dxa"/>
              <w:right w:w="90" w:type="dxa"/>
            </w:tcMar>
            <w:vAlign w:val="center"/>
          </w:tcPr>
          <w:p w:rsidR="00160F29" w:rsidRDefault="00000000" w14:paraId="6623B6E7" w14:textId="77777777">
            <w:pPr>
              <w:spacing w:after="0"/>
            </w:pPr>
            <w:r>
              <w:rPr>
                <w:sz w:val="17"/>
              </w:rPr>
              <w:t>Control Valve Data Sheets</w:t>
            </w:r>
          </w:p>
        </w:tc>
        <w:tc>
          <w:tcPr>
            <w:tcW w:w="2520" w:type="dxa"/>
            <w:tcMar>
              <w:top w:w="90" w:type="dxa"/>
              <w:left w:w="90" w:type="dxa"/>
              <w:bottom w:w="90" w:type="dxa"/>
              <w:right w:w="90" w:type="dxa"/>
            </w:tcMar>
            <w:vAlign w:val="center"/>
          </w:tcPr>
          <w:p w:rsidR="00160F29" w:rsidRDefault="00160F29" w14:paraId="032CB4A2" w14:textId="77777777">
            <w:pPr>
              <w:spacing w:after="0"/>
            </w:pPr>
          </w:p>
        </w:tc>
      </w:tr>
      <w:tr w:rsidR="00160F29" w14:paraId="5A7DBB7E" w14:textId="77777777">
        <w:tc>
          <w:tcPr>
            <w:tcW w:w="1380" w:type="dxa"/>
            <w:tcMar>
              <w:top w:w="90" w:type="dxa"/>
              <w:left w:w="90" w:type="dxa"/>
              <w:bottom w:w="90" w:type="dxa"/>
              <w:right w:w="90" w:type="dxa"/>
            </w:tcMar>
            <w:vAlign w:val="center"/>
          </w:tcPr>
          <w:p w:rsidR="00160F29" w:rsidRDefault="00000000" w14:paraId="3D76C726" w14:textId="77777777">
            <w:pPr>
              <w:spacing w:after="0"/>
            </w:pPr>
            <w:r>
              <w:rPr>
                <w:sz w:val="17"/>
              </w:rPr>
              <w:t>INS-017</w:t>
            </w:r>
          </w:p>
        </w:tc>
        <w:tc>
          <w:tcPr>
            <w:tcW w:w="5460" w:type="dxa"/>
            <w:tcMar>
              <w:top w:w="90" w:type="dxa"/>
              <w:left w:w="90" w:type="dxa"/>
              <w:bottom w:w="90" w:type="dxa"/>
              <w:right w:w="90" w:type="dxa"/>
            </w:tcMar>
            <w:vAlign w:val="center"/>
          </w:tcPr>
          <w:p w:rsidR="00160F29" w:rsidRDefault="00000000" w14:paraId="10C2E2EF" w14:textId="77777777">
            <w:pPr>
              <w:spacing w:after="0"/>
            </w:pPr>
            <w:r>
              <w:rPr>
                <w:sz w:val="17"/>
              </w:rPr>
              <w:t>On-Off / Shutdown Valve Data Sheets</w:t>
            </w:r>
          </w:p>
        </w:tc>
        <w:tc>
          <w:tcPr>
            <w:tcW w:w="2520" w:type="dxa"/>
            <w:tcMar>
              <w:top w:w="90" w:type="dxa"/>
              <w:left w:w="90" w:type="dxa"/>
              <w:bottom w:w="90" w:type="dxa"/>
              <w:right w:w="90" w:type="dxa"/>
            </w:tcMar>
            <w:vAlign w:val="center"/>
          </w:tcPr>
          <w:p w:rsidR="00160F29" w:rsidRDefault="00160F29" w14:paraId="1F88B468" w14:textId="77777777">
            <w:pPr>
              <w:spacing w:after="0"/>
            </w:pPr>
          </w:p>
        </w:tc>
      </w:tr>
      <w:tr w:rsidR="00160F29" w14:paraId="764427B0" w14:textId="77777777">
        <w:tc>
          <w:tcPr>
            <w:tcW w:w="1380" w:type="dxa"/>
            <w:tcMar>
              <w:top w:w="90" w:type="dxa"/>
              <w:left w:w="90" w:type="dxa"/>
              <w:bottom w:w="90" w:type="dxa"/>
              <w:right w:w="90" w:type="dxa"/>
            </w:tcMar>
            <w:vAlign w:val="center"/>
          </w:tcPr>
          <w:p w:rsidR="00160F29" w:rsidRDefault="00000000" w14:paraId="248EB614" w14:textId="77777777">
            <w:pPr>
              <w:spacing w:after="0"/>
            </w:pPr>
            <w:r>
              <w:rPr>
                <w:sz w:val="17"/>
              </w:rPr>
              <w:t>INS-018</w:t>
            </w:r>
          </w:p>
        </w:tc>
        <w:tc>
          <w:tcPr>
            <w:tcW w:w="5460" w:type="dxa"/>
            <w:tcMar>
              <w:top w:w="90" w:type="dxa"/>
              <w:left w:w="90" w:type="dxa"/>
              <w:bottom w:w="90" w:type="dxa"/>
              <w:right w:w="90" w:type="dxa"/>
            </w:tcMar>
            <w:vAlign w:val="center"/>
          </w:tcPr>
          <w:p w:rsidR="00160F29" w:rsidRDefault="00000000" w14:paraId="11EBE6EC" w14:textId="77777777">
            <w:pPr>
              <w:spacing w:after="0"/>
            </w:pPr>
            <w:r>
              <w:rPr>
                <w:sz w:val="17"/>
              </w:rPr>
              <w:t>Instrument I/O List</w:t>
            </w:r>
          </w:p>
        </w:tc>
        <w:tc>
          <w:tcPr>
            <w:tcW w:w="2520" w:type="dxa"/>
            <w:tcMar>
              <w:top w:w="90" w:type="dxa"/>
              <w:left w:w="90" w:type="dxa"/>
              <w:bottom w:w="90" w:type="dxa"/>
              <w:right w:w="90" w:type="dxa"/>
            </w:tcMar>
            <w:vAlign w:val="center"/>
          </w:tcPr>
          <w:p w:rsidR="00160F29" w:rsidRDefault="00160F29" w14:paraId="2206B46B" w14:textId="77777777">
            <w:pPr>
              <w:spacing w:after="0"/>
            </w:pPr>
          </w:p>
        </w:tc>
      </w:tr>
      <w:tr w:rsidR="00160F29" w14:paraId="3028F885" w14:textId="77777777">
        <w:tc>
          <w:tcPr>
            <w:tcW w:w="1380" w:type="dxa"/>
            <w:tcMar>
              <w:top w:w="90" w:type="dxa"/>
              <w:left w:w="90" w:type="dxa"/>
              <w:bottom w:w="90" w:type="dxa"/>
              <w:right w:w="90" w:type="dxa"/>
            </w:tcMar>
            <w:vAlign w:val="center"/>
          </w:tcPr>
          <w:p w:rsidR="00160F29" w:rsidRDefault="00000000" w14:paraId="2FB37B55" w14:textId="77777777">
            <w:pPr>
              <w:spacing w:after="0"/>
            </w:pPr>
            <w:r>
              <w:rPr>
                <w:sz w:val="17"/>
              </w:rPr>
              <w:t>INS-025</w:t>
            </w:r>
          </w:p>
        </w:tc>
        <w:tc>
          <w:tcPr>
            <w:tcW w:w="5460" w:type="dxa"/>
            <w:tcMar>
              <w:top w:w="90" w:type="dxa"/>
              <w:left w:w="90" w:type="dxa"/>
              <w:bottom w:w="90" w:type="dxa"/>
              <w:right w:w="90" w:type="dxa"/>
            </w:tcMar>
            <w:vAlign w:val="center"/>
          </w:tcPr>
          <w:p w:rsidR="00160F29" w:rsidRDefault="00000000" w14:paraId="138F310A" w14:textId="77777777">
            <w:pPr>
              <w:spacing w:after="0"/>
            </w:pPr>
            <w:r>
              <w:rPr>
                <w:sz w:val="17"/>
              </w:rPr>
              <w:t>Instrument MTO / Quantity Take-Off</w:t>
            </w:r>
          </w:p>
        </w:tc>
        <w:tc>
          <w:tcPr>
            <w:tcW w:w="2520" w:type="dxa"/>
            <w:tcMar>
              <w:top w:w="90" w:type="dxa"/>
              <w:left w:w="90" w:type="dxa"/>
              <w:bottom w:w="90" w:type="dxa"/>
              <w:right w:w="90" w:type="dxa"/>
            </w:tcMar>
            <w:vAlign w:val="center"/>
          </w:tcPr>
          <w:p w:rsidR="00160F29" w:rsidRDefault="00160F29" w14:paraId="77591935" w14:textId="77777777">
            <w:pPr>
              <w:spacing w:after="0"/>
            </w:pPr>
          </w:p>
        </w:tc>
      </w:tr>
      <w:tr w:rsidR="00160F29" w14:paraId="26FB7CDD" w14:textId="77777777">
        <w:tc>
          <w:tcPr>
            <w:tcW w:w="1380" w:type="dxa"/>
            <w:tcMar>
              <w:top w:w="90" w:type="dxa"/>
              <w:left w:w="90" w:type="dxa"/>
              <w:bottom w:w="90" w:type="dxa"/>
              <w:right w:w="90" w:type="dxa"/>
            </w:tcMar>
            <w:vAlign w:val="center"/>
          </w:tcPr>
          <w:p w:rsidR="00160F29" w:rsidRDefault="00000000" w14:paraId="2ED2E04F" w14:textId="77777777">
            <w:pPr>
              <w:spacing w:after="0"/>
            </w:pPr>
            <w:r>
              <w:rPr>
                <w:sz w:val="17"/>
              </w:rPr>
              <w:t>INS-029</w:t>
            </w:r>
          </w:p>
        </w:tc>
        <w:tc>
          <w:tcPr>
            <w:tcW w:w="5460" w:type="dxa"/>
            <w:tcMar>
              <w:top w:w="90" w:type="dxa"/>
              <w:left w:w="90" w:type="dxa"/>
              <w:bottom w:w="90" w:type="dxa"/>
              <w:right w:w="90" w:type="dxa"/>
            </w:tcMar>
            <w:vAlign w:val="center"/>
          </w:tcPr>
          <w:p w:rsidR="00160F29" w:rsidRDefault="00000000" w14:paraId="6AF3EFF1" w14:textId="77777777">
            <w:pPr>
              <w:spacing w:after="0"/>
            </w:pPr>
            <w:r>
              <w:rPr>
                <w:sz w:val="17"/>
              </w:rPr>
              <w:t>Instrument As-Built Drawings</w:t>
            </w:r>
          </w:p>
        </w:tc>
        <w:tc>
          <w:tcPr>
            <w:tcW w:w="2520" w:type="dxa"/>
            <w:tcMar>
              <w:top w:w="90" w:type="dxa"/>
              <w:left w:w="90" w:type="dxa"/>
              <w:bottom w:w="90" w:type="dxa"/>
              <w:right w:w="90" w:type="dxa"/>
            </w:tcMar>
            <w:vAlign w:val="center"/>
          </w:tcPr>
          <w:p w:rsidR="00160F29" w:rsidRDefault="00160F29" w14:paraId="2B48E810" w14:textId="77777777">
            <w:pPr>
              <w:spacing w:after="0"/>
            </w:pPr>
          </w:p>
        </w:tc>
      </w:tr>
      <w:tr w:rsidR="00160F29" w14:paraId="5D2919E7" w14:textId="77777777">
        <w:tc>
          <w:tcPr>
            <w:tcW w:w="1380" w:type="dxa"/>
            <w:tcMar>
              <w:top w:w="90" w:type="dxa"/>
              <w:left w:w="90" w:type="dxa"/>
              <w:bottom w:w="90" w:type="dxa"/>
              <w:right w:w="90" w:type="dxa"/>
            </w:tcMar>
            <w:vAlign w:val="center"/>
          </w:tcPr>
          <w:p w:rsidR="00160F29" w:rsidRDefault="00000000" w14:paraId="18F1F5F7" w14:textId="77777777">
            <w:pPr>
              <w:spacing w:after="0"/>
            </w:pPr>
            <w:r>
              <w:rPr>
                <w:sz w:val="17"/>
              </w:rPr>
              <w:t>CTL-003</w:t>
            </w:r>
          </w:p>
        </w:tc>
        <w:tc>
          <w:tcPr>
            <w:tcW w:w="5460" w:type="dxa"/>
            <w:tcMar>
              <w:top w:w="90" w:type="dxa"/>
              <w:left w:w="90" w:type="dxa"/>
              <w:bottom w:w="90" w:type="dxa"/>
              <w:right w:w="90" w:type="dxa"/>
            </w:tcMar>
            <w:vAlign w:val="center"/>
          </w:tcPr>
          <w:p w:rsidR="00160F29" w:rsidRDefault="00000000" w14:paraId="1575C9BE" w14:textId="77777777">
            <w:pPr>
              <w:spacing w:after="0"/>
            </w:pPr>
            <w:r>
              <w:rPr>
                <w:sz w:val="17"/>
              </w:rPr>
              <w:t>Control Narrative / Functional Specification</w:t>
            </w:r>
          </w:p>
        </w:tc>
        <w:tc>
          <w:tcPr>
            <w:tcW w:w="2520" w:type="dxa"/>
            <w:tcMar>
              <w:top w:w="90" w:type="dxa"/>
              <w:left w:w="90" w:type="dxa"/>
              <w:bottom w:w="90" w:type="dxa"/>
              <w:right w:w="90" w:type="dxa"/>
            </w:tcMar>
            <w:vAlign w:val="center"/>
          </w:tcPr>
          <w:p w:rsidR="00160F29" w:rsidRDefault="00160F29" w14:paraId="62C93CA9" w14:textId="77777777">
            <w:pPr>
              <w:spacing w:after="0"/>
            </w:pPr>
          </w:p>
        </w:tc>
      </w:tr>
      <w:tr w:rsidR="00160F29" w14:paraId="5A7DB990" w14:textId="77777777">
        <w:tc>
          <w:tcPr>
            <w:tcW w:w="1380" w:type="dxa"/>
            <w:tcMar>
              <w:top w:w="90" w:type="dxa"/>
              <w:left w:w="90" w:type="dxa"/>
              <w:bottom w:w="90" w:type="dxa"/>
              <w:right w:w="90" w:type="dxa"/>
            </w:tcMar>
            <w:vAlign w:val="center"/>
          </w:tcPr>
          <w:p w:rsidR="00160F29" w:rsidRDefault="00000000" w14:paraId="0CD38C16" w14:textId="77777777">
            <w:pPr>
              <w:spacing w:after="0"/>
            </w:pPr>
            <w:r>
              <w:rPr>
                <w:sz w:val="17"/>
              </w:rPr>
              <w:t>CTL-005</w:t>
            </w:r>
          </w:p>
        </w:tc>
        <w:tc>
          <w:tcPr>
            <w:tcW w:w="5460" w:type="dxa"/>
            <w:tcMar>
              <w:top w:w="90" w:type="dxa"/>
              <w:left w:w="90" w:type="dxa"/>
              <w:bottom w:w="90" w:type="dxa"/>
              <w:right w:w="90" w:type="dxa"/>
            </w:tcMar>
            <w:vAlign w:val="center"/>
          </w:tcPr>
          <w:p w:rsidR="00160F29" w:rsidRDefault="00000000" w14:paraId="2AB1E150" w14:textId="77777777">
            <w:pPr>
              <w:spacing w:after="0"/>
            </w:pPr>
            <w:r>
              <w:rPr>
                <w:sz w:val="17"/>
              </w:rPr>
              <w:t>Cause and Effect Matrix</w:t>
            </w:r>
          </w:p>
        </w:tc>
        <w:tc>
          <w:tcPr>
            <w:tcW w:w="2520" w:type="dxa"/>
            <w:tcMar>
              <w:top w:w="90" w:type="dxa"/>
              <w:left w:w="90" w:type="dxa"/>
              <w:bottom w:w="90" w:type="dxa"/>
              <w:right w:w="90" w:type="dxa"/>
            </w:tcMar>
            <w:vAlign w:val="center"/>
          </w:tcPr>
          <w:p w:rsidR="00160F29" w:rsidRDefault="00160F29" w14:paraId="051D922F" w14:textId="77777777">
            <w:pPr>
              <w:spacing w:after="0"/>
            </w:pPr>
          </w:p>
        </w:tc>
      </w:tr>
      <w:tr w:rsidR="00160F29" w14:paraId="7F2D8302" w14:textId="77777777">
        <w:tc>
          <w:tcPr>
            <w:tcW w:w="1380" w:type="dxa"/>
            <w:tcMar>
              <w:top w:w="90" w:type="dxa"/>
              <w:left w:w="90" w:type="dxa"/>
              <w:bottom w:w="90" w:type="dxa"/>
              <w:right w:w="90" w:type="dxa"/>
            </w:tcMar>
            <w:vAlign w:val="center"/>
          </w:tcPr>
          <w:p w:rsidR="00160F29" w:rsidRDefault="00000000" w14:paraId="2444B4C3" w14:textId="77777777">
            <w:pPr>
              <w:spacing w:after="0"/>
            </w:pPr>
            <w:r>
              <w:rPr>
                <w:sz w:val="17"/>
              </w:rPr>
              <w:t>CTL-006</w:t>
            </w:r>
          </w:p>
        </w:tc>
        <w:tc>
          <w:tcPr>
            <w:tcW w:w="5460" w:type="dxa"/>
            <w:tcMar>
              <w:top w:w="90" w:type="dxa"/>
              <w:left w:w="90" w:type="dxa"/>
              <w:bottom w:w="90" w:type="dxa"/>
              <w:right w:w="90" w:type="dxa"/>
            </w:tcMar>
            <w:vAlign w:val="center"/>
          </w:tcPr>
          <w:p w:rsidR="00160F29" w:rsidRDefault="00000000" w14:paraId="7AD76272" w14:textId="77777777">
            <w:pPr>
              <w:spacing w:after="0"/>
            </w:pPr>
            <w:r>
              <w:rPr>
                <w:sz w:val="17"/>
              </w:rPr>
              <w:t>DCS I/O List</w:t>
            </w:r>
          </w:p>
        </w:tc>
        <w:tc>
          <w:tcPr>
            <w:tcW w:w="2520" w:type="dxa"/>
            <w:tcMar>
              <w:top w:w="90" w:type="dxa"/>
              <w:left w:w="90" w:type="dxa"/>
              <w:bottom w:w="90" w:type="dxa"/>
              <w:right w:w="90" w:type="dxa"/>
            </w:tcMar>
            <w:vAlign w:val="center"/>
          </w:tcPr>
          <w:p w:rsidR="00160F29" w:rsidRDefault="00160F29" w14:paraId="33E8A5CD" w14:textId="77777777">
            <w:pPr>
              <w:spacing w:after="0"/>
            </w:pPr>
          </w:p>
        </w:tc>
      </w:tr>
      <w:tr w:rsidR="00160F29" w14:paraId="3BCE5589" w14:textId="77777777">
        <w:tc>
          <w:tcPr>
            <w:tcW w:w="1380" w:type="dxa"/>
            <w:tcMar>
              <w:top w:w="90" w:type="dxa"/>
              <w:left w:w="90" w:type="dxa"/>
              <w:bottom w:w="90" w:type="dxa"/>
              <w:right w:w="90" w:type="dxa"/>
            </w:tcMar>
            <w:vAlign w:val="center"/>
          </w:tcPr>
          <w:p w:rsidR="00160F29" w:rsidRDefault="00000000" w14:paraId="1007E641" w14:textId="77777777">
            <w:pPr>
              <w:spacing w:after="0"/>
            </w:pPr>
            <w:r>
              <w:rPr>
                <w:sz w:val="17"/>
              </w:rPr>
              <w:t>CTL-026</w:t>
            </w:r>
          </w:p>
        </w:tc>
        <w:tc>
          <w:tcPr>
            <w:tcW w:w="5460" w:type="dxa"/>
            <w:tcMar>
              <w:top w:w="90" w:type="dxa"/>
              <w:left w:w="90" w:type="dxa"/>
              <w:bottom w:w="90" w:type="dxa"/>
              <w:right w:w="90" w:type="dxa"/>
            </w:tcMar>
            <w:vAlign w:val="center"/>
          </w:tcPr>
          <w:p w:rsidR="00160F29" w:rsidRDefault="00000000" w14:paraId="1A190F20" w14:textId="77777777">
            <w:pPr>
              <w:spacing w:after="0"/>
            </w:pPr>
            <w:r>
              <w:rPr>
                <w:sz w:val="17"/>
              </w:rPr>
              <w:t>Package Vendor Interface Specification</w:t>
            </w:r>
          </w:p>
        </w:tc>
        <w:tc>
          <w:tcPr>
            <w:tcW w:w="2520" w:type="dxa"/>
            <w:tcMar>
              <w:top w:w="90" w:type="dxa"/>
              <w:left w:w="90" w:type="dxa"/>
              <w:bottom w:w="90" w:type="dxa"/>
              <w:right w:w="90" w:type="dxa"/>
            </w:tcMar>
            <w:vAlign w:val="center"/>
          </w:tcPr>
          <w:p w:rsidR="00160F29" w:rsidRDefault="00160F29" w14:paraId="4E660B5A" w14:textId="77777777">
            <w:pPr>
              <w:spacing w:after="0"/>
            </w:pPr>
          </w:p>
        </w:tc>
      </w:tr>
      <w:tr w:rsidR="00160F29" w14:paraId="1E32DA71" w14:textId="77777777">
        <w:tc>
          <w:tcPr>
            <w:tcW w:w="2520" w:type="dxa"/>
            <w:gridSpan w:val="3"/>
            <w:shd w:val="clear" w:color="auto" w:fill="E8EEF5"/>
            <w:tcMar>
              <w:top w:w="90" w:type="dxa"/>
              <w:left w:w="90" w:type="dxa"/>
              <w:bottom w:w="90" w:type="dxa"/>
              <w:right w:w="90" w:type="dxa"/>
            </w:tcMar>
            <w:vAlign w:val="center"/>
          </w:tcPr>
          <w:p w:rsidR="00160F29" w:rsidRDefault="00000000" w14:paraId="75B43A70" w14:textId="77777777">
            <w:pPr>
              <w:spacing w:after="0"/>
            </w:pPr>
            <w:r>
              <w:rPr>
                <w:b/>
                <w:sz w:val="17"/>
              </w:rPr>
              <w:t>Building / HVAC / code interfaces</w:t>
            </w:r>
          </w:p>
        </w:tc>
      </w:tr>
      <w:tr w:rsidR="00160F29" w14:paraId="47F202D4" w14:textId="77777777">
        <w:tc>
          <w:tcPr>
            <w:tcW w:w="1380" w:type="dxa"/>
            <w:tcMar>
              <w:top w:w="90" w:type="dxa"/>
              <w:left w:w="90" w:type="dxa"/>
              <w:bottom w:w="90" w:type="dxa"/>
              <w:right w:w="90" w:type="dxa"/>
            </w:tcMar>
            <w:vAlign w:val="center"/>
          </w:tcPr>
          <w:p w:rsidR="00160F29" w:rsidRDefault="00000000" w14:paraId="1FF2EF5A" w14:textId="77777777">
            <w:pPr>
              <w:spacing w:after="0"/>
            </w:pPr>
            <w:r>
              <w:rPr>
                <w:sz w:val="17"/>
              </w:rPr>
              <w:t>PRO-024</w:t>
            </w:r>
          </w:p>
        </w:tc>
        <w:tc>
          <w:tcPr>
            <w:tcW w:w="5460" w:type="dxa"/>
            <w:tcMar>
              <w:top w:w="90" w:type="dxa"/>
              <w:left w:w="90" w:type="dxa"/>
              <w:bottom w:w="90" w:type="dxa"/>
              <w:right w:w="90" w:type="dxa"/>
            </w:tcMar>
            <w:vAlign w:val="center"/>
          </w:tcPr>
          <w:p w:rsidR="00160F29" w:rsidRDefault="00000000" w14:paraId="45D5226B" w14:textId="77777777">
            <w:pPr>
              <w:spacing w:after="0"/>
            </w:pPr>
            <w:r>
              <w:rPr>
                <w:sz w:val="17"/>
              </w:rPr>
              <w:t>Ventilation / Process Safety Equipment Inputs</w:t>
            </w:r>
          </w:p>
        </w:tc>
        <w:tc>
          <w:tcPr>
            <w:tcW w:w="2520" w:type="dxa"/>
            <w:tcMar>
              <w:top w:w="90" w:type="dxa"/>
              <w:left w:w="90" w:type="dxa"/>
              <w:bottom w:w="90" w:type="dxa"/>
              <w:right w:w="90" w:type="dxa"/>
            </w:tcMar>
            <w:vAlign w:val="center"/>
          </w:tcPr>
          <w:p w:rsidR="00160F29" w:rsidRDefault="00160F29" w14:paraId="1C962ABB" w14:textId="77777777">
            <w:pPr>
              <w:spacing w:after="0"/>
            </w:pPr>
          </w:p>
        </w:tc>
      </w:tr>
      <w:tr w:rsidR="00160F29" w14:paraId="42DD17F4" w14:textId="77777777">
        <w:tc>
          <w:tcPr>
            <w:tcW w:w="1380" w:type="dxa"/>
            <w:tcMar>
              <w:top w:w="90" w:type="dxa"/>
              <w:left w:w="90" w:type="dxa"/>
              <w:bottom w:w="90" w:type="dxa"/>
              <w:right w:w="90" w:type="dxa"/>
            </w:tcMar>
            <w:vAlign w:val="center"/>
          </w:tcPr>
          <w:p w:rsidR="00160F29" w:rsidRDefault="00000000" w14:paraId="2A635004" w14:textId="77777777">
            <w:pPr>
              <w:spacing w:after="0"/>
            </w:pPr>
            <w:r>
              <w:rPr>
                <w:sz w:val="17"/>
              </w:rPr>
              <w:t>TSF-023</w:t>
            </w:r>
          </w:p>
        </w:tc>
        <w:tc>
          <w:tcPr>
            <w:tcW w:w="5460" w:type="dxa"/>
            <w:tcMar>
              <w:top w:w="90" w:type="dxa"/>
              <w:left w:w="90" w:type="dxa"/>
              <w:bottom w:w="90" w:type="dxa"/>
              <w:right w:w="90" w:type="dxa"/>
            </w:tcMar>
            <w:vAlign w:val="center"/>
          </w:tcPr>
          <w:p w:rsidR="00160F29" w:rsidRDefault="00000000" w14:paraId="3F016A7E" w14:textId="77777777">
            <w:pPr>
              <w:spacing w:after="0"/>
            </w:pPr>
            <w:r>
              <w:rPr>
                <w:sz w:val="17"/>
              </w:rPr>
              <w:t>Building Siting / Occupied Building Risk Assessment</w:t>
            </w:r>
          </w:p>
        </w:tc>
        <w:tc>
          <w:tcPr>
            <w:tcW w:w="2520" w:type="dxa"/>
            <w:tcMar>
              <w:top w:w="90" w:type="dxa"/>
              <w:left w:w="90" w:type="dxa"/>
              <w:bottom w:w="90" w:type="dxa"/>
              <w:right w:w="90" w:type="dxa"/>
            </w:tcMar>
            <w:vAlign w:val="center"/>
          </w:tcPr>
          <w:p w:rsidR="00160F29" w:rsidRDefault="00160F29" w14:paraId="345F30BA" w14:textId="77777777">
            <w:pPr>
              <w:spacing w:after="0"/>
            </w:pPr>
          </w:p>
        </w:tc>
      </w:tr>
      <w:tr w:rsidR="00160F29" w14:paraId="63C85771" w14:textId="77777777">
        <w:tc>
          <w:tcPr>
            <w:tcW w:w="1380" w:type="dxa"/>
            <w:tcMar>
              <w:top w:w="90" w:type="dxa"/>
              <w:left w:w="90" w:type="dxa"/>
              <w:bottom w:w="90" w:type="dxa"/>
              <w:right w:w="90" w:type="dxa"/>
            </w:tcMar>
            <w:vAlign w:val="center"/>
          </w:tcPr>
          <w:p w:rsidR="00160F29" w:rsidRDefault="00000000" w14:paraId="36ECB0F3" w14:textId="77777777">
            <w:pPr>
              <w:spacing w:after="0"/>
            </w:pPr>
            <w:r>
              <w:rPr>
                <w:sz w:val="17"/>
              </w:rPr>
              <w:t>REG-021</w:t>
            </w:r>
          </w:p>
        </w:tc>
        <w:tc>
          <w:tcPr>
            <w:tcW w:w="5460" w:type="dxa"/>
            <w:tcMar>
              <w:top w:w="90" w:type="dxa"/>
              <w:left w:w="90" w:type="dxa"/>
              <w:bottom w:w="90" w:type="dxa"/>
              <w:right w:w="90" w:type="dxa"/>
            </w:tcMar>
            <w:vAlign w:val="center"/>
          </w:tcPr>
          <w:p w:rsidR="00160F29" w:rsidRDefault="00000000" w14:paraId="314D34CB" w14:textId="77777777">
            <w:pPr>
              <w:spacing w:after="0"/>
            </w:pPr>
            <w:r>
              <w:rPr>
                <w:sz w:val="17"/>
              </w:rPr>
              <w:t>Fire Code / Building Code Compliance Package</w:t>
            </w:r>
          </w:p>
        </w:tc>
        <w:tc>
          <w:tcPr>
            <w:tcW w:w="2520" w:type="dxa"/>
            <w:tcMar>
              <w:top w:w="90" w:type="dxa"/>
              <w:left w:w="90" w:type="dxa"/>
              <w:bottom w:w="90" w:type="dxa"/>
              <w:right w:w="90" w:type="dxa"/>
            </w:tcMar>
            <w:vAlign w:val="center"/>
          </w:tcPr>
          <w:p w:rsidR="00160F29" w:rsidRDefault="00160F29" w14:paraId="79EF1367" w14:textId="77777777">
            <w:pPr>
              <w:spacing w:after="0"/>
            </w:pPr>
          </w:p>
        </w:tc>
      </w:tr>
      <w:tr w:rsidR="00160F29" w14:paraId="06064092" w14:textId="77777777">
        <w:tc>
          <w:tcPr>
            <w:tcW w:w="1380" w:type="dxa"/>
            <w:tcMar>
              <w:top w:w="90" w:type="dxa"/>
              <w:left w:w="90" w:type="dxa"/>
              <w:bottom w:w="90" w:type="dxa"/>
              <w:right w:w="90" w:type="dxa"/>
            </w:tcMar>
            <w:vAlign w:val="center"/>
          </w:tcPr>
          <w:p w:rsidR="00160F29" w:rsidRDefault="00000000" w14:paraId="17CF8204" w14:textId="77777777">
            <w:pPr>
              <w:spacing w:after="0"/>
            </w:pPr>
            <w:r>
              <w:rPr>
                <w:sz w:val="17"/>
              </w:rPr>
              <w:t>STR-002</w:t>
            </w:r>
          </w:p>
        </w:tc>
        <w:tc>
          <w:tcPr>
            <w:tcW w:w="5460" w:type="dxa"/>
            <w:tcMar>
              <w:top w:w="90" w:type="dxa"/>
              <w:left w:w="90" w:type="dxa"/>
              <w:bottom w:w="90" w:type="dxa"/>
              <w:right w:w="90" w:type="dxa"/>
            </w:tcMar>
            <w:vAlign w:val="center"/>
          </w:tcPr>
          <w:p w:rsidR="00160F29" w:rsidRDefault="00000000" w14:paraId="0EBB7F84" w14:textId="77777777">
            <w:pPr>
              <w:spacing w:after="0"/>
            </w:pPr>
            <w:r>
              <w:rPr>
                <w:sz w:val="17"/>
              </w:rPr>
              <w:t>Structural General Arrangement Drawings</w:t>
            </w:r>
          </w:p>
        </w:tc>
        <w:tc>
          <w:tcPr>
            <w:tcW w:w="2520" w:type="dxa"/>
            <w:tcMar>
              <w:top w:w="90" w:type="dxa"/>
              <w:left w:w="90" w:type="dxa"/>
              <w:bottom w:w="90" w:type="dxa"/>
              <w:right w:w="90" w:type="dxa"/>
            </w:tcMar>
            <w:vAlign w:val="center"/>
          </w:tcPr>
          <w:p w:rsidR="00160F29" w:rsidRDefault="00160F29" w14:paraId="4A1796F0" w14:textId="77777777">
            <w:pPr>
              <w:spacing w:after="0"/>
            </w:pPr>
          </w:p>
        </w:tc>
      </w:tr>
      <w:tr w:rsidR="00160F29" w14:paraId="22644633" w14:textId="77777777">
        <w:tc>
          <w:tcPr>
            <w:tcW w:w="1380" w:type="dxa"/>
            <w:tcMar>
              <w:top w:w="90" w:type="dxa"/>
              <w:left w:w="90" w:type="dxa"/>
              <w:bottom w:w="90" w:type="dxa"/>
              <w:right w:w="90" w:type="dxa"/>
            </w:tcMar>
            <w:vAlign w:val="center"/>
          </w:tcPr>
          <w:p w:rsidR="00160F29" w:rsidRDefault="00000000" w14:paraId="38E7CA2D" w14:textId="77777777">
            <w:pPr>
              <w:spacing w:after="0"/>
            </w:pPr>
            <w:r>
              <w:rPr>
                <w:sz w:val="17"/>
              </w:rPr>
              <w:t>STR-012</w:t>
            </w:r>
          </w:p>
        </w:tc>
        <w:tc>
          <w:tcPr>
            <w:tcW w:w="5460" w:type="dxa"/>
            <w:tcMar>
              <w:top w:w="90" w:type="dxa"/>
              <w:left w:w="90" w:type="dxa"/>
              <w:bottom w:w="90" w:type="dxa"/>
              <w:right w:w="90" w:type="dxa"/>
            </w:tcMar>
            <w:vAlign w:val="center"/>
          </w:tcPr>
          <w:p w:rsidR="00160F29" w:rsidRDefault="00000000" w14:paraId="2F43EF79" w14:textId="77777777">
            <w:pPr>
              <w:spacing w:after="0"/>
            </w:pPr>
            <w:r>
              <w:rPr>
                <w:sz w:val="17"/>
              </w:rPr>
              <w:t>Module Structural Drawings</w:t>
            </w:r>
          </w:p>
        </w:tc>
        <w:tc>
          <w:tcPr>
            <w:tcW w:w="2520" w:type="dxa"/>
            <w:tcMar>
              <w:top w:w="90" w:type="dxa"/>
              <w:left w:w="90" w:type="dxa"/>
              <w:bottom w:w="90" w:type="dxa"/>
              <w:right w:w="90" w:type="dxa"/>
            </w:tcMar>
            <w:vAlign w:val="center"/>
          </w:tcPr>
          <w:p w:rsidR="00160F29" w:rsidRDefault="00160F29" w14:paraId="5C46C79A" w14:textId="77777777">
            <w:pPr>
              <w:spacing w:after="0"/>
            </w:pPr>
          </w:p>
        </w:tc>
      </w:tr>
      <w:tr w:rsidR="00160F29" w14:paraId="3AA4921F" w14:textId="77777777">
        <w:tc>
          <w:tcPr>
            <w:tcW w:w="2520" w:type="dxa"/>
            <w:gridSpan w:val="3"/>
            <w:shd w:val="clear" w:color="auto" w:fill="E8EEF5"/>
            <w:tcMar>
              <w:top w:w="90" w:type="dxa"/>
              <w:left w:w="90" w:type="dxa"/>
              <w:bottom w:w="90" w:type="dxa"/>
              <w:right w:w="90" w:type="dxa"/>
            </w:tcMar>
            <w:vAlign w:val="center"/>
          </w:tcPr>
          <w:p w:rsidR="00160F29" w:rsidRDefault="00000000" w14:paraId="7BE5D18A" w14:textId="77777777">
            <w:pPr>
              <w:spacing w:after="0"/>
            </w:pPr>
            <w:r>
              <w:rPr>
                <w:b/>
                <w:sz w:val="17"/>
              </w:rPr>
              <w:t>Fire and gas / technical safety interfaces</w:t>
            </w:r>
          </w:p>
        </w:tc>
      </w:tr>
      <w:tr w:rsidR="00160F29" w14:paraId="31AF3F99" w14:textId="77777777">
        <w:tc>
          <w:tcPr>
            <w:tcW w:w="1380" w:type="dxa"/>
            <w:tcMar>
              <w:top w:w="90" w:type="dxa"/>
              <w:left w:w="90" w:type="dxa"/>
              <w:bottom w:w="90" w:type="dxa"/>
              <w:right w:w="90" w:type="dxa"/>
            </w:tcMar>
            <w:vAlign w:val="center"/>
          </w:tcPr>
          <w:p w:rsidR="00160F29" w:rsidRDefault="00000000" w14:paraId="568673D2" w14:textId="77777777">
            <w:pPr>
              <w:spacing w:after="0"/>
            </w:pPr>
            <w:r>
              <w:rPr>
                <w:sz w:val="17"/>
              </w:rPr>
              <w:t>TSF-002</w:t>
            </w:r>
          </w:p>
        </w:tc>
        <w:tc>
          <w:tcPr>
            <w:tcW w:w="5460" w:type="dxa"/>
            <w:tcMar>
              <w:top w:w="90" w:type="dxa"/>
              <w:left w:w="90" w:type="dxa"/>
              <w:bottom w:w="90" w:type="dxa"/>
              <w:right w:w="90" w:type="dxa"/>
            </w:tcMar>
            <w:vAlign w:val="center"/>
          </w:tcPr>
          <w:p w:rsidR="00160F29" w:rsidRDefault="00000000" w14:paraId="7F1620D8" w14:textId="77777777">
            <w:pPr>
              <w:spacing w:after="0"/>
            </w:pPr>
            <w:r>
              <w:rPr>
                <w:sz w:val="17"/>
              </w:rPr>
              <w:t>Fire and Gas Philosophy</w:t>
            </w:r>
          </w:p>
        </w:tc>
        <w:tc>
          <w:tcPr>
            <w:tcW w:w="2520" w:type="dxa"/>
            <w:tcMar>
              <w:top w:w="90" w:type="dxa"/>
              <w:left w:w="90" w:type="dxa"/>
              <w:bottom w:w="90" w:type="dxa"/>
              <w:right w:w="90" w:type="dxa"/>
            </w:tcMar>
            <w:vAlign w:val="center"/>
          </w:tcPr>
          <w:p w:rsidR="00160F29" w:rsidRDefault="00160F29" w14:paraId="0EF6EB58" w14:textId="77777777">
            <w:pPr>
              <w:spacing w:after="0"/>
            </w:pPr>
          </w:p>
        </w:tc>
      </w:tr>
      <w:tr w:rsidR="00160F29" w14:paraId="6F8573BE" w14:textId="77777777">
        <w:tc>
          <w:tcPr>
            <w:tcW w:w="1380" w:type="dxa"/>
            <w:tcMar>
              <w:top w:w="90" w:type="dxa"/>
              <w:left w:w="90" w:type="dxa"/>
              <w:bottom w:w="90" w:type="dxa"/>
              <w:right w:w="90" w:type="dxa"/>
            </w:tcMar>
            <w:vAlign w:val="center"/>
          </w:tcPr>
          <w:p w:rsidR="00160F29" w:rsidRDefault="00000000" w14:paraId="2B27A600" w14:textId="77777777">
            <w:pPr>
              <w:spacing w:after="0"/>
            </w:pPr>
            <w:r>
              <w:rPr>
                <w:sz w:val="17"/>
              </w:rPr>
              <w:t>TSF-003</w:t>
            </w:r>
          </w:p>
        </w:tc>
        <w:tc>
          <w:tcPr>
            <w:tcW w:w="5460" w:type="dxa"/>
            <w:tcMar>
              <w:top w:w="90" w:type="dxa"/>
              <w:left w:w="90" w:type="dxa"/>
              <w:bottom w:w="90" w:type="dxa"/>
              <w:right w:w="90" w:type="dxa"/>
            </w:tcMar>
            <w:vAlign w:val="center"/>
          </w:tcPr>
          <w:p w:rsidR="00160F29" w:rsidRDefault="00000000" w14:paraId="2B182A8A" w14:textId="77777777">
            <w:pPr>
              <w:spacing w:after="0"/>
            </w:pPr>
            <w:r>
              <w:rPr>
                <w:sz w:val="17"/>
              </w:rPr>
              <w:t>Fire and Gas Mapping Study</w:t>
            </w:r>
          </w:p>
        </w:tc>
        <w:tc>
          <w:tcPr>
            <w:tcW w:w="2520" w:type="dxa"/>
            <w:tcMar>
              <w:top w:w="90" w:type="dxa"/>
              <w:left w:w="90" w:type="dxa"/>
              <w:bottom w:w="90" w:type="dxa"/>
              <w:right w:w="90" w:type="dxa"/>
            </w:tcMar>
            <w:vAlign w:val="center"/>
          </w:tcPr>
          <w:p w:rsidR="00160F29" w:rsidRDefault="00160F29" w14:paraId="5924B01F" w14:textId="77777777">
            <w:pPr>
              <w:spacing w:after="0"/>
            </w:pPr>
          </w:p>
        </w:tc>
      </w:tr>
      <w:tr w:rsidR="00160F29" w14:paraId="572E81AC" w14:textId="77777777">
        <w:tc>
          <w:tcPr>
            <w:tcW w:w="1380" w:type="dxa"/>
            <w:tcMar>
              <w:top w:w="90" w:type="dxa"/>
              <w:left w:w="90" w:type="dxa"/>
              <w:bottom w:w="90" w:type="dxa"/>
              <w:right w:w="90" w:type="dxa"/>
            </w:tcMar>
            <w:vAlign w:val="center"/>
          </w:tcPr>
          <w:p w:rsidR="00160F29" w:rsidRDefault="00000000" w14:paraId="6DB64219" w14:textId="77777777">
            <w:pPr>
              <w:spacing w:after="0"/>
            </w:pPr>
            <w:r>
              <w:rPr>
                <w:sz w:val="17"/>
              </w:rPr>
              <w:t>TSF-004</w:t>
            </w:r>
          </w:p>
        </w:tc>
        <w:tc>
          <w:tcPr>
            <w:tcW w:w="5460" w:type="dxa"/>
            <w:tcMar>
              <w:top w:w="90" w:type="dxa"/>
              <w:left w:w="90" w:type="dxa"/>
              <w:bottom w:w="90" w:type="dxa"/>
              <w:right w:w="90" w:type="dxa"/>
            </w:tcMar>
            <w:vAlign w:val="center"/>
          </w:tcPr>
          <w:p w:rsidR="00160F29" w:rsidRDefault="00000000" w14:paraId="04129F83" w14:textId="77777777">
            <w:pPr>
              <w:spacing w:after="0"/>
            </w:pPr>
            <w:r>
              <w:rPr>
                <w:sz w:val="17"/>
              </w:rPr>
              <w:t>Fire and Gas Detector Layout Drawings</w:t>
            </w:r>
          </w:p>
        </w:tc>
        <w:tc>
          <w:tcPr>
            <w:tcW w:w="2520" w:type="dxa"/>
            <w:tcMar>
              <w:top w:w="90" w:type="dxa"/>
              <w:left w:w="90" w:type="dxa"/>
              <w:bottom w:w="90" w:type="dxa"/>
              <w:right w:w="90" w:type="dxa"/>
            </w:tcMar>
            <w:vAlign w:val="center"/>
          </w:tcPr>
          <w:p w:rsidR="00160F29" w:rsidRDefault="00160F29" w14:paraId="597E23C1" w14:textId="77777777">
            <w:pPr>
              <w:spacing w:after="0"/>
            </w:pPr>
          </w:p>
        </w:tc>
      </w:tr>
      <w:tr w:rsidR="00160F29" w14:paraId="1BA37E26" w14:textId="77777777">
        <w:tc>
          <w:tcPr>
            <w:tcW w:w="1380" w:type="dxa"/>
            <w:tcMar>
              <w:top w:w="90" w:type="dxa"/>
              <w:left w:w="90" w:type="dxa"/>
              <w:bottom w:w="90" w:type="dxa"/>
              <w:right w:w="90" w:type="dxa"/>
            </w:tcMar>
            <w:vAlign w:val="center"/>
          </w:tcPr>
          <w:p w:rsidR="00160F29" w:rsidRDefault="00000000" w14:paraId="2E31862B" w14:textId="77777777">
            <w:pPr>
              <w:spacing w:after="0"/>
            </w:pPr>
            <w:r>
              <w:rPr>
                <w:sz w:val="17"/>
              </w:rPr>
              <w:t>TSF-009</w:t>
            </w:r>
          </w:p>
        </w:tc>
        <w:tc>
          <w:tcPr>
            <w:tcW w:w="5460" w:type="dxa"/>
            <w:tcMar>
              <w:top w:w="90" w:type="dxa"/>
              <w:left w:w="90" w:type="dxa"/>
              <w:bottom w:w="90" w:type="dxa"/>
              <w:right w:w="90" w:type="dxa"/>
            </w:tcMar>
            <w:vAlign w:val="center"/>
          </w:tcPr>
          <w:p w:rsidR="00160F29" w:rsidRDefault="00000000" w14:paraId="3CF4DB90" w14:textId="77777777">
            <w:pPr>
              <w:spacing w:after="0"/>
            </w:pPr>
            <w:r>
              <w:rPr>
                <w:sz w:val="17"/>
              </w:rPr>
              <w:t>SIL Determination Report</w:t>
            </w:r>
          </w:p>
        </w:tc>
        <w:tc>
          <w:tcPr>
            <w:tcW w:w="2520" w:type="dxa"/>
            <w:tcMar>
              <w:top w:w="90" w:type="dxa"/>
              <w:left w:w="90" w:type="dxa"/>
              <w:bottom w:w="90" w:type="dxa"/>
              <w:right w:w="90" w:type="dxa"/>
            </w:tcMar>
            <w:vAlign w:val="center"/>
          </w:tcPr>
          <w:p w:rsidR="00160F29" w:rsidRDefault="00160F29" w14:paraId="18980925" w14:textId="77777777">
            <w:pPr>
              <w:spacing w:after="0"/>
            </w:pPr>
          </w:p>
        </w:tc>
      </w:tr>
      <w:tr w:rsidR="00160F29" w14:paraId="7765C723" w14:textId="77777777">
        <w:tc>
          <w:tcPr>
            <w:tcW w:w="1380" w:type="dxa"/>
            <w:tcMar>
              <w:top w:w="90" w:type="dxa"/>
              <w:left w:w="90" w:type="dxa"/>
              <w:bottom w:w="90" w:type="dxa"/>
              <w:right w:w="90" w:type="dxa"/>
            </w:tcMar>
            <w:vAlign w:val="center"/>
          </w:tcPr>
          <w:p w:rsidR="00160F29" w:rsidRDefault="00000000" w14:paraId="6A2B4A00" w14:textId="77777777">
            <w:pPr>
              <w:spacing w:after="0"/>
            </w:pPr>
            <w:r>
              <w:rPr>
                <w:sz w:val="17"/>
              </w:rPr>
              <w:t>TSF-011</w:t>
            </w:r>
          </w:p>
        </w:tc>
        <w:tc>
          <w:tcPr>
            <w:tcW w:w="5460" w:type="dxa"/>
            <w:tcMar>
              <w:top w:w="90" w:type="dxa"/>
              <w:left w:w="90" w:type="dxa"/>
              <w:bottom w:w="90" w:type="dxa"/>
              <w:right w:w="90" w:type="dxa"/>
            </w:tcMar>
            <w:vAlign w:val="center"/>
          </w:tcPr>
          <w:p w:rsidR="00160F29" w:rsidRDefault="00000000" w14:paraId="19C2C5CF" w14:textId="77777777">
            <w:pPr>
              <w:spacing w:after="0"/>
            </w:pPr>
            <w:r>
              <w:rPr>
                <w:sz w:val="17"/>
              </w:rPr>
              <w:t>Safety Requirements Specification (SRS)</w:t>
            </w:r>
          </w:p>
        </w:tc>
        <w:tc>
          <w:tcPr>
            <w:tcW w:w="2520" w:type="dxa"/>
            <w:tcMar>
              <w:top w:w="90" w:type="dxa"/>
              <w:left w:w="90" w:type="dxa"/>
              <w:bottom w:w="90" w:type="dxa"/>
              <w:right w:w="90" w:type="dxa"/>
            </w:tcMar>
            <w:vAlign w:val="center"/>
          </w:tcPr>
          <w:p w:rsidR="00160F29" w:rsidRDefault="00160F29" w14:paraId="602B4793" w14:textId="77777777">
            <w:pPr>
              <w:spacing w:after="0"/>
            </w:pPr>
          </w:p>
        </w:tc>
      </w:tr>
      <w:tr w:rsidR="00160F29" w14:paraId="33374EAE" w14:textId="77777777">
        <w:tc>
          <w:tcPr>
            <w:tcW w:w="1380" w:type="dxa"/>
            <w:tcMar>
              <w:top w:w="90" w:type="dxa"/>
              <w:left w:w="90" w:type="dxa"/>
              <w:bottom w:w="90" w:type="dxa"/>
              <w:right w:w="90" w:type="dxa"/>
            </w:tcMar>
            <w:vAlign w:val="center"/>
          </w:tcPr>
          <w:p w:rsidR="00160F29" w:rsidRDefault="00000000" w14:paraId="169589C5" w14:textId="77777777">
            <w:pPr>
              <w:spacing w:after="0"/>
            </w:pPr>
            <w:r>
              <w:rPr>
                <w:sz w:val="17"/>
              </w:rPr>
              <w:t>TSF-013</w:t>
            </w:r>
          </w:p>
        </w:tc>
        <w:tc>
          <w:tcPr>
            <w:tcW w:w="5460" w:type="dxa"/>
            <w:tcMar>
              <w:top w:w="90" w:type="dxa"/>
              <w:left w:w="90" w:type="dxa"/>
              <w:bottom w:w="90" w:type="dxa"/>
              <w:right w:w="90" w:type="dxa"/>
            </w:tcMar>
            <w:vAlign w:val="center"/>
          </w:tcPr>
          <w:p w:rsidR="00160F29" w:rsidRDefault="00000000" w14:paraId="01D30E61" w14:textId="77777777">
            <w:pPr>
              <w:spacing w:after="0"/>
            </w:pPr>
            <w:r>
              <w:rPr>
                <w:sz w:val="17"/>
              </w:rPr>
              <w:t>Supplier SIL Documentation / Safety Manual</w:t>
            </w:r>
          </w:p>
        </w:tc>
        <w:tc>
          <w:tcPr>
            <w:tcW w:w="2520" w:type="dxa"/>
            <w:tcMar>
              <w:top w:w="90" w:type="dxa"/>
              <w:left w:w="90" w:type="dxa"/>
              <w:bottom w:w="90" w:type="dxa"/>
              <w:right w:w="90" w:type="dxa"/>
            </w:tcMar>
            <w:vAlign w:val="center"/>
          </w:tcPr>
          <w:p w:rsidR="00160F29" w:rsidRDefault="00160F29" w14:paraId="18DB617A" w14:textId="77777777">
            <w:pPr>
              <w:spacing w:after="0"/>
            </w:pPr>
          </w:p>
        </w:tc>
      </w:tr>
      <w:tr w:rsidR="00160F29" w14:paraId="4BBD9751" w14:textId="77777777">
        <w:tc>
          <w:tcPr>
            <w:tcW w:w="1380" w:type="dxa"/>
            <w:tcMar>
              <w:top w:w="90" w:type="dxa"/>
              <w:left w:w="90" w:type="dxa"/>
              <w:bottom w:w="90" w:type="dxa"/>
              <w:right w:w="90" w:type="dxa"/>
            </w:tcMar>
            <w:vAlign w:val="center"/>
          </w:tcPr>
          <w:p w:rsidR="00160F29" w:rsidRDefault="00000000" w14:paraId="6BD22D05" w14:textId="77777777">
            <w:pPr>
              <w:spacing w:after="0"/>
            </w:pPr>
            <w:r>
              <w:rPr>
                <w:sz w:val="17"/>
              </w:rPr>
              <w:t>TSF-028</w:t>
            </w:r>
          </w:p>
        </w:tc>
        <w:tc>
          <w:tcPr>
            <w:tcW w:w="5460" w:type="dxa"/>
            <w:tcMar>
              <w:top w:w="90" w:type="dxa"/>
              <w:left w:w="90" w:type="dxa"/>
              <w:bottom w:w="90" w:type="dxa"/>
              <w:right w:w="90" w:type="dxa"/>
            </w:tcMar>
            <w:vAlign w:val="center"/>
          </w:tcPr>
          <w:p w:rsidR="00160F29" w:rsidRDefault="00000000" w14:paraId="7916016A" w14:textId="77777777">
            <w:pPr>
              <w:spacing w:after="0"/>
            </w:pPr>
            <w:r>
              <w:rPr>
                <w:sz w:val="17"/>
              </w:rPr>
              <w:t>Emergency Response Plan Inputs</w:t>
            </w:r>
          </w:p>
        </w:tc>
        <w:tc>
          <w:tcPr>
            <w:tcW w:w="2520" w:type="dxa"/>
            <w:tcMar>
              <w:top w:w="90" w:type="dxa"/>
              <w:left w:w="90" w:type="dxa"/>
              <w:bottom w:w="90" w:type="dxa"/>
              <w:right w:w="90" w:type="dxa"/>
            </w:tcMar>
            <w:vAlign w:val="center"/>
          </w:tcPr>
          <w:p w:rsidR="00160F29" w:rsidRDefault="00160F29" w14:paraId="5C412F39" w14:textId="77777777">
            <w:pPr>
              <w:spacing w:after="0"/>
            </w:pPr>
          </w:p>
        </w:tc>
      </w:tr>
      <w:tr w:rsidR="00160F29" w14:paraId="40ED2770" w14:textId="77777777">
        <w:tc>
          <w:tcPr>
            <w:tcW w:w="2520" w:type="dxa"/>
            <w:gridSpan w:val="3"/>
            <w:shd w:val="clear" w:color="auto" w:fill="E8EEF5"/>
            <w:tcMar>
              <w:top w:w="90" w:type="dxa"/>
              <w:left w:w="90" w:type="dxa"/>
              <w:bottom w:w="90" w:type="dxa"/>
              <w:right w:w="90" w:type="dxa"/>
            </w:tcMar>
            <w:vAlign w:val="center"/>
          </w:tcPr>
          <w:p w:rsidR="00160F29" w:rsidRDefault="00000000" w14:paraId="4362D0B2" w14:textId="77777777">
            <w:pPr>
              <w:spacing w:after="0"/>
            </w:pPr>
            <w:r>
              <w:rPr>
                <w:b/>
                <w:sz w:val="17"/>
              </w:rPr>
              <w:t>Structural, foundations, supports, access</w:t>
            </w:r>
          </w:p>
        </w:tc>
      </w:tr>
      <w:tr w:rsidR="00160F29" w14:paraId="088FB66A" w14:textId="77777777">
        <w:tc>
          <w:tcPr>
            <w:tcW w:w="1380" w:type="dxa"/>
            <w:tcMar>
              <w:top w:w="90" w:type="dxa"/>
              <w:left w:w="90" w:type="dxa"/>
              <w:bottom w:w="90" w:type="dxa"/>
              <w:right w:w="90" w:type="dxa"/>
            </w:tcMar>
            <w:vAlign w:val="center"/>
          </w:tcPr>
          <w:p w:rsidR="00160F29" w:rsidRDefault="00000000" w14:paraId="650EC74E" w14:textId="77777777">
            <w:pPr>
              <w:spacing w:after="0"/>
            </w:pPr>
            <w:r>
              <w:rPr>
                <w:sz w:val="17"/>
              </w:rPr>
              <w:t>STR-001</w:t>
            </w:r>
          </w:p>
        </w:tc>
        <w:tc>
          <w:tcPr>
            <w:tcW w:w="5460" w:type="dxa"/>
            <w:tcMar>
              <w:top w:w="90" w:type="dxa"/>
              <w:left w:w="90" w:type="dxa"/>
              <w:bottom w:w="90" w:type="dxa"/>
              <w:right w:w="90" w:type="dxa"/>
            </w:tcMar>
            <w:vAlign w:val="center"/>
          </w:tcPr>
          <w:p w:rsidR="00160F29" w:rsidRDefault="00000000" w14:paraId="0300F074" w14:textId="77777777">
            <w:pPr>
              <w:spacing w:after="0"/>
            </w:pPr>
            <w:r>
              <w:rPr>
                <w:sz w:val="17"/>
              </w:rPr>
              <w:t>Structural Design Basis</w:t>
            </w:r>
          </w:p>
        </w:tc>
        <w:tc>
          <w:tcPr>
            <w:tcW w:w="2520" w:type="dxa"/>
            <w:tcMar>
              <w:top w:w="90" w:type="dxa"/>
              <w:left w:w="90" w:type="dxa"/>
              <w:bottom w:w="90" w:type="dxa"/>
              <w:right w:w="90" w:type="dxa"/>
            </w:tcMar>
            <w:vAlign w:val="center"/>
          </w:tcPr>
          <w:p w:rsidR="00160F29" w:rsidRDefault="00160F29" w14:paraId="561541F2" w14:textId="77777777">
            <w:pPr>
              <w:spacing w:after="0"/>
            </w:pPr>
          </w:p>
        </w:tc>
      </w:tr>
      <w:tr w:rsidR="00160F29" w14:paraId="3682D01D" w14:textId="77777777">
        <w:tc>
          <w:tcPr>
            <w:tcW w:w="1380" w:type="dxa"/>
            <w:tcMar>
              <w:top w:w="90" w:type="dxa"/>
              <w:left w:w="90" w:type="dxa"/>
              <w:bottom w:w="90" w:type="dxa"/>
              <w:right w:w="90" w:type="dxa"/>
            </w:tcMar>
            <w:vAlign w:val="center"/>
          </w:tcPr>
          <w:p w:rsidR="00160F29" w:rsidRDefault="00000000" w14:paraId="0C55AE4B" w14:textId="77777777">
            <w:pPr>
              <w:spacing w:after="0"/>
            </w:pPr>
            <w:r>
              <w:rPr>
                <w:sz w:val="17"/>
              </w:rPr>
              <w:t>STR-004</w:t>
            </w:r>
          </w:p>
        </w:tc>
        <w:tc>
          <w:tcPr>
            <w:tcW w:w="5460" w:type="dxa"/>
            <w:tcMar>
              <w:top w:w="90" w:type="dxa"/>
              <w:left w:w="90" w:type="dxa"/>
              <w:bottom w:w="90" w:type="dxa"/>
              <w:right w:w="90" w:type="dxa"/>
            </w:tcMar>
            <w:vAlign w:val="center"/>
          </w:tcPr>
          <w:p w:rsidR="00160F29" w:rsidRDefault="00000000" w14:paraId="4E0C260C" w14:textId="77777777">
            <w:pPr>
              <w:spacing w:after="0"/>
            </w:pPr>
            <w:r>
              <w:rPr>
                <w:sz w:val="17"/>
              </w:rPr>
              <w:t>Structural Calculation Package</w:t>
            </w:r>
          </w:p>
        </w:tc>
        <w:tc>
          <w:tcPr>
            <w:tcW w:w="2520" w:type="dxa"/>
            <w:tcMar>
              <w:top w:w="90" w:type="dxa"/>
              <w:left w:w="90" w:type="dxa"/>
              <w:bottom w:w="90" w:type="dxa"/>
              <w:right w:w="90" w:type="dxa"/>
            </w:tcMar>
            <w:vAlign w:val="center"/>
          </w:tcPr>
          <w:p w:rsidR="00160F29" w:rsidRDefault="00160F29" w14:paraId="431C7A0B" w14:textId="77777777">
            <w:pPr>
              <w:spacing w:after="0"/>
            </w:pPr>
          </w:p>
        </w:tc>
      </w:tr>
      <w:tr w:rsidR="00160F29" w14:paraId="60DB5EEC" w14:textId="77777777">
        <w:tc>
          <w:tcPr>
            <w:tcW w:w="1380" w:type="dxa"/>
            <w:tcMar>
              <w:top w:w="90" w:type="dxa"/>
              <w:left w:w="90" w:type="dxa"/>
              <w:bottom w:w="90" w:type="dxa"/>
              <w:right w:w="90" w:type="dxa"/>
            </w:tcMar>
            <w:vAlign w:val="center"/>
          </w:tcPr>
          <w:p w:rsidR="00160F29" w:rsidRDefault="00000000" w14:paraId="5376B363" w14:textId="77777777">
            <w:pPr>
              <w:spacing w:after="0"/>
            </w:pPr>
            <w:r>
              <w:rPr>
                <w:sz w:val="17"/>
              </w:rPr>
              <w:t>STR-005</w:t>
            </w:r>
          </w:p>
        </w:tc>
        <w:tc>
          <w:tcPr>
            <w:tcW w:w="5460" w:type="dxa"/>
            <w:tcMar>
              <w:top w:w="90" w:type="dxa"/>
              <w:left w:w="90" w:type="dxa"/>
              <w:bottom w:w="90" w:type="dxa"/>
              <w:right w:w="90" w:type="dxa"/>
            </w:tcMar>
            <w:vAlign w:val="center"/>
          </w:tcPr>
          <w:p w:rsidR="00160F29" w:rsidRDefault="00000000" w14:paraId="0BCCC86A" w14:textId="77777777">
            <w:pPr>
              <w:spacing w:after="0"/>
            </w:pPr>
            <w:r>
              <w:rPr>
                <w:sz w:val="17"/>
              </w:rPr>
              <w:t>Foundation Design Calculations</w:t>
            </w:r>
          </w:p>
        </w:tc>
        <w:tc>
          <w:tcPr>
            <w:tcW w:w="2520" w:type="dxa"/>
            <w:tcMar>
              <w:top w:w="90" w:type="dxa"/>
              <w:left w:w="90" w:type="dxa"/>
              <w:bottom w:w="90" w:type="dxa"/>
              <w:right w:w="90" w:type="dxa"/>
            </w:tcMar>
            <w:vAlign w:val="center"/>
          </w:tcPr>
          <w:p w:rsidR="00160F29" w:rsidRDefault="00160F29" w14:paraId="4A31501E" w14:textId="77777777">
            <w:pPr>
              <w:spacing w:after="0"/>
            </w:pPr>
          </w:p>
        </w:tc>
      </w:tr>
      <w:tr w:rsidR="00160F29" w14:paraId="446AA6A9" w14:textId="77777777">
        <w:tc>
          <w:tcPr>
            <w:tcW w:w="1380" w:type="dxa"/>
            <w:tcMar>
              <w:top w:w="90" w:type="dxa"/>
              <w:left w:w="90" w:type="dxa"/>
              <w:bottom w:w="90" w:type="dxa"/>
              <w:right w:w="90" w:type="dxa"/>
            </w:tcMar>
            <w:vAlign w:val="center"/>
          </w:tcPr>
          <w:p w:rsidR="00160F29" w:rsidRDefault="00000000" w14:paraId="5AD55D46" w14:textId="77777777">
            <w:pPr>
              <w:spacing w:after="0"/>
            </w:pPr>
            <w:r>
              <w:rPr>
                <w:sz w:val="17"/>
              </w:rPr>
              <w:t>STR-006</w:t>
            </w:r>
          </w:p>
        </w:tc>
        <w:tc>
          <w:tcPr>
            <w:tcW w:w="5460" w:type="dxa"/>
            <w:tcMar>
              <w:top w:w="90" w:type="dxa"/>
              <w:left w:w="90" w:type="dxa"/>
              <w:bottom w:w="90" w:type="dxa"/>
              <w:right w:w="90" w:type="dxa"/>
            </w:tcMar>
            <w:vAlign w:val="center"/>
          </w:tcPr>
          <w:p w:rsidR="00160F29" w:rsidRDefault="00000000" w14:paraId="46682297" w14:textId="77777777">
            <w:pPr>
              <w:spacing w:after="0"/>
            </w:pPr>
            <w:r>
              <w:rPr>
                <w:sz w:val="17"/>
              </w:rPr>
              <w:t>Foundation Drawings</w:t>
            </w:r>
          </w:p>
        </w:tc>
        <w:tc>
          <w:tcPr>
            <w:tcW w:w="2520" w:type="dxa"/>
            <w:tcMar>
              <w:top w:w="90" w:type="dxa"/>
              <w:left w:w="90" w:type="dxa"/>
              <w:bottom w:w="90" w:type="dxa"/>
              <w:right w:w="90" w:type="dxa"/>
            </w:tcMar>
            <w:vAlign w:val="center"/>
          </w:tcPr>
          <w:p w:rsidR="00160F29" w:rsidRDefault="00160F29" w14:paraId="2403E4BB" w14:textId="77777777">
            <w:pPr>
              <w:spacing w:after="0"/>
            </w:pPr>
          </w:p>
        </w:tc>
      </w:tr>
      <w:tr w:rsidR="00160F29" w14:paraId="4D9283D9" w14:textId="77777777">
        <w:tc>
          <w:tcPr>
            <w:tcW w:w="1380" w:type="dxa"/>
            <w:tcMar>
              <w:top w:w="90" w:type="dxa"/>
              <w:left w:w="90" w:type="dxa"/>
              <w:bottom w:w="90" w:type="dxa"/>
              <w:right w:w="90" w:type="dxa"/>
            </w:tcMar>
            <w:vAlign w:val="center"/>
          </w:tcPr>
          <w:p w:rsidR="00160F29" w:rsidRDefault="00000000" w14:paraId="4A887B3C" w14:textId="77777777">
            <w:pPr>
              <w:spacing w:after="0"/>
            </w:pPr>
            <w:r>
              <w:rPr>
                <w:sz w:val="17"/>
              </w:rPr>
              <w:t>STR-011</w:t>
            </w:r>
          </w:p>
        </w:tc>
        <w:tc>
          <w:tcPr>
            <w:tcW w:w="5460" w:type="dxa"/>
            <w:tcMar>
              <w:top w:w="90" w:type="dxa"/>
              <w:left w:w="90" w:type="dxa"/>
              <w:bottom w:w="90" w:type="dxa"/>
              <w:right w:w="90" w:type="dxa"/>
            </w:tcMar>
            <w:vAlign w:val="center"/>
          </w:tcPr>
          <w:p w:rsidR="00160F29" w:rsidRDefault="00000000" w14:paraId="70EC7E77" w14:textId="77777777">
            <w:pPr>
              <w:spacing w:after="0"/>
            </w:pPr>
            <w:r>
              <w:rPr>
                <w:sz w:val="17"/>
              </w:rPr>
              <w:t>Platform / Access Structure Drawings</w:t>
            </w:r>
          </w:p>
        </w:tc>
        <w:tc>
          <w:tcPr>
            <w:tcW w:w="2520" w:type="dxa"/>
            <w:tcMar>
              <w:top w:w="90" w:type="dxa"/>
              <w:left w:w="90" w:type="dxa"/>
              <w:bottom w:w="90" w:type="dxa"/>
              <w:right w:w="90" w:type="dxa"/>
            </w:tcMar>
            <w:vAlign w:val="center"/>
          </w:tcPr>
          <w:p w:rsidR="00160F29" w:rsidRDefault="00160F29" w14:paraId="3BBC9AFC" w14:textId="77777777">
            <w:pPr>
              <w:spacing w:after="0"/>
            </w:pPr>
          </w:p>
        </w:tc>
      </w:tr>
      <w:tr w:rsidR="00160F29" w14:paraId="55CAA4B2" w14:textId="77777777">
        <w:tc>
          <w:tcPr>
            <w:tcW w:w="1380" w:type="dxa"/>
            <w:tcMar>
              <w:top w:w="90" w:type="dxa"/>
              <w:left w:w="90" w:type="dxa"/>
              <w:bottom w:w="90" w:type="dxa"/>
              <w:right w:w="90" w:type="dxa"/>
            </w:tcMar>
            <w:vAlign w:val="center"/>
          </w:tcPr>
          <w:p w:rsidR="00160F29" w:rsidRDefault="00000000" w14:paraId="08D8EE8E" w14:textId="77777777">
            <w:pPr>
              <w:spacing w:after="0"/>
            </w:pPr>
            <w:r>
              <w:rPr>
                <w:sz w:val="17"/>
              </w:rPr>
              <w:t>STR-013</w:t>
            </w:r>
          </w:p>
        </w:tc>
        <w:tc>
          <w:tcPr>
            <w:tcW w:w="5460" w:type="dxa"/>
            <w:tcMar>
              <w:top w:w="90" w:type="dxa"/>
              <w:left w:w="90" w:type="dxa"/>
              <w:bottom w:w="90" w:type="dxa"/>
              <w:right w:w="90" w:type="dxa"/>
            </w:tcMar>
            <w:vAlign w:val="center"/>
          </w:tcPr>
          <w:p w:rsidR="00160F29" w:rsidRDefault="00000000" w14:paraId="05448572" w14:textId="77777777">
            <w:pPr>
              <w:spacing w:after="0"/>
            </w:pPr>
            <w:r>
              <w:rPr>
                <w:sz w:val="17"/>
              </w:rPr>
              <w:t>Anchor Bolt / Embedment Drawings</w:t>
            </w:r>
          </w:p>
        </w:tc>
        <w:tc>
          <w:tcPr>
            <w:tcW w:w="2520" w:type="dxa"/>
            <w:tcMar>
              <w:top w:w="90" w:type="dxa"/>
              <w:left w:w="90" w:type="dxa"/>
              <w:bottom w:w="90" w:type="dxa"/>
              <w:right w:w="90" w:type="dxa"/>
            </w:tcMar>
            <w:vAlign w:val="center"/>
          </w:tcPr>
          <w:p w:rsidR="00160F29" w:rsidRDefault="00160F29" w14:paraId="30C0214F" w14:textId="77777777">
            <w:pPr>
              <w:spacing w:after="0"/>
            </w:pPr>
          </w:p>
        </w:tc>
      </w:tr>
      <w:tr w:rsidR="00160F29" w14:paraId="0EBB3CD3" w14:textId="77777777">
        <w:tc>
          <w:tcPr>
            <w:tcW w:w="1380" w:type="dxa"/>
            <w:tcMar>
              <w:top w:w="90" w:type="dxa"/>
              <w:left w:w="90" w:type="dxa"/>
              <w:bottom w:w="90" w:type="dxa"/>
              <w:right w:w="90" w:type="dxa"/>
            </w:tcMar>
            <w:vAlign w:val="center"/>
          </w:tcPr>
          <w:p w:rsidR="00160F29" w:rsidRDefault="00000000" w14:paraId="5A1D2810" w14:textId="77777777">
            <w:pPr>
              <w:spacing w:after="0"/>
            </w:pPr>
            <w:r>
              <w:rPr>
                <w:sz w:val="17"/>
              </w:rPr>
              <w:t>STR-014</w:t>
            </w:r>
          </w:p>
        </w:tc>
        <w:tc>
          <w:tcPr>
            <w:tcW w:w="5460" w:type="dxa"/>
            <w:tcMar>
              <w:top w:w="90" w:type="dxa"/>
              <w:left w:w="90" w:type="dxa"/>
              <w:bottom w:w="90" w:type="dxa"/>
              <w:right w:w="90" w:type="dxa"/>
            </w:tcMar>
            <w:vAlign w:val="center"/>
          </w:tcPr>
          <w:p w:rsidR="00160F29" w:rsidRDefault="00000000" w14:paraId="2B96E121" w14:textId="77777777">
            <w:pPr>
              <w:spacing w:after="0"/>
            </w:pPr>
            <w:r>
              <w:rPr>
                <w:sz w:val="17"/>
              </w:rPr>
              <w:t>Lifting Lug / Transport Analysis</w:t>
            </w:r>
          </w:p>
        </w:tc>
        <w:tc>
          <w:tcPr>
            <w:tcW w:w="2520" w:type="dxa"/>
            <w:tcMar>
              <w:top w:w="90" w:type="dxa"/>
              <w:left w:w="90" w:type="dxa"/>
              <w:bottom w:w="90" w:type="dxa"/>
              <w:right w:w="90" w:type="dxa"/>
            </w:tcMar>
            <w:vAlign w:val="center"/>
          </w:tcPr>
          <w:p w:rsidR="00160F29" w:rsidRDefault="00160F29" w14:paraId="5647775E" w14:textId="77777777">
            <w:pPr>
              <w:spacing w:after="0"/>
            </w:pPr>
          </w:p>
        </w:tc>
      </w:tr>
      <w:tr w:rsidR="00160F29" w14:paraId="35166C12" w14:textId="77777777">
        <w:tc>
          <w:tcPr>
            <w:tcW w:w="1380" w:type="dxa"/>
            <w:tcMar>
              <w:top w:w="90" w:type="dxa"/>
              <w:left w:w="90" w:type="dxa"/>
              <w:bottom w:w="90" w:type="dxa"/>
              <w:right w:w="90" w:type="dxa"/>
            </w:tcMar>
            <w:vAlign w:val="center"/>
          </w:tcPr>
          <w:p w:rsidR="00160F29" w:rsidRDefault="00000000" w14:paraId="40191ECE" w14:textId="77777777">
            <w:pPr>
              <w:spacing w:after="0"/>
            </w:pPr>
            <w:r>
              <w:rPr>
                <w:sz w:val="17"/>
              </w:rPr>
              <w:t>STR-020</w:t>
            </w:r>
          </w:p>
        </w:tc>
        <w:tc>
          <w:tcPr>
            <w:tcW w:w="5460" w:type="dxa"/>
            <w:tcMar>
              <w:top w:w="90" w:type="dxa"/>
              <w:left w:w="90" w:type="dxa"/>
              <w:bottom w:w="90" w:type="dxa"/>
              <w:right w:w="90" w:type="dxa"/>
            </w:tcMar>
            <w:vAlign w:val="center"/>
          </w:tcPr>
          <w:p w:rsidR="00160F29" w:rsidRDefault="00000000" w14:paraId="1EBF8880" w14:textId="77777777">
            <w:pPr>
              <w:spacing w:after="0"/>
            </w:pPr>
            <w:r>
              <w:rPr>
                <w:sz w:val="17"/>
              </w:rPr>
              <w:t>Structural MTO / Quantity Take-Off</w:t>
            </w:r>
          </w:p>
        </w:tc>
        <w:tc>
          <w:tcPr>
            <w:tcW w:w="2520" w:type="dxa"/>
            <w:tcMar>
              <w:top w:w="90" w:type="dxa"/>
              <w:left w:w="90" w:type="dxa"/>
              <w:bottom w:w="90" w:type="dxa"/>
              <w:right w:w="90" w:type="dxa"/>
            </w:tcMar>
            <w:vAlign w:val="center"/>
          </w:tcPr>
          <w:p w:rsidR="00160F29" w:rsidRDefault="00160F29" w14:paraId="34E44ACD" w14:textId="77777777">
            <w:pPr>
              <w:spacing w:after="0"/>
            </w:pPr>
          </w:p>
        </w:tc>
      </w:tr>
    </w:tbl>
    <w:p w:rsidR="00160F29" w:rsidRDefault="00000000" w14:paraId="383CC0F6" w14:noSpellErr="1" w14:textId="070DE506">
      <w:pPr>
        <w:pStyle w:val="Heading2"/>
      </w:pPr>
      <w:r>
        <w:rPr/>
        <w:t>Interface Coordination Notes</w:t>
      </w:r>
    </w:p>
    <w:p w:rsidR="00160F29" w:rsidRDefault="00000000" w14:paraId="0DC36FB7" w14:textId="77777777">
      <w:r>
        <w:t>TBD.</w:t>
      </w:r>
    </w:p>
    <w:sectPr w:rsidR="00160F29" w:rsidSect="00034616">
      <w:headerReference w:type="default" r:id="rId8"/>
      <w:footerReference w:type="default" r:id="rId9"/>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B2567" w:rsidRDefault="00CB2567" w14:paraId="024A3A50" w14:textId="77777777">
      <w:pPr>
        <w:spacing w:after="0" w:line="240" w:lineRule="auto"/>
      </w:pPr>
      <w:r>
        <w:separator/>
      </w:r>
    </w:p>
  </w:endnote>
  <w:endnote w:type="continuationSeparator" w:id="0">
    <w:p w:rsidR="00CB2567" w:rsidRDefault="00CB2567" w14:paraId="7DE8479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75DD" w:rsidRDefault="00000000" w14:paraId="709B63F8" w14:textId="77777777">
    <w:pPr>
      <w:pStyle w:val="Footer"/>
      <w:jc w:val="right"/>
    </w:pPr>
    <w:r>
      <w:rPr>
        <w:color w:val="667085"/>
        <w:sz w:val="17"/>
      </w:rPr>
      <w:t xml:space="preserve">Page </w:t>
    </w:r>
    <w:r>
      <w:fldChar w:fldCharType="begin"/>
    </w:r>
    <w:r>
      <w:instrText>PAGE</w:instrText>
    </w:r>
    <w:r>
      <w:fldChar w:fldCharType="separate"/>
    </w:r>
    <w:r w:rsidR="0050126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B2567" w:rsidRDefault="00CB2567" w14:paraId="1A17918F" w14:textId="77777777">
      <w:pPr>
        <w:spacing w:after="0" w:line="240" w:lineRule="auto"/>
      </w:pPr>
      <w:r>
        <w:separator/>
      </w:r>
    </w:p>
  </w:footnote>
  <w:footnote w:type="continuationSeparator" w:id="0">
    <w:p w:rsidR="00CB2567" w:rsidRDefault="00CB2567" w14:paraId="18E2DE2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75DD" w:rsidRDefault="00000000" w14:paraId="665FB9F5" w14:textId="77777777">
    <w:pPr>
      <w:pStyle w:val="Header"/>
      <w:jc w:val="right"/>
    </w:pPr>
    <w:r>
      <w:rPr>
        <w:color w:val="667085"/>
        <w:sz w:val="17"/>
      </w:rPr>
      <w:t>West Doe Package Scope Descriptions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2000035789">
    <w:abstractNumId w:val="8"/>
  </w:num>
  <w:num w:numId="2" w16cid:durableId="1220241971">
    <w:abstractNumId w:val="6"/>
  </w:num>
  <w:num w:numId="3" w16cid:durableId="1712920814">
    <w:abstractNumId w:val="5"/>
  </w:num>
  <w:num w:numId="4" w16cid:durableId="784273105">
    <w:abstractNumId w:val="4"/>
  </w:num>
  <w:num w:numId="5" w16cid:durableId="154420069">
    <w:abstractNumId w:val="7"/>
  </w:num>
  <w:num w:numId="6" w16cid:durableId="718167143">
    <w:abstractNumId w:val="3"/>
  </w:num>
  <w:num w:numId="7" w16cid:durableId="1459294559">
    <w:abstractNumId w:val="2"/>
  </w:num>
  <w:num w:numId="8" w16cid:durableId="1502353029">
    <w:abstractNumId w:val="1"/>
  </w:num>
  <w:num w:numId="9" w16cid:durableId="204547415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7"/>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475A3"/>
    <w:rsid w:val="0006063C"/>
    <w:rsid w:val="0015074B"/>
    <w:rsid w:val="00160F29"/>
    <w:rsid w:val="001C3A48"/>
    <w:rsid w:val="0029639D"/>
    <w:rsid w:val="00326F90"/>
    <w:rsid w:val="00501265"/>
    <w:rsid w:val="00AA1D8D"/>
    <w:rsid w:val="00B47730"/>
    <w:rsid w:val="00C32E5E"/>
    <w:rsid w:val="00CB0664"/>
    <w:rsid w:val="00CB2567"/>
    <w:rsid w:val="00DF1EEB"/>
    <w:rsid w:val="00EB75DD"/>
    <w:rsid w:val="00FC693F"/>
    <w:rsid w:val="0AAB5BCE"/>
    <w:rsid w:val="0AAB5BCE"/>
    <w:rsid w:val="2A9882BB"/>
    <w:rsid w:val="303FDF8D"/>
    <w:rsid w:val="30FD04B4"/>
    <w:rsid w:val="4705CAFD"/>
    <w:rsid w:val="4E48A70B"/>
    <w:rsid w:val="5D0F7FF4"/>
    <w:rsid w:val="60CBF647"/>
    <w:rsid w:val="6C74AA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640FE2"/>
  <w14:defaultImageDpi w14:val="300"/>
  <w15:docId w15:val="{0F786512-4261-7746-A7D0-4756DC6F5D6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line="300"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hAnsiTheme="majorHAnsi" w:eastAsiaTheme="majorEastAsia"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hAnsiTheme="majorHAnsi" w:eastAsiaTheme="majorEastAsia"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hAnsiTheme="majorHAnsi" w:eastAsiaTheme="majorEastAsia"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160" w:line="240" w:lineRule="auto"/>
      <w:contextualSpacing/>
    </w:pPr>
    <w:rPr>
      <w:rFonts w:asciiTheme="majorHAnsi" w:hAnsiTheme="majorHAnsi" w:eastAsiaTheme="majorEastAsia" w:cstheme="majorBidi"/>
      <w:b/>
      <w:color w:val="1F4D78"/>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hAnsiTheme="majorHAnsi" w:eastAsiaTheme="majorEastAsia" w:cstheme="majorBidi"/>
      <w:i/>
      <w:iCs/>
      <w:color w:val="667085"/>
      <w:spacing w:val="15"/>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01265"/>
    <w:pPr>
      <w:spacing w:after="100"/>
    </w:pPr>
  </w:style>
  <w:style w:type="character" w:styleId="Hyperlink">
    <w:name w:val="Hyperlink"/>
    <w:basedOn w:val="DefaultParagraphFont"/>
    <w:uiPriority w:val="99"/>
    <w:unhideWhenUsed/>
    <w:rsid w:val="00501265"/>
    <w:rPr>
      <w:color w:val="0000FF" w:themeColor="hyperlink"/>
      <w:u w:val="single"/>
    </w:r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4.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3262F3612DE1745BFB4EE92F8CB375A" ma:contentTypeVersion="10" ma:contentTypeDescription="Create a new document." ma:contentTypeScope="" ma:versionID="050c1ae241fa209b049a4b0fe996657d">
  <xsd:schema xmlns:xsd="http://www.w3.org/2001/XMLSchema" xmlns:xs="http://www.w3.org/2001/XMLSchema" xmlns:p="http://schemas.microsoft.com/office/2006/metadata/properties" xmlns:ns2="77ccfd81-c147-42ef-9f62-30bd80c1c380" xmlns:ns3="17f3ba1e-6b5e-4ecd-9a40-bbcfb94970d5" targetNamespace="http://schemas.microsoft.com/office/2006/metadata/properties" ma:root="true" ma:fieldsID="142479ab7e0dea86ac96c812bac30327" ns2:_="" ns3:_="">
    <xsd:import namespace="77ccfd81-c147-42ef-9f62-30bd80c1c380"/>
    <xsd:import namespace="17f3ba1e-6b5e-4ecd-9a40-bbcfb94970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ccfd81-c147-42ef-9f62-30bd80c1c3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eb1aa4e-474e-46d2-9061-3bff861dcb1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f3ba1e-6b5e-4ecd-9a40-bbcfb94970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8eed0c1-2291-4c91-bc5b-a0e2885507bc}" ma:internalName="TaxCatchAll" ma:showField="CatchAllData" ma:web="17f3ba1e-6b5e-4ecd-9a40-bbcfb94970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7ccfd81-c147-42ef-9f62-30bd80c1c380">
      <Terms xmlns="http://schemas.microsoft.com/office/infopath/2007/PartnerControls"/>
    </lcf76f155ced4ddcb4097134ff3c332f>
    <TaxCatchAll xmlns="17f3ba1e-6b5e-4ecd-9a40-bbcfb94970d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0F3AFEB-CDF8-4463-A2B7-4F16FD7C7743}"/>
</file>

<file path=customXml/itemProps3.xml><?xml version="1.0" encoding="utf-8"?>
<ds:datastoreItem xmlns:ds="http://schemas.openxmlformats.org/officeDocument/2006/customXml" ds:itemID="{DE31A3FA-E98F-436D-8C52-D13F4B5C8609}"/>
</file>

<file path=customXml/itemProps4.xml><?xml version="1.0" encoding="utf-8"?>
<ds:datastoreItem xmlns:ds="http://schemas.openxmlformats.org/officeDocument/2006/customXml" ds:itemID="{1E412247-91F2-43B4-958F-64795BEF1AE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West Doe Combined Equipment Package Basic Scope Descriptions</dc:title>
  <dc:subject>West Doe Combined equipment package scope, interface, and vendor deliverables reference</dc:subject>
  <dc:creator>python-docx</dc:creator>
  <keywords/>
  <dc:description>Generated from v3 Markdown using v2 DOCX as the style template.</dc:description>
  <lastModifiedBy>Ryan Tufts</lastModifiedBy>
  <revision>8</revision>
  <dcterms:created xsi:type="dcterms:W3CDTF">2013-12-23T23:15:00.0000000Z</dcterms:created>
  <dcterms:modified xsi:type="dcterms:W3CDTF">2026-05-14T21:41:43.9732976Z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0x010100E3262F3612DE1745BFB4EE92F8CB375A</vt:lpwstr>
  </property>
  <property fmtid="{D5CDD505-2E9C-101B-9397-08002B2CF9AE}" pid="3" name="MediaServiceImageTags">
    <vt:lpwstr/>
  </property>
</Properties>
</file>